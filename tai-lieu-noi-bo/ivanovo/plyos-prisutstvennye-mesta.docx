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Công đường xưa trên Đồi Nhà thờ, Plyos (Pri-xút-xtven-nứe me-xta)</w:t>
      </w:r>
    </w:p>
    <w:p>
      <w:r>
        <w:rPr>
          <w:i/>
          <w:color w:val="5C6773"/>
          <w:sz w:val="22"/>
        </w:rPr>
        <w:t>Музейно-выставочный комплекс «Присутственные места» · Prisutstvennye Mesta Museum (Ancient Plyos)</w:t>
      </w:r>
    </w:p>
    <w:p>
      <w:r>
        <w:rPr>
          <w:sz w:val="25"/>
        </w:rPr>
        <w:t>Bảo tàng lịch sử Plyos cổ trong toà công đường xưa</w:t>
      </w:r>
    </w:p>
    <w:p>
      <w:r>
        <w:rPr>
          <w:b/>
          <w:color w:val="152C4E"/>
          <w:sz w:val="26"/>
        </w:rPr>
        <w:t>★ Điểm nhấn</w:t>
      </w:r>
    </w:p>
    <w:p>
      <w:pPr>
        <w:pStyle w:val="ListBullet"/>
      </w:pPr>
      <w:r>
        <w:t>Đặt trên Đồi Nhà thờ, cạnh nhà thờ Đức Mẹ Lên Trời.</w:t>
      </w:r>
    </w:p>
    <w:p>
      <w:pPr>
        <w:pStyle w:val="ListBullet"/>
      </w:pPr>
      <w:r>
        <w:t>Toà nhà từng là toà thị chính, ngân hàng, trường học và kho lưu trữ – nên có tên Công đường.</w:t>
      </w:r>
    </w:p>
    <w:p>
      <w:pPr>
        <w:pStyle w:val="ListBullet"/>
      </w:pPr>
      <w:r>
        <w:t>Bảo tàng lịch sử chủ đạo của Khu bảo tồn Plyos: chủ đề Plyos cổ đại.</w:t>
      </w:r>
    </w:p>
    <w:p>
      <w:pPr>
        <w:pStyle w:val="ListBullet"/>
      </w:pPr>
      <w:r>
        <w:t>Kho báu Alabuzha: khoảng 400 món trang sức thế kỉ 7 tìm thấy bên Volga.</w:t>
      </w:r>
    </w:p>
    <w:p>
      <w:pPr>
        <w:pStyle w:val="ListBullet"/>
      </w:pPr>
      <w:r>
        <w:t>Hai tượng bán thân Đại công tước Vasily I – người lập Plyos năm 1410.</w:t>
      </w:r>
    </w:p>
    <w:p>
      <w:pPr>
        <w:pStyle w:val="Heading1"/>
      </w:pPr>
      <w:r>
        <w:rPr>
          <w:color w:val="152C4E"/>
        </w:rPr>
        <w:t>Toà nhà và cái tên</w:t>
      </w:r>
    </w:p>
    <w:p>
      <w:pPr>
        <w:jc w:val="both"/>
      </w:pPr>
      <w:r>
        <w:t>Trên đỉnh Đồi Nhà thờ (Соборная гора), cạnh nhà thờ Đức Mẹ Lên Trời cổ nhất Plyos, là toà nhà mang tên Присутственные места – nghĩa là Công đường. Suốt thế kỉ 19, đây lần lượt là toà thị chính, ngân hàng, trường học và kho lưu trữ của thị trấn, nên có tên gọi ấy.</w:t>
      </w:r>
    </w:p>
    <w:p>
      <w:pPr>
        <w:jc w:val="both"/>
      </w:pPr>
      <w:r>
        <w:t>Ngày nay toà nhà là bảo tàng lịch sử chủ đạo của Khu bảo tồn Plyos, kể câu chuyện vùng đất từ thuở sơ khai đến thời thương hồ.</w:t>
      </w:r>
    </w:p>
    <w:p>
      <w:pPr>
        <w:pStyle w:val="Heading1"/>
      </w:pPr>
      <w:r>
        <w:rPr>
          <w:color w:val="152C4E"/>
        </w:rPr>
        <w:t>Những hiện vật đáng nhớ</w:t>
      </w:r>
    </w:p>
    <w:p>
      <w:pPr>
        <w:jc w:val="both"/>
      </w:pPr>
      <w:r>
        <w:t>Khách tham quan gặp lại di chỉ khảo cổ của làng cổ Chuvil, của pháo đài và trạm thuế Plyos xưa. Ấn tượng nhất là kho báu Alabuzha (Алабужский клад) – khoảng 400 món trang sức tinh xảo từ thế kỉ 7, minh chứng cho sự giao thoa giữa tín ngưỡng ngoại giáo và Kitô giáo trên dòng Volga.</w:t>
      </w:r>
    </w:p>
    <w:p>
      <w:pPr>
        <w:jc w:val="both"/>
      </w:pPr>
      <w:r>
        <w:t>Trong sân và trong nhà đặt hai bức tượng bán thân Đại công tước Vasily I – vị vua được xem là người lập nên Plyos như một pháo đài năm 1410: bản gốc năm 1910 đặt trong nhà, và bản sao dựng sau đúng một thế kỉ đặt ngoài trời trên bệ.</w:t>
      </w:r>
    </w:p>
    <w:p>
      <w:pPr>
        <w:pStyle w:val="Heading1"/>
      </w:pPr>
      <w:r>
        <w:rPr>
          <w:color w:val="152C4E"/>
        </w:rPr>
        <w:t>Gợi ý cách kể</w:t>
      </w:r>
    </w:p>
    <w:p>
      <w:pPr>
        <w:jc w:val="both"/>
      </w:pPr>
      <w:r>
        <w:t>Đây là nơi lý tưởng để mở đầu phần lịch sử của tour: từ những món trang sức thế kỉ 7 và câu chuyện Vasily I, hướng dẫn viên có thể dựng lên bức tranh Plyos từ làng cổ đến pháo đài rồi thị trấn thương hồ, trước khi dẫn khách xuống phố cổ và bờ sông. Lưu ý bảo tàng đóng cửa thứ Hai và ngày thứ Ba đầu tháng.</w:t>
      </w:r>
    </w:p>
    <w:p>
      <w:pPr>
        <w:pStyle w:val="Heading1"/>
      </w:pPr>
      <w:r>
        <w:rPr>
          <w:color w:val="152C4E"/>
        </w:rPr>
        <w:t>Nguồn tham khảo &amp; liên kết</w:t>
      </w:r>
    </w:p>
    <w:p>
      <w:r>
        <w:rPr>
          <w:sz w:val="22"/>
        </w:rPr>
        <w:t xml:space="preserve">• Visit Ivanovo — Присутственные места — </w:t>
      </w:r>
      <w:r>
        <w:rPr>
          <w:color w:val="204A86"/>
          <w:sz w:val="20"/>
        </w:rPr>
        <w:t>https://visitivanovo.ru/ples/prisutstvennyemesta</w:t>
      </w:r>
    </w:p>
    <w:p>
      <w:r>
        <w:rPr>
          <w:sz w:val="22"/>
        </w:rPr>
        <w:t xml:space="preserve">• Плёсский музей-заповедник — Присутственные места — </w:t>
      </w:r>
      <w:r>
        <w:rPr>
          <w:color w:val="204A86"/>
          <w:sz w:val="20"/>
        </w:rPr>
        <w:t>https://ples-museum.ru/museums/muzeyno-vystavochnyy-kompleks-prisutstvennye-mesta/</w:t>
      </w:r>
    </w:p>
    <w:p>
      <w:r>
        <w:rPr>
          <w:sz w:val="22"/>
        </w:rPr>
        <w:t xml:space="preserve">• Культура.РФ — Исторический музей «Древний Плёс и Ивановская земля» — </w:t>
      </w:r>
      <w:r>
        <w:rPr>
          <w:color w:val="204A86"/>
          <w:sz w:val="20"/>
        </w:rPr>
        <w:t>https://www.culture.ru/institutes/34892/istoricheskii-muzei-drevnii-plyos-i-ivanovskaya-zemlya</w:t>
      </w:r>
    </w:p>
    <w:p>
      <w:pPr>
        <w:pStyle w:val="Heading2"/>
      </w:pPr>
      <w:r>
        <w:rPr>
          <w:color w:val="5C6773"/>
        </w:rPr>
        <w:t>Nguồn dữ kiện</w:t>
      </w:r>
    </w:p>
    <w:p>
      <w:r>
        <w:rPr>
          <w:color w:val="5C6773"/>
          <w:sz w:val="20"/>
        </w:rPr>
        <w:t>Visit Ivanovo — Присутственные места; Плёсский музей-заповедник; Культура.РФ.</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