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Plyos (Pli-ốt)</w:t>
      </w:r>
    </w:p>
    <w:p>
      <w:r>
        <w:rPr>
          <w:i/>
          <w:color w:val="5C6773"/>
          <w:sz w:val="22"/>
        </w:rPr>
        <w:t>Плёс · Plyos</w:t>
      </w:r>
    </w:p>
    <w:p>
      <w:r>
        <w:rPr>
          <w:sz w:val="25"/>
        </w:rPr>
        <w:t>Thị trấn nghệ sĩ bên sông Volga – viên ngọc của Vành đai Vàng</w:t>
      </w:r>
    </w:p>
    <w:p>
      <w:r>
        <w:rPr>
          <w:b/>
          <w:color w:val="152C4E"/>
          <w:sz w:val="26"/>
        </w:rPr>
        <w:t>★ Điểm nhấn</w:t>
      </w:r>
    </w:p>
    <w:p>
      <w:pPr>
        <w:pStyle w:val="ListBullet"/>
      </w:pPr>
      <w:r>
        <w:t>Thị trấn nhỏ chừng 2.000 dân bên hữu ngạn sông Volga, thuộc tỉnh Ivanovo và tuyến Vành đai Vàng.</w:t>
      </w:r>
    </w:p>
    <w:p>
      <w:pPr>
        <w:pStyle w:val="ListBullet"/>
      </w:pPr>
      <w:r>
        <w:t>Được Đại công tước Vasily I lập làm pháo đài phòng thủ năm 1410.</w:t>
      </w:r>
    </w:p>
    <w:p>
      <w:pPr>
        <w:pStyle w:val="ListBullet"/>
      </w:pPr>
      <w:r>
        <w:t>Nơi danh hoạ Isaac Levitan sống và vẽ khoảng 200 tác phẩm trong hai mùa hè 1888–1889.</w:t>
      </w:r>
    </w:p>
    <w:p>
      <w:pPr>
        <w:pStyle w:val="ListBullet"/>
      </w:pPr>
      <w:r>
        <w:t>Cảnh đồi – sông – nhà gỗ gần như nguyên vẹn; đi bộ được gần hết trung tâm.</w:t>
      </w:r>
    </w:p>
    <w:p>
      <w:pPr>
        <w:pStyle w:val="ListBullet"/>
      </w:pPr>
      <w:r>
        <w:t>Từng là bối cảnh phim kinh điển Mối tình tàn nhẫn (Жестокий романс, 1984).</w:t>
      </w:r>
    </w:p>
    <w:p>
      <w:pPr>
        <w:pStyle w:val="ListBullet"/>
      </w:pPr>
      <w:r>
        <w:t>Đường đến: Moskva → Ivanovo bằng tàu, rồi Ivanovo → Plyos bằng bus (~1–2 giờ); hoặc lái xe ~350–380 km.</w:t>
      </w:r>
    </w:p>
    <w:p>
      <w:pPr>
        <w:pStyle w:val="Heading1"/>
      </w:pPr>
      <w:r>
        <w:rPr>
          <w:color w:val="152C4E"/>
        </w:rPr>
        <w:t>Vài nét mở đầu</w:t>
      </w:r>
    </w:p>
    <w:p>
      <w:pPr>
        <w:jc w:val="both"/>
      </w:pPr>
      <w:r>
        <w:t>Plyos là một thị trấn nhỏ nằm nép bên hữu ngạn sông Volga, nơi con sông mở ra khúc rộng và uốn mình giữa những ngọn đồi xanh. Dân số chỉ khoảng hai nghìn người, nhưng Plyos lại là một trong những điểm đến được yêu thích nhất của Vành đai Vàng nhờ vẻ đẹp cổ điển, bình yên và đậm chất Nga.</w:t>
      </w:r>
    </w:p>
    <w:p>
      <w:pPr>
        <w:jc w:val="both"/>
      </w:pPr>
      <w:r>
        <w:t>Điều làm nên hồn Plyos không phải những công trình hoành tráng, mà là sự hoà quyện của sông Volga, những căn nhà gỗ, các con dốc, nhà thờ trên đồi và ánh hoàng hôn. Cả trung tâm thị trấn có thể đi bộ, nên đây là nơi lý tưởng để đi chậm và cảm nhận.</w:t>
      </w:r>
    </w:p>
    <w:p>
      <w:pPr>
        <w:pStyle w:val="Heading1"/>
      </w:pPr>
      <w:r>
        <w:rPr>
          <w:color w:val="152C4E"/>
        </w:rPr>
        <w:t>Lịch sử: từ pháo đài Volga đến thị trấn thương hồ</w:t>
      </w:r>
    </w:p>
    <w:p>
      <w:pPr>
        <w:jc w:val="both"/>
      </w:pPr>
      <w:r>
        <w:t>Vùng đất này có người ở từ rất sớm: khảo cổ tìm thấy dấu tích làng cổ Chuvil của người Finno–Ugric và Slav bên bờ Volga. Năm 1410, Đại công tước Moskva Vasily I (con của Dmitry Donskoy) cho dựng ở đây một pháo đài gỗ trên đồi cao để canh giữ tuyến đường sông – đó được coi là mốc khai sinh Plyos.</w:t>
      </w:r>
    </w:p>
    <w:p>
      <w:pPr>
        <w:jc w:val="both"/>
      </w:pPr>
      <w:r>
        <w:t>Qua các thế kỉ, Plyos trở thành một thị trấn thương hồ sầm uất: nơi trung chuyển hàng hoá, buôn vải lanh, cá và ngũ cốc dọc sông Volga. Những gia đình thương gia giàu có đã dựng nên các dinh thự, nhà thờ và bờ kè mà ta còn thấy hôm nay.</w:t>
      </w:r>
    </w:p>
    <w:p>
      <w:pPr>
        <w:pStyle w:val="Heading1"/>
      </w:pPr>
      <w:r>
        <w:rPr>
          <w:color w:val="152C4E"/>
        </w:rPr>
        <w:t>Plyos và Levitan – nơi hội hoạ Nga phải lòng</w:t>
      </w:r>
    </w:p>
    <w:p>
      <w:pPr>
        <w:jc w:val="both"/>
      </w:pPr>
      <w:r>
        <w:t>Mùa hè 1888, danh hoạ phong cảnh Isaac Levitan cùng bạn bè ngược dòng Volga tìm cảnh vẽ và dừng chân ở Plyos. Bị chinh phục bởi ánh sáng và khung cảnh nơi đây, ông ở lại trong hai mùa hè 1888–1889 và cho ra đời khoảng hai trăm bức tranh, ký hoạ.</w:t>
      </w:r>
    </w:p>
    <w:p>
      <w:pPr>
        <w:jc w:val="both"/>
      </w:pPr>
      <w:r>
        <w:t>Chính tại Plyos, Levitan vẽ những kiệt tác như Buổi chiều. Plyos vàng (Вечер. Золотой Плёс), Sau mưa. Plyos và lấy cảm hứng cho Trên chốn yên nghỉ vĩnh hằng (Над вечным покоем). Những bức tranh ấy đã biến thị trấn nhỏ thành biểu tượng của trường phái phong cảnh trữ tình Nga, và đưa Plyos lên bản đồ nghệ thuật thế giới.</w:t>
      </w:r>
    </w:p>
    <w:p>
      <w:pPr>
        <w:pStyle w:val="Heading1"/>
      </w:pPr>
      <w:r>
        <w:rPr>
          <w:color w:val="152C4E"/>
        </w:rPr>
        <w:t>Đi Plyos thế nào</w:t>
      </w:r>
    </w:p>
    <w:p>
      <w:pPr>
        <w:jc w:val="both"/>
      </w:pPr>
      <w:r>
        <w:t>Hiện chưa có tuyến trực tiếp ổn định Moskva → Plyos. Cách phổ biến là đi tàu từ Moskva đến thành phố Ivanovo (đặt vé trên hệ thống đường sắt Nga RZD hoặc các nền tảng như Tutu), rồi từ bến xe Ivanovo bắt bus đi Plyos, mất khoảng một đến hai giờ. Chuyến bus sớm từ ga Ivanovo khoảng 06:40.</w:t>
      </w:r>
    </w:p>
    <w:p>
      <w:pPr>
        <w:jc w:val="both"/>
      </w:pPr>
      <w:r>
        <w:t>Nếu đi ô tô, quãng đường Moskva → Plyos khoảng 350–380 km, mất chừng 5–6 giờ tuỳ đường; đây là phương án tiện để kết hợp thêm Ivanovo, Suzdal hay các điểm lân cận. Plyos nhỏ nên nếu đã mất công tới thì nên ở lại một đêm (2 ngày 1 đêm) để thong thả; đi trong ngày vẫn được nhưng khá vội.</w:t>
      </w:r>
    </w:p>
    <w:p>
      <w:pPr>
        <w:pStyle w:val="Heading1"/>
      </w:pPr>
      <w:r>
        <w:rPr>
          <w:color w:val="152C4E"/>
        </w:rPr>
        <w:t>Gợi ý lịch trình &amp; mẹo dẫn tour</w:t>
      </w:r>
    </w:p>
    <w:p>
      <w:pPr>
        <w:jc w:val="both"/>
      </w:pPr>
      <w:r>
        <w:t>Lịch gọn cho một ngày: bờ kè Volga → leo Đồi Levitan ngắm toàn cảnh → Đồi Nhà thờ (nhà thờ Đức Mẹ Lên Trời) → dạo phố cổ Sovetskaya → ngắm hoàng hôn bên sông. Nếu có hai ngày, thêm các bảo tàng (Nhà Levitan, Bảo tàng Phong cảnh, Công đường xưa) và đi thuyền trên Volga.</w:t>
      </w:r>
    </w:p>
    <w:p>
      <w:pPr>
        <w:jc w:val="both"/>
      </w:pPr>
      <w:r>
        <w:t>Mẹo cho khách Việt: mang giày thể thao vì phải leo dốc; mang áo khoác nhẹ chắn gió vì tối ven sông khá lạnh; các quán ăn đóng cửa khá sớm nên nên ăn sớm; mùa lá vàng và dịp lễ cần đặt phòng trước. Đây là kiểu chuyến đi chữa lành, hợp để nghỉ dưỡng và chụp ảnh đẹp.</w:t>
      </w:r>
    </w:p>
    <w:p>
      <w:pPr>
        <w:pStyle w:val="Heading1"/>
      </w:pPr>
      <w:r>
        <w:rPr>
          <w:color w:val="152C4E"/>
        </w:rPr>
        <w:t>Nguồn tham khảo &amp; liên kết</w:t>
      </w:r>
    </w:p>
    <w:p>
      <w:r>
        <w:rPr>
          <w:sz w:val="22"/>
        </w:rPr>
        <w:t xml:space="preserve">• Wikipedia (RU) — Плёс — </w:t>
      </w:r>
      <w:r>
        <w:rPr>
          <w:color w:val="204A86"/>
          <w:sz w:val="20"/>
        </w:rPr>
        <w:t>https://ru.wikipedia.org/wiki/Плёс</w:t>
      </w:r>
    </w:p>
    <w:p>
      <w:r>
        <w:rPr>
          <w:sz w:val="22"/>
        </w:rPr>
        <w:t xml:space="preserve">• Visit Ivanovo — Плёс — </w:t>
      </w:r>
      <w:r>
        <w:rPr>
          <w:color w:val="204A86"/>
          <w:sz w:val="20"/>
        </w:rPr>
        <w:t>https://visitivanovo.ru/ples</w:t>
      </w:r>
    </w:p>
    <w:p>
      <w:r>
        <w:rPr>
          <w:sz w:val="22"/>
        </w:rPr>
        <w:t xml:space="preserve">• Плёсский музей-заповедник — </w:t>
      </w:r>
      <w:r>
        <w:rPr>
          <w:color w:val="204A86"/>
          <w:sz w:val="20"/>
        </w:rPr>
        <w:t>https://ples-museum.ru/</w:t>
      </w:r>
    </w:p>
    <w:p>
      <w:pPr>
        <w:pStyle w:val="Heading2"/>
      </w:pPr>
      <w:r>
        <w:rPr>
          <w:color w:val="5C6773"/>
        </w:rPr>
        <w:t>Nguồn dữ kiện</w:t>
      </w:r>
    </w:p>
    <w:p>
      <w:r>
        <w:rPr>
          <w:color w:val="5C6773"/>
          <w:sz w:val="20"/>
        </w:rPr>
        <w:t>Wikipedia RU/EN — Plyos; Visit Ivanovo (visitivanovo.ru); Плёсский музей-заповедник (ples-museum.ru); bài review Đi Plyos tự túc do khách chia sẻ.</w:t>
      </w:r>
    </w:p>
    <w:p>
      <w:r>
        <w:rPr>
          <w:i/>
          <w:color w:val="5C6773"/>
          <w:sz w:val="18"/>
        </w:rPr>
        <w:t>Tài liệu nội bộ — không dùng cho mục đích public. Biên soạn nguyên gốc, có dẫn nguồn. Cập nhật 2026-09-30.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