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Đồi Blinnaya — Điểm ngắm toàn cảnh Lavra</w:t>
      </w:r>
    </w:p>
    <w:p>
      <w:r>
        <w:rPr>
          <w:i/>
          <w:color w:val="5C6773"/>
          <w:sz w:val="22"/>
        </w:rPr>
        <w:t>Блинная гора (смотровая площадка) · Blinnaya Gora viewpoint</w:t>
      </w:r>
    </w:p>
    <w:p>
      <w:r>
        <w:rPr>
          <w:sz w:val="25"/>
        </w:rPr>
        <w:t>Ngọn đồi ‘bánh kếp’ nơi mở ra tấm ảnh bưu thiếp kinh điển về toàn cảnh Tu viện Ba Ngôi Thánh Sergius</w:t>
      </w:r>
    </w:p>
    <w:p>
      <w:r>
        <w:rPr>
          <w:b/>
          <w:color w:val="152C4E"/>
          <w:sz w:val="26"/>
        </w:rPr>
        <w:t>★ Điểm nhấn</w:t>
      </w:r>
    </w:p>
    <w:p>
      <w:pPr>
        <w:pStyle w:val="ListBullet"/>
      </w:pPr>
      <w:r>
        <w:t>Điểm ngắm toàn cảnh trứ danh nhất Sergiev Posad — nơi cho ra tấm ảnh ‘bưu thiếp’ kinh điển của Tu viện Ba Ngôi Thánh Sergius.</w:t>
      </w:r>
    </w:p>
    <w:p>
      <w:pPr>
        <w:pStyle w:val="ListBullet"/>
      </w:pPr>
      <w:r>
        <w:t>Thu trọn cả quần thể Lavra trong một khung hình: tường thành, tháp canh, các nhà thờ mái vòm và tháp chuông cao 88 mét sơn xanh - trắng - vàng.</w:t>
      </w:r>
    </w:p>
    <w:p>
      <w:pPr>
        <w:pStyle w:val="ListBullet"/>
      </w:pPr>
      <w:r>
        <w:t>Tên gọi ‘Đồi Bánh kếp’ (Блинная гора) bắt nguồn từ những quán bánh kếp ‘Troitse’ phục vụ khách hành hương trước Cách mạng năm 1917.</w:t>
      </w:r>
    </w:p>
    <w:p>
      <w:pPr>
        <w:pStyle w:val="ListBullet"/>
      </w:pPr>
      <w:r>
        <w:t>Đẹp nhất vào bình minh, ‘giờ vàng’ lúc hoàng hôn và ban đêm khi tu viện được chiếu đèn lung linh.</w:t>
      </w:r>
    </w:p>
    <w:p>
      <w:pPr>
        <w:pStyle w:val="ListBullet"/>
      </w:pPr>
      <w:r>
        <w:t>Miễn phí, mở cửa suốt ngày đêm (24/7); chỉ cách tu viện 10–15 phút đi bộ qua một con dốc ngắn nhưng khá cao.</w:t>
      </w:r>
    </w:p>
    <w:p>
      <w:pPr>
        <w:pStyle w:val="ListBullet"/>
      </w:pPr>
      <w:r>
        <w:t>Gần đài tưởng niệm 700 năm ngày sinh Thánh Sergius Radonezh (dựng năm 2014); có ghế dài, xích đu, là điểm chụp ảnh cưới yêu thích.</w:t>
      </w:r>
    </w:p>
    <w:p>
      <w:pPr>
        <w:pStyle w:val="Heading1"/>
      </w:pPr>
      <w:r>
        <w:rPr>
          <w:color w:val="152C4E"/>
        </w:rPr>
        <w:t>Giới thiệu chung</w:t>
      </w:r>
    </w:p>
    <w:p>
      <w:pPr>
        <w:jc w:val="both"/>
      </w:pPr>
      <w:r>
        <w:t>Thưa quý khách, nếu Tu viện Ba Ngôi Thánh Sergius là trái tim của thành phố Sergiev Posad, thì Đồi Blinnaya (Блинная гора) chính là nơi lý tưởng nhất để chiêm ngưỡng trọn vẹn trái tim ấy. Đây là điểm ngắm cảnh — tiếng Nga gọi là смотровая площадка (smotrovaya ploshchadka) — nơi cả quần thể tu viện hiện ra như một ‘thành phố cổ tích’ bước ra từ tranh minh họa: những bức tường thành và tháp canh, các nhà thờ mái vòm, và nổi bật giữa nền trời là tháp chuông cao vút sơn xanh - trắng - vàng. Không phải ngẫu nhiên mà tấm ảnh ‘bưu thiếp’ kinh điển của Sergiev Posad — hình ảnh quen thuộc trên vô số cuốn sách, tấm thiệp và trang quảng bá du lịch — đều được chụp từ chính ngọn đồi này.</w:t>
      </w:r>
    </w:p>
    <w:p>
      <w:pPr>
        <w:jc w:val="both"/>
      </w:pPr>
      <w:r>
        <w:t>Điều đặc biệt là Đồi Blinnaya không phải một công trình để bước vào, mà là một khoảng không ngoài trời để ngắm nhìn và tận hưởng. Ngọn đồi nằm đối diện tu viện, cách một dải đất thấp gọi là Podol (Подол — vùng trũng dưới chân đồi), nhờ khoảng lùi đó ta có được góc nhìn bao quát từ trên cao xuống toàn bộ Lavra. Sân ngắm cảnh hiện nay được xây dựng nhân dịp Thế vận hội Mùa hè Moskva 1980, khi thành phố chỉnh trang để đón khách quốc tế. Ngày nay đây là một quảng trường nhỏ xinh với ghế dài và xích đu, là chốn thư giãn của người dân địa phương và cũng là điểm ‘sống ảo’ được các cặp đôi chọn để chụp ảnh cưới. Với người làm hướng dẫn viên, đây là điểm mở màn hoặc kết thúc hành trình hoàn hảo cho cả đoàn.</w:t>
      </w:r>
    </w:p>
    <w:p>
      <w:pPr>
        <w:pStyle w:val="Heading1"/>
      </w:pPr>
      <w:r>
        <w:rPr>
          <w:color w:val="152C4E"/>
        </w:rPr>
        <w:t>Vị trí &amp; cách di chuyển</w:t>
      </w:r>
    </w:p>
    <w:p>
      <w:pPr>
        <w:jc w:val="both"/>
      </w:pPr>
      <w:r>
        <w:t>Đồi Blinnaya tọa lạc ở khoảng tọa độ 56,3073 vĩ Bắc và 38,1349 kinh Đông, trên một gò đất cao nằm về phía đông nam của Tu viện Ba Ngôi, cách cổng tu viện chừng 0,9 đến 1 km. Điểm ngắm nằm quanh khu vực giao nhau giữa hai con phố Voznesenskaya (Вознесенская) và Sergievskaya (Сергиевская), ngay trong trung tâm thành phố nên rất dễ kết hợp với các điểm tham quan khác. Từ trên đồi nhìn sang, quý khách sẽ thấy tu viện nằm bên kia dải đất thấp Podol, tạo nên một khoảng cách vừa đủ để thu trọn cả quần thể vào tầm mắt — điều mà khi đứng sát chân tường thành ta khó lòng có được.</w:t>
      </w:r>
    </w:p>
    <w:p>
      <w:pPr>
        <w:jc w:val="both"/>
      </w:pPr>
      <w:r>
        <w:t>Cách tiếp cận phổ biến và thú vị nhất là đi bộ từ chính Tu viện Ba Ngôi. Quý khách chỉ cần băng qua đại lộ trung tâm Prospekt Krasnoy Armii (проспект Красной Армии — ‘Đại lộ Hồng quân’), rồi leo lên con dốc phía đối diện; toàn bộ quãng đường mất khoảng 10 đến 15 phút đi bộ. Đường lên tuy ngắn nhưng khá dốc, nên xin quý khách đi giày thoải mái và bước chậm rãi, nhất là khi trời mưa hoặc có tuyết dễ trơn trượt. Nếu di chuyển bằng ô tô, có thể đỗ xe gần đó, song xin lưu ý chỗ đậu khá hạn chế vào cuối tuần và dịp lễ. Với đoàn khách lớn, tôi thường gợi ý ghé Đồi Blinnaya ngay trước hoặc sau khi thăm tu viện, để tận dụng lộ trình đi bộ nối liền hai điểm mà không phải vòng xe nhiều lần.</w:t>
      </w:r>
    </w:p>
    <w:p>
      <w:pPr>
        <w:pStyle w:val="Heading1"/>
      </w:pPr>
      <w:r>
        <w:rPr>
          <w:color w:val="152C4E"/>
        </w:rPr>
        <w:t>Nguồn gốc tên gọi ‘Đồi Bánh xèo’</w:t>
      </w:r>
    </w:p>
    <w:p>
      <w:pPr>
        <w:jc w:val="both"/>
      </w:pPr>
      <w:r>
        <w:t>Cái tên Blinnaya gora (Блинная гора) nghe rất mộc mạc: dịch sát nghĩa là ‘Đồi Bánh xèo’, mà chính xác hơn có lẽ nên gọi là ‘Đồi Bánh kếp’. Bởi ‘blin’ (блин, số nhiều là ‘bliny’) là loại bánh kếp tròn, mỏng và mềm trứ danh của nước Nga — gần với bánh crêpe của Pháp hơn là món bánh xèo giòn của Việt Nam. Người Nga thường ăn bliny kèm bơ, mật ong, kem chua smetana (сметана), cá hồi hun khói hay thậm chí trứng cá muối. Với họ, bliny là biểu tượng của sự no đủ, ấm áp và lòng hiếu khách, gắn liền với lễ hội tiễn mùa đông Maslenitsa (Масленица). Vì thế, ngay từ cái tên, ngọn đồi đã gợi lên một câu chuyện đậm đà bản sắc Nga.</w:t>
      </w:r>
    </w:p>
    <w:p>
      <w:pPr>
        <w:jc w:val="both"/>
      </w:pPr>
      <w:r>
        <w:t>Sở dĩ ngọn đồi mang tên như vậy là vì trước Cách mạng năm 1917, đây từng là cả một ‘làng bánh kếp’ (blinnaya sloboda) — nơi tập trung những quán bánh ngon nhất Sergiev Posad. Các quán này phục vụ món bánh kếp trứ danh mang tên ‘Troitse’ (Троицкие блины — bánh kếp Ba Ngôi), dành cho dòng người hành hương đổ về chiêm bái Lavra. Thú vị hơn cả, trong dân gian xưa còn lưu truyền rằng được thưởng thức đĩa bánh kếp nơi đây gần như sánh ngang với việc vào tu viện kính viếng hài cốt Thánh Sergius — cho thấy món ăn dân dã này đã hòa quyện với đời sống hành hương đến mức nào. Vì vậy, khi kể cho du khách về Đồi Blinnaya, tôi luôn nhắc rằng cái tên ‘Đồi Bánh xèo’ không chỉ tả cảnh, mà còn lưu giữ cả một ký ức ẩm thực lẫn tín ngưỡng của thành phố hành hương này.</w:t>
      </w:r>
    </w:p>
    <w:p>
      <w:pPr>
        <w:pStyle w:val="Heading1"/>
      </w:pPr>
      <w:r>
        <w:rPr>
          <w:color w:val="152C4E"/>
        </w:rPr>
        <w:t>Toàn cảnh Lavra từ điểm ngắm</w:t>
      </w:r>
    </w:p>
    <w:p>
      <w:pPr>
        <w:jc w:val="both"/>
      </w:pPr>
      <w:r>
        <w:t>Từ lan can Đồi Blinnaya nhìn sang, cả Tu viện Ba Ngôi Thánh Sergius (Троице-Сергиева лавра) trải ra như một bức tranh sống động. Trước hết là vòng tường thành trắng kiên cố cùng những tháp canh vươn lên ở các góc — bởi Lavra không chỉ là tu viện mà còn là một pháo đài từng chống đỡ nhiều cuộc vây hãm trong lịch sử. Bên trong vòng thành, các nhà thờ chen nhau khoe những mái vòm đủ sắc: nổi bật nhất là Nhà thờ Đức Mẹ An Giấc (Успенский собор) với năm mái vòm xanh thẫm điểm sao vàng lấp lánh, và Nhà thờ Ba Ngôi (Троицкий собор) cổ kính màu trắng, nơi lưu giữ hài cốt Thánh Sergius Radonezh — điểm hành hương thiêng liêng bậc nhất của Chính Thống giáo Nga.</w:t>
      </w:r>
    </w:p>
    <w:p>
      <w:pPr>
        <w:jc w:val="both"/>
      </w:pPr>
      <w:r>
        <w:t>Vươn cao hơn tất cả là tháp chuông (колокольня) sơn xanh - trắng điểm vàng, cao khoảng 88 mét — một trong những tháp chuông cao và duyên dáng bậc nhất nước Nga, xây theo phong cách Baroque thế kỷ 18. Chính chiều cao vượt trội của nó tạo nên trục thẳng đứng làm điểm nhấn cho toàn cảnh, khiến bức ảnh nào cũng như có ‘linh hồn’. Đứng từ đây, quý khách sẽ hiểu vì sao người ta ví Lavra như một ‘thành phố cổ tích’: các khối kiến trúc trắng, xanh, vàng chồng lớp lên nhau, ẩn hiện sau tán cây, phía sau là bầu trời rộng mở. Đây cũng là góc nhìn hiếm hoi cho phép ta cảm nhận trọn vẹn quy mô và bố cục tổng thể của quần thể — điều mà khi len lỏi bên trong tu viện, ta khó lòng hình dung được đầy đủ.</w:t>
      </w:r>
    </w:p>
    <w:p>
      <w:pPr>
        <w:pStyle w:val="Heading1"/>
      </w:pPr>
      <w:r>
        <w:rPr>
          <w:color w:val="152C4E"/>
        </w:rPr>
        <w:t>Thời điểm &amp; góc chụp đẹp</w:t>
      </w:r>
    </w:p>
    <w:p>
      <w:pPr>
        <w:jc w:val="both"/>
      </w:pPr>
      <w:r>
        <w:t>Đồi Blinnaya đẹp quanh năm và ở mọi thời khắc, nhưng có vài khung giờ thực sự ‘đắt giá’ cho những ai mê nhiếp ảnh. Buổi bình minh, khi mặt trời vừa ló rạng, cả quần thể được nhuộm trong thứ ánh sáng vàng dịu và không gian tĩnh lặng, gần như vắng bóng người. ‘Giờ vàng’ lúc chiều tà cũng tuyệt đẹp, khi nắng xiên làm những mái vòm và tháp chuông ánh lên rực rỡ, bầu trời chuyển dần sang sắc cam - tím. Và khi màn đêm buông xuống, tu viện được chiếu sáng nghệ thuật bằng hệ thống đèn hắt, nổi bật lung linh giữa nền trời tối — một khung cảnh hoàn toàn khác, vừa huyền ảo vừa trang nghiêm, rất đáng để nán lại.</w:t>
      </w:r>
    </w:p>
    <w:p>
      <w:pPr>
        <w:jc w:val="both"/>
      </w:pPr>
      <w:r>
        <w:t>Về góc chụp, quý khách nên đứng ngay tại lan can chính để lấy trọn cả vòng tường thành và tháp chuông vào khung hình theo bố cục ngang. Nếu muốn có tiền cảnh sinh động, hãy tận dụng đài tưởng niệm và hàng cây trên đồi để tạo chiều sâu cho bức ảnh. Mỗi mùa lại mang một sắc thái riêng: mùa hè cây cối xanh mướt, mùa thu lá vàng đỏ rực, còn mùa đông tuyết phủ trắng xóa khiến cảnh vật càng thêm cổ tích — nhiều nhiếp ảnh gia đặc biệt săn tìm khoảnh khắc Lavra trong tuyết. Một mẹo nhỏ: hãy mang theo ống kính góc rộng để thu trọn toàn cảnh, đồng thời chuẩn bị pin dự phòng vì cái lạnh nước Nga làm pin nhanh cạn. Dù chụp bằng máy ảnh chuyên nghiệp hay chỉ một chiếc điện thoại, ở nơi này quý khách gần như không thể chụp xấu.</w:t>
      </w:r>
    </w:p>
    <w:p>
      <w:pPr>
        <w:pStyle w:val="Heading1"/>
      </w:pPr>
      <w:r>
        <w:rPr>
          <w:color w:val="152C4E"/>
        </w:rPr>
        <w:t>Trải nghiệm dành cho du khách</w:t>
      </w:r>
    </w:p>
    <w:p>
      <w:pPr>
        <w:jc w:val="both"/>
      </w:pPr>
      <w:r>
        <w:t>Trải nghiệm cốt lõi tại Đồi Blinnaya rất giản dị mà thấm thía: chỉ cần đứng lặng, phóng tầm mắt và để cả quần thể Lavra thu vào lòng. Sau khi len lỏi giữa những nhà thờ bên trong tu viện, được lùi ra xa và ngắm nhìn tổng thể từ trên cao sẽ mang lại một cảm giác ‘vỡ òa’ rất khác — như thể ghép lại toàn bộ bức tranh mà ta vừa đi qua từng mảnh nhỏ. Nhiều du khách chia sẻ rằng chính khoảnh khắc này mới khiến họ thật sự hiểu và cảm được vẻ đẹp của Sergiev Posad, chứ không chỉ là ‘đã ghé qua cho biết’.</w:t>
      </w:r>
    </w:p>
    <w:p>
      <w:pPr>
        <w:jc w:val="both"/>
      </w:pPr>
      <w:r>
        <w:t>Ngọn đồi cũng là một không gian thư giãn dễ chịu. Quảng trường nhỏ có ghế dài và xích đu, nơi quý khách có thể ngồi nghỉ chân, nhâm nhi ly cà phê nóng và trò chuyện trong lúc ngắm cảnh. Ngay gần đó là đài tưởng niệm dựng năm 2014 nhân kỷ niệm 700 năm ngày sinh Thánh Sergius Radonezh — cụm tượng khắc họa vị thánh cùng các môn đồ quây quần, một điểm dừng chân giàu ý nghĩa để kể tiếp câu chuyện về người đã khai sinh tu viện. Đây cũng là địa điểm quen thuộc để người dân địa phương chụp ảnh cưới, nên đừng ngạc nhiên nếu quý khách bắt gặp những cô dâu chú rể rạng rỡ tạo dáng bên lan can. Với đoàn khách, tôi thường dành ra ít phút ‘tự do’ ở đây để mọi người thong thả chụp ảnh và tận hưởng — một quãng nghỉ nhẹ nhàng giữa lịch trình dày đặc.</w:t>
      </w:r>
    </w:p>
    <w:p>
      <w:pPr>
        <w:pStyle w:val="Heading1"/>
      </w:pPr>
      <w:r>
        <w:rPr>
          <w:color w:val="152C4E"/>
        </w:rPr>
        <w:t>Mẹo tham quan</w:t>
      </w:r>
    </w:p>
    <w:p>
      <w:pPr>
        <w:jc w:val="both"/>
      </w:pPr>
      <w:r>
        <w:t>Vài lưu ý thực tế sẽ giúp chuyến ghé thăm thêm suôn sẻ. Trước hết, tin vui là điểm ngắm cảnh này hoàn toàn miễn phí và mở cửa suốt ngày đêm (24/7), nên quý khách có thể lên đây bất cứ lúc nào — kể cả sáng sớm tinh mơ để đón bình minh hay đêm khuya để ngắm tu viện lên đèn. Thời gian tham quan lý tưởng vào khoảng 15 đến 30 phút, đủ để chiêm ngưỡng, chụp ảnh và nghỉ chân thư thái. Đường lên đồi tuy ngắn nhưng khá dốc, vì vậy xin quý khách chọn giày đế bám tốt; với người lớn tuổi hoặc trẻ nhỏ thì nên đi thong thả, dừng nghỉ khi cần.</w:t>
      </w:r>
    </w:p>
    <w:p>
      <w:pPr>
        <w:jc w:val="both"/>
      </w:pPr>
      <w:r>
        <w:t>Nếu đi ô tô, hãy nhớ rằng chỗ đậu xe quanh đây khá hạn chế vào cuối tuần và ngày lễ, nên tốt nhất là gửi xe ở khu trung tâm rồi đi bộ lên. Về thời tiết, mùa đông nước Nga rất lạnh và mặt dốc có thể đóng băng trơn trượt, quý khách nên mặc thật ấm, đi giày chống trượt và cẩn thận khi lên xuống. Một lời khuyên nữa: hãy kết hợp Đồi Blinnaya với chuyến thăm chính Tu viện Ba Ngôi trong cùng một buổi, bởi hai điểm chỉ cách nhau một quãng đi bộ ngắn. Nhiều tour trọn gói lại bỏ sót điểm ngắm này, nên nếu quý khách tự đi, đừng quên dành thời gian ghé qua — đó thường là nơi để lại tấm ảnh đẹp nhất và ấn tượng khó quên nhất về cả chuyến đi Sergiev Posad.</w:t>
      </w:r>
    </w:p>
    <w:p>
      <w:pPr>
        <w:pStyle w:val="Heading1"/>
      </w:pPr>
      <w:r>
        <w:rPr>
          <w:color w:val="152C4E"/>
        </w:rPr>
        <w:t>Khám phá xung quanh</w:t>
      </w:r>
    </w:p>
    <w:p>
      <w:pPr>
        <w:jc w:val="both"/>
      </w:pPr>
      <w:r>
        <w:t>Đồi Blinnaya nằm ở vị trí rất thuận tiện để nối dài hành trình khám phá. Gần nhất và quan trọng nhất, tất nhiên, là chính Tu viện Ba Ngôi Thánh Sergius chỉ cách chừng 1 km — trái tim tâm linh của Chính Thống giáo Nga, đã được UNESCO công nhận là Di sản Thế giới. Sau khi ngắm toàn cảnh từ trên đồi, quý khách hãy thong thả đi bộ xuống, băng qua đại lộ và bước vào bên trong để chiêm ngưỡng từng nhà thờ ở khoảng cách gần. Ngay dưới chân đồi, nơi dải đất thấp Podol, còn có những nhà thờ nhỏ xinh xắn (các nhà thờ Podol) rất đáng ghé qua trên đường đi bộ giữa hai điểm.</w:t>
      </w:r>
    </w:p>
    <w:p>
      <w:pPr>
        <w:jc w:val="both"/>
      </w:pPr>
      <w:r>
        <w:t>Và tất nhiên, đã đến ‘Đồi Bánh kếp’ thì sao có thể bỏ lỡ chính món bánh đã làm nên tên gọi của nó. Khu trung tâm thành phố quanh đây có nhiều quán cà phê và nhà hàng ấm cúng, nơi quý khách có thể ngồi xuống thưởng thức một đĩa bliny nóng hổi đúng kiểu Nga — cuốn cùng kem chua smetana, mật ong, mứt quả hay cá hồi hun khói, nhâm nhi bên tách trà nóng. Đây là cách tuyệt vời để ‘nếm’ trọn vẹn câu chuyện lịch sử mà tôi vừa kể, biến một điểm ngắm cảnh thành trải nghiệm cho cả năm giác quan. Nếu còn thời gian, quý khách có thể dạo thêm quanh trung tâm Sergiev Posad để cảm nhận nhịp sống của một thị trấn hành hương cổ kính, và mua vài món quà lưu niệm như búp bê gỗ Matryoshka (Матрёшка) — vốn được cho là ra đời và phát triển hưng thịnh tại chính vùng đất này.</w:t>
      </w:r>
    </w:p>
    <w:p>
      <w:pPr>
        <w:pStyle w:val="Heading1"/>
      </w:pPr>
      <w:r>
        <w:rPr>
          <w:color w:val="152C4E"/>
        </w:rPr>
        <w:t>Nguồn tham khảo &amp; liên kết</w:t>
      </w:r>
    </w:p>
    <w:p>
      <w:r>
        <w:rPr>
          <w:sz w:val="22"/>
        </w:rPr>
        <w:t xml:space="preserve">• Блинная гора — sergievgrad.ru — </w:t>
      </w:r>
      <w:r>
        <w:rPr>
          <w:color w:val="204A86"/>
          <w:sz w:val="20"/>
        </w:rPr>
        <w:t>https://www.sergievgrad.ru/news/kultura/blinnaa-gora-glavnaa-smotrovaa-plosadka-sergieva-posada/</w:t>
      </w:r>
    </w:p>
    <w:p>
      <w:r>
        <w:rPr>
          <w:sz w:val="22"/>
        </w:rPr>
        <w:t xml:space="preserve">• Блинная гора в Сергиевом Посаде — kupibilet.ru — </w:t>
      </w:r>
      <w:r>
        <w:rPr>
          <w:color w:val="204A86"/>
          <w:sz w:val="20"/>
        </w:rPr>
        <w:t>https://www.kupibilet.ru/gid/rossiia/sergiev-posad/blinnaia-gora</w:t>
      </w:r>
    </w:p>
    <w:p>
      <w:r>
        <w:rPr>
          <w:sz w:val="22"/>
        </w:rPr>
        <w:t xml:space="preserve">• Блинная гора — 2GIS — </w:t>
      </w:r>
      <w:r>
        <w:rPr>
          <w:color w:val="204A86"/>
          <w:sz w:val="20"/>
        </w:rPr>
        <w:t>https://2gis.ru/sergiev-posad/geo/70030076198541489</w:t>
      </w:r>
    </w:p>
    <w:p>
      <w:r>
        <w:rPr>
          <w:sz w:val="22"/>
        </w:rPr>
        <w:t xml:space="preserve">• Trinity Lavra of St. Sergius — Wikipedia (EN) — </w:t>
      </w:r>
      <w:r>
        <w:rPr>
          <w:color w:val="204A86"/>
          <w:sz w:val="20"/>
        </w:rPr>
        <w:t>https://en.wikipedia.org/wiki/Trinity_Lavra_of_St._Sergius</w:t>
      </w:r>
    </w:p>
    <w:p>
      <w:r>
        <w:rPr>
          <w:sz w:val="22"/>
        </w:rPr>
        <w:t xml:space="preserve">• Sergiyev Posad — Wikipedia (EN) — </w:t>
      </w:r>
      <w:r>
        <w:rPr>
          <w:color w:val="204A86"/>
          <w:sz w:val="20"/>
        </w:rPr>
        <w:t>https://en.wikipedia.org/wiki/Sergiyev_Posad</w:t>
      </w:r>
    </w:p>
    <w:p>
      <w:pPr>
        <w:pStyle w:val="Heading2"/>
      </w:pPr>
      <w:r>
        <w:rPr>
          <w:color w:val="5C6773"/>
        </w:rPr>
        <w:t>Nguồn dữ kiện</w:t>
      </w:r>
    </w:p>
    <w:p>
      <w:r>
        <w:rPr>
          <w:color w:val="5C6773"/>
          <w:sz w:val="20"/>
        </w:rPr>
        <w:t>sergievgrad.ru — Блинная гора, điểm ngắm cảnh chính của Sergiev Posad (lịch sử tên gọi ‘làng bánh kếp’, đài tưởng niệm năm 2014, sân ngắm xây dịp Olympic Moskva 1980)</w:t>
      </w:r>
    </w:p>
    <w:p>
      <w:r>
        <w:rPr>
          <w:color w:val="5C6773"/>
          <w:sz w:val="20"/>
        </w:rPr>
        <w:t>kupibilet.ru — Cẩm nang Блинная гора ở Sergiev Posad (vị trí, cách di chuyển, thời điểm tham quan đẹp nhất)</w:t>
      </w:r>
    </w:p>
    <w:p>
      <w:r>
        <w:rPr>
          <w:color w:val="5C6773"/>
          <w:sz w:val="20"/>
        </w:rPr>
        <w:t>2GIS — Bản đồ và thông tin điểm Блинная гора, Sergiev Posad (tọa độ, khu phố Voznesenskaya/Sergievskaya)</w:t>
      </w:r>
    </w:p>
    <w:p>
      <w:r>
        <w:rPr>
          <w:color w:val="5C6773"/>
          <w:sz w:val="20"/>
        </w:rPr>
        <w:t>Wikipedia (EN) — Trinity Lavra of St. Sergius (quần thể tu viện, tháp chuông cao 88 m, Di sản Thế giới UNESCO)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