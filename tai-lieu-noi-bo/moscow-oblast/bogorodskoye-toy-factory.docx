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Xưởng khắc gỗ nghệ thuật Bogorodskoye &amp; Bảo tàng đồ chơi</w:t>
      </w:r>
    </w:p>
    <w:p>
      <w:r>
        <w:rPr>
          <w:i/>
          <w:color w:val="5C6773"/>
          <w:sz w:val="22"/>
        </w:rPr>
        <w:t>Богородская фабрика художественной резьбы по дереву · Bogorodskoye Wood Carving Factory</w:t>
      </w:r>
    </w:p>
    <w:p>
      <w:r>
        <w:rPr>
          <w:sz w:val="25"/>
        </w:rPr>
        <w:t>Bên dòng sông Kunya lặng lẽ, những khúc gỗ đoạn mộc mạc hoá thành gấu, gà và bác thợ rèn biết cử động — nơi khai sinh món đồ chơi gỗ trứ danh của nước Nga.</w:t>
      </w:r>
    </w:p>
    <w:p>
      <w:r>
        <w:rPr>
          <w:b/>
          <w:color w:val="152C4E"/>
          <w:sz w:val="26"/>
        </w:rPr>
        <w:t>★ Điểm nhấn</w:t>
      </w:r>
    </w:p>
    <w:p>
      <w:pPr>
        <w:pStyle w:val="ListBullet"/>
      </w:pPr>
      <w:r>
        <w:t>Cái nôi của đồ chơi gỗ Bogorodsky — nghề khắc dân gian gần 4 thế kỷ tuổi bên sông Kunya.</w:t>
      </w:r>
    </w:p>
    <w:p>
      <w:pPr>
        <w:pStyle w:val="ListBullet"/>
      </w:pPr>
      <w:r>
        <w:t>Món 'Thợ rèn' kinh điển: gấu và bác nông dân luân phiên gõ búa khi kéo hai thanh trượt.</w:t>
      </w:r>
    </w:p>
    <w:p>
      <w:pPr>
        <w:pStyle w:val="ListBullet"/>
      </w:pPr>
      <w:r>
        <w:t>Nghệ thuật 'vẽ bằng dao' với con dao Bogorodsky đặc trưng trên gỗ đoạn để mộc.</w:t>
      </w:r>
    </w:p>
    <w:p>
      <w:pPr>
        <w:pStyle w:val="ListBullet"/>
      </w:pPr>
      <w:r>
        <w:t>Đồ chơi cử động độc đáo: thanh trượt, quả lắc, nút bấm khiến gà mổ thóc, gấu lộn vòng.</w:t>
      </w:r>
    </w:p>
    <w:p>
      <w:pPr>
        <w:pStyle w:val="ListBullet"/>
      </w:pPr>
      <w:r>
        <w:t>Bảo tàng đồ chơi, xưởng chế tác và lớp trải nghiệm tự tay khắc – tô đồ chơi gỗ.</w:t>
      </w:r>
    </w:p>
    <w:p>
      <w:pPr>
        <w:pStyle w:val="ListBullet"/>
      </w:pPr>
      <w:r>
        <w:t>Kết hợp trọn vẹn với Sergiev Posad, Tu viện Ba Ngôi và điền trang Abramtsevo.</w:t>
      </w:r>
    </w:p>
    <w:p>
      <w:pPr>
        <w:pStyle w:val="Heading1"/>
      </w:pPr>
      <w:r>
        <w:rPr>
          <w:color w:val="152C4E"/>
        </w:rPr>
        <w:t>Giới thiệu chung</w:t>
      </w:r>
    </w:p>
    <w:p>
      <w:pPr>
        <w:jc w:val="both"/>
      </w:pPr>
      <w:r>
        <w:t>Ở một khúc quanh yên ả của dòng sông Kunya (Cu-nhi-a), giữa những cánh rừng bạch dương trầm mặc ở phía bắc thị trấn Sergiev Posad (Xéc-ghi-ép Pô-xát), có một ngôi làng nhỏ mang cái tên dịu dàng: Bogorodskoye (Bô-gô-rốt-xkôie). Với người Nga, đây không đơn thuần là một địa danh trên bản đồ tỉnh Moskva, mà là 'cái nôi' của một trong những nghề thủ công dân gian đáng yêu nhất nước Nga — nghề khắc đồ chơi gỗ Bogorodsky. Từ những khúc gỗ đoạn (còn gọi là gỗ bồ đề, gỗ lipa) mềm mại và thơm mùi nhựa cây, bàn tay người thợ đã thổi hồn vào những chú gấu núc ních, những chú gà mổ thóc, những bác nông dân chất phác và cả một thế giới cổ tích thu nhỏ.</w:t>
      </w:r>
    </w:p>
    <w:p>
      <w:pPr>
        <w:jc w:val="both"/>
      </w:pPr>
      <w:r>
        <w:t>Trung tâm sống động nhất của làng nghề ngày nay là Xưởng khắc gỗ nghệ thuật Bogorodskoye (tiếng Nga: Богородская фабрика художественной резьбы по дереву). Đây là hậu duệ trực tiếp của hợp tác xã thợ khắc thành lập từ đầu thế kỷ 20, sau nhiều thập niên đã phát triển thành một nhà máy (fabrika) chuyên chế tác đồ chơi và tác phẩm điêu khắc bằng gỗ. Bên trong khuôn viên xưởng còn có một bảo tàng trưng bày những mẫu vật quý giá nhất, các xưởng chế tác để khách tận mắt quan sát, và cả một 'công viên đồ chơi' với những nhân vật cổ tích tạc bằng gỗ đứng rải rác dưới tán cây.</w:t>
      </w:r>
    </w:p>
    <w:p>
      <w:pPr>
        <w:jc w:val="both"/>
      </w:pPr>
      <w:r>
        <w:t>Điều làm nên bản sắc của đồ chơi Bogorodsky là vẻ mộc mạc đến khó quên. Theo truyền thống, chúng được khắc từ gỗ mềm và để mộc, không sơn phủ, để lộ trọn vẹn thớ gỗ vàng nhạt cùng những đường dao tinh tế. Nhưng điều khiến du khách bốn phương mê mẩn chính là những món đồ chơi 'biết cử động': chỉ cần kéo một thanh trượt, bấm một nút gỗ hay lắc một quả lắc, các nhân vật liền sống dậy — bác nông dân và chú gấu thay phiên nhau nện búa xuống đe, đàn gà thi nhau mổ thóc, chú gấu lộn vòng trên xà.</w:t>
      </w:r>
    </w:p>
    <w:p>
      <w:pPr>
        <w:jc w:val="both"/>
      </w:pPr>
      <w:r>
        <w:t>Trong kho tàng nghề thủ công mỹ nghệ dân gian Nga (narodnyy promysel), đồ chơi Bogorodsky đứng cạnh búp bê matryoshka và tranh sơn mài như những biểu tượng văn hoá được nhà nước gìn giữ. Hình tượng chú gấu hiền lành đã trở thành 'linh vật' của làng, còn món 'Thợ rèn' — cảnh gấu và người luân phiên gõ búa — được xem như tấm danh thiếp của cả nghề khắc, đến mức được đưa lên huy hiệu chính thức của làng Bogorodskoye.</w:t>
      </w:r>
    </w:p>
    <w:p>
      <w:pPr>
        <w:jc w:val="both"/>
      </w:pPr>
      <w:r>
        <w:t>Một chuyến ghé thăm Bogorodskoye vì thế giống như bước vào miền tuổi thơ. Ở đó, du khách được nghe kể câu chuyện gần bốn thế kỷ của làng nghề, được xem nghệ nhân biến 'khúc gỗ' vô tri thành sinh vật có hồn, và quan trọng nhất là được tự tay lắp ráp, tô vẽ một món đồ chơi mang về làm kỷ niệm. Nằm cách Sergiev Posad chừng 25 km và cách Moskva hơn 80 km, nơi đây là điểm dừng chân lý tưởng để nối dài hành trình khám phá 'Vành đai Vàng' của nước Nga.</w:t>
      </w:r>
    </w:p>
    <w:p>
      <w:pPr>
        <w:pStyle w:val="Heading1"/>
      </w:pPr>
      <w:r>
        <w:rPr>
          <w:color w:val="152C4E"/>
        </w:rPr>
        <w:t>Vị trí &amp; cách di chuyển</w:t>
      </w:r>
    </w:p>
    <w:p>
      <w:pPr>
        <w:jc w:val="both"/>
      </w:pPr>
      <w:r>
        <w:t>Làng Bogorodskoye nằm trong địa phận đô thị Sergiev Posad, tỉnh Moskva, bên bờ dòng sông nhỏ Kunya. Địa chỉ chính xác của xưởng và bảo tàng là nhà số 79Б, phố Slobodka (Xlô-bốt-ca), làng Bogorodskoye. Từ trung tâm Moskva, quãng đường tới đây khoảng 83 km về phía đông bắc; còn tính từ trung tâm Sergiev Posad — thủ phủ tinh thần của vùng với Tu viện Ba Ngôi Thánh Sergius nổi tiếng — làng chỉ cách chừng 25 km về phía bắc.</w:t>
      </w:r>
    </w:p>
    <w:p>
      <w:pPr>
        <w:jc w:val="both"/>
      </w:pPr>
      <w:r>
        <w:t>Cách thuận tiện nhất để đến Bogorodskoye là đi ô tô. Từ Moskva, du khách theo đường cao tốc M-8 (Yaroslavskoye shosse) hướng về Sergiev Posad, rồi rẽ theo các tuyến đường tỉnh dẫn vào làng. Toàn bộ hành trình mất khoảng một tiếng rưỡi đến hai tiếng tuỳ tình hình giao thông. Xưởng có bãi đỗ xe, nên tự lái hoặc thuê xe có tài xế là lựa chọn linh hoạt nhất, đặc biệt khi bạn muốn kết hợp thăm nhiều điểm trong ngày.</w:t>
      </w:r>
    </w:p>
    <w:p>
      <w:pPr>
        <w:jc w:val="both"/>
      </w:pPr>
      <w:r>
        <w:t>Nếu dùng phương tiện công cộng, trước hết hãy bắt tàu điện ngoại ô (elektrichka) từ ga Yaroslavsky (Ya-rô-xláp-xki) ở Moskva đến ga Sergiev Posad; chặng này mất khoảng một tiếng đến một tiếng rưỡi. Từ Sergiev Posad, du khách chuyển sang xe buýt hoặc taxi để đi nốt quãng đường tới làng Bogorodskoye. Vì lịch xe buýt địa phương không dày, nhiều người chọn taxi cho chặng cuối để chủ động thời gian.</w:t>
      </w:r>
    </w:p>
    <w:p>
      <w:pPr>
        <w:jc w:val="both"/>
      </w:pPr>
      <w:r>
        <w:t>Một lựa chọn phổ biến với khách quốc tế là đặt tour trọn gói khởi hành từ Moskva, thường gộp Bogorodskoye vào cùng hành trình tham quan Sergiev Posad. Cách này giúp bạn tránh phải loay hoay với các chặng trung chuyển, lại có hướng dẫn viên thuyết minh về lịch sử nghề khắc gỗ ngay trên đường đi. Do làng nằm hơi tách biệt so với trung tâm Sergiev Posad, việc chủ động phương tiện cho chặng cuối là điều nên tính trước để không bị động về giờ giấc.</w:t>
      </w:r>
    </w:p>
    <w:p>
      <w:pPr>
        <w:jc w:val="both"/>
      </w:pPr>
      <w:r>
        <w:t>Về thời điểm, làng nghề đẹp và thanh bình quanh năm, song mỗi mùa có một vẻ riêng. Mùa hè và đầu thu, khung cảnh sông Kunya và những khu vườn xanh mướt rất hợp để dạo bộ. Mùa đông tuyết phủ lại mang đến bầu không khí cổ tích đúng chất Nga, khi những nhân vật gỗ trong công viên đồ chơi khoác lên mình lớp áo trắng tinh.</w:t>
      </w:r>
    </w:p>
    <w:p>
      <w:pPr>
        <w:jc w:val="both"/>
      </w:pPr>
      <w:r>
        <w:t>Xưởng và bảo tàng có số điện thoại liên hệ +7 (496) 545-33-77 và trang thông tin riêng. Vì đây là điểm đến mang tính chuyên đề nằm ngoài các tuyến du lịch đông đúc, du khách nên gọi trước hoặc kiểm tra thông tin để đặt suất tham quan và lớp trải nghiệm, nhất là khi đi theo nhóm hoặc muốn tham gia workshop khắc gỗ.</w:t>
      </w:r>
    </w:p>
    <w:p>
      <w:pPr>
        <w:pStyle w:val="Heading1"/>
      </w:pPr>
      <w:r>
        <w:rPr>
          <w:color w:val="152C4E"/>
        </w:rPr>
        <w:t>Lịch sử hình thành và phát triển</w:t>
      </w:r>
    </w:p>
    <w:p>
      <w:pPr>
        <w:jc w:val="both"/>
      </w:pPr>
      <w:r>
        <w:t>Cội nguồn của nghề khắc gỗ Bogorodsky bắt rễ từ tận thế kỷ 15–16, khi những người nông dân trong làng còn là nông nô thuộc quyền cai quản của Tu viện Ba Ngôi Thánh Sergius (Troitse-Sergieva Lavra). Vùng đất quanh tu viện vốn đã nổi tiếng với truyền thống khắc gỗ điêu luyện, và chính những người nông dân này đã đặt nền móng cho một nhánh nghệ thuật trang trí ứng dụng mới. Đáng chú ý, việc khắc đồ chơi gỗ ban đầu chỉ là nghề phụ lúc nông nhàn: người thợ chỉ ngồi khắc từ cuối thu đến đầu xuân, còn phần lớn thời gian trong năm vẫn dành cho ruộng đồng.</w:t>
      </w:r>
    </w:p>
    <w:p>
      <w:pPr>
        <w:jc w:val="both"/>
      </w:pPr>
      <w:r>
        <w:t>Ghi chép thành văn đầu tiên về đồ chơi Bogorodsky xuất hiện năm 1817, cho thấy đến thời điểm ấy dân làng đã làm nghề này khá thành thục. Bước sang giữa thế kỷ 19, trung tâm của nghề khắc gỗ trong vùng dần dịch chuyển hẳn về Bogorodskoye, và làng bắt đầu khẳng định phong cách riêng. Giai đoạn từ thập niên 1840 đến 1870 thường được các nhà nghiên cứu coi là thời hoàng kim của nghề khắc gỗ thủ công nơi đây, với dấu ấn của những nghệ nhân như A. N. Zinin (Di-nhin) và sau đó là hoạ sĩ chuyên nghiệp gốc làng P. N. Ustratov (U-xtra-tốp).</w:t>
      </w:r>
    </w:p>
    <w:p>
      <w:pPr>
        <w:jc w:val="both"/>
      </w:pPr>
      <w:r>
        <w:t>Cuối thế kỷ 19 đầu thế kỷ 20, nghề khắc gỗ Bogorodsky nhận được sự nâng đỡ đáng kể từ chính quyền địa phương (zemstvo) tỉnh Moskva. Năm 1891, một xưởng dạy nghề kiêm trưng bày được lập ở Sergiev Posad, vừa nghiên cứu vừa đào tạo vừa lo tiêu thụ sản phẩm trong và ngoài nước. Cùng thời gian, Bảo tàng Thủ công Moskva ra đời với sự hậu thuẫn của nhà bảo trợ S. T. Morozov (Mô-rô-dốp). Nhiều nhà hoạt động và hoạ sĩ như N. D. Bartram (Ba-tram) — người sau này sáng lập Bảo tàng Đồ chơi Quốc gia — đã dốc sức gìn giữ và làm sống lại vốn cổ của làng nghề.</w:t>
      </w:r>
    </w:p>
    <w:p>
      <w:pPr>
        <w:jc w:val="both"/>
      </w:pPr>
      <w:r>
        <w:t>Một cột mốc bản lề đến vào năm 1913, khi thợ khắc trong làng cùng nhau lập nên hợp tác xã (artel) chuyên làm đồ chơi. Người khởi xướng là những nghệ nhân đã có tiếng như A. Ya. Chushkin (Chút-skin) và F. S. Balaev (Ba-la-ép). Việc lập hợp tác xã giúp dân làng thoát khỏi sự lệ thuộc vào các lái buôn trung gian ở Sergiev Posad, giành lại độc lập kinh tế. Đứng đầu hợp tác xã là một 'hội đồng nghệ thuật' gồm các bậc thầy lão luyện; thợ mới vào nghề được giao việc dễ trước, làm tốt mới được nâng dần lên khắc thú và các bố cục nhiều nhân vật. Cũng năm 1913, một xưởng dạy nghề có lớp hướng dẫn viên được mở, làm tiền đề cho trường nghề ra đời năm 1914.</w:t>
      </w:r>
    </w:p>
    <w:p>
      <w:pPr>
        <w:jc w:val="both"/>
      </w:pPr>
      <w:r>
        <w:t>Những biến động của Thế chiến thứ nhất, Cách mạng 1917 rồi Nội chiến khiến hoạt động của hợp tác xã bị gián đoạn. Năm 1922, cơ sở được khôi phục dưới dạng trường trung cấp nghề khắc gỗ, và năm 1923 hợp tác xã 'Bogorodsky rezchik' (Thợ khắc Bogorodsky) tái lập. Thời Xô-viết, làng nghề vừa giữ vai trò quan trọng vừa chịu nhiều áp lực: giới chuyên môn và phê bình đôi lúc áp đặt các đề tài xa lạ với tâm hồn nông dân, làm nảy sinh vấn đề 'nghệ thuật giá vẽ' hoá. Người Bogorodskoye phản ứng bằng cách nghiêng về đề tài cổ tích, nơi lối khắc ước lệ của họ phát huy tối đa sức gợi. Trong Chiến tranh Vệ quốc, nhiều tác phẩm mang tinh thần yêu nước như 'Ba dũng sĩ' hay 'Những người bảo vệ Moskva' đã ra đời.</w:t>
      </w:r>
    </w:p>
    <w:p>
      <w:pPr>
        <w:jc w:val="both"/>
      </w:pPr>
      <w:r>
        <w:t>Năm 1960–1961, hình thức hợp tác xã truyền thống bị thay bằng mô hình nhà máy — một bước ngoặt mà nhiều người trong nghề gọi bằng cụm từ chua chát 'công nghiệp hoá làng nghề'. Vào thập niên 1970–1980, có tới khoảng 200 thợ khắc làm việc tại xưởng. Trải qua thời hậu Xô-viết đầy sóng gió, xưởng đổi tên nhiều lần và phải vật lộn để tồn tại, song đến nay vẫn tiếp tục sản xuất. Song hành với xưởng là truyền thống đào tạo liên tục: trường nghề năm xưa đã phát triển thành trường trung cấp mỹ nghệ, rồi trở thành cơ sở đào tạo bậc cao — nay là Viện khắc gỗ nghệ thuật Bogorodsky, tiếp nối dòng chảy nghề nghiệp qua nhiều thế hệ.</w:t>
      </w:r>
    </w:p>
    <w:p>
      <w:pPr>
        <w:pStyle w:val="Heading1"/>
      </w:pPr>
      <w:r>
        <w:rPr>
          <w:color w:val="152C4E"/>
        </w:rPr>
        <w:t>Kiến trúc &amp; đặc điểm nổi bật</w:t>
      </w:r>
    </w:p>
    <w:p>
      <w:pPr>
        <w:jc w:val="both"/>
      </w:pPr>
      <w:r>
        <w:t>Vì đây là một làng nghề chứ không phải một công trình kiến trúc, cái 'đẹp' của Bogorodskoye nằm ở chính nghệ thuật và kỹ thuật khắc gỗ. Nguyên liệu quý nhất là gỗ đoạn (lipa, tức bồ đề) — loại gỗ mềm, mịn, thớ đều, dễ khắc mà ít nứt; ngoài ra thợ còn dùng gỗ dương (osina) và gỗ trăn/tổng quán sủi (olkha). Gỗ được hạ vào mùa đông, bóc gần hết vỏ chỉ chừa hai đầu, rồi hong khô tự nhiên dưới mái che suốt hai đến ba năm trước khi đem ra khắc. Với gỗ dương, người ta còn hấp cho mềm rồi sấy để thớ gỗ dẻo và ổn định hơn.</w:t>
      </w:r>
    </w:p>
    <w:p>
      <w:pPr>
        <w:jc w:val="both"/>
      </w:pPr>
      <w:r>
        <w:t>Linh hồn của nghề là con dao đặc trưng mang tên 'dao Bogorodsky' (Bogorodsky nozh) — lưỡi thẳng, ngắn, sắc, vừa dùng để đẽo thô vừa để gọt tinh. Người thợ giỏi khắc theo lối 'một nhát' (makhovaya rezba): tự tin đưa dao dứt khoát, gần như không cần vẽ phác trước, để hình khối lộ dần ra từ khối gỗ. Chính sự tiết chế ấy tạo nên nét duyên riêng: hình khối cô đọng, đường nét khoáng đạt mà vẫn sống động.</w:t>
      </w:r>
    </w:p>
    <w:p>
      <w:pPr>
        <w:jc w:val="both"/>
      </w:pPr>
      <w:r>
        <w:t>Quy trình khắc một tác phẩm phức tạp thường bắt đầu bằng việc nặn mẫu bằng đất sét hoặc sáp nặn để định hình bố cục. Sau đó, thợ vạch đường nét lên khối gỗ và dùng rìu 'đẽo phá' (zarubka) để loại bỏ phần thừa, cho phôi hiện lên dáng cơ bản. Kế đến là công đoạn dùng đục bán nguyệt bản to (rộng 30–40 mm) để tạo các mảng khối lớn, rồi chuyển sang đục nhỏ (5–25 mm) cho các chi tiết. Cuối cùng, con dao Bogorodsky vuốt ve bề mặt, hớt đi những lớp phoi mỏng như tơ để làm nhẵn tượng.</w:t>
      </w:r>
    </w:p>
    <w:p>
      <w:pPr>
        <w:jc w:val="both"/>
      </w:pPr>
      <w:r>
        <w:t>Điều khiến giới sành nghệ thuật thán phục là khả năng 'vẽ bằng dao' trên gỗ. Ở bước hoàn thiện, thợ dùng những mũi đục nhỏ tỉa thành các rãnh nông li ti, mô phỏng bộ lông xù của gấu, bờm ngựa tung bay hay đám cỏ rạp dưới vó. Truyền thống Bogorodsky vốn để mộc, không sơn, nhưng người thợ tài hoa đến mức chỉ bằng dao và giũa cũng có thể khiến gỗ đoạn mịn màng như đồ sứ, thậm chí tái hiện được cả xúc cảm và tính cách của nhân vật. Ngày nay, một số món được tô thêm màu bột (gouache) rồi phủ dầu bóng, nhưng dòng để mộc vẫn được coi là chính thống.</w:t>
      </w:r>
    </w:p>
    <w:p>
      <w:pPr>
        <w:jc w:val="both"/>
      </w:pPr>
      <w:r>
        <w:t>Điểm độc đáo bậc nhất của đồ chơi Bogorodsky là các cơ cấu chuyển động ẩn khéo léo. Phổ biến nhất là kiểu 'hai thanh trượt' (planochka): đặt các nhân vật lên hai thanh gỗ song song, khi kéo ra kéo vào, chúng lần lượt cử động — như trong món 'Thợ rèn' kinh điển. Kiểu thứ hai dùng quả lắc đối trọng (balans) treo bên dưới, chỉ cần đung đưa là đàn gà thi nhau mổ thóc. Kiểu thứ ba dùng nút bấm hoặc lò xo giấu trong bệ, giúp chú gấu lộn vòng trên xà; lại có cả loại 'kẹp hạt' (shchelkun) hình người lính hay ông chủ, đặt hạt dẻ vào 'miệng' rồi bấm cho vỡ.</w:t>
      </w:r>
    </w:p>
    <w:p>
      <w:pPr>
        <w:jc w:val="both"/>
      </w:pPr>
      <w:r>
        <w:t>Về đề tài, thế giới Bogorodsky trước hết là thế giới của muông thú và cảnh sinh hoạt thôn dã. Những con vật đơn lẻ thuở đầu mang ý nghĩa biểu tượng: con cừu tượng trưng cho sự sinh sôi, con hươu cho sự sung túc, còn con gấu cho sức mạnh. Sang thế kỷ 19 xuất hiện các bố cục nhiều nhân vật đặt chung trên một bệ, như 'Cỗ tam mã', 'Tiệc trà' hay 'Thợ rèn Gấu và Bác nông dân'. Bên cạnh gấu, chú ngựa cũng là nhân vật được yêu thích, cùng vô số cảnh nông dân cày cấy, chẻ củi, chèo thuyền — cả một nước Nga thu nhỏ hiện lên trong lòng bàn tay.</w:t>
      </w:r>
    </w:p>
    <w:p>
      <w:pPr>
        <w:pStyle w:val="Heading1"/>
      </w:pPr>
      <w:r>
        <w:rPr>
          <w:color w:val="152C4E"/>
        </w:rPr>
        <w:t>Những điểm nhấn không thể bỏ lỡ</w:t>
      </w:r>
    </w:p>
    <w:p>
      <w:pPr>
        <w:jc w:val="both"/>
      </w:pPr>
      <w:r>
        <w:t>Nếu chỉ được chọn một hiện vật để ghi nhớ, đó chắc chắn là món 'Thợ rèn' (Kuznetsy) — cảnh chú gấu Mít-ka (Mishka) và bác nông dân Mu-gích (Muzhik) đứng hai bên chiếc đe. Khi kéo hai thanh trượt, hai nhân vật thay phiên nhau vung búa nện xuống, nhịp nhàng như đang thật sự làm việc. Món đồ chơi ra đời cách đây hơn ba thế kỷ này được coi là biểu tượng của cả nghề, và hình ảnh của nó đã đi vào huy hiệu chính thức của làng Bogorodskoye.</w:t>
      </w:r>
    </w:p>
    <w:p>
      <w:pPr>
        <w:jc w:val="both"/>
      </w:pPr>
      <w:r>
        <w:t>Không kém phần đáng yêu là món 'Đàn gà mổ thóc' — mấy chú gà xếp vòng quanh một chiếc đĩa, bên dưới treo quả lắc tròn. Chỉ cần cầm bệ khẽ xoay, quả lắc đung đưa kéo những sợi chỉ giấu kín, khiến lũ gà thi nhau cúi xuống mổ những hạt thóc vẽ trên đĩa. Đây cũng là một trong những mẫu được du khách chọn tô vẽ nhiều nhất trong các lớp trải nghiệm.</w:t>
      </w:r>
    </w:p>
    <w:p>
      <w:pPr>
        <w:jc w:val="both"/>
      </w:pPr>
      <w:r>
        <w:t>Chú gấu — 'nhân vật chính' của làng — hiện diện trong vô số tư thế ngộ nghĩnh: gấu chẻ củi, gấu chơi nhạc cụ, gấu đọc sách, và trong các phiên bản hiện đại còn có cả gấu đạp xe hay gấu chơi bóng đá. Có những chú gấu 'biết dang tay' khi kéo sợi dây, có chú lại lộn vòng trên xà nhờ cơ cấu nút bấm. Mỗi con một dáng vẻ, nhưng đều toát lên sự hiền lành, hóm hỉnh rất đặc trưng.</w:t>
      </w:r>
    </w:p>
    <w:p>
      <w:pPr>
        <w:jc w:val="both"/>
      </w:pPr>
      <w:r>
        <w:t>Một tác phẩm giàu tính tự sự đáng tìm xem là 'Đàn chuột chôn con mèo' — bố cục dân gian trào phúng nổi tiếng gắn với tên tuổi nghệ nhân F. D. Yeroshkin (Ê-rô-skin, 1879–1936). Cảnh đám chuột rồng rắn khiêng quan tài con mèo vừa hài hước vừa ẩn ý, cho thấy đồ chơi Bogorodsky không chỉ để trẻ con chơi mà còn là những mẩu chuyện được kể bằng gỗ.</w:t>
      </w:r>
    </w:p>
    <w:p>
      <w:pPr>
        <w:jc w:val="both"/>
      </w:pPr>
      <w:r>
        <w:t>Trong bảo tàng của xưởng, du khách sẽ gặp cả những mẫu vật cổ xưa lẫn những sáng tác đương đại phản ánh cuộc sống hôm nay. Bên ngoài, 'công viên đồ chơi' với các nhân vật cổ tích tạc bằng gỗ khổ lớn là nơi lý tưởng để chụp ảnh và để trẻ em thoả thích khám phá. Chính sự đan xen giữa cái cổ kính và cái tươi mới ấy khiến mỗi lần ghé thăm đều mang lại một khám phá.</w:t>
      </w:r>
    </w:p>
    <w:p>
      <w:pPr>
        <w:jc w:val="both"/>
      </w:pPr>
      <w:r>
        <w:t>Đừng bỏ qua cửa hàng lưu niệm ngay tại xưởng, nơi cũng đóng vai trò quầy vé. Ở đây bày bán đủ loại đồ chơi và tượng gỗ chính gốc Bogorodsky, từ những món nhỏ xinh vừa túi tiền đến các tác phẩm công phu của nghệ nhân. Một chú gấu gỗ hay một bộ 'Thợ rèn' mang về sẽ là món quà vừa độc đáo vừa thấm đẫm hồn Nga.</w:t>
      </w:r>
    </w:p>
    <w:p>
      <w:pPr>
        <w:pStyle w:val="Heading1"/>
      </w:pPr>
      <w:r>
        <w:rPr>
          <w:color w:val="152C4E"/>
        </w:rPr>
        <w:t>Ý nghĩa lịch sử – văn hoá</w:t>
      </w:r>
    </w:p>
    <w:p>
      <w:pPr>
        <w:jc w:val="both"/>
      </w:pPr>
      <w:r>
        <w:t>Đồ chơi Bogorodsky là một trong những nghề thủ công mỹ nghệ dân gian (narodnyy promysel) tiêu biểu của nước Nga, được nhà nước công nhận và bảo tồn. Cùng với búp bê matryoshka, khay sơn Zhostovo hay sơn mài Palekh, nó góp phần dệt nên bức tranh đa sắc của nghệ thuật dân gian Nga. Điều đặc biệt là nghề này vẫn 'sống' — vẫn có thợ khắc, có trường đào tạo, có xưởng sản xuất — chứ không chỉ nằm im trong tủ kính bảo tàng.</w:t>
      </w:r>
    </w:p>
    <w:p>
      <w:pPr>
        <w:jc w:val="both"/>
      </w:pPr>
      <w:r>
        <w:t>Sợi dây gắn kết với Tu viện Ba Ngôi Thánh Sergius cho thấy nghề khắc gỗ Bogorodsky lớn lên trong lòng một trong những trung tâm tâm linh quan trọng nhất của Chính thống giáo Nga. Truyền thống khắc gỗ điêu luyện phục vụ nhà thờ và tu viện đã lan toả ra dân gian, được người nông dân tiếp nhận và biến tấu thành thứ nghệ thuật gần gũi với đời thường. Bởi vậy, khi ngắm một món đồ chơi Bogorodsky, ta đồng thời chạm vào cả một mạch nguồn văn hoá lâu đời.</w:t>
      </w:r>
    </w:p>
    <w:p>
      <w:pPr>
        <w:jc w:val="both"/>
      </w:pPr>
      <w:r>
        <w:t>Qua những nhát dao, cả một xã hội nông thôn Nga hiện lên sinh động: bác nông dân cày ruộng, người phụ nữ gánh nước, cảnh tiệc trà quây quần, phiên chợ rộn ràng. Đồ chơi Bogorodsky vì thế còn là một kho tư liệu dân tộc học quý giá, lưu giữ trang phục, sinh hoạt và cả tính hài hước hồn hậu của người dân quê. Nó nhắc ta rằng nghệ thuật lớn có thể nảy nở từ những điều bình dị nhất.</w:t>
      </w:r>
    </w:p>
    <w:p>
      <w:pPr>
        <w:jc w:val="both"/>
      </w:pPr>
      <w:r>
        <w:t>Không phải ngẫu nhiên mà con gấu trở thành nhân vật trung tâm. Trong cổ tích, dân ca và tín ngưỡng Nga, gấu là biểu tượng của sức mạnh, sự khôn ngoan và cả nét đáng yêu vụng về. Qua bàn tay thợ Bogorodsky, con gấu vừa oai vệ vừa hiền lành, trở thành 'đại sứ' đưa hình ảnh nước Nga đi khắp thế giới. Món 'Thợ rèn' với chú gấu cầm búa chính là kết tinh của biểu tượng ấy.</w:t>
      </w:r>
    </w:p>
    <w:p>
      <w:pPr>
        <w:jc w:val="both"/>
      </w:pPr>
      <w:r>
        <w:t>Đến tận hôm nay, đồ chơi Bogorodsky vẫn được đánh giá cao về giá trị giáo dục và thẩm mỹ. Những món đồ chơi cử động dạy trẻ về nguyên lý cơ học đơn giản, kích thích trí tưởng tượng và tình yêu lao động; còn với người lớn, chúng là tác phẩm nghệ thuật để sưu tầm và chiêm ngưỡng. Việc duy trì trường đào tạo tại làng cho thấy nỗ lực bền bỉ nhằm truyền lại bí quyết nghề cho các thế hệ mai sau, giữ cho ngọn lửa làng nghề không tắt.</w:t>
      </w:r>
    </w:p>
    <w:p>
      <w:pPr>
        <w:pStyle w:val="Heading1"/>
      </w:pPr>
      <w:r>
        <w:rPr>
          <w:color w:val="152C4E"/>
        </w:rPr>
        <w:t>Trải nghiệm dành cho du khách</w:t>
      </w:r>
    </w:p>
    <w:p>
      <w:pPr>
        <w:jc w:val="both"/>
      </w:pPr>
      <w:r>
        <w:t>Trải nghiệm đầu tiên và trọn vẹn nhất là tham quan Bảo tàng Đồ chơi Bogorodsky ngay trong khuôn viên xưởng. Bảo tàng mở cửa tất cả các ngày trong tuần, thường từ 10 giờ sáng đến 16 giờ chiều. Du khách có thể tự do dạo qua các gian trưng bày, hoặc đăng ký một buổi tham quan có hướng dẫn để được nghe kể tường tận về lịch sử nghề, về từng cơ cấu chuyển động và ý nghĩa của các nhân vật.</w:t>
      </w:r>
    </w:p>
    <w:p>
      <w:pPr>
        <w:jc w:val="both"/>
      </w:pPr>
      <w:r>
        <w:t>Xưởng thiết kế nhiều dạng chương trình phù hợp với từng đối tượng. Có buổi tham quan ngắn mang tên 'Di sản của chúng ta' dành cho cả trẻ em lẫn người lớn, có buổi tham quan tổng quan đầy đủ 'Thế giới đồ chơi Bogorodsky', và có cả chương trình tương tác 'Cổ tích ở bên' — nơi khách được hát những khúc chastushka (điệu hát vui của nông dân Nga) và chơi các trò chơi dân gian xưa. Nhờ vậy, mỗi nhóm khách đều tìm được một cách tiếp cận vừa vặn với mình.</w:t>
      </w:r>
    </w:p>
    <w:p>
      <w:pPr>
        <w:jc w:val="both"/>
      </w:pPr>
      <w:r>
        <w:t>Điểm hấp dẫn không thể bỏ qua là các lớp trải nghiệm (master class). Với những buổi ngắn chừng 20 phút, du khách được tự tay lắp ráp một món đồ chơi tiện hoặc khắc; với các lớp nâng cao, bạn sẽ học tô vẽ đồ chơi, thậm chí xem nghệ nhân trình diễn cả quy trình khắc tượng từ 'khúc gỗ' đến thành phẩm. Một trong những lớp được ưa thích là tô màu món 'Đàn gà mổ thóc' — vừa dễ thương vừa vừa sức với trẻ nhỏ.</w:t>
      </w:r>
    </w:p>
    <w:p>
      <w:pPr>
        <w:jc w:val="both"/>
      </w:pPr>
      <w:r>
        <w:t>Được tận mắt xem thợ khắc làm việc là một phần thưởng riêng. Trong không gian thơm mùi gỗ và dăm bào, tiếng dao lách cách đều đặn, du khách sẽ hiểu vì sao người ta gọi đây là nghệ thuật 'vẽ bằng dao'. Chỉ trong ít phút, một khúc gỗ vô danh dần hiện hình thành chú gấu hay bác nông dân, khiến ai chứng kiến cũng phải trầm trồ.</w:t>
      </w:r>
    </w:p>
    <w:p>
      <w:pPr>
        <w:jc w:val="both"/>
      </w:pPr>
      <w:r>
        <w:t>Đây là điểm đến đặc biệt thân thiện với gia đình. Trẻ em không chỉ được chơi những món đồ chơi cử động mà còn được tự tay tạo ra chúng, một trải nghiệm hiếm có trong thời đại đồ chơi công nghiệp. Công viên đồ chơi ngoài trời với các nhân vật cổ tích khổng lồ cũng là nơi lý tưởng để các bé chạy nhảy và chụp ảnh cùng cha mẹ.</w:t>
      </w:r>
    </w:p>
    <w:p>
      <w:pPr>
        <w:jc w:val="both"/>
      </w:pPr>
      <w:r>
        <w:t>Nếu muốn thong thả, du khách có thể nghỉ lại tại khách sạn Bogorodskaya chỉ cách bảo tàng vài chục bước chân, với các hạng phòng từ đơn đến phòng gia đình, kèm bữa sáng và chỗ đỗ xe. Khu vực còn có nhà hàng, quán cà phê phục vụ khách. Việc lưu trú qua đêm cho phép bạn thư thả khám phá làng nghề và tận hưởng nhịp sống yên bình bên sông Kunya.</w:t>
      </w:r>
    </w:p>
    <w:p>
      <w:pPr>
        <w:pStyle w:val="Heading1"/>
      </w:pPr>
      <w:r>
        <w:rPr>
          <w:color w:val="152C4E"/>
        </w:rPr>
        <w:t>Mẹo tham quan</w:t>
      </w:r>
    </w:p>
    <w:p>
      <w:pPr>
        <w:jc w:val="both"/>
      </w:pPr>
      <w:r>
        <w:t>Vì Bogorodskoye là điểm đến chuyên đề nằm ngoài các tuyến du lịch đông đúc, hãy liên hệ đặt trước, nhất là khi bạn muốn tham gia buổi tham quan có hướng dẫn hoặc lớp trải nghiệm. Đi theo nhóm càng nên gọi điện sắp xếp sớm để đảm bảo có suất và có người thuyết minh.</w:t>
      </w:r>
    </w:p>
    <w:p>
      <w:pPr>
        <w:jc w:val="both"/>
      </w:pPr>
      <w:r>
        <w:t>Bảo tàng mở cửa hằng ngày từ 10 giờ đến 16 giờ, khung giờ khá ngắn, nên bạn hãy căn giờ đến sớm để có đủ thời gian vừa tham quan vừa trải nghiệm khắc gỗ. Nếu kết hợp thăm Sergiev Posad trong cùng ngày, nên ưu tiên tới Bogorodskoye vào buổi sáng rồi dành buổi chiều cho Tu viện Lavra.</w:t>
      </w:r>
    </w:p>
    <w:p>
      <w:pPr>
        <w:jc w:val="both"/>
      </w:pPr>
      <w:r>
        <w:t>Giá vé và dịch vụ ở đây rất phải chăng. Vé vào bảo tàng cho người lớn khoảng 200 rúp, trẻ dưới 14 tuổi khoảng 150 rúp, trẻ dưới 3 tuổi miễn phí. Các lớp trải nghiệm dao động từ vài trăm rúp cho buổi lắp ráp hay tô vẽ đơn giản, đến vài nghìn rúp cho buổi trình diễn khắc tượng theo nhóm. Nên mang theo một ít tiền mặt vì quầy vé đặt tại cửa hàng lưu niệm.</w:t>
      </w:r>
    </w:p>
    <w:p>
      <w:pPr>
        <w:jc w:val="both"/>
      </w:pPr>
      <w:r>
        <w:t>Xin lưu ý rằng biểu giá có thể thay đổi theo thời gian, vì vậy hãy xem đây là mức tham khảo và kiểm tra lại khi đặt. Cũng nên chuẩn bị tinh thần rằng đây là vùng nông thôn, dịch vụ mộc mạc và không phải lúc nào cũng nhận thẻ, nên tiền mặt sẽ tiện hơn cả.</w:t>
      </w:r>
    </w:p>
    <w:p>
      <w:pPr>
        <w:jc w:val="both"/>
      </w:pPr>
      <w:r>
        <w:t>Xưởng nằm giữa khung cảnh làng quê ven sông, vì vậy hãy đi giày thoải mái để tiện dạo bộ trong công viên đồ chơi và quanh làng. Mùa đông cần mặc thật ấm; mùa hè nên mang theo nước và đồ chống nắng nhẹ. Nếu định mua đồ lưu niệm cỡ lớn, hãy tính trước cách đóng gói để vận chuyển an toàn.</w:t>
      </w:r>
    </w:p>
    <w:p>
      <w:pPr>
        <w:jc w:val="both"/>
      </w:pPr>
      <w:r>
        <w:t>Để chuyến đi thật đáng công, hãy gộp Bogorodskoye vào một hành trình khám phá vùng Sergiev Posad, kết hợp thêm Tu viện Lavra, Bảo tàng Đồ chơi hay điền trang Abramtsevo. Với khách quốc tế chưa quen tiếng Nga, việc thuê hướng dẫn viên hoặc đi tour có phiên dịch sẽ giúp hiểu sâu hơn về câu chuyện làng nghề, bởi thông tin tại chỗ chủ yếu bằng tiếng Nga.</w:t>
      </w:r>
    </w:p>
    <w:p>
      <w:pPr>
        <w:jc w:val="both"/>
      </w:pPr>
      <w:r>
        <w:t>Khi chọn mua đồ lưu niệm, hãy ưu tiên sản phẩm làm ngay tại xưởng để có được món đồ chơi Bogorodsky chính gốc, thay vì hàng nhái sản xuất công nghiệp bày bán trôi nổi. Bạn nên thử vận hành cơ cấu chuyển động ngay tại chỗ để kiểm tra độ mượt và chắc chắn của món đồ; một bộ 'Thợ rèn' hay 'Đàn gà mổ thóc' hoạt động trơn tru chính là dấu hiệu của tay nghề tốt. Cuối cùng, hãy dành thời gian tận hưởng nhịp sống chậm rãi của một làng nghề ven sông: giá trị của Bogorodskoye không nằm ở quy mô hoành tráng mà ở sự tinh tế của từng nhát dao và câu chuyện đằng sau mỗi món đồ chơi, nên đừng vội vàng mà hãy trò chuyện với người thợ, nhâm nhi tách trà nóng và lắng nghe tiếng cười của trẻ nhỏ bên những chú gấu gỗ.</w:t>
      </w:r>
    </w:p>
    <w:p>
      <w:pPr>
        <w:pStyle w:val="Heading1"/>
      </w:pPr>
      <w:r>
        <w:rPr>
          <w:color w:val="152C4E"/>
        </w:rPr>
        <w:t>Khám phá xung quanh</w:t>
      </w:r>
    </w:p>
    <w:p>
      <w:pPr>
        <w:jc w:val="both"/>
      </w:pPr>
      <w:r>
        <w:t>Điểm đến không thể tách rời khỏi Bogorodskoye là thị trấn Sergiev Posad với Tu viện Ba Ngôi Thánh Sergius (Troitse-Sergieva Lavra) — trái tim tâm linh của Chính thống giáo Nga và là một Di sản Thế giới được UNESCO công nhận. Cách làng chừng 25 km, quần thể tu viện với những mái vòm xanh điểm sao vàng, tháp chuông cao vút và các nhà thờ cổ kính là nơi hàng triệu tín đồ và du khách hành hương mỗi năm. Chính từ vùng đất tu viện này mà nghề khắc gỗ Bogorodsky đã bén rễ và lớn lên.</w:t>
      </w:r>
    </w:p>
    <w:p>
      <w:pPr>
        <w:jc w:val="both"/>
      </w:pPr>
      <w:r>
        <w:t>Ngay tại Sergiev Posad còn có Bảo tàng Đồ chơi (Muzey igrushki) — một trong những bảo tàng đồ chơi lâu đời và phong phú bậc nhất nước Nga. Toà nhà gạch đỏ soi bóng bên Hồ Kelarsky, đối diện Tu viện Lavra, lưu giữ một sưu tập khổng lồ gồm búp bê, đồ chơi gỗ và cả đồ chơi từng thuộc về con cái các Sa hoàng. Đây là điểm bổ trợ tuyệt vời cho hành trình tìm hiểu đồ chơi Bogorodsky, giúp đặt làng nghề vào bức tranh lớn hơn của lịch sử đồ chơi Nga.</w:t>
      </w:r>
    </w:p>
    <w:p>
      <w:pPr>
        <w:jc w:val="both"/>
      </w:pPr>
      <w:r>
        <w:t>Xa hơn một chút về phía Moskva là điền trang – bảo tàng Abramtsevo (A-bram-txê-vô), nơi từng là 'tổ ấm' của giới nghệ sĩ Nga cuối thế kỷ 19. Dưới thời chủ nhân Savva Mamontov (Ma-môn-tốp), nơi đây quy tụ những tên tuổi lớn như Repin, Vasnetsov, Vrubel, và trở thành cái nôi phục hưng nghệ thuật dân gian, trong đó có nghề khắc gỗ. Khung cảnh điền trang bên sông Vorya cùng ngôi nhà thờ nhỏ do chính các hoạ sĩ thiết kế khiến Abramtsevo là điểm dừng chân đầy cảm hứng.</w:t>
      </w:r>
    </w:p>
    <w:p>
      <w:pPr>
        <w:jc w:val="both"/>
      </w:pPr>
      <w:r>
        <w:t>Trên đường giữa Moskva và Sergiev Posad, du khách có thể ghé Tu viện Pokrovsky Khotkov (Khốt-cô-vô) — một trong những tu viện cổ kính nhất vùng, gắn liền với cha mẹ của Thánh Sergius Radonezhsky. Không gian tĩnh lặng và thành kính nơi đây bổ sung thêm một sắc thái tâm linh cho hành trình. Vị trí thuận đường khiến Khotkovo dễ dàng kết hợp trong cùng một chuyến đi.</w:t>
      </w:r>
    </w:p>
    <w:p>
      <w:pPr>
        <w:jc w:val="both"/>
      </w:pPr>
      <w:r>
        <w:t>Ngay tại trung tâm Sergiev Posad còn nhiều trải nghiệm thủ công thú vị khác: xưởng đồ chơi 'Thành phố của những người thợ' (Gorod masterov) chuyên làm matryoshka và đủ loại đồ chơi ngộ nghĩnh, Ngôi nhà thủ công Troitsky trong khuôn viên Lavra dạy làm gốm và tô tượng, hay triển lãm 'Bảo tàng Matryoshka Nga'. Gộp những điểm này lại, cả vùng Sergiev Posad hiện lên như một 'thủ phủ đồ chơi và thủ công' đích thực của nước Nga.</w:t>
      </w:r>
    </w:p>
    <w:p>
      <w:pPr>
        <w:pStyle w:val="Heading1"/>
      </w:pPr>
      <w:r>
        <w:rPr>
          <w:color w:val="152C4E"/>
        </w:rPr>
        <w:t>Câu chuyện &amp; giai thoại thú vị</w:t>
      </w:r>
    </w:p>
    <w:p>
      <w:pPr>
        <w:jc w:val="both"/>
      </w:pPr>
      <w:r>
        <w:t>Có nhiều truyền thuyết kể về khởi nguồn của đồ chơi Bogorodsky, và câu chuyện được yêu thích nhất kể rằng vào khoảng giữa thế kỷ 17, một người nông dân trong làng đã lấy khúc gỗ đoạn khắc một món đồ chơi cho các con. Bọn trẻ chơi chán rồi bỏ đó, người cha bèn mang ra chợ phiên bán thử. Một lái buôn tình cờ trông thấy, thích thú đến mức đặt hàng cả một lô. Từ tia lửa nhỏ ấy, cả làng dần cầm dao khắc gỗ, và một nghề thủ công lừng danh ra đời.</w:t>
      </w:r>
    </w:p>
    <w:p>
      <w:pPr>
        <w:jc w:val="both"/>
      </w:pPr>
      <w:r>
        <w:t>Một dị bản khác lãng mạn hơn kể về nhân vật 'Auka' (A-u-ca). Chuyện rằng một người mẹ muốn dỗ con nhỏ đã tạc một hình gỗ đặt tên là Auka để bé chơi. Món đồ chơi giản dị ấy được cho là khởi đầu cho truyền thống khắc đồ chơi trong làng. Dù thực hư ra sao, những giai thoại này đều nói lên một điều: đồ chơi Bogorodsky sinh ra từ tình yêu thương và bàn tay của những người cha, người mẹ bình dị.</w:t>
      </w:r>
    </w:p>
    <w:p>
      <w:pPr>
        <w:jc w:val="both"/>
      </w:pPr>
      <w:r>
        <w:t>Nổi tiếng hơn cả là câu chuyện quanh món 'Thợ rèn' — chú gấu và bác nông dân luân phiên gõ búa xuống đe. Cảnh tượng ấy vừa hài hước vừa thấm thía: con người và thiên nhiên (mà con gấu là hiện thân) cùng chung sức lao động, không ai lấn át ai. Chính sự bình đẳng hồn hậu đó đã biến món đồ chơi thành biểu tượng của cả làng nghề, được đưa lên huy hiệu chính thức của Bogorodskoye — một vinh dự hiếm có cho một món đồ chơi.</w:t>
      </w:r>
    </w:p>
    <w:p>
      <w:pPr>
        <w:jc w:val="both"/>
      </w:pPr>
      <w:r>
        <w:t>Con gấu Bogorodsky xứng đáng có một chương riêng trong 'huyền thoại' làng nghề. Không dữ tợn như trong nhiều nền văn hoá khác, gấu của người Nga — và đặc biệt là gấu Bogorodsky — hiện lên như một người bạn lớn: khi thì hì hục rèn sắt, khi thì đọc sách, thổi kèn, đạp xe, thậm chí ngồi bên máy tính trong các mẫu đương đại. Người thợ đã nhân cách hoá con gấu thành tấm gương phản chiếu chính con người, với đủ vui buồn, siêng năng và cả sự vụng về đáng yêu.</w:t>
      </w:r>
    </w:p>
    <w:p>
      <w:pPr>
        <w:jc w:val="both"/>
      </w:pPr>
      <w:r>
        <w:t>Đồ chơi Bogorodsky không chỉ để chơi mà còn để 'kể chuyện'. Món 'Đàn chuột chôn con mèo' là một ví dụ trào phúng nổi tiếng, ẩn chứa nụ cười tinh quái của dân gian về chuyện đời đảo lộn. Nhiều bố cục khác lại tái hiện cổ tích, ngụ ngôn hay cảnh sinh hoạt, biến mỗi món đồ chơi thành một mẩu truyện được kể bằng gỗ mà không cần lời.</w:t>
      </w:r>
    </w:p>
    <w:p>
      <w:pPr>
        <w:jc w:val="both"/>
      </w:pPr>
      <w:r>
        <w:t>Có một câu nói vui truyền trong giới nghệ nhân rằng 'mùa đông từng đánh bại quân xâm lược, rồi cũng sẽ thử thách cả những người thợ khắc Bogorodskoye'. Câu đùa chua chát ấy phản ánh cuộc vật lộn để giữ nghề qua bao thăng trầm của thế kỷ 20 và đầu thế kỷ 21. Nhưng cho đến nay, tiếng dao khắc vẫn vang lên bên dòng Kunya, và những chú gấu gỗ vẫn tiếp tục vung búa — như một lời khẳng định rằng ngọn lửa làng nghề chưa bao giờ tắt.</w:t>
      </w:r>
    </w:p>
    <w:p>
      <w:pPr>
        <w:pStyle w:val="Heading1"/>
      </w:pPr>
      <w:r>
        <w:rPr>
          <w:color w:val="152C4E"/>
        </w:rPr>
        <w:t>Hình ảnh (link chèn cho bản HTML)</w:t>
      </w:r>
    </w:p>
    <w:p>
      <w:r>
        <w:rPr>
          <w:sz w:val="22"/>
        </w:rPr>
        <w:t xml:space="preserve">• Tem bưu chính Liên Xô năm 1979 tôn vinh đồ chơi gỗ Bogorodsky. — </w:t>
      </w:r>
      <w:r>
        <w:rPr>
          <w:color w:val="204A86"/>
          <w:sz w:val="20"/>
        </w:rPr>
        <w:t>https://commons.wikimedia.org/wiki/Special:FilePath/1979_CPA_4967.jpg</w:t>
      </w:r>
    </w:p>
    <w:p>
      <w:r>
        <w:rPr>
          <w:sz w:val="22"/>
        </w:rPr>
        <w:t xml:space="preserve">• Toà nhà Xưởng khắc gỗ nghệ thuật Bogorodskoye ở huyện Sergiev Posad. — </w:t>
      </w:r>
      <w:r>
        <w:rPr>
          <w:color w:val="204A86"/>
          <w:sz w:val="20"/>
        </w:rPr>
        <w:t>https://commons.wikimedia.org/wiki/Special:FilePath/Bogorodskoye_toy_fabric_building.JPG</w:t>
      </w:r>
    </w:p>
    <w:p>
      <w:r>
        <w:rPr>
          <w:sz w:val="22"/>
        </w:rPr>
        <w:t xml:space="preserve">• Những tác phẩm khắc gỗ theo phong cách Bogorodsky. — </w:t>
      </w:r>
      <w:r>
        <w:rPr>
          <w:color w:val="204A86"/>
          <w:sz w:val="20"/>
        </w:rPr>
        <w:t>https://commons.wikimedia.org/wiki/Special:FilePath/Bogorodskoe_toy_fabric.JPG</w:t>
      </w:r>
    </w:p>
    <w:p>
      <w:r>
        <w:rPr>
          <w:sz w:val="22"/>
        </w:rPr>
        <w:t xml:space="preserve">• Tác phẩm kinh điển 'Đàn chuột chôn con mèo' của nghệ nhân F. D. Yeroshkin. — </w:t>
      </w:r>
      <w:r>
        <w:rPr>
          <w:color w:val="204A86"/>
          <w:sz w:val="20"/>
        </w:rPr>
        <w:t>https://commons.wikimedia.org/wiki/Special:FilePath/Mice_burying_a_Cat_01.JPG</w:t>
      </w:r>
    </w:p>
    <w:p>
      <w:r>
        <w:rPr>
          <w:sz w:val="22"/>
        </w:rPr>
        <w:t xml:space="preserve">• Đồ chơi gỗ dân gian gắn với vùng Sergiev Posad – Bogorodskoye (ảnh tư liệu). — </w:t>
      </w:r>
      <w:r>
        <w:rPr>
          <w:color w:val="204A86"/>
          <w:sz w:val="20"/>
        </w:rPr>
        <w:t>https://commons.wikimedia.org/wiki/Special:FilePath/Russia-Sergiev_Posad-Toys_Merchant.jpg</w:t>
      </w:r>
    </w:p>
    <w:p>
      <w:pPr>
        <w:pStyle w:val="Heading1"/>
      </w:pPr>
      <w:r>
        <w:rPr>
          <w:color w:val="152C4E"/>
        </w:rPr>
        <w:t>Nguồn tham khảo &amp; liên kết</w:t>
      </w:r>
    </w:p>
    <w:p>
      <w:r>
        <w:rPr>
          <w:sz w:val="22"/>
        </w:rPr>
        <w:t xml:space="preserve">• Богородская резьба — Wikipedia (tiếng Nga) — </w:t>
      </w:r>
      <w:r>
        <w:rPr>
          <w:color w:val="204A86"/>
          <w:sz w:val="20"/>
        </w:rPr>
        <w:t>https://ru.wikipedia.org/wiki/Богородская_резьба</w:t>
      </w:r>
    </w:p>
    <w:p>
      <w:r>
        <w:rPr>
          <w:sz w:val="22"/>
        </w:rPr>
        <w:t xml:space="preserve">• Богородская игрушка — Циклопедия (Cyclopedia) — </w:t>
      </w:r>
      <w:r>
        <w:rPr>
          <w:color w:val="204A86"/>
          <w:sz w:val="20"/>
        </w:rPr>
        <w:t>https://cyclowiki.org/wiki/Богородская_игрушка</w:t>
      </w:r>
    </w:p>
    <w:p>
      <w:r>
        <w:rPr>
          <w:sz w:val="22"/>
        </w:rPr>
        <w:t xml:space="preserve">• Богородская фабрика художественной резьбы по дереву — Путеводитель Подмосковья — </w:t>
      </w:r>
      <w:r>
        <w:rPr>
          <w:color w:val="204A86"/>
          <w:sz w:val="20"/>
        </w:rPr>
        <w:t>https://welcome.mosreg.ru/ideas/kurocki-medvedi-i-muzicki-s-toporikami-v-tradicionnom-podmoskovnom-promysle</w:t>
      </w:r>
    </w:p>
    <w:p>
      <w:r>
        <w:rPr>
          <w:sz w:val="22"/>
        </w:rPr>
        <w:t xml:space="preserve">• Bogorodsky — Wikipedia (tiếng Anh) — </w:t>
      </w:r>
      <w:r>
        <w:rPr>
          <w:color w:val="204A86"/>
          <w:sz w:val="20"/>
        </w:rPr>
        <w:t>https://en.wikipedia.org/wiki/Bogorodsky</w:t>
      </w:r>
    </w:p>
    <w:p>
      <w:r>
        <w:rPr>
          <w:sz w:val="22"/>
        </w:rPr>
        <w:t xml:space="preserve">• Bogorodsk wooden toys — Bridge to Moscow — </w:t>
      </w:r>
      <w:r>
        <w:rPr>
          <w:color w:val="204A86"/>
          <w:sz w:val="20"/>
        </w:rPr>
        <w:t>https://bridgetomoscow.com/bogorodsk-wooden-toys</w:t>
      </w:r>
    </w:p>
    <w:p>
      <w:r>
        <w:rPr>
          <w:sz w:val="22"/>
        </w:rPr>
        <w:t xml:space="preserve">• Wood carving of Bogorodskoe — Wikimedia Commons — </w:t>
      </w:r>
      <w:r>
        <w:rPr>
          <w:color w:val="204A86"/>
          <w:sz w:val="20"/>
        </w:rPr>
        <w:t>https://commons.wikimedia.org/wiki/Category:Wood_carving_of_Bogorodskoe</w:t>
      </w:r>
    </w:p>
    <w:p>
      <w:r>
        <w:rPr>
          <w:sz w:val="22"/>
        </w:rPr>
        <w:t xml:space="preserve">• Russian Toy Carvers — God's World News — </w:t>
      </w:r>
      <w:r>
        <w:rPr>
          <w:color w:val="204A86"/>
          <w:sz w:val="20"/>
        </w:rPr>
        <w:t>https://teen.gwnews.com/articles/russian-toy-carvers-2</w:t>
      </w:r>
    </w:p>
    <w:p>
      <w:pPr>
        <w:pStyle w:val="Heading2"/>
      </w:pPr>
      <w:r>
        <w:rPr>
          <w:color w:val="5C6773"/>
        </w:rPr>
        <w:t>Nguồn dữ kiện</w:t>
      </w:r>
    </w:p>
    <w:p>
      <w:r>
        <w:rPr>
          <w:color w:val="5C6773"/>
          <w:sz w:val="20"/>
        </w:rPr>
        <w:t>Wikipedia tiếng Nga, mục 'Богородская резьба': nghề khắc gỗ từ gỗ mềm (đoạn, dương, trăn) ở làng Bogorodskoye, huyện Sergiev Posad, tỉnh Moskva; trung tâm nghề chuyển hẳn về Bogorodskoye giữa thế kỷ 19; hợp tác xã 1913 (Chushkin, Balaev); 'Bogorodsky rezchik' tái lập 1923; hợp tác xã bị chuyển thành nhà máy năm 1960; thập niên 1970–80 có khoảng 200 thợ; kỹ thuật dùng 'dao Bogorodsky' và đục bán nguyệt; tác phẩm 'Đàn chuột chôn con mèo' của F. D. Yeroshkin (1879–1936).</w:t>
      </w:r>
    </w:p>
    <w:p>
      <w:r>
        <w:rPr>
          <w:color w:val="5C6773"/>
          <w:sz w:val="20"/>
        </w:rPr>
        <w:t>Циклопедия (cyclowiki.org), mục 'Богородская игрушка': cội nguồn thế kỷ 15–16, nông dân là nông nô của Tu viện Ba Ngôi; khắc theo mùa (cuối thu–đầu xuân); ghi chép đầu tiên năm 1817; lối khắc 'makhovaya' (một nhát), không phác thảo; hợp tác xã 1913, trường nghề 1922, hợp tác xã tái lập 1923; thành nhà máy 1961; phân loại 5 nhóm đồ chơi (đơn lẻ, bố cục nhóm, cử động, kẹp hạt, nhào lộn); gỗ hong khô 2–3 năm.</w:t>
      </w:r>
    </w:p>
    <w:p>
      <w:r>
        <w:rPr>
          <w:color w:val="5C6773"/>
          <w:sz w:val="20"/>
        </w:rPr>
        <w:t>Путеводитель Подмосковья (welcome.mosreg.ru): địa chỉ phố Slobodka, nhà 79Б, làng Bogorodskoye; cách Moskva 83 km; bảo tàng mở cửa 10:00–16:00 hằng ngày; vé người lớn 200₽, trẻ dưới 14 tuổi 150₽, dưới 3 tuổi miễn phí; các buổi tham quan 'Наше наследие', 'Мир Богородской игрушки', 'Сказка рядом'; nhiều lớp master-class (450–3000₽); khách sạn Bogorodskaya cách 0,1 km; điện thoại +7 (496) 545-33-77.</w:t>
      </w:r>
    </w:p>
    <w:p>
      <w:r>
        <w:rPr>
          <w:color w:val="5C6773"/>
          <w:sz w:val="20"/>
        </w:rPr>
        <w:t>Wikipedia tiếng Anh và các nguồn nghề thủ công: đồ chơi Bogorodsky là trung tâm khắc đồ chơi gỗ Nga, chuyên hình muông thú, chim và người để mộc; nhiều món cử động (thợ rèn gõ búa, gà mổ thóc, gấu chèo thuyền, chẻ củi); dùng 'dao Bogorodsky' và giũa để tạo bề mặt mịn như sứ.</w:t>
      </w:r>
    </w:p>
    <w:p>
      <w:r>
        <w:rPr>
          <w:color w:val="5C6773"/>
          <w:sz w:val="20"/>
        </w:rPr>
        <w:t>Bridge to Moscow: món 'Thợ rèn' hơn 300 năm tuổi là biểu tượng của nghề; gấu và người luân phiên gõ búa xuống đe nhờ thanh trượt; hình tượng này xuất hiện trên huy hiệu làng Bogorodskoye.</w:t>
      </w:r>
    </w:p>
    <w:p>
      <w:r>
        <w:rPr>
          <w:color w:val="5C6773"/>
          <w:sz w:val="20"/>
        </w:rPr>
        <w:t>Kết quả tìm kiếm &amp; Category 'Wood carving of Bogorodskoe' trên Wikimedia Commons: gồm 6 tệp ảnh, trong đó có tem Liên Xô 1979 (1979 CPA 4967), toà nhà xưởng, tác phẩm khắc gỗ và 'Đàn chuột chôn con mèo'.</w:t>
      </w:r>
    </w:p>
    <w:p>
      <w:r>
        <w:rPr>
          <w:color w:val="5C6773"/>
          <w:sz w:val="20"/>
        </w:rPr>
        <w:t>Giai thoại dân gian (nhiều nguồn nghề thủ công): truyền thuyết giữa thế kỷ 17 về người nông dân khắc đồ chơi gỗ đoạn cho con rồi bán ở chợ phiên; dị bản về hình gỗ 'Auka'; con gấu là biểu tượng của làng nghề, nhân vật gấu và ngựa được ưa thích nhất.</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