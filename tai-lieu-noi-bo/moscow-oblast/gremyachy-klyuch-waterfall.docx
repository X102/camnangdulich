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A9863A"/>
          <w:sz w:val="18"/>
        </w:rPr>
        <w:t>CẨM NANG DU LỊCH NGA · TÀI LIỆU THUYẾT MINH NỘI BỘ</w:t>
      </w:r>
    </w:p>
    <w:p>
      <w:r>
        <w:rPr>
          <w:b/>
          <w:color w:val="152C4E"/>
          <w:sz w:val="44"/>
        </w:rPr>
        <w:t>Thác nước &amp; Suối Thánh Gremyachy Klyuch</w:t>
      </w:r>
    </w:p>
    <w:p>
      <w:r>
        <w:rPr>
          <w:i/>
          <w:color w:val="5C6773"/>
          <w:sz w:val="22"/>
        </w:rPr>
        <w:t>Водопад Гремячий ключ · Gremyachy Klyuch Waterfall and holy spring</w:t>
      </w:r>
    </w:p>
    <w:p>
      <w:r>
        <w:rPr>
          <w:sz w:val="25"/>
        </w:rPr>
        <w:t>Dòng suối gầm réo giữa rừng — nơi Thánh Sergius Radonezh cầu nguyện cho mạch nước trào lên, một trong những thác nước lớn nhất vùng ngoại ô Moskva</w:t>
      </w:r>
    </w:p>
    <w:p>
      <w:r>
        <w:rPr>
          <w:b/>
          <w:color w:val="152C4E"/>
          <w:sz w:val="26"/>
        </w:rPr>
        <w:t>★ Điểm nhấn</w:t>
      </w:r>
    </w:p>
    <w:p>
      <w:pPr>
        <w:pStyle w:val="ListBullet"/>
      </w:pPr>
      <w:r>
        <w:t>Một trong những thác nước lớn nhất vùng ngoại ô Moskva, cao chừng 15–20 m đổ xuống sườn đá vôi travertine bên bờ phải sông Vondiga.</w:t>
      </w:r>
    </w:p>
    <w:p>
      <w:pPr>
        <w:pStyle w:val="ListBullet"/>
      </w:pPr>
      <w:r>
        <w:t>Nguồn nước thánh gắn với truyền thuyết Thánh Sergius Radonezh cầu nguyện cho mạch nước trào lên — điểm hành hương đông đúc quanh năm.</w:t>
      </w:r>
    </w:p>
    <w:p>
      <w:pPr>
        <w:pStyle w:val="ListBullet"/>
      </w:pPr>
      <w:r>
        <w:t>Ba dòng nước chính được dân gian gọi theo ba nhân đức Đức Tin, Đức Cậy và Đức Mến (Вера, Надежда, Любовь).</w:t>
      </w:r>
    </w:p>
    <w:p>
      <w:pPr>
        <w:pStyle w:val="ListBullet"/>
      </w:pPr>
      <w:r>
        <w:t>Nước thánh lạnh 4–6 °C suốt bốn mùa, được tin là có khả năng chữa lành; có bồn tắm nước thánh (kupel) có mái che để ngâm mình.</w:t>
      </w:r>
    </w:p>
    <w:p>
      <w:pPr>
        <w:pStyle w:val="ListBullet"/>
      </w:pPr>
      <w:r>
        <w:t>Có nhà nguyện gỗ kính Thánh Sergius, cầu thang, quầy lưu niệm và quán cà phê nhỏ; đoạn cuối là lối đất gồ ghề, thường phải đi bộ.</w:t>
      </w:r>
    </w:p>
    <w:p>
      <w:pPr>
        <w:pStyle w:val="ListBullet"/>
      </w:pPr>
      <w:r>
        <w:t>Đẹp nhất vào cuối xuân–hè (mùa tắm suối) và mùa đông (thác đóng băng kỳ vĩ); thường kết hợp cùng Tu viện Ba Ngôi trong một chuyến đi trong ngày.</w:t>
      </w:r>
    </w:p>
    <w:p>
      <w:pPr>
        <w:pStyle w:val="Heading1"/>
      </w:pPr>
      <w:r>
        <w:rPr>
          <w:color w:val="152C4E"/>
        </w:rPr>
        <w:t>Giới thiệu chung</w:t>
      </w:r>
    </w:p>
    <w:p>
      <w:pPr>
        <w:jc w:val="both"/>
      </w:pPr>
      <w:r>
        <w:t>Thưa quý khách, hôm nay chúng ta tạm rời những mái vòm vàng của phố hành hương Sergiev Posad để tìm về với thiên nhiên và một trong những nguồn nước thiêng nổi tiếng nhất vùng ngoại ô Moskva: Thác nước và Suối Thánh Gremyachy Klyuch. Tên tiếng Nga là Водопад Гремячий ключ (Vodopad Gremyachy klyuch), trong đó 'ключ' nghĩa là mạch suối, còn 'Гремячий' bắt nguồn từ động từ 'греметь' — nghĩa là gầm, réo, ầm ào. Ghép lại, cái tên có thể hiểu nôm na là 'Suối gầm réo', bởi từ xa người ta đã nghe rõ tiếng nước đổ xuống sườn dốc. Đây được xem là một trong những thác nước lớn nhất của cả tỉnh Moskva (Moscow Oblast) — điều khá hiếm gặp ở một vùng đồng bằng thấp thoải như trung tâm nước Nga, nơi thác nước tự nhiên gần như không có.</w:t>
      </w:r>
    </w:p>
    <w:p>
      <w:pPr>
        <w:jc w:val="both"/>
      </w:pPr>
      <w:r>
        <w:t>Nhưng điều làm nên danh tiếng thật sự của Gremyachy Klyuch không chỉ là cảnh quan, mà còn là chiều sâu tâm linh. Theo truyền thống Chính Thống giáo, mạch nước này đã trào lên nhờ lời cầu nguyện của Thánh Sergius Radonezh (Сергий Радонежский) — vị thánh được người Nga kính yêu bậc nhất — nên suối được tôn là nguồn nước thánh và trở thành điểm hành hương đông đúc quanh năm. Nước ở đây lạnh buốt chừng 4 đến 6 độ C suốt bốn mùa và được tin là có khả năng chữa lành. Ba dòng nước chính còn được dân gian gắn với ba nhân đức Đức Tin, Đức Cậy và Đức Mến (tiếng Nga: Вера, Надежда, Любовь). Ngày nay, quanh thác đã mọc lên những nhà nguyện gỗ, các bồn tắm nước thánh có mái che, cầu thang, một quầy bán đồ lưu niệm và quán cà phê nhỏ, phục vụ dòng khách hành hương và du lịch trong ngày không ngớt.</w:t>
      </w:r>
    </w:p>
    <w:p>
      <w:pPr>
        <w:jc w:val="both"/>
      </w:pPr>
      <w:r>
        <w:t>Với vai trò hướng dẫn viên, quý anh chị nên giới thiệu điểm này như một sự bổ sung tuyệt vời cho hành trình tới Sergiev Posad: sau khi chiêm ngưỡng vẻ tráng lệ của tu viện, du khách được đắm mình vào khung cảnh rừng núi tĩnh lặng và một mạch nguồn linh thiêng. Đây là nơi hòa quyện giữa thiên nhiên hoang sơ, đức tin và những truyền thuyết đã hàng trăm năm tuổi. Tuy nhiên, cũng cần chuẩn bị trước cho đoàn tâm lý rằng đây không phải một điểm 'sang trọng, tiện nghi' — con đường cuối khá gồ ghề, nhiều đoạn phải đi bộ, và chính sự mộc mạc ấy lại là một phần làm nên sức hấp dẫn riêng của Gremyachy Klyuch.</w:t>
      </w:r>
    </w:p>
    <w:p>
      <w:pPr>
        <w:pStyle w:val="Heading1"/>
      </w:pPr>
      <w:r>
        <w:rPr>
          <w:color w:val="152C4E"/>
        </w:rPr>
        <w:t>Vị trí &amp; cách di chuyển</w:t>
      </w:r>
    </w:p>
    <w:p>
      <w:pPr>
        <w:jc w:val="both"/>
      </w:pPr>
      <w:r>
        <w:t>Thác nước Gremyachy Klyuch nằm ở khoảng tọa độ 56.2703 vĩ Bắc, 38.3438 kinh Đông, gần ngôi làng Vzglyadnevo (Взгляднево) thuộc huyện Sergiev Posad, tỉnh Moskva. Thác đổ xuống từ sườn phải dốc đứng của dòng sông nhỏ Vondiga (Вондига), giữa một vùng rừng cây yên tĩnh. Nếu tính theo đường chim bay, nơi đây chỉ cách Tu viện Ba Ngôi Thánh Sergius (Троице-Сергиева лавра) chừng 14 km về phía đông nam; nhưng do phải đi vòng theo đường bộ, quãng đường thực tế rơi vào khoảng 20 đến 27 km tùy tuyến. Chính vì thế, hầu hết các đoàn đều kết hợp tham quan thác cùng với tu viện trong cùng một ngày, xem đây như phần 'thiên nhiên' bổ sung cho phần 'kiến trúc – tâm linh' của Lavra.</w:t>
      </w:r>
    </w:p>
    <w:p>
      <w:pPr>
        <w:jc w:val="both"/>
      </w:pPr>
      <w:r>
        <w:t>Về phương tiện, thuận tiện nhất là đi ô tô. Từ Sergiev Posad, quý khách đi theo hướng các làng Vzglyadnevo và Malinniki (Малинники); đến gần điểm cuối, đường nhựa nhường chỗ cho một lối đất gồ ghề dẫn vào rừng, và thường phải gửi xe rồi đi bộ thêm một đoạn ngắn mới tới thác. Vào mùa mưa hoặc khi tuyết tan, mặt đường lầy lội và trơn trượt, nên một chiếc xe gầm cao (SUV) sẽ an toàn và đỡ vất vả hơn nhiều so với xe gầm thấp. Trong trường hợp thời tiết xấu, tài xế nhiều khi phải dừng xe từ xa, và cả đoàn cùng cuốc bộ nốt phần còn lại — vì vậy quý anh chị nên dặn khách chuẩn bị giày dép phù hợp ngay từ đầu để không bị bất ngờ.</w:t>
      </w:r>
    </w:p>
    <w:p>
      <w:pPr>
        <w:jc w:val="both"/>
      </w:pPr>
      <w:r>
        <w:t>Với những du khách muốn trải nghiệm phương tiện công cộng, có thể đi xe buýt số 120 xuất phát từ Sergiev Posad, sau đó xuống xe và đi bộ một quãng có thể lên tới khoảng 2 km để vào tới thác. Đây là lựa chọn tiết kiệm nhưng đòi hỏi thể lực và thời gian, phù hợp hơn với khách trẻ, ưa đi bộ. Dù đi bằng cách nào, xin lưu ý rằng con đường rừng dẫn vào thác không có đèn chiếu sáng, nên tuyệt đối nên sắp xếp tham quan vào ban ngày, tốt nhất là buổi sáng để còn dư dả thời gian quay ra. Đường xa và nhiều đoạn đi bộ, vì vậy hãy tính toán lịch trình thong thả, tránh để đoàn phải trở ra khi trời đã nhá nhem tối.</w:t>
      </w:r>
    </w:p>
    <w:p>
      <w:pPr>
        <w:pStyle w:val="Heading1"/>
      </w:pPr>
      <w:r>
        <w:rPr>
          <w:color w:val="152C4E"/>
        </w:rPr>
        <w:t>Truyền thuyết Thánh Sergius &amp; nguồn nước</w:t>
      </w:r>
    </w:p>
    <w:p>
      <w:pPr>
        <w:jc w:val="both"/>
      </w:pPr>
      <w:r>
        <w:t>Trái tim của mọi câu chuyện về Gremyachy Klyuch chính là truyền thuyết gắn với Thánh Sergius Radonezh, vị thánh sáng lập Tu viện Ba Ngôi và được tôn kính như đấng bảo trợ tinh thần của cả nước Nga. Tương truyền, trong một lần cùng người môn đệ tên Roman (Роман) đi bộ từ tu viện của mình về hướng thị trấn Kirzhach (Киржач), vị trưởng lão đã dừng chân nghỉ tại sườn đồi bên dòng Vondiga. Tại đây, ngài quỳ xuống cầu nguyện, và từ vách dốc khô cằn, những mạch nước bất ngờ vọt trào ra, tuôn chảy ào ạt thành thác. Kể từ giây phút kỳ diệu ấy, dòng suối được người dân tin là do lời cầu nguyện của thánh nhân khai mở, và mang danh 'nguồn nước thánh của Thánh Sergius'. Đó là lý do vì sao, dù nằm sâu trong rừng, nơi đây vẫn thu hút đông đảo người hành hương suốt nhiều thế kỷ.</w:t>
      </w:r>
    </w:p>
    <w:p>
      <w:pPr>
        <w:jc w:val="both"/>
      </w:pPr>
      <w:r>
        <w:t>Để du khách hiểu vì sao truyền thuyết này thiêng liêng đến vậy, quý anh chị có thể giới thiệu đôi nét về Thánh Sergius Radonezh (khoảng 1314–1392). Ngài là nhà tu hành đã lập nên Tu viện Ba Ngôi ở chính nơi mà sau này hình thành thành phố Sergiev Posad, được xem là người cổ vũ tinh thần đoàn kết cho các công quốc Nga thời trung cổ, và về sau được phong thánh. Với người Chính Thống giáo, mọi dấu tích gắn với cuộc đời ngài — từ ngôi mộ trong Nhà thờ Ba Ngôi cho tới mạch suối giữa rừng này — đều mang ý nghĩa thiêng liêng đặc biệt. Chính sự kết nối trực tiếp với vị thánh khiến Gremyachy Klyuch không chỉ là một thắng cảnh thiên nhiên, mà còn là một 'trạm hành hương' thực thụ, nơi lòng sùng kính được nuôi dưỡng và trao truyền qua nhiều đời.</w:t>
      </w:r>
    </w:p>
    <w:p>
      <w:pPr>
        <w:jc w:val="both"/>
      </w:pPr>
      <w:r>
        <w:t>Một chi tiết luôn khiến du khách thích thú là ba dòng nước chính của thác được dân gian đặt tên theo ba nhân đức đối thần trong Kitô giáo: Đức Tin, Đức Cậy và Đức Mến — tiếng Nga là Вера (Vera), Надежда (Nadezhda) và Любовь (Lyubov). Đây cũng chính là tên ba vị thánh nữ tử đạo được người Nga hết mực yêu quý, nên bộ ba tên gọi này rất gần gũi trong tâm thức dân gian. Người hành hương tin rằng mỗi dòng nước mang một ơn phúc riêng, và nhiều người cố gắng hứng nước hoặc chạm tay vào cả ba tia để cầu xin trọn vẹn niềm tin, hy vọng và tình yêu thương. Đó là một câu chuyện nhỏ nhưng giàu hình ảnh, rất đáng để quý anh chị kể lại cho đoàn ngay bên chân thác, giúp khoảnh khắc chạm vào dòng nước thêm phần ý nghĩa.</w:t>
      </w:r>
    </w:p>
    <w:p>
      <w:pPr>
        <w:pStyle w:val="Heading1"/>
      </w:pPr>
      <w:r>
        <w:rPr>
          <w:color w:val="152C4E"/>
        </w:rPr>
        <w:t>Cảnh quan thác nước</w:t>
      </w:r>
    </w:p>
    <w:p>
      <w:pPr>
        <w:jc w:val="both"/>
      </w:pPr>
      <w:r>
        <w:t>Về mặt cảnh quan, Gremyachy Klyuch là một thác nước dạng bậc thang, tuôn xuống từ sườn phải dốc đứng của thung lũng sông Vondiga. Tổng độ cao mà dòng nước đổ xuống vào khoảng 15 đến 20 mét (các nguồn khác nhau ghi từ 13 đến 25 mét), đủ để xếp nơi đây vào hàng những thác nước lớn nhất vùng ngoại ô Moskva — một điều đặc biệt hiếm ở xứ đồng bằng này. Nước không rơi thẳng một mạch mà men theo vách đá, tách thành nhiều tia lớn nhỏ, len qua rêu phong và cây cỏ, tạo nên âm thanh róc rách xen lẫn tiếng đổ ào ào đúng như cái tên 'suối gầm réo'. Đứng dưới chân thác nhìn lên, du khách sẽ thấy cả sườn dốc như một tấm rèm nước sống động, lấp lánh dưới nắng xuyên qua tán rừng.</w:t>
      </w:r>
    </w:p>
    <w:p>
      <w:pPr>
        <w:jc w:val="both"/>
      </w:pPr>
      <w:r>
        <w:t>Điều thú vị về mặt địa chất là vách dốc nơi thác đổ xuống được cấu tạo từ đá travertine — một loại đá vôi xốp (còn gọi là đá tuf vôi) hình thành do nước giàu khoáng chất lắng đọng qua thời gian rất dài. Chính lớp đá đặc biệt này góp phần tạo nên hình dáng bậc thang và màu sắc riêng cho thác, đồng thời cho thấy dòng nước đã miệt mài chảy nơi đây từ hàng nghìn năm. Cảnh sắc quanh thác thay đổi rõ rệt theo mùa: mùa xuân và mùa hè, nước chảy dồi dào, cây cối xanh mướt, người ta tới để ngâm mình trong làn nước mát lạnh; còn mùa đông, thác đóng băng thành những cột băng và 'thác băng' kỳ vĩ, biến cả sườn dốc thành một tác phẩm điêu khắc pha lê lộng lẫy khiến giới nhiếp ảnh mê mẩn.</w:t>
      </w:r>
    </w:p>
    <w:p>
      <w:pPr>
        <w:jc w:val="both"/>
      </w:pPr>
      <w:r>
        <w:t>Chính sự biến hóa theo mùa ấy khiến Gremyachy Klyuch là điểm đến 'đi bao nhiêu lần cũng thấy mới'. Với các đoàn ưa thiên nhiên và nhiếp ảnh, quý anh chị có thể nhấn mạnh rằng khung cảnh nơi đây rất 'ăn ảnh': dòng nước trắng xóa trên nền đá sẫm và rừng cây, những cây cầu và bậc thang gỗ mộc mạc, cùng bóng dáng các nhà nguyện nhỏ ẩn hiện giữa tán lá. Tuy nhiên, cũng cần nhắc du khách cẩn thận vì đá và bậc thang quanh thác thường ẩm ướt, rêu trơn, nhất là sau mưa hay khi băng tan. Một đôi giày bám tốt và những bước chân chậm rãi sẽ giúp cả đoàn vừa an toàn vừa tận hưởng trọn vẹn vẻ đẹp hoang sơ của dòng suối thiêng.</w:t>
      </w:r>
    </w:p>
    <w:p>
      <w:pPr>
        <w:pStyle w:val="Heading1"/>
      </w:pPr>
      <w:r>
        <w:rPr>
          <w:color w:val="152C4E"/>
        </w:rPr>
        <w:t>Ý nghĩa tâm linh &amp; chữa lành</w:t>
      </w:r>
    </w:p>
    <w:p>
      <w:pPr>
        <w:jc w:val="both"/>
      </w:pPr>
      <w:r>
        <w:t>Với người Nga theo Chính Thống giáo, Gremyachy Klyuch trước hết là một святой источник — nguồn nước thánh — chứ không đơn thuần là thắng cảnh. Dòng nước nơi đây được tin là mang ơn chữa lành cả về thể xác lẫn tâm hồn, gắn liền với phúc lành của Thánh Sergius. Một đặc điểm càng làm tăng thêm sự linh thiêng là nhiệt độ nước gần như không đổi quanh năm, chỉ khoảng 4 đến 6 độ C, lạnh buốt cả giữa mùa hè lẫn giữa mùa đông. Người hành hương coi cái lạnh tê người ấy như một thử thách của đức tin, và tin rằng ngâm mình trong làn nước thánh sẽ giúp gột rửa bệnh tật, xua tan mỏi mệt và làm mới tinh thần. Bởi vậy, quanh năm luôn có dòng người lặng lẽ tìm về đây để cầu nguyện và múc nước mang về.</w:t>
      </w:r>
    </w:p>
    <w:p>
      <w:pPr>
        <w:jc w:val="both"/>
      </w:pPr>
      <w:r>
        <w:t>Để phục vụ nhu cầu sùng kính, quanh thác đã được dựng nên nhiều công trình mộc mạc bằng gỗ: các nhà nguyện nhỏ (trong đó có một nhà nguyện kính Thánh Sergius), cùng những bồn tắm nước thánh có mái che mà tiếng Nga gọi là купель (kupel). Đây là những buồng gỗ kín đáo, nơi khách hành hương có thể thay đồ và trầm mình xuống làn nước thiêng theo nghi thức truyền thống — thường là dốc mình xuống ba lần kèm lời cầu nguyện. Việc lấy nước thánh mang về cũng là một thực hành phổ biến; nhiều gia đình hứng đầy chai để dùng dần, uống hoặc rảy như một cử chỉ cầu phúc. Trong đức tin Chính Thống, nước được ban phép giữ vai trò quan trọng trong đời sống cầu nguyện, nên với nhiều người, một chuyến tới Gremyachy Klyuch chính là một hành trình tâm linh trọn vẹn giữa lòng thiên nhiên.</w:t>
      </w:r>
    </w:p>
    <w:p>
      <w:pPr>
        <w:jc w:val="both"/>
      </w:pPr>
      <w:r>
        <w:t>Quý anh chị cũng có thể lồng ghép ý nghĩa của ba dòng nước Đức Tin – Đức Cậy – Đức Mến vào phần thuyết minh tâm linh, để du khách cảm nhận rằng mỗi tia nước không chỉ là hiện tượng tự nhiên mà còn được gửi gắm một thông điệp về đời sống nội tâm. Dù du khách trong đoàn theo tôn giáo nào hay không theo tôn giáo nào, bầu không khí thành kính, tiếng nước đổ và khung cảnh rừng núi tĩnh mịch nơi đây vẫn dễ khơi gợi những phút giây lắng lòng. Xin nhắc cả đoàn giữ thái độ tôn trọng, nói năng nhỏ nhẹ và nhường nhịn những người đang cầu nguyện hay chờ tới lượt xuống bồn tắm nước thánh, để giữ trọn sự trang nghiêm vốn có của một nơi hành hương.</w:t>
      </w:r>
    </w:p>
    <w:p>
      <w:pPr>
        <w:pStyle w:val="Heading1"/>
      </w:pPr>
      <w:r>
        <w:rPr>
          <w:color w:val="152C4E"/>
        </w:rPr>
        <w:t>Trải nghiệm dành cho du khách</w:t>
      </w:r>
    </w:p>
    <w:p>
      <w:pPr>
        <w:jc w:val="both"/>
      </w:pPr>
      <w:r>
        <w:t>Một chuyến ghé Gremyachy Klyuch mang lại khá nhiều trải nghiệm khác nhau, tùy vào sở thích của du khách. Trước hết là cảm giác thư thái khi men theo cầu thang gỗ xuống chân thác, hít thở không khí rừng trong lành và lắng nghe tiếng nước đổ ào ào. Với những ai ưa khám phá, việc leo lên các bậc thang dọc sườn dốc để ngắm thác từ nhiều góc độ, chạm tay vào ba dòng nước Đức Tin – Đức Cậy – Đức Mến, hay tìm tới từng nhà nguyện nhỏ nép trong tán cây, đều rất thú vị. Đây cũng là nơi lý tưởng để chụp ảnh: dòng nước trắng xóa, những mái nhà nguyện gỗ và khung cảnh rừng bốn mùa thay áo tạo nên phông nền tuyệt đẹp cho cả đoàn lưu lại kỷ niệm.</w:t>
      </w:r>
    </w:p>
    <w:p>
      <w:pPr>
        <w:jc w:val="both"/>
      </w:pPr>
      <w:r>
        <w:t>Trải nghiệm được nhiều người hành hương mong đợi nhất là ngâm mình trong bồn tắm nước thánh (kupel). Nếu du khách có ý định này, quý anh chị nhớ dặn họ mang theo quần áo để thay và một chiếc khăn tắm, bởi nước lạnh buốt quanh năm và không phải ai cũng quen. Ngay cả khi không tắm, hầu như ai cũng muốn hứng một chai nước thánh mang về làm kỷ niệm hoặc để cầu phúc cho người thân. Sau khi đã 'no nê' phần tâm linh và thiên nhiên, du khách có thể ghé quầy bán đồ lưu niệm để mua vài món nhỏ, hoặc dừng chân ở quán cà phê để sưởi ấm với một cốc trà nóng — điều đặc biệt dễ chịu vào những ngày đông giá hay sau khi vừa ngâm mình dưới làn nước lạnh.</w:t>
      </w:r>
    </w:p>
    <w:p>
      <w:pPr>
        <w:jc w:val="both"/>
      </w:pPr>
      <w:r>
        <w:t>Nhìn chung, đây là điểm đến để 'chậm lại' và cảm nhận, chứ không phải nơi để vội vã check-in rồi rời đi. Quý anh chị có thể gợi ý đoàn dành ra ít phút ngồi lặng bên chân thác, nghe tiếng nước và tiếng rừng, trước khi bắt đầu phần tắm suối hay lấy nước. Với những vị khách lớn tuổi hoặc không tiện xuống tận đáy, chỉ cần đứng ở lối trên ngắm toàn cảnh thác và các nhà nguyện cũng đã đủ để cảm nhận vẻ đẹp và sự thiêng liêng của nơi này. Sự đa dạng trong cách trải nghiệm chính là điều khiến Gremyachy Klyuch phù hợp với nhiều kiểu du khách, từ người mộ đạo, người mê thiên nhiên cho tới người chỉ đơn giản muốn tìm một khoảng lặng.</w:t>
      </w:r>
    </w:p>
    <w:p>
      <w:pPr>
        <w:pStyle w:val="Heading1"/>
      </w:pPr>
      <w:r>
        <w:rPr>
          <w:color w:val="152C4E"/>
        </w:rPr>
        <w:t>Mẹo tham quan</w:t>
      </w:r>
    </w:p>
    <w:p>
      <w:pPr>
        <w:jc w:val="both"/>
      </w:pPr>
      <w:r>
        <w:t>Xin chia sẻ với quý anh chị vài lưu ý để chuyến tham quan suôn sẻ. Thứ nhất, thác mở cửa tự do hằng ngày và về cơ bản là miễn phí; chỉ một số dịch vụ như gửi xe hay vài tiện ích nhỏ mới thu phí tượng trưng. Thứ hai, vì con đường rừng dẫn vào thác không có đèn, nên hãy luôn sắp xếp tham quan vào ban ngày, ưu tiên buổi sáng để còn dư thời gian ra về trước khi trời tối. Thứ ba, về mặt thời gian, quý anh chị nên dự trù khoảng 2 đến 4 tiếng cho toàn bộ chuyến đi tính cả di chuyển, trong đó thời gian lưu lại tại thác chừng 1 tiếng là hợp lý cho đa số đoàn — đủ để ngắm cảnh, chụp ảnh, lấy nước và với ai muốn thì ngâm mình.</w:t>
      </w:r>
    </w:p>
    <w:p>
      <w:pPr>
        <w:jc w:val="both"/>
      </w:pPr>
      <w:r>
        <w:t>Về mùa vụ, mỗi thời điểm lại có cái hay riêng. Cuối xuân và mùa hè là lúc lý tưởng để ngâm mình trong nước thánh và tận hưởng rừng xanh mát; còn mùa đông, thác đóng băng thành những cột băng kỳ vĩ, đẹp đến ngỡ ngàng, dù đường đi trơn trượt và giá lạnh hơn nhiều. Dù đi mùa nào, hãy khuyên đoàn nên đi vào sáng sớm hoặc các ngày trong tuần để tránh cảnh đông đúc và bùn lầy — vào cuối tuần và ngày lễ lớn, lượng khách hành hương có thể rất đông. Trang phục và giày dép cũng rất quan trọng: hãy đi giày bám tốt, không ngại lấm bẩn, vì lối đất và các bậc thang quanh thác thường ẩm ướt. Trong thời tiết mưa hay tuyết tan, nếu đi ô tô riêng, nên chọn xe gầm cao để vượt đoạn đường đất cuối cho an toàn.</w:t>
      </w:r>
    </w:p>
    <w:p>
      <w:pPr>
        <w:jc w:val="both"/>
      </w:pPr>
      <w:r>
        <w:t>Cuối cùng là vài lưu ý cho những ai muốn tắm nước thánh: nhớ mang theo quần áo thay, khăn tắm, và có thể thêm một đôi dép chống trơn. Nếu du khách định vào các nhà nguyện, xin ăn mặc kín đáo, lịch sự theo phong tục Chính Thống giáo — nữ nên có khăn trùm đầu, nam bỏ mũ. Ngoài ra, hãy mang đủ nước uống, một ít đồ ăn nhẹ và chai rỗng để lấy nước thánh, bởi tiện ích tại chỗ khá đơn sơ. Với những đoàn có người lớn tuổi hoặc trẻ nhỏ, quý anh chị nên đánh giá trước sức khỏe của khách, vì quãng đi bộ và các bậc thang dốc có thể vất vả; trong trường hợp đó, chỉ cần ngắm thác từ trên và lấy nước cũng đã là một trải nghiệm trọn vẹn rồi.</w:t>
      </w:r>
    </w:p>
    <w:p>
      <w:pPr>
        <w:pStyle w:val="Heading1"/>
      </w:pPr>
      <w:r>
        <w:rPr>
          <w:color w:val="152C4E"/>
        </w:rPr>
        <w:t>Khám phá xung quanh</w:t>
      </w:r>
    </w:p>
    <w:p>
      <w:pPr>
        <w:jc w:val="both"/>
      </w:pPr>
      <w:r>
        <w:t>Điểm đến gắn bó mật thiết nhất với Gremyachy Klyuch chính là Tu viện Ba Ngôi Thánh Sergius và thành phố Sergiev Posad, chỉ cách chừng 14 đến 27 km tùy đường. Trên thực tế, tuyệt đại đa số du khách kết hợp hai nơi này trong cùng một hành trình trong ngày: buổi sáng chiêm ngưỡng quần thể tu viện lộng lẫy đã được UNESCO công nhận là Di sản Thế giới, với những mái vòm vàng, Nhà thờ Ba Ngôi nơi lưu giữ hài cốt Thánh Sergius, Nhà thờ Đức Mẹ An Giấc và tháp chuông cao 88 mét; rồi buổi chiều tìm về với mạch nước thiêng giữa rừng để khép lại một ngày trọn vẹn cả 'phần hồn' lẫn 'phần cảnh'. Chính sự nối kết giữa vị thánh sáng lập tu viện và truyền thuyết nguồn suối khiến hai điểm này bổ sung ý nghĩa cho nhau một cách rất tự nhiên.</w:t>
      </w:r>
    </w:p>
    <w:p>
      <w:pPr>
        <w:jc w:val="both"/>
      </w:pPr>
      <w:r>
        <w:t>Khi thiết kế lịch trình, quý anh chị có thể linh hoạt theo thứ tự và sở thích của đoàn. Nếu đoàn thiên về tâm linh và kiến trúc, hãy dành phần lớn thời gian cho tu viện và khu phố cổ Sergiev Posad — nơi còn có bảo tàng, các quầy bán búp bê gỗ matryoshka (thành phố này được coi là một trong những cái nôi của matryoshka nước Nga) và nhiều món đồ thủ công. Nếu đoàn yêu thiên nhiên, có thể rút gọn thời gian trong phố để dành cho thác nhiều hơn. Do quãng đường tới thác có đoạn khó đi và phụ thuộc thời tiết, quý anh chị nên dặn tài xế nắm rõ tuyến đường và dự phòng thời gian, đồng thời thông báo trước cho đoàn về việc phải đi bộ, để mọi người chuẩn bị tinh thần và trang phục phù hợp cho cả một ngày dài đáng nhớ ở vùng đất của Thánh Sergius.</w:t>
      </w:r>
    </w:p>
    <w:p>
      <w:pPr>
        <w:pStyle w:val="Heading1"/>
      </w:pPr>
      <w:r>
        <w:rPr>
          <w:color w:val="152C4E"/>
        </w:rPr>
        <w:t>Nguồn tham khảo &amp; liên kết</w:t>
      </w:r>
    </w:p>
    <w:p>
      <w:r>
        <w:rPr>
          <w:sz w:val="22"/>
        </w:rPr>
        <w:t xml:space="preserve">• Водопад Гремячий ключ — podmoscowe.ru — </w:t>
      </w:r>
      <w:r>
        <w:rPr>
          <w:color w:val="204A86"/>
          <w:sz w:val="20"/>
        </w:rPr>
        <w:t>https://podmoscowe.ru/gremyachiy-klyuch-v-sergievom-posade/</w:t>
      </w:r>
    </w:p>
    <w:p>
      <w:r>
        <w:rPr>
          <w:sz w:val="22"/>
        </w:rPr>
        <w:t xml:space="preserve">• Гремячий ключ — Комсомольская правда — </w:t>
      </w:r>
      <w:r>
        <w:rPr>
          <w:color w:val="204A86"/>
          <w:sz w:val="20"/>
        </w:rPr>
        <w:t>https://www.kp.ru/russia/podmoskove/mesta/gremyachij-klyuch/</w:t>
      </w:r>
    </w:p>
    <w:p>
      <w:r>
        <w:rPr>
          <w:sz w:val="22"/>
        </w:rPr>
        <w:t xml:space="preserve">• Святой источник Сергия Радонежского — welcome.mosreg.ru — </w:t>
      </w:r>
      <w:r>
        <w:rPr>
          <w:color w:val="204A86"/>
          <w:sz w:val="20"/>
        </w:rPr>
        <w:t>https://welcome.mosreg.ru/stories/svatoj-istocnik-sergia-radonezskogo-cem-izvesten-gremacij-kluc-v-podmoskov-e</w:t>
      </w:r>
    </w:p>
    <w:p>
      <w:r>
        <w:rPr>
          <w:sz w:val="22"/>
        </w:rPr>
        <w:t xml:space="preserve">• Гремячий ключ (родник) — Wikipedia (RU) — </w:t>
      </w:r>
      <w:r>
        <w:rPr>
          <w:color w:val="204A86"/>
          <w:sz w:val="20"/>
        </w:rPr>
        <w:t>https://ru.wikipedia.org/wiki/Гремячий_ключ_(родник)</w:t>
      </w:r>
    </w:p>
    <w:p>
      <w:pPr>
        <w:pStyle w:val="Heading2"/>
      </w:pPr>
      <w:r>
        <w:rPr>
          <w:color w:val="5C6773"/>
        </w:rPr>
        <w:t>Nguồn dữ kiện</w:t>
      </w:r>
    </w:p>
    <w:p>
      <w:r>
        <w:rPr>
          <w:color w:val="5C6773"/>
          <w:sz w:val="20"/>
        </w:rPr>
        <w:t>podmoscowe.ru — Водопад Гремячий ключ (Thác nước Gremyachy Klyuch ở Sergiev Posad): lịch sử, truyền thuyết và cách di chuyển</w:t>
      </w:r>
    </w:p>
    <w:p>
      <w:r>
        <w:rPr>
          <w:color w:val="5C6773"/>
          <w:sz w:val="20"/>
        </w:rPr>
        <w:t>Комсомольская правда (kp.ru) — Гремячий ключ: giới thiệu địa điểm, giá vé và đường đi vùng ngoại ô Moskva</w:t>
      </w:r>
    </w:p>
    <w:p>
      <w:r>
        <w:rPr>
          <w:color w:val="5C6773"/>
          <w:sz w:val="20"/>
        </w:rPr>
        <w:t>welcome.mosreg.ru — Святой источник Сергия Радонежского (Suối Thánh Sergius Radonezh), cổng du lịch chính thức tỉnh Moskva</w:t>
      </w:r>
    </w:p>
    <w:p>
      <w:r>
        <w:rPr>
          <w:color w:val="5C6773"/>
          <w:sz w:val="20"/>
        </w:rPr>
        <w:t>Wikipedia tiếng Nga — Гремячий ключ (родник): mô tả địa lý và địa chất của nguồn suối bên sông Vondiga</w:t>
      </w:r>
    </w:p>
    <w:p>
      <w:r>
        <w:rPr>
          <w:i/>
          <w:color w:val="5C6773"/>
          <w:sz w:val="18"/>
        </w:rPr>
        <w:t>Tài liệu nội bộ — không dùng cho mục đích public. Biên soạn nguyên gốc, có dẫn nguồn. Cập nhật 2026-08-08.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