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Thánh Ilya (Ilyinskaya) — mở suốt thời Xô Viết</w:t>
      </w:r>
    </w:p>
    <w:p>
      <w:r>
        <w:rPr>
          <w:i/>
          <w:color w:val="5C6773"/>
          <w:sz w:val="22"/>
        </w:rPr>
        <w:t>Церковь Илии Пророка · Church of Elijah the Prophet</w:t>
      </w:r>
    </w:p>
    <w:p>
      <w:r>
        <w:rPr>
          <w:sz w:val="25"/>
        </w:rPr>
        <w:t>Ngôi nhà thờ Baroque đỏ - trắng bên hồ Kelarsky — nơi duy nhất ở Sergiev Posad giữ lửa đức tin không tắt suốt thời Xô Viết.</w:t>
      </w:r>
    </w:p>
    <w:p>
      <w:r>
        <w:rPr>
          <w:b/>
          <w:color w:val="152C4E"/>
          <w:sz w:val="26"/>
        </w:rPr>
        <w:t>★ Điểm nhấn</w:t>
      </w:r>
    </w:p>
    <w:p>
      <w:pPr>
        <w:pStyle w:val="ListBullet"/>
      </w:pPr>
      <w:r>
        <w:t>Nhà thờ DUY NHẤT ở Sergiev Posad mở cửa liên tục suốt toàn bộ thời kỳ Xô Viết, khi Lavra và mọi nhà thờ khác đều bị đóng.</w:t>
      </w:r>
    </w:p>
    <w:p>
      <w:pPr>
        <w:pStyle w:val="ListBullet"/>
      </w:pPr>
      <w:r>
        <w:t>Kiến trúc Baroque Nga đỏ - trắng đặc trưng: một mái vòm, tháp chuông ba tầng, xây dựng trong khoảng 1765–1773.</w:t>
      </w:r>
    </w:p>
    <w:p>
      <w:pPr>
        <w:pStyle w:val="ListBullet"/>
      </w:pPr>
      <w:r>
        <w:t>Tọa lạc trên nền Pushkarskaya sloboda cũ — làng của lính pháo binh và xạ thủ (streltsy) canh giữ pháo đài tu viện.</w:t>
      </w:r>
    </w:p>
    <w:p>
      <w:pPr>
        <w:pStyle w:val="ListBullet"/>
      </w:pPr>
      <w:r>
        <w:t>Chỉ cách Tu viện Ba Ngôi Thánh Sergius (Trinity-Sergius Lavra) 5–10 phút đi bộ, ngay bên đầu tây hồ Kelarsky thơ mộng.</w:t>
      </w:r>
    </w:p>
    <w:p>
      <w:pPr>
        <w:pStyle w:val="ListBullet"/>
      </w:pPr>
      <w:r>
        <w:t>Vào cửa tự do (tùy tâm công đức), nhà thờ giáo xứ vẫn đang hoạt động; tham quan khoảng 20–30 phút.</w:t>
      </w:r>
    </w:p>
    <w:p>
      <w:pPr>
        <w:pStyle w:val="Heading1"/>
      </w:pPr>
      <w:r>
        <w:rPr>
          <w:color w:val="152C4E"/>
        </w:rPr>
        <w:t>Giới thiệu chung</w:t>
      </w:r>
    </w:p>
    <w:p>
      <w:pPr>
        <w:jc w:val="both"/>
      </w:pPr>
      <w:r>
        <w:t>Nhà thờ Thánh Ilya — tên Nga là Церковь Илии Пророка (Tserkov Ilii Proroka), quen gọi thân mật là Ilyinskaya — là một trong những viên ngọc kín đáo nhưng giàu ý nghĩa nhất của Sergiev Posad. Ngôi nhà thờ nhỏ mang sắc đỏ - trắng rực rỡ này được xây theo phong cách Baroque Nga trong khoảng năm 1765–1773, dâng kính nhà tiên tri Ilya (Elijah trong Kinh Thánh). Dù không đồ sộ như quần thể Tu viện Ba Ngôi Thánh Sergius (Trinity-Sergius Lavra) gần đó, Ilyinskaya lại nắm giữ một danh hiệu mà không nhà thờ nào khác trong thành phố có được: đây là nhà thờ DUY NHẤT ở Sergiev Posad không bao giờ đóng cửa suốt toàn bộ thời kỳ Xô Viết.</w:t>
      </w:r>
    </w:p>
    <w:p>
      <w:pPr>
        <w:jc w:val="both"/>
      </w:pPr>
      <w:r>
        <w:t>Khi Lavra và tất cả các nhà thờ khác trong thành phố lần lượt bị chính quyền đóng cửa, chính ngôi nhà thờ khiêm nhường bên hồ Kelarsky này đã trở thành nơi trú ẩn cuối cùng cho những người mộ đạo, âm thầm giữ cho ngọn lửa đời sống phụng vụ không bao giờ tắt. Ngày nay, Ilyinskaya vẫn là một nhà thờ giáo xứ đang hoạt động — nơi bạn có thể nghe tiếng chuông, ngửi mùi nến sáp và hương trầm, và cảm nhận một Sergiev Posad đời thường, mộc mạc, khác hẳn dòng người đông đúc trong Lavra. Với du khách, đây là điểm dừng chân ngắn nhưng đầy chiều sâu, chỉ mất khoảng 20–30 phút mà đọng lại rất nhiều cảm xúc.</w:t>
      </w:r>
    </w:p>
    <w:p>
      <w:pPr>
        <w:pStyle w:val="Heading1"/>
      </w:pPr>
      <w:r>
        <w:rPr>
          <w:color w:val="152C4E"/>
        </w:rPr>
        <w:t>Vị trí &amp; cách di chuyển</w:t>
      </w:r>
    </w:p>
    <w:p>
      <w:pPr>
        <w:jc w:val="both"/>
      </w:pPr>
      <w:r>
        <w:t>Nhà thờ Thánh Ilya tọa lạc trên phố Kuzminova (ул. Кузьминова), cách Tu viện Ba Ngôi Thánh Sergius khoảng 0,5 km về phía tây nam, ngay gần đầu phía tây của hồ Kelarsky (Келарский пруд). Khu vực này xưa kia là Pushkarskaya sloboda — làng của những người lính pháo binh và xạ thủ (streltsy) được cử đến canh giữ pháo đài tu viện từ thế kỷ 17. Vị trí sát mặt nước khiến ngôi nhà thờ đỏ - trắng nổi bật giữa nền cây xanh và mặt hồ phẳng lặng, tạo nên một trong những khung hình yên bình nhất của thành phố.</w:t>
      </w:r>
    </w:p>
    <w:p>
      <w:pPr>
        <w:jc w:val="both"/>
      </w:pPr>
      <w:r>
        <w:t>Từ Lavra, bạn chỉ cần đi bộ thong thả 5–10 phút xuống hướng hồ Kelarsky là tới nơi — một quãng đường ngắn, dễ đi và rất đáng để kết hợp trong cùng buổi tham quan. Nếu xuất phát từ Moskva, cách phổ biến nhất là đi tàu điện ngoại ô (elektrichka) từ ga Yaroslavsky đến ga Sergiev Posad, mất khoảng 1,5 giờ; từ nhà ga, bạn có thể đi bộ hoặc bắt xe buýt/taxi vào trung tâm rồi rẽ về phía hồ. Do nằm hơi lệch khỏi trục tham quan chính, nhà thờ thường vắng khách du lịch, nên hãy dùng bản đồ điện thoại và lấy mốc là mặt hồ cùng tháp chuông ba tầng để định hướng.</w:t>
      </w:r>
    </w:p>
    <w:p>
      <w:pPr>
        <w:pStyle w:val="Heading1"/>
      </w:pPr>
      <w:r>
        <w:rPr>
          <w:color w:val="152C4E"/>
        </w:rPr>
        <w:t>Lịch sử hình thành</w:t>
      </w:r>
    </w:p>
    <w:p>
      <w:pPr>
        <w:jc w:val="both"/>
      </w:pPr>
      <w:r>
        <w:t>Vùng đất nơi nhà thờ tọa lạc có lịch sử lâu đời, gắn với ngôi làng cổ Panino được nhắc đến từ thế kỷ 15. Sau Hiệp định đình chiến Deulino năm 1618, quanh pháo đài của Tu viện Ba Ngôi hình thành các khu định cư của lính xạ thủ (streltsy) và lính pháo binh (pushkari) vào khoảng năm 1622–1624, có nhiệm vụ bảo vệ tu viện. Cộng đồng cư dân nơi đây xin dựng nhà thờ riêng, và đến năm 1645, một nhà thờ gỗ mang tên Đức Mẹ Kazan cùng một nguyện đường nhỏ dâng kính tiên tri Ilya đã được xây dựng — đó chính là tiền thân của Ilyinskaya ngày nay.</w:t>
      </w:r>
    </w:p>
    <w:p>
      <w:pPr>
        <w:jc w:val="both"/>
      </w:pPr>
      <w:r>
        <w:t>Ngôi nhà thờ bằng đá mà ta thấy hôm nay được khởi công và hoàn thành trong khoảng năm 1765–1773, và được Tổng phụ (Archimandrite) Pavel Zernov làm phép cung hiến năm 1773. Qua thời gian, công trình tiếp tục được mở rộng: năm 1878, thương nhân F.V. Kaptelinov tài trợ nới rộng phần nhà ăn (trapeznaya), thập niên 1890 xây thêm cho tháp chuông, và đến khoảng năm 1900 nền nhà được lát gạch gốm. Nhờ vậy, Ilyinskaya dần có được diện mạo hài hòa với thân nhà thờ, nhà ăn và tháp chuông nối liền thành một khối duyên dáng.</w:t>
      </w:r>
    </w:p>
    <w:p>
      <w:pPr>
        <w:jc w:val="both"/>
      </w:pPr>
      <w:r>
        <w:t>Bước ngoặt lịch sử đến sau năm 1917. Tu viện Lavra bị đóng cửa năm 1920, thành phố bị đổi tên thành Zagorsk năm 1930, và lần lượt các nhà thờ trong vùng đều bị chính quyền Xô Viết đóng cửa. Trong bối cảnh ấy, Ilyinskaya trở thành nhà thờ duy nhất còn hoạt động, là nơi nương tựa tinh thần cuối cùng cho các tín hữu Chính Thống giáo suốt nhiều thập niên khắc nghiệt (đến năm 1946). Khi đời sống tu trì được phục hồi tại Lavra năm 1946, chính nhà thờ Ilyinskaya đã hào phóng chia sẻ sách phụng vụ, bục đọc, chân nến, thảm và cả ca đoàn để giúp tu viện tổ chức những buổi lễ đầu tiên — một mối nghĩa tình được ghi nhớ mãi về sau.</w:t>
      </w:r>
    </w:p>
    <w:p>
      <w:pPr>
        <w:pStyle w:val="Heading1"/>
      </w:pPr>
      <w:r>
        <w:rPr>
          <w:color w:val="152C4E"/>
        </w:rPr>
        <w:t>Kiến trúc &amp; điểm nổi bật</w:t>
      </w:r>
    </w:p>
    <w:p>
      <w:pPr>
        <w:jc w:val="both"/>
      </w:pPr>
      <w:r>
        <w:t>Ilyinskaya là một ví dụ điển hình và duyên dáng của phong cách Baroque Nga giữa thế kỷ 18. Ngôi nhà thờ có một mái vòm duy nhất vươn lên trên khối thân hình tứ giác không cột chống bên trong, với hai tầng cửa sổ đón ánh sáng. Điểm gây ấn tượng mạnh nhất là bảng màu đỏ - trắng tương phản: những khung cửa sổ (nalichnik) chạm khắc mềm mại, các trụ ốp tường (pilaster) và đường gờ trang trí màu trắng nổi bật trên nền tường đỏ ấm áp, tạo cảm giác vừa trang nghiêm vừa vui tươi. Nối liền với thân nhà thờ qua phần nhà ăn là một tháp chuông ba tầng thanh thoát — chi tiết giúp bạn dễ nhận ra công trình từ xa.</w:t>
      </w:r>
    </w:p>
    <w:p>
      <w:pPr>
        <w:jc w:val="both"/>
      </w:pPr>
      <w:r>
        <w:t>Bước vào bên trong, du khách sẽ bắt gặp một không gian ấm cúng và đậm chất Chính Thống giáo Nga. Nổi bật là bức iconostas (vách ngăn bàn thờ) năm tầng dát vàng với hệ cột và đường gờ tinh xảo, cùng những mảng tranh tường do họa sĩ Ivan Matveyevich Malyshev thực hiện từ năm 1855. Ánh nến lung linh phản chiếu trên các bức icon mạ vàng, mùi hương trầm phảng phất và tiếng thì thầm cầu nguyện tạo nên một bầu không khí thiêng liêng, sống động chứ không hề bị 'bảo tàng hóa'. Chính sự liên tục trong đời sống thờ phượng — chưa từng gián đoạn suốt bao thập niên — khiến nội thất nơi đây mang một 'linh hồn' mà nhiều nhà thờ được phục dựng khó có được.</w:t>
      </w:r>
    </w:p>
    <w:p>
      <w:pPr>
        <w:pStyle w:val="Heading1"/>
      </w:pPr>
      <w:r>
        <w:rPr>
          <w:color w:val="152C4E"/>
        </w:rPr>
        <w:t>Ý nghĩa &amp; câu chuyện</w:t>
      </w:r>
    </w:p>
    <w:p>
      <w:pPr>
        <w:jc w:val="both"/>
      </w:pPr>
      <w:r>
        <w:t>Câu chuyện làm nên tên tuổi của Ilyinskaya không nằm ở quy mô hay sự lộng lẫy, mà ở lòng kiên trung. Trong những năm tháng khi tôn giáo bị đàn áp gắt gao, khi Lavra danh tiếng và mọi nhà thờ khác trong thành phố đều im tiếng chuông, ngôi nhà thờ nhỏ bên hồ Kelarsky vẫn lặng lẽ mở cửa mỗi ngày. Với người dân Sergiev Posad (khi ấy mang tên Zagorsk), đây không chỉ là một công trình kiến trúc mà là 'ngọn đèn không tắt' — nơi các thế hệ vẫn được rửa tội, cầu nguyện và tiễn biệt người thân theo đúng nghi thức đức tin của mình.</w:t>
      </w:r>
    </w:p>
    <w:p>
      <w:pPr>
        <w:jc w:val="both"/>
      </w:pPr>
      <w:r>
        <w:t>Mối duyên giữa Ilyinskaya và Lavra là phần hậu truyện đẹp đẽ nhất. Khi tu viện mở cửa trở lại năm 1946, nhà thờ Ilyinskaya đã trao lại sách lễ, chân nến, bục đọc, thảm và cả những ca viên để thánh lễ đầu tiên tại Lavra được cử hành trọn vẹn; đáp lại, cộng đoàn tu sĩ hứa cung cấp bánh thánh (prosphora) cho nhà thờ mãi về sau. Bên trong nhà thờ hiện còn tôn kính icon của Thánh Tử đạo mới Nikolai Benevolensky, một chi tiết nhắc nhớ về những mất mát của Giáo hội trong thế kỷ 20. Chính những câu chuyện ấy biến chuyến ghé thăm ngắn ngủi thành một khoảnh khắc chạm vào chiều sâu lịch sử.</w:t>
      </w:r>
    </w:p>
    <w:p>
      <w:pPr>
        <w:pStyle w:val="Heading1"/>
      </w:pPr>
      <w:r>
        <w:rPr>
          <w:color w:val="152C4E"/>
        </w:rPr>
        <w:t>Trải nghiệm dành cho du khách</w:t>
      </w:r>
    </w:p>
    <w:p>
      <w:pPr>
        <w:jc w:val="both"/>
      </w:pPr>
      <w:r>
        <w:t>Ghé Ilyinskaya, bạn sẽ có một trải nghiệm rất khác so với sự nhộn nhịp trong Lavra. Đây là nhà thờ giáo xứ của người dân địa phương, nên mọi thứ diễn ra tự nhiên và đời thường: vài cụ bà quấn khăn đang thắp nến, một người vào cầu nguyện nhanh trước icon, tiếng đọc kinh trầm đều vọng ra từ gian thánh. Thời gian tham quan lý tưởng chỉ khoảng 20–30 phút — đủ để bạn lặng lẽ đi một vòng, ngắm iconostas dát vàng, thắp một ngọn nến và cảm nhận bầu không khí. Nếu đến đúng giờ lễ, bạn có thể nghe những giai điệu thánh ca Chính Thống giáo a cappella đặc trưng, sâu lắng và đầy nội lực.</w:t>
      </w:r>
    </w:p>
    <w:p>
      <w:pPr>
        <w:jc w:val="both"/>
      </w:pPr>
      <w:r>
        <w:t>Vì là nơi thờ phượng còn hoạt động, du khách nên giữ ý tứ và tôn trọng. Nam giới bỏ mũ khi vào, nữ giới nên trùm khăn che đầu và tránh mặc quần soóc hay áo hở vai; trang phục kín đáo, lịch sự sẽ giúp bạn hòa nhập tự nhiên. Hãy đi nhẹ, nói khẽ, tắt chuông điện thoại và tránh chụp ảnh flash — nhất là khi đang có lễ hoặc có người cầu nguyện. Nếu muốn chụp ảnh bên trong, tốt nhất nên hỏi ý trước hoặc quan sát biển báo. Một chút tế nhị nhỏ sẽ giúp bạn được chào đón nồng hậu tại ngôi nhà thờ giàu tình người này.</w:t>
      </w:r>
    </w:p>
    <w:p>
      <w:pPr>
        <w:pStyle w:val="Heading1"/>
      </w:pPr>
      <w:r>
        <w:rPr>
          <w:color w:val="152C4E"/>
        </w:rPr>
        <w:t>Mẹo tham quan</w:t>
      </w:r>
    </w:p>
    <w:p>
      <w:pPr>
        <w:jc w:val="both"/>
      </w:pPr>
      <w:r>
        <w:t>Nhà thờ mở cửa hằng ngày, thường trong khoảng 08:00–19:00 quanh các giờ lễ, và không thu vé — bạn chỉ cần đóng góp tùy tâm (mua nến, dâng cúng) nếu muốn. Thời điểm đẹp nhất để ghé là buổi sáng sớm hoặc gần giờ lễ chiều, khi ánh nến và tiếng kinh làm không gian trở nên sống động. Vì chỉ cách Lavra 5–10 phút đi bộ, bạn nên kết hợp Ilyinskaya ngay sau khi thăm tu viện, coi đây như một 'nốt trầm' yên tĩnh để cân bằng với sự hoành tráng của quần thể chính.</w:t>
      </w:r>
    </w:p>
    <w:p>
      <w:pPr>
        <w:jc w:val="both"/>
      </w:pPr>
      <w:r>
        <w:t>Một vài lưu ý nhỏ giúp chuyến đi trọn vẹn: hãy mang theo ít tiền mặt lẻ để mua nến hoặc công đức, vì nơi đây hiếm khi nhận thẻ; kiểm tra lịch lễ nếu bạn muốn dự (cuối tuần và ngày lễ lớn thường đông và trang trọng hơn). Mùa hè, hãy tận dụng khung cảnh hồ Kelarsky ngay bên cạnh để chụp ngôi nhà thờ phản chiếu trên mặt nước; mùa đông, lớp tuyết phủ khiến sắc đỏ - trắng càng nổi bật. Và nếu có thời gian, hãy nán lại vài phút bên bờ hồ để tận hưởng sự tĩnh lặng hiếm có so với khu vực đông đúc quanh Lavra.</w:t>
      </w:r>
    </w:p>
    <w:p>
      <w:pPr>
        <w:pStyle w:val="Heading1"/>
      </w:pPr>
      <w:r>
        <w:rPr>
          <w:color w:val="152C4E"/>
        </w:rPr>
        <w:t>Khám phá xung quanh</w:t>
      </w:r>
    </w:p>
    <w:p>
      <w:pPr>
        <w:jc w:val="both"/>
      </w:pPr>
      <w:r>
        <w:t>Ilyinskaya nằm ở vị trí lý tưởng để bạn khám phá thêm nhiều điểm hấp dẫn chỉ trong tầm đi bộ. Ngay bên cạnh là hồ Kelarsky (Келарский пруд) — hồ nước lịch sử gắn với tu viện, nay là nơi người dân dạo mát và là điểm ngắm toàn cảnh các mái vòm Lavra phản chiếu trên mặt nước rất được ưa chuộng. Đi ngược lên phía tu viện, bạn sẽ tới Quảng trường Krasnogorskaya (Красногорская площадь) — quảng trường chính trước cổng Lavra, nơi tập trung các quầy bán đồ lưu niệm, búp bê matryoshka và đặc sản địa phương.</w:t>
      </w:r>
    </w:p>
    <w:p>
      <w:pPr>
        <w:jc w:val="both"/>
      </w:pPr>
      <w:r>
        <w:t>Tất nhiên, điểm đến 'không thể bỏ lỡ' vẫn là Tu viện Ba Ngôi Thánh Sergius (Trinity-Sergius Lavra) — trung tâm tâm linh quan trọng bậc nhất của Chính Thống giáo Nga và là Di sản Thế giới UNESCO, chỉ cách nhà thờ vài phút đi bộ. Kết hợp cả cụm Lavra – hồ Kelarsky – nhà thờ Ilyinskaya, bạn sẽ có một lộ trình nửa ngày cân bằng giữa cái hùng vĩ và cái mộc mạc: từ những mái vòm vàng lộng lẫy của tu viện đến ngôi nhà thờ đỏ - trắng bình dị nhưng kiên cường bên hồ. Đó chính là cách hiểu Sergiev Posad trọn vẹn và có chiều sâu nhất.</w:t>
      </w:r>
    </w:p>
    <w:p>
      <w:pPr>
        <w:pStyle w:val="Heading1"/>
      </w:pPr>
      <w:r>
        <w:rPr>
          <w:color w:val="152C4E"/>
        </w:rPr>
        <w:t>Nguồn tham khảo &amp; liên kết</w:t>
      </w:r>
    </w:p>
    <w:p>
      <w:r>
        <w:rPr>
          <w:sz w:val="22"/>
        </w:rPr>
        <w:t xml:space="preserve">• Сергиев Посад, Церковь Илии Пророка в бывшей Пушкарской слободе — Соборы.ру — </w:t>
      </w:r>
      <w:r>
        <w:rPr>
          <w:color w:val="204A86"/>
          <w:sz w:val="20"/>
        </w:rPr>
        <w:t>https://sobory.ru/article/?object=00091</w:t>
      </w:r>
    </w:p>
    <w:p>
      <w:r>
        <w:rPr>
          <w:sz w:val="22"/>
        </w:rPr>
        <w:t xml:space="preserve">• История храма Ильи Пророка города Сергиев Посад — dimitryrostovsky.ru — </w:t>
      </w:r>
      <w:r>
        <w:rPr>
          <w:color w:val="204A86"/>
          <w:sz w:val="20"/>
        </w:rPr>
        <w:t>https://dimitryrostovsky.ru/temples/istorija-hrama-ili-proroka-goroda-sergiev-posad/</w:t>
      </w:r>
    </w:p>
    <w:p>
      <w:r>
        <w:rPr>
          <w:sz w:val="22"/>
        </w:rPr>
        <w:t xml:space="preserve">• Ильинская церковь | Сергиев Посад | Культурный туризм — </w:t>
      </w:r>
      <w:r>
        <w:rPr>
          <w:color w:val="204A86"/>
          <w:sz w:val="20"/>
        </w:rPr>
        <w:t>https://culttourism.ru/moscow_region/sergiev_posad/sergiev_posad_ilinskaya_tserkov.html</w:t>
      </w:r>
    </w:p>
    <w:p>
      <w:r>
        <w:rPr>
          <w:sz w:val="22"/>
        </w:rPr>
        <w:t xml:space="preserve">• Ильинская церковь в Сергиевом Посаде: описание, история, фото — Тонкости туризма — </w:t>
      </w:r>
      <w:r>
        <w:rPr>
          <w:color w:val="204A86"/>
          <w:sz w:val="20"/>
        </w:rPr>
        <w:t>https://tonkosti.ru/Ильинская_церковь_в_Сергиевом_Посаде</w:t>
      </w:r>
    </w:p>
    <w:p>
      <w:pPr>
        <w:pStyle w:val="Heading2"/>
      </w:pPr>
      <w:r>
        <w:rPr>
          <w:color w:val="5C6773"/>
        </w:rPr>
        <w:t>Nguồn dữ kiện</w:t>
      </w:r>
    </w:p>
    <w:p>
      <w:r>
        <w:rPr>
          <w:color w:val="5C6773"/>
          <w:sz w:val="20"/>
        </w:rPr>
        <w:t>Соборы.ру (sobory.ru) — hồ sơ kiến trúc và lịch sử Церковь Илии Пророка, Sergiev Posad: xây 1765–1773, phong cách Baroque, một mái vòm, tháp chuông ba tầng, vai trò nhà thờ duy nhất còn hoạt động thời Xô Viết.</w:t>
      </w:r>
    </w:p>
    <w:p>
      <w:r>
        <w:rPr>
          <w:color w:val="5C6773"/>
          <w:sz w:val="20"/>
        </w:rPr>
        <w:t>Trang lịch sử храма Ильи Пророка (dimitryrostovsky.ru) — nguồn gốc Pushkarskaya sloboda, cung hiến năm 1773, giai đoạn Xô Viết và việc chia sẻ đồ thờ, giáo sĩ khi Lavra mở lại năm 1946.</w:t>
      </w:r>
    </w:p>
    <w:p>
      <w:r>
        <w:rPr>
          <w:color w:val="5C6773"/>
          <w:sz w:val="20"/>
        </w:rPr>
        <w:t>Культурный туризм (culttourism.ru) — mô tả điểm tham quan Ильинская церковь ở Sergiev Posad.</w:t>
      </w:r>
    </w:p>
    <w:p>
      <w:r>
        <w:rPr>
          <w:color w:val="5C6773"/>
          <w:sz w:val="20"/>
        </w:rPr>
        <w:t>Тонкости туризма (tonkosti.ru) — thông tin du lịch thực tế: địa chỉ, giờ mở cửa, cách tiếp cận.</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