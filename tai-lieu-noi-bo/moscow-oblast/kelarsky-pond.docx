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Hồ Kelarsky (Kelarsky Prud)</w:t>
      </w:r>
    </w:p>
    <w:p>
      <w:r>
        <w:rPr>
          <w:i/>
          <w:color w:val="5C6773"/>
          <w:sz w:val="22"/>
        </w:rPr>
        <w:t>Келарский пруд · Kelarsky Pond</w:t>
      </w:r>
    </w:p>
    <w:p>
      <w:r>
        <w:rPr>
          <w:sz w:val="25"/>
        </w:rPr>
        <w:t>Hồ đào tay từ năm 1552 giữa lòng Sergiev Posad — chốn dạo bộ yên bình với thiên nga, bờ kè lát đá và tượng đài hai vị thánh bảo trợ gia đình</w:t>
      </w:r>
    </w:p>
    <w:p>
      <w:r>
        <w:rPr>
          <w:b/>
          <w:color w:val="152C4E"/>
          <w:sz w:val="26"/>
        </w:rPr>
        <w:t>★ Điểm nhấn</w:t>
      </w:r>
    </w:p>
    <w:p>
      <w:pPr>
        <w:pStyle w:val="ListBullet"/>
      </w:pPr>
      <w:r>
        <w:t>Hồ nhân tạo có từ năm 1552, mang tên chức "kelar" (người quản lý kho lương của tu viện) Adrian Angelov</w:t>
      </w:r>
    </w:p>
    <w:p>
      <w:pPr>
        <w:pStyle w:val="ListBullet"/>
      </w:pPr>
      <w:r>
        <w:t>Nằm ngay trong lòng thị trấn, chỉ cách Tu viện Lavra khoảng 0,5 km và 10 phút đi bộ từ Quảng trường Krasnogorskaya</w:t>
      </w:r>
    </w:p>
    <w:p>
      <w:pPr>
        <w:pStyle w:val="ListBullet"/>
      </w:pPr>
      <w:r>
        <w:t>Bờ kè lát đá gọn gàng với quán cà phê, sân chơi trẻ em và dịch vụ thuê thuyền chèo, catamaran</w:t>
      </w:r>
    </w:p>
    <w:p>
      <w:pPr>
        <w:pStyle w:val="ListBullet"/>
      </w:pPr>
      <w:r>
        <w:t>Đàn thiên nga trắng và đen cùng nhiều loài chim nước quen được du khách cho ăn</w:t>
      </w:r>
    </w:p>
    <w:p>
      <w:pPr>
        <w:pStyle w:val="ListBullet"/>
      </w:pPr>
      <w:r>
        <w:t>Tượng đài Thánh Pyotr và Fevronia — hai vị thánh bảo trợ hôn nhân và gia đình — bên bờ hồ</w:t>
      </w:r>
    </w:p>
    <w:p>
      <w:pPr>
        <w:pStyle w:val="Heading1"/>
      </w:pPr>
      <w:r>
        <w:rPr>
          <w:color w:val="152C4E"/>
        </w:rPr>
        <w:t>Giới thiệu chung</w:t>
      </w:r>
    </w:p>
    <w:p>
      <w:pPr>
        <w:jc w:val="both"/>
      </w:pPr>
      <w:r>
        <w:t>Giữa nhịp sống của thị trấn hành hương Sergiev Posad, Hồ Kelarsky (tiếng Nga: Келарский пруд) hiện ra như một tấm gương nước êm đềm, nơi bầu trời, hàng liễu và những mái vòm vàng xa xa của tu viện cùng soi bóng. Đây không phải hồ tự nhiên mà là một hồ được đào bằng tay từ giữa thế kỷ 16, ra đời để phục vụ Tu viện Trinity–Sergius Lavra (Троице-Сергиева Лавра) lừng danh. Trải qua gần năm thế kỷ, mặt hồ vẫn giữ được vẻ tĩnh lặng hiếm có, trở thành một khoảng thở xanh mát ngay trong lòng phố. Chính sự tương phản giữa dòng người hành hương tấp nập quanh tu viện và không gian thư thái bên bờ nước đã khiến nơi đây trở thành điểm dừng chân được nhiều du khách yêu mến.</w:t>
      </w:r>
    </w:p>
    <w:p>
      <w:pPr>
        <w:jc w:val="both"/>
      </w:pPr>
      <w:r>
        <w:t>Với người dân địa phương, Kelarsky là chốn dạo bộ thân thuộc bậc nhất trong thị trấn. Sáng sớm có người ra tập thể dục, chiều muộn các gia đình dắt trẻ nhỏ ra ngắm thiên nga, còn những đôi lứa thường hẹn hò bên tượng đài hai vị thánh bảo trợ hôn nhân. Bờ kè được chỉnh trang gọn gàng, điểm xuyết vài quán cà phê nhỏ, sân chơi trẻ em và một bến cho thuê thuyền, đủ để một buổi chiều trôi qua thật chậm rãi mà không hề nhàm chán. Với du khách, hồ là nơi lý tưởng để "hạ nhiệt" sau khi thăm quần thể tu viện đông đúc — chỉ cần chừng 30 đến 60 phút thong dong là đủ để cảm nhận trọn vẹn nhịp sống hiền hòa của một thị trấn Nga cổ kính.</w:t>
      </w:r>
    </w:p>
    <w:p>
      <w:pPr>
        <w:pStyle w:val="Heading1"/>
      </w:pPr>
      <w:r>
        <w:rPr>
          <w:color w:val="152C4E"/>
        </w:rPr>
        <w:t>Vị trí &amp; cách di chuyển</w:t>
      </w:r>
    </w:p>
    <w:p>
      <w:pPr>
        <w:jc w:val="both"/>
      </w:pPr>
      <w:r>
        <w:t>Hồ Kelarsky nằm ngay trong khu trung tâm Sergiev Posad, cách quần thể Tu viện Lavra khoảng nửa cây số về phía tây – tây nam. Hồ trải dài giữa hai con phố có tên rất gợi: Levonadprudnaya (Левонадпрудная, nghĩa là "phố bên trái phía trên hồ") và Pravonadprudnaya (Правонадпрудная, "phố bên phải phía trên hồ") — cách gọi cho thấy chính mặt nước đã định hình nên bản đồ khu phố này. Nhờ vị trí trung tâm, bạn gần như không thể lạc: chỉ cần đi bộ khoảng 10 phút từ Quảng trường Krasnogorskaya (Красногорская площадь) ngay trước cổng tu viện là tới bờ hồ.</w:t>
      </w:r>
    </w:p>
    <w:p>
      <w:pPr>
        <w:jc w:val="both"/>
      </w:pPr>
      <w:r>
        <w:t>Từ Moskva, du khách thường đi tàu ngoại ô (elektrichka) khởi hành ở ga Yaroslavsky, mất khoảng 1,5 giờ để tới ga Sergiev Posad. Từ nhà ga, bạn có thể bắt xe buýt hoặc marshrutka (xe khách nhỏ) hướng về trung tâm, xuống ở khu vực tu viện rồi tản bộ xuống dốc tới hồ. Nếu đã đứng ở quảng trường trước Lavra, chỉ cần men theo con dốc nhỏ về hướng tây, mặt hồ sẽ hiện ra sau vài phút. Đường quanh hồ bằng phẳng, có lối đi lát dành cho người đi bộ, phù hợp cho cả xe đẩy trẻ em lẫn người lớn tuổi, nên đây là điểm ghé chân dễ dàng ngay cả khi bạn chỉ có ít thời gian.</w:t>
      </w:r>
    </w:p>
    <w:p>
      <w:pPr>
        <w:pStyle w:val="Heading1"/>
      </w:pPr>
      <w:r>
        <w:rPr>
          <w:color w:val="152C4E"/>
        </w:rPr>
        <w:t>Lịch sử hình thành</w:t>
      </w:r>
    </w:p>
    <w:p>
      <w:pPr>
        <w:jc w:val="both"/>
      </w:pPr>
      <w:r>
        <w:t>Hồ Kelarsky được đào vào năm 1552 theo lệnh của vị kelar (келарь) — chức quản lý kho lương và hậu cần của tu viện — tên là Adrian Angelov (Адриан Ангелов). Chính chức danh "kelar" của ông đã đặt tên cho hồ: "Келарский" có nghĩa là "thuộc về vị kelar". Vào thời ấy, một tu viện lớn như Trinity–Sergius cần nguồn nước ổn định cho sinh hoạt, và hồ nhân tạo này ra đời để cung cấp nước cho cộng đồng tu sĩ. Như vậy, ngay từ đầu Kelarsky đã là một công trình mang tính thực dụng, gắn bó mật thiết với đời sống tu viện chứ không đơn thuần là cảnh quan trang trí.</w:t>
      </w:r>
    </w:p>
    <w:p>
      <w:pPr>
        <w:jc w:val="both"/>
      </w:pPr>
      <w:r>
        <w:t>Qua nhiều thế kỷ, hồ dần được gia cố và cải tạo. Năm 1885, người ta xây một con đập đá (плотина) để giữ mực nước ổn định — dấu mốc quan trọng biến bờ hồ thành nơi có thể dạo chơi và sinh hoạt cộng đồng. Tuy nhiên, do nằm ở vùng đất trũng, khu vực quanh hồ nhiều lần phải đối mặt với nguy cơ ngập lụt mỗi khi mưa lớn hay tuyết tan.</w:t>
      </w:r>
    </w:p>
    <w:p>
      <w:pPr>
        <w:jc w:val="both"/>
      </w:pPr>
      <w:r>
        <w:t>Trận lũ lớn năm 1937 để lại nhiều thiệt hại và thúc đẩy chính quyền tiến hành các công trình chống lũ quy mô, kéo dài cho tới khi hoàn tất vào thập niên 1970. Nhờ những nỗ lực ấy, mặt hồ ngày nay ổn định, bờ kè an toàn và trở thành không gian nghỉ ngơi mà ta thấy hiện tại. Lịch sử gần năm thế kỷ ấy khiến mỗi vòng dạo quanh Kelarsky giống như một lát cắt lặng lẽ của lịch sử Sergiev Posad — nơi công trình từ thời Trung cổ vẫn hòa vào đời sống thường nhật.</w:t>
      </w:r>
    </w:p>
    <w:p>
      <w:pPr>
        <w:pStyle w:val="Heading1"/>
      </w:pPr>
      <w:r>
        <w:rPr>
          <w:color w:val="152C4E"/>
        </w:rPr>
        <w:t>Cảnh quan &amp; hoạt động</w:t>
      </w:r>
    </w:p>
    <w:p>
      <w:pPr>
        <w:jc w:val="both"/>
      </w:pPr>
      <w:r>
        <w:t>Ngày nay, Kelarsky là một điểm giải trí trong phố được quy hoạch gọn gàng. Chạy dọc mặt nước là bờ kè (набережная) lát đá sạch sẽ với ghế ngồi, đèn trang trí và những khóm cây rủ bóng. Rải rác quanh bờ là vài quán cà phê nhỏ, nơi bạn có thể nhâm nhi một tách trà nóng hay cà phê trong lúc ngắm mặt hồ. Gia đình có trẻ nhỏ sẽ thích khu sân chơi ngay ven bờ, còn những ai muốn ra giữa hồ có thể thuê thuyền chèo hoặc catamaran (thuyền đạp nước) — một trong số ít dịch vụ có thu phí ở đây, thường chỉ hoạt động vào mùa ấm.</w:t>
      </w:r>
    </w:p>
    <w:p>
      <w:pPr>
        <w:jc w:val="both"/>
      </w:pPr>
      <w:r>
        <w:t>Nhưng "ngôi sao" thực sự của Kelarsky lại là đàn chim nước. Trên mặt hồ, những chú thiên nga trắng và đen (лебеди) bơi lượn duyên dáng cùng nhiều loài chim nước khác, đã quá quen với con người đến mức sẵn sàng bơi lại gần mỗi khi du khách đến cho ăn. Khoảnh khắc lũ thiên nga vươn cổ đón thức ăn từ tay trẻ nhỏ là hình ảnh gắn liền với hồ và luôn khiến du khách thích thú. Nếu muốn góp phần chăm đàn chim, bạn nên mang theo thức ăn phù hợp như ngũ cốc hay rau xanh thay vì bánh mì trắng vốn không tốt cho chúng và dễ làm bẩn mặt nước.</w:t>
      </w:r>
    </w:p>
    <w:p>
      <w:pPr>
        <w:pStyle w:val="Heading1"/>
      </w:pPr>
      <w:r>
        <w:rPr>
          <w:color w:val="152C4E"/>
        </w:rPr>
        <w:t>Ý nghĩa &amp; câu chuyện</w:t>
      </w:r>
    </w:p>
    <w:p>
      <w:pPr>
        <w:jc w:val="both"/>
      </w:pPr>
      <w:r>
        <w:t>Bên bờ Kelarsky có một điểm nhấn giàu ý nghĩa: tượng đài Thánh Pyotr và Fevronia (памятник Петру и Февронии) — hai vị thánh được Chính Thống giáo Nga tôn là người bảo trợ cho hôn nhân, tình yêu và gia đình. Sự hiện diện của cặp tượng biến bờ hồ thành nơi hẹn hò lãng mạn của các đôi lứa và là điểm dừng quen thuộc của những cặp cô dâu chú rể tới chụp ảnh, gửi gắm mong ước về một cuộc hôn nhân bền chặt. Chính chi tiết này khiến Kelarsky không chỉ đẹp về cảnh quan mà còn ấm áp về mặt tinh thần.</w:t>
      </w:r>
    </w:p>
    <w:p>
      <w:pPr>
        <w:jc w:val="both"/>
      </w:pPr>
      <w:r>
        <w:t>Truyền thuyết kể rằng Pyotr là một hoàng thân xứ Murom, còn Fevronia là cô gái thôn quê thông tuệ đã chữa lành bệnh cho ông. Vượt qua mọi định kiến về thân phận, hai người nên duyên và sống trọn đời thủy chung, đến mức tương truyền họ qua đời cùng một ngày. Câu chuyện của họ về sau trở thành nền tảng cho "Ngày Gia đình, Tình yêu và Lòng chung thủy" của nước Nga, tổ chức vào ngày 8 tháng 7 hằng năm. Khi đặt tượng đôi thánh bên mặt hồ tĩnh lặng, người dân Sergiev Posad như gửi vào đó ước vọng về sự ấm êm và bền vững trong đời sống gia đình — một tầng ý nghĩa dịu dàng ẩn sau khung cảnh dạo chơi bình dị.</w:t>
      </w:r>
    </w:p>
    <w:p>
      <w:pPr>
        <w:pStyle w:val="Heading1"/>
      </w:pPr>
      <w:r>
        <w:rPr>
          <w:color w:val="152C4E"/>
        </w:rPr>
        <w:t>Trải nghiệm dành cho du khách</w:t>
      </w:r>
    </w:p>
    <w:p>
      <w:pPr>
        <w:jc w:val="both"/>
      </w:pPr>
      <w:r>
        <w:t>Trải nghiệm đáng nhớ nhất ở Kelarsky đơn giản là... đi bộ thật chậm. Một vòng quanh hồ mất chừng 30 đến 60 phút, đủ để bạn ngắm mặt nước đổi màu theo ánh sáng, dừng lại cho thiên nga ăn, rồi ngồi xuống một băng ghế bên bờ kè nhấp ngụm cà phê. Đây cũng là nơi tuyệt vời để chụp ảnh: những mái vòm vàng của tu viện phản chiếu trên mặt hồ tạo nên khung hình rất đặc trưng của Sergiev Posad mà ít nơi trong thị trấn có được. Nhịp điệu chậm rãi ấy chính là điều khiến hồ trở thành liều thuốc thư giãn sau hành trình tham quan.</w:t>
      </w:r>
    </w:p>
    <w:p>
      <w:pPr>
        <w:jc w:val="both"/>
      </w:pPr>
      <w:r>
        <w:t>Mỗi mùa, hồ lại khoác một vẻ riêng. Mùa hè, mặt nước lấp lánh và bạn có thể thuê thuyền đạp nước dạo giữa hồ; mùa thu, hàng cây quanh bờ nhuộm vàng đỏ soi bóng đẹp mê hồn; mùa đông, cả hồ có thể đóng băng và phủ tuyết trắng, biến khung cảnh thành một bức tranh Nga cổ điển. Nhờ mở cửa suốt ngày đêm, du khách có thể ghé bất cứ lúc nào, nhưng khoảng chiều muộn khi nắng ngả vàng thường là thời điểm hồ đẹp và yên bình nhất — cũng là lúc thích hợp để thong thả ngắm hoàng hôn phản chiếu trên mặt nước.</w:t>
      </w:r>
    </w:p>
    <w:p>
      <w:pPr>
        <w:pStyle w:val="Heading1"/>
      </w:pPr>
      <w:r>
        <w:rPr>
          <w:color w:val="152C4E"/>
        </w:rPr>
        <w:t>Mẹo tham quan</w:t>
      </w:r>
    </w:p>
    <w:p>
      <w:pPr>
        <w:jc w:val="both"/>
      </w:pPr>
      <w:r>
        <w:t>Vào cửa hồ hoàn toàn miễn phí và không có giờ đóng cửa, nên bạn thoải mái sắp xếp lịch trình. Chỉ các dịch vụ như thuê thuyền chèo hay catamaran mới thu phí, và thường chỉ hoạt động vào mùa ấm khi mặt hồ không đóng băng. Nếu định cho chim ăn, hãy chuẩn bị sẵn ngũ cốc hoặc thức ăn chuyên dụng thay vì bánh mì; điều này vừa tốt cho sức khỏe đàn thiên nga vừa giữ cho mặt nước sạch sẽ.</w:t>
      </w:r>
    </w:p>
    <w:p>
      <w:pPr>
        <w:jc w:val="both"/>
      </w:pPr>
      <w:r>
        <w:t>Hãy đi giày thoải mái vì bạn sẽ muốn tản bộ trọn một vòng quanh hồ. Mùa đông, đường ven bờ có thể trơn trượt vì băng tuyết, nên chọn giày bám tốt và mặc đủ ấm. Vì hồ nằm rất gần tu viện, cách sắp xếp hợp lý nhất là kết hợp cả hai: dành buổi sáng cho quần thể Lavra rồi thư giãn bên hồ vào buổi chiều. Đừng quên mang theo máy ảnh và một chút thời gian "không vội" — bởi chính sự thong dong mới là cách tận hưởng Kelarsky đúng điệu nhất.</w:t>
      </w:r>
    </w:p>
    <w:p>
      <w:pPr>
        <w:pStyle w:val="Heading1"/>
      </w:pPr>
      <w:r>
        <w:rPr>
          <w:color w:val="152C4E"/>
        </w:rPr>
        <w:t>Khám phá xung quanh</w:t>
      </w:r>
    </w:p>
    <w:p>
      <w:pPr>
        <w:jc w:val="both"/>
      </w:pPr>
      <w:r>
        <w:t>Điểm đến không thể bỏ qua ngay cạnh hồ chính là Tu viện Trinity–Sergius Lavra (Троице-Сергиева Лавра) — trung tâm tâm linh quan trọng bậc nhất của Chính Thống giáo Nga và là Di sản Thế giới được UNESCO công nhận, chỉ cách hồ khoảng nửa cây số. Gần đó còn có Nhà thờ Ilyinskaya (Ильинская церковь, Nhà thờ Thánh Ilya) duyên dáng với sắc màu tươi tắn, một trong số ít nhà thờ ở Sergiev Posad vẫn mở cửa cầu nguyện liên tục ngay cả trong thời kỳ Xô Viết.</w:t>
      </w:r>
    </w:p>
    <w:p>
      <w:pPr>
        <w:jc w:val="both"/>
      </w:pPr>
      <w:r>
        <w:t>Từ hồ, chỉ mất khoảng 10 phút đi bộ là tới Quảng trường Krasnogorskaya (Красногорская площадь) trước cổng tu viện, nơi tập trung các quầy lưu niệm, chợ nhỏ và điểm ngắm toàn cảnh Lavra. Nếu còn thời gian, bạn có thể tìm đến đồi Blinnaya Gora (Блинная гора) — điểm ngắm panorama kinh điển của thị trấn — hoặc khám phá các bảo tàng đồ chơi và mỹ nghệ mà Sergiev Posad vốn nổi tiếng. Chỉ trong bán kính đi bộ, Kelarsky trở thành một mắt xích lý tưởng để nối những điểm hấp dẫn nhất của thị trấn thành một hành trình trọn vẹn.</w:t>
      </w:r>
    </w:p>
    <w:p>
      <w:pPr>
        <w:pStyle w:val="Heading1"/>
      </w:pPr>
      <w:r>
        <w:rPr>
          <w:color w:val="152C4E"/>
        </w:rPr>
        <w:t>Nguồn tham khảo &amp; liên kết</w:t>
      </w:r>
    </w:p>
    <w:p>
      <w:r>
        <w:rPr>
          <w:sz w:val="22"/>
        </w:rPr>
        <w:t xml:space="preserve">• Келарский пруд — 101hotels.com — </w:t>
      </w:r>
      <w:r>
        <w:rPr>
          <w:color w:val="204A86"/>
          <w:sz w:val="20"/>
        </w:rPr>
        <w:t>https://101hotels.com/recreation/russia/sergiev_posad/points/reservoir/kelarskiy_prud</w:t>
      </w:r>
    </w:p>
    <w:p>
      <w:r>
        <w:rPr>
          <w:sz w:val="22"/>
        </w:rPr>
        <w:t xml:space="preserve">• Kelarskiy Pond — Tripadvisor — </w:t>
      </w:r>
      <w:r>
        <w:rPr>
          <w:color w:val="204A86"/>
          <w:sz w:val="20"/>
        </w:rPr>
        <w:t>https://www.tripadvisor.com/Attraction_Review-g445047-d10063477-Reviews-Kelarskiy_Pond-Sergiyev_Posad_Sergiyevo_Posadsky_District_Moscow_Oblast_Central_.html</w:t>
      </w:r>
    </w:p>
    <w:p>
      <w:r>
        <w:rPr>
          <w:sz w:val="22"/>
        </w:rPr>
        <w:t xml:space="preserve">• Памятник Петру и Февронии, Сергиев Посад — Geo360 — </w:t>
      </w:r>
      <w:r>
        <w:rPr>
          <w:color w:val="204A86"/>
          <w:sz w:val="20"/>
        </w:rPr>
        <w:t>https://www.geo360.ru/sergiev-posad/pamyatnik-petru-i-fevroni/</w:t>
      </w:r>
    </w:p>
    <w:p>
      <w:r>
        <w:rPr>
          <w:sz w:val="22"/>
        </w:rPr>
        <w:t xml:space="preserve">• Набережная Келарского пруда — irecommend — </w:t>
      </w:r>
      <w:r>
        <w:rPr>
          <w:color w:val="204A86"/>
          <w:sz w:val="20"/>
        </w:rPr>
        <w:t>https://irecommend.ru/content/zhivopisnaya-naberezhnaya-v-tsentre-goroda-s-pamyatnikom-petru-i-fevronii-i-visyachim-vintov</w:t>
      </w:r>
    </w:p>
    <w:p>
      <w:r>
        <w:rPr>
          <w:sz w:val="22"/>
        </w:rPr>
        <w:t xml:space="preserve">• Top things to do in Sergiyev Posad — Wanderlog — </w:t>
      </w:r>
      <w:r>
        <w:rPr>
          <w:color w:val="204A86"/>
          <w:sz w:val="20"/>
        </w:rPr>
        <w:t>https://wanderlog.com/list/geoCategory/1587982/top-things-to-do-and-attractions-in-sergiyev-posad</w:t>
      </w:r>
    </w:p>
    <w:p>
      <w:pPr>
        <w:pStyle w:val="Heading2"/>
      </w:pPr>
      <w:r>
        <w:rPr>
          <w:color w:val="5C6773"/>
        </w:rPr>
        <w:t>Nguồn dữ kiện</w:t>
      </w:r>
    </w:p>
    <w:p>
      <w:r>
        <w:rPr>
          <w:color w:val="5C6773"/>
          <w:sz w:val="20"/>
        </w:rPr>
        <w:t>101hotels.com — trang thông tin về Келарский пруд (Hồ Kelarsky), Sergiev Posad (địa chỉ, mô tả)</w:t>
      </w:r>
    </w:p>
    <w:p>
      <w:r>
        <w:rPr>
          <w:color w:val="5C6773"/>
          <w:sz w:val="20"/>
        </w:rPr>
        <w:t>Tripadvisor — nhận xét và thông tin du khách về Kelarskiy Pond, Sergiev Posad</w:t>
      </w:r>
    </w:p>
    <w:p>
      <w:r>
        <w:rPr>
          <w:color w:val="5C6773"/>
          <w:sz w:val="20"/>
        </w:rPr>
        <w:t>Geo360.ru — mô tả tượng đài Thánh Pyotr và Fevronia bên bờ hồ tại Sergiev Posad</w:t>
      </w:r>
    </w:p>
    <w:p>
      <w:r>
        <w:rPr>
          <w:color w:val="5C6773"/>
          <w:sz w:val="20"/>
        </w:rPr>
        <w:t>irecommend.ru — bài đánh giá về bờ kè (набережная) Hồ Kelarsky và tượng đài Pyotr–Fevronia</w:t>
      </w:r>
    </w:p>
    <w:p>
      <w:r>
        <w:rPr>
          <w:color w:val="5C6773"/>
          <w:sz w:val="20"/>
        </w:rPr>
        <w:t>Tư liệu lịch sử địa phương về Келарский пруд: đào năm 1552 theo lệnh kelar Adrian Angelov, đập đá 1885, công trình chống lũ hoàn tất thập niên 1970</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