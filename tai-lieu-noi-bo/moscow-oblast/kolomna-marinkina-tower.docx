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Tháp Marinkina, Kolomna</w:t>
      </w:r>
    </w:p>
    <w:p>
      <w:r>
        <w:rPr>
          <w:i/>
          <w:color w:val="5C6773"/>
          <w:sz w:val="22"/>
        </w:rPr>
        <w:t>Маринкина башня · Marinkina Tower, Kolomna Kremlin</w:t>
      </w:r>
    </w:p>
    <w:p>
      <w:r>
        <w:rPr>
          <w:sz w:val="25"/>
        </w:rPr>
        <w:t>Tháp cao nhất của thành và truyền thuyết nàng Marina</w:t>
      </w:r>
    </w:p>
    <w:p>
      <w:r>
        <w:rPr>
          <w:b/>
          <w:color w:val="152C4E"/>
          <w:sz w:val="26"/>
        </w:rPr>
        <w:t>★ Điểm nhấn</w:t>
      </w:r>
    </w:p>
    <w:p>
      <w:pPr>
        <w:pStyle w:val="ListBullet"/>
      </w:pPr>
      <w:r>
        <w:t>Tháp góc tròn hai mươi mặt, cao khoảng 31 m – cao nhất trong các tháp còn lại.</w:t>
      </w:r>
    </w:p>
    <w:p>
      <w:pPr>
        <w:pStyle w:val="ListBullet"/>
      </w:pPr>
      <w:r>
        <w:t>Xây đầu thế kỷ 16, canh giữ con đường từ Ryazan.</w:t>
      </w:r>
    </w:p>
    <w:p>
      <w:pPr>
        <w:pStyle w:val="ListBullet"/>
      </w:pPr>
      <w:r>
        <w:t>Tên gắn với nàng Marina Mniszech – vợ của hai kẻ mạo danh Lưu-Đmitri.</w:t>
      </w:r>
    </w:p>
    <w:p>
      <w:pPr>
        <w:pStyle w:val="ListBullet"/>
      </w:pPr>
      <w:r>
        <w:t>Truyền thuyết: nàng bị giam và chết tại đây, rồi biến thành chim ác là.</w:t>
      </w:r>
    </w:p>
    <w:p>
      <w:pPr>
        <w:pStyle w:val="ListBullet"/>
      </w:pPr>
      <w:r>
        <w:t>Cùng tháp Granovitaya là đoạn tường thành cổ còn nguyên vẹn nhất.</w:t>
      </w:r>
    </w:p>
    <w:p>
      <w:pPr>
        <w:pStyle w:val="Heading1"/>
      </w:pPr>
      <w:r>
        <w:rPr>
          <w:color w:val="152C4E"/>
        </w:rPr>
        <w:t>Tháp và vai trò phòng thủ</w:t>
      </w:r>
    </w:p>
    <w:p>
      <w:pPr>
        <w:jc w:val="both"/>
      </w:pPr>
      <w:r>
        <w:t>Tháp Marinkina (còn gọi là tháp Kolomenskaya hay Tháp Tròn) đứng ở góc tây nam thành Kolomna, là tháp cao và bề thế nhất còn lại. Thân tháp hình trụ hai mươi mặt thu dần lên đỉnh, cao chừng ba mươi mốt mét, tường rất dày với nhiều lỗ châu mai. Vị trí góc giúp tháp bao quát và nã súng dọc theo hai bức tường, canh giữ con đường từ Ryazan tới – hướng thường có quân Tatar.</w:t>
      </w:r>
    </w:p>
    <w:p>
      <w:pPr>
        <w:jc w:val="both"/>
      </w:pPr>
      <w:r>
        <w:t>Cùng với tháp Granovitaya kề bên và đoạn tường nối giữa, đây là mảng thành cổ còn nguyên vẹn và đẹp nhất để chụp ảnh.</w:t>
      </w:r>
    </w:p>
    <w:p>
      <w:pPr>
        <w:pStyle w:val="Heading1"/>
      </w:pPr>
      <w:r>
        <w:rPr>
          <w:color w:val="152C4E"/>
        </w:rPr>
        <w:t>Truyền thuyết nàng Marina</w:t>
      </w:r>
    </w:p>
    <w:p>
      <w:pPr>
        <w:jc w:val="both"/>
      </w:pPr>
      <w:r>
        <w:t>Cái tên Marinkina đến từ một nhân vật có thật thời Loạn Lạc (đầu thế kỷ 17): Marina Mniszech, tiểu thư quý tộc Ba Lan, lần lượt là vợ của hai kẻ mạo danh hoàng đế Lưu-Đmitri. Khi các cuộc tiếm ngôi thất bại, Marina chạy về vùng Kolomna. Truyền thuyết kể rằng nàng bị giam trong chính tháp này và chết ở đây; dân gian còn thêu dệt rằng nàng là phù thuỷ, đã biến thành con chim ác là bay thoát qua khe tường.</w:t>
      </w:r>
    </w:p>
    <w:p>
      <w:pPr>
        <w:jc w:val="both"/>
      </w:pPr>
      <w:r>
        <w:t>Dù sử thực mờ ảo, câu chuyện khiến tháp Marinkina trở thành nơi khơi gợi trí tưởng tượng và là điểm nhấn của mọi chuyến thăm thành.</w:t>
      </w:r>
    </w:p>
    <w:p>
      <w:pPr>
        <w:pStyle w:val="Heading1"/>
      </w:pPr>
      <w:r>
        <w:rPr>
          <w:color w:val="152C4E"/>
        </w:rPr>
        <w:t>Gợi ý cách kể</w:t>
      </w:r>
    </w:p>
    <w:p>
      <w:pPr>
        <w:jc w:val="both"/>
      </w:pPr>
      <w:r>
        <w:t>Đứng dưới chân tháp, hãy để khách ngước nhìn chiều cao bức tường gạch rồi kể về thời Loạn Lạc – giai đoạn hỗn loạn khi nước Nga không có vua chính thống. Câu chuyện nàng Marina vừa ly kỳ vừa giúp khách nhớ lâu. Kết hợp đi dọc đoạn tường còn lại để cảm nhận quy mô pháo đài.</w:t>
      </w:r>
    </w:p>
    <w:p>
      <w:pPr>
        <w:pStyle w:val="Heading1"/>
      </w:pPr>
      <w:r>
        <w:rPr>
          <w:color w:val="152C4E"/>
        </w:rPr>
        <w:t>Nguồn tham khảo &amp; liên kết</w:t>
      </w:r>
    </w:p>
    <w:p>
      <w:r>
        <w:rPr>
          <w:sz w:val="22"/>
        </w:rPr>
        <w:t xml:space="preserve">• Циклопедия — Грановитая/Маринкина башня — </w:t>
      </w:r>
      <w:r>
        <w:rPr>
          <w:color w:val="204A86"/>
          <w:sz w:val="20"/>
        </w:rPr>
        <w:t>https://cyclowiki.org/wiki/Грановитая_башня_(Коломенский_кремль)</w:t>
      </w:r>
    </w:p>
    <w:p>
      <w:r>
        <w:rPr>
          <w:sz w:val="22"/>
        </w:rPr>
        <w:t xml:space="preserve">• Wikipedia (RU) — Маринкина башня — </w:t>
      </w:r>
      <w:r>
        <w:rPr>
          <w:color w:val="204A86"/>
          <w:sz w:val="20"/>
        </w:rPr>
        <w:t>https://ru.wikipedia.org/wiki/Маринкина_башня</w:t>
      </w:r>
    </w:p>
    <w:p>
      <w:pPr>
        <w:pStyle w:val="Heading2"/>
      </w:pPr>
      <w:r>
        <w:rPr>
          <w:color w:val="5C6773"/>
        </w:rPr>
        <w:t>Nguồn dữ kiện</w:t>
      </w:r>
    </w:p>
    <w:p>
      <w:r>
        <w:rPr>
          <w:color w:val="5C6773"/>
          <w:sz w:val="20"/>
        </w:rPr>
        <w:t>Wikipedia RU — Маринкина башня; Циклопедия; Коломенский кремль.</w:t>
      </w:r>
    </w:p>
    <w:p>
      <w:r>
        <w:rPr>
          <w:i/>
          <w:color w:val="5C6773"/>
          <w:sz w:val="18"/>
        </w:rPr>
        <w:t>Tài liệu nội bộ — không dùng cho mục đích public. Biên soạn nguyên gốc, có dẫn nguồn. Cập nhật 2026-10-23.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