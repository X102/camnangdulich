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Sergiev Posad — Khu 'Konny Dvor' (Chuồng ngựa)</w:t>
      </w:r>
    </w:p>
    <w:p>
      <w:r>
        <w:rPr>
          <w:i/>
          <w:color w:val="5C6773"/>
          <w:sz w:val="22"/>
        </w:rPr>
        <w:t>Сергиево-Посадский музей-заповедник, комплекс «Конный двор» · Sergiev Posad Museum-Reserve — Konny Dvor</w:t>
      </w:r>
    </w:p>
    <w:p>
      <w:r>
        <w:rPr>
          <w:sz w:val="25"/>
        </w:rPr>
        <w:t>Khu chuồng ngựa cổ (1790–1791) của Tu viện Ba Ngôi Thánh Sergius, nay là tổ hợp trưng bày chính của một trong những bảo tàng — khu bảo tồn lâu đời bậc nhất nước Nga, soi bóng bên Hồ Trắng</w:t>
      </w:r>
    </w:p>
    <w:p>
      <w:r>
        <w:rPr>
          <w:b/>
          <w:color w:val="152C4E"/>
          <w:sz w:val="26"/>
        </w:rPr>
        <w:t>★ Điểm nhấn</w:t>
      </w:r>
    </w:p>
    <w:p>
      <w:pPr>
        <w:pStyle w:val="ListBullet"/>
      </w:pPr>
      <w:r>
        <w:t>Tòa nhà chuồng ngựa cổ xây năm 1790–1791 của Tu viện Ba Ngôi Thánh Sergius, hình chữ nhật như pháo đài với bốn tháp góc bao quanh sân trong.</w:t>
      </w:r>
    </w:p>
    <w:p>
      <w:pPr>
        <w:pStyle w:val="ListBullet"/>
      </w:pPr>
      <w:r>
        <w:t>Tổ hợp trưng bày chính của Bảo tàng — Khu bảo tồn Lịch sử và Nghệ thuật Quốc gia Sergiev Posad, thành lập năm 1920.</w:t>
      </w:r>
    </w:p>
    <w:p>
      <w:pPr>
        <w:pStyle w:val="ListBullet"/>
      </w:pPr>
      <w:r>
        <w:t>Bộ sưu tập nghệ thuật dân gian trứ danh: Khokhloma, Zhostovo, Gzhel và Gorodets, cùng trang phục truyền thống Nga.</w:t>
      </w:r>
    </w:p>
    <w:p>
      <w:pPr>
        <w:pStyle w:val="ListBullet"/>
      </w:pPr>
      <w:r>
        <w:t>Nơi tôn vinh búp bê Matryoshka — Sergiev Posad được xem là 'quê hương' của búp bê gỗ lồng nhau.</w:t>
      </w:r>
    </w:p>
    <w:p>
      <w:pPr>
        <w:pStyle w:val="ListBullet"/>
      </w:pPr>
      <w:r>
        <w:t>Hiện vật khảo cổ từ thiên niên kỷ thứ 6 trước Công nguyên và kho báu từ Riznitsa (nhà thánh tích) của Lavra.</w:t>
      </w:r>
    </w:p>
    <w:p>
      <w:pPr>
        <w:pStyle w:val="ListBullet"/>
      </w:pPr>
      <w:r>
        <w:t>Chỉ cách Tu viện Lavra khoảng 0,4 km, ngay bên bờ hồ Bely Prud (Hồ Trắng), dễ dàng đi bộ tham quan.</w:t>
      </w:r>
    </w:p>
    <w:p>
      <w:pPr>
        <w:pStyle w:val="Heading1"/>
      </w:pPr>
      <w:r>
        <w:rPr>
          <w:color w:val="152C4E"/>
        </w:rPr>
        <w:t>Giới thiệu chung</w:t>
      </w:r>
    </w:p>
    <w:p>
      <w:pPr>
        <w:jc w:val="both"/>
      </w:pPr>
      <w:r>
        <w:t>Kính thưa quý khách, trước mắt chúng ta là một trong những công trình độc đáo bậc nhất của thành phố Sergiev Posad — tổ hợp 'Konny Dvor', mà trong tiếng Nga viết là «Конный двор», nghĩa đen là 'Sân ngựa' hay 'Chuồng ngựa'. Thoạt trông, tòa nhà gạch đồ sộ này giống một tòa thành thu nhỏ hơn là một viện bảo tàng: mặt bằng hình chữ nhật khép kín, bốn góc nhô lên bốn ngọn tháp, ôm lấy một khoảng sân trong tĩnh lặng. Đây vốn là khu chuồng ngựa của Tu viện Ba Ngôi Thánh Sergius (Троице-Сергиева лавра) lừng danh — nơi ngày xưa nuôi ngựa, cất giữ cỗ xe, yên cương và các vật dụng phục vụ đời sống của tu viện. Trải qua bao thăng trầm, sau khi được trùng tu cẩn thận, 'Konny Dvor' đã khoác lên mình một sứ mệnh mới: trở thành tổ hợp trưng bày chính của Bảo tàng — Khu bảo tồn Lịch sử và Nghệ thuật Quốc gia Sergiev Posad.</w:t>
      </w:r>
    </w:p>
    <w:p>
      <w:pPr>
        <w:jc w:val="both"/>
      </w:pPr>
      <w:r>
        <w:t>Bảo tàng — khu bảo tồn này, tiếng Nga gọi là Сергиево-Посадский государственный историко-художественный музей-заповедник, được thành lập từ năm 1920 và cho đến nay vẫn là một trong những bảo tàng vùng lớn nhất, lâu đời nhất của toàn nước Nga. Sức hấp dẫn đặc biệt của 'Konny Dvor' nằm ở sự hòa quyện giữa một kiến trúc lịch sử khác lạ với những bộ sưu tập phong phú được cất giữ bên trong: từ hiện vật khảo cổ có niên đại hàng nghìn năm, tranh thánh (icon) và nghệ thuật Nga cổ, cho đến cả một kho tàng nghệ thuật trang trí — ứng dụng dân gian rực rỡ sắc màu. Với những người làm nghề hướng dẫn chúng tôi, đây thực sự là điểm đến lý tưởng để quý khách cảm nhận trọn vẹn tâm hồn Nga — vừa mộc mạc chân chất, vừa tinh tế tài hoa — mà không cần đi đâu xa, tất cả gói gọn chỉ trong một buổi tham quan bên hồ nước yên bình.</w:t>
      </w:r>
    </w:p>
    <w:p>
      <w:pPr>
        <w:pStyle w:val="Heading1"/>
      </w:pPr>
      <w:r>
        <w:rPr>
          <w:color w:val="152C4E"/>
        </w:rPr>
        <w:t>Vị trí &amp; cách di chuyển</w:t>
      </w:r>
    </w:p>
    <w:p>
      <w:pPr>
        <w:jc w:val="both"/>
      </w:pPr>
      <w:r>
        <w:t>Tổ hợp 'Konny Dvor' tọa lạc ở vị trí 56,3133 độ vĩ Bắc và 38,1329 độ kinh Đông, chỉ cách quần thể Tu viện Ba Ngôi Thánh Sergius chừng 0,4 km về phía Bắc. Một điểm rất thú vị là công trình này nằm ngay bên ngoài bức tường thành kiên cố của tu viện, soi bóng xuống mặt hồ Bely Prud (Белый пруд) — mà ta có thể dịch là 'Hồ Trắng'. Chính khung cảnh mặt nước phẳng lặng phản chiếu những bức tường gạch và tháp góc đã tạo nên một trong những góc chụp ảnh đẹp nhất Sergiev Posad. Địa chỉ chính thức của bảo tàng là số 2, phố 1-y Udarnoy Armii (улица 1-й Ударной Армии, 2). Từ cổng chính của Lavra, quý khách chỉ cần thong thả tản bộ khoảng 10 đến 15 phút là tới; và nếu xuất phát từ nhà ga xe lửa Sergiev Posad, quãng đường đi bộ cũng chỉ tương đương như vậy.</w:t>
      </w:r>
    </w:p>
    <w:p>
      <w:pPr>
        <w:jc w:val="both"/>
      </w:pPr>
      <w:r>
        <w:t>Nếu quý khách khởi hành từ thủ đô Moskva, có hai lựa chọn quen thuộc và tiện lợi. Cách thứ nhất là đi tàu điện ngoại ô, người Nga gọi là elektrichka (электричка), xuất phát từ ga Yaroslavsky (Ярославский вокзал) — một trong những nhà ga đầu mối lớn của Moskva. Cách thứ hai là bắt tuyến xe buýt số 388 chạy thẳng tới Sergiev Posad. Dù đi tàu hay đi xe buýt, thời gian di chuyển đều vào khoảng một tiếng rưỡi đồng hồ. Sau khi đặt chân đến Sergiev Posad, quý khách chỉ việc đi bộ thêm chừng 10–15 phút từ khu vực Tu viện Lavra là đến được 'Konny Dvor'. Bởi thành phố khá nhỏ và các điểm tham quan lại nằm san sát bên nhau, tôi thành thật khuyên quý khách nên gộp việc thăm Tu viện Lavra và bảo tàng vào cùng một ngày — vừa tiết kiệm thời gian, vừa có một hành trình liền mạch, trọn vẹn.</w:t>
      </w:r>
    </w:p>
    <w:p>
      <w:pPr>
        <w:pStyle w:val="Heading1"/>
      </w:pPr>
      <w:r>
        <w:rPr>
          <w:color w:val="152C4E"/>
        </w:rPr>
        <w:t>Lịch sử hình thành</w:t>
      </w:r>
    </w:p>
    <w:p>
      <w:pPr>
        <w:jc w:val="both"/>
      </w:pPr>
      <w:r>
        <w:t>Câu chuyện của 'Konny Dvor' bắt đầu từ những năm 1790–1791, khi Tu viện Ba Ngôi Thánh Sergius cho xây dựng một khu chuồng ngựa mới bằng gạch để thay thế các công trình cũ. Vào thời ấy, một tu viện lớn như Lavra cần đến cả một hệ thống hậu cần đồ sộ: ngựa để kéo xe, để đi lại, để vận chuyển lương thực và vật liệu; kèm theo đó là kho chứa cỗ xe, yên cương và nơi ở cho những người trông coi. Người ta đã dựng nên một tòa nhà hình chữ nhật khép kín, tường gạch dày dặn, bốn góc có bốn tháp, trông chẳng khác nào một pháo đài nhỏ. Kiểu bố cục 'sân trong khép kín' này vừa giúp bảo vệ đàn ngựa và tài sản, vừa tạo nên một không gian làm việc ấm cúng, kín gió giữa mùa đông nước Nga vốn khắc nghiệt.</w:t>
      </w:r>
    </w:p>
    <w:p>
      <w:pPr>
        <w:jc w:val="both"/>
      </w:pPr>
      <w:r>
        <w:t>Bước sang thế kỷ 20, lịch sử nước Nga sang trang và số phận của tòa nhà cũng đổi thay. Năm 1920, sau Cách mạng, chính quyền Xô Viết thành lập bảo tàng trên cơ sở những tài sản nghệ thuật vô giá của Tu viện Lavra — đây chính là tiền thân của Bảo tàng — Khu bảo tồn Lịch sử và Nghệ thuật Sergiev Posad ngày nay. Theo thời gian, khu 'Konny Dvor' được tu bổ và dần chuyển đổi công năng, từ chỗ là chuồng ngựa trở thành không gian trưng bày rộng rãi. Ngày nay, chính trong những bức tường từng vang tiếng vó ngựa ấy, quý khách sẽ được chiêm ngưỡng các bộ sưu tập tiêu biểu nhất của bảo tàng. Có thể nói, sự chuyển mình của 'Konny Dvor' là một minh chứng sống động cho cách người Nga trân trọng và tái sinh di sản kiến trúc của cha ông — thổi vào đó một đời sống văn hóa mới mà vẫn giữ nguyên vẹn dáng hình xưa cũ.</w:t>
      </w:r>
    </w:p>
    <w:p>
      <w:pPr>
        <w:pStyle w:val="Heading1"/>
      </w:pPr>
      <w:r>
        <w:rPr>
          <w:color w:val="152C4E"/>
        </w:rPr>
        <w:t>Các gian trưng bày &amp; bộ sưu tập</w:t>
      </w:r>
    </w:p>
    <w:p>
      <w:pPr>
        <w:jc w:val="both"/>
      </w:pPr>
      <w:r>
        <w:t>Bước vào bên trong, quý khách sẽ được dẫn dắt qua nhiều gian trưng bày, mỗi gian là một lát cắt của lịch sử và văn hóa Nga. Mở đầu thường là khu khảo cổ học và lịch sử cổ đại của vùng, nơi lưu giữ những hiện vật có niên đại lùi xa tới tận thiên niên kỷ thứ 6 trước Công nguyên — nghĩa là hàng nghìn năm trước khi có tu viện hay thành phố. Những đồ gốm, công cụ bằng đá và xương ấy kể cho ta nghe về lớp cư dân đầu tiên đã sinh sống trên mảnh đất này. Tiếp đó là khu nghệ thuật Nga cổ và tranh thánh (icon), trưng bày những bức icon, thánh giá, sách kinh và đồ thờ phụng tinh xảo. Một phần đáng kể trong kho hiện vật quý giá này vốn đến từ Riznitsa (Ризница) — tức nhà chứa thánh tích và bảo vật của Tu viện Lavra, được xem là một trong những bộ sưu tập nghệ thuật ứng dụng thời trung cổ giàu có bậc nhất nước Nga.</w:t>
      </w:r>
    </w:p>
    <w:p>
      <w:pPr>
        <w:jc w:val="both"/>
      </w:pPr>
      <w:r>
        <w:t>Điểm nhấn khiến du khách quốc tế mê mẩn nhất có lẽ là khu nghệ thuật trang trí — ứng dụng dân gian, nơi hội tụ tinh hoa từ những 'cái nôi' thủ công trứ danh của nước Nga. Trước hết là Khokhloma (Хохлома) — nghệ thuật vẽ trên gỗ với gam màu đỏ, vàng óng và đen đặc trưng, phủ đầy họa tiết lá, hoa và chùm quả mọng, khiến chiếc bát gỗ mộc mạc bỗng lấp lánh như dát vàng. Kế đến là Zhostovo (Жостово) — những chiếc khay kim loại sơn tay với các bó hoa rực rỡ nổi bật trên nền sẫm màu. Rồi Gzhel (Гжель) — dòng gốm sứ trứ danh với hoa văn màu xanh lam vẽ trên nền trắng, thanh nhã mà sang trọng. Và không thể thiếu Gorodets (Городец) — lối vẽ gỗ dân gian tươi vui với hình ngựa, chim, hoa lá cùng những cảnh sinh hoạt đời thường. Mỗi dòng nghệ thuật là một vùng miền, một câu chuyện, một bảng màu riêng.</w:t>
      </w:r>
    </w:p>
    <w:p>
      <w:pPr>
        <w:jc w:val="both"/>
      </w:pPr>
      <w:r>
        <w:t>Chưa dừng lại ở đó, bảo tàng còn dành riêng những gian trưng bày về trang phục dân tộc Nga, với áo sarafan, khăn và mũ đội đầu thêu thùa cầu kỳ, phản ánh gu thẩm mỹ cùng nếp sống của người Nga qua nhiều thế hệ. Đặc biệt hấp dẫn là gian trưng bày búp bê Matryoshka (Матрёшка) và đồ chơi truyền thống — niềm tự hào riêng của Sergiev Posad. Quý khách sẽ được ngắm những bộ búp bê gỗ lồng nhau đủ kích cỡ, từ vài con cho tới cả chục con xếp trong nhau, được vẽ tay tỉ mỉ với gương mặt phúc hậu và trang phục sặc sỡ. Chính tại vùng đất này, nghề làm đồ chơi gỗ đã bén rễ và phát triển thành một truyền thống lâu đời. Đi hết một vòng các gian trưng bày, quý khách sẽ hiểu vì sao 'Konny Dvor' được coi là nơi trưng bày trọng tâm, kết tinh những gì đẹp đẽ nhất mà bảo tàng gìn giữ.</w:t>
      </w:r>
    </w:p>
    <w:p>
      <w:pPr>
        <w:pStyle w:val="Heading1"/>
      </w:pPr>
      <w:r>
        <w:rPr>
          <w:color w:val="152C4E"/>
        </w:rPr>
        <w:t>Ý nghĩa văn hoá</w:t>
      </w:r>
    </w:p>
    <w:p>
      <w:pPr>
        <w:jc w:val="both"/>
      </w:pPr>
      <w:r>
        <w:t>Nếu phải chọn một biểu tượng để nói về Sergiev Posad với bạn bè quốc tế, nhiều người Nga sẽ nhắc ngay đến búp bê Matryoshka. Thành phố này được xem là 'thủ phủ', là quê hương của con búp bê gỗ lồng nhau nổi tiếng khắp thế giới — món quà lưu niệm mà hầu như du khách nào đến Nga cũng muốn mang về. Matryoshka không chỉ là một món đồ chơi, mà còn là hình ảnh ẩn dụ đẹp đẽ về sự sinh sôi, về tình mẫu tử và về những lớp lang tiếp nối của gia đình, của các thế hệ. Khi tham quan 'Konny Dvor', quý khách không chỉ được ngắm nhìn búp bê, mà còn được đặt chúng vào đúng cái nôi đã sản sinh ra chúng — một cảm giác mà không cửa hàng lưu niệm nào có thể mang lại. Đó cũng là lý do khiến điểm dừng chân này trở nên đặc biệt trong lòng du khách.</w:t>
      </w:r>
    </w:p>
    <w:p>
      <w:pPr>
        <w:jc w:val="both"/>
      </w:pPr>
      <w:r>
        <w:t>Xa hơn câu chuyện búp bê, 'Konny Dvor' còn mang một ý nghĩa văn hóa lớn lao hơn nhiều. Là tổ hợp trưng bày chính của một trong những bảo tàng — khu bảo tồn lâu đời và lớn nhất nước Nga, nơi đây đóng vai trò như một 'kho ký ức' gìn giữ và giới thiệu các dòng nghệ thuật dân gian vốn có nguy cơ mai một. Những Khokhloma, Zhostovo, Gzhel hay Gorodets mà quý khách thấy ở đây không phải là hàng chợ, mà là kết tinh của hàng trăm năm kỹ nghệ và thẩm mỹ truyền đời. Bằng việc sưu tầm, bảo quản và trưng bày một cách bài bản, bảo tàng giúp các thế hệ người Nga hôm nay — và cả du khách phương xa như chúng ta — hiểu được cội rễ văn hóa của mình. Đặt bên cạnh Tu viện Lavra linh thiêng, 'Konny Dvor' bổ sung một mảnh ghép 'đời thường' và 'dân gian', để bức tranh về Sergiev Posad trở nên trọn vẹn: vừa có phần hồn tôn giáo, vừa có phần hồn dân tộc.</w:t>
      </w:r>
    </w:p>
    <w:p>
      <w:pPr>
        <w:pStyle w:val="Heading1"/>
      </w:pPr>
      <w:r>
        <w:rPr>
          <w:color w:val="152C4E"/>
        </w:rPr>
        <w:t>Trải nghiệm dành cho du khách</w:t>
      </w:r>
    </w:p>
    <w:p>
      <w:pPr>
        <w:jc w:val="both"/>
      </w:pPr>
      <w:r>
        <w:t>Một chuyến tham quan 'Konny Dvor' thường kéo dài khoảng 1 đến 2 tiếng đồng hồ — vừa đủ để quý khách thong thả đi qua các gian trưng bày mà không cảm thấy vội vã. Điểm đáng yêu của nơi đây là quy mô 'vừa phải': không quá mênh mông đến mức mỏi chân, nhưng cũng đủ đa dạng để mỗi bước chân lại mở ra một bất ngờ mới. Quý khách có thể bắt đầu từ khu khảo cổ để ngược dòng thời gian, rồi lắng lòng trước những bức icon cổ, sau đó 'bừng tỉnh' trước sắc màu rực rỡ của nghệ thuật dân gian, và khép lại bằng nụ cười trước dàn búp bê Matryoshka xinh xắn. Khoảng sân trong yên tĩnh giữa bốn dãy nhà cũng là nơi lý tưởng để dừng chân, hít thở không khí trong lành và cảm nhận bầu không khí của một khu chuồng ngựa cổ đã hồi sinh.</w:t>
      </w:r>
    </w:p>
    <w:p>
      <w:pPr>
        <w:jc w:val="both"/>
      </w:pPr>
      <w:r>
        <w:t>Về giờ giấc, bảo tàng thường mở cửa từ khoảng 10 giờ sáng đến 18 giờ, phổ biến trong các ngày từ thứ Tư đến Chủ nhật, tuy nhiên khung giờ có thể thay đổi theo mùa. Cần lưu ý rằng bảo tàng đóng cửa vào thứ Hai hằng tuần và cả ngày thứ Sáu cuối cùng của mỗi tháng — người Nga gọi đó là 'ngày vệ sinh' (санитарный день), dành để lau dọn và bảo quản hiện vật. Về giá vé, mỗi khu trưng bày lẻ có giá vào khoảng 80–100 rúp, còn vé gộp tham quan nhiều khu rơi vào khoảng 150–250 rúp. Học sinh, sinh viên và người cao tuổi được hưởng ưu đãi, vé chỉ tầm 50 rúp, còn trẻ em dưới 7 tuổi được miễn phí vào cửa. Đây quả thực là mức giá rất phải chăng cho một trải nghiệm văn hóa đậm đà đến vậy, nên quý khách hãy tận hưởng thật thong dong.</w:t>
      </w:r>
    </w:p>
    <w:p>
      <w:pPr>
        <w:pStyle w:val="Heading1"/>
      </w:pPr>
      <w:r>
        <w:rPr>
          <w:color w:val="152C4E"/>
        </w:rPr>
        <w:t>Mẹo tham quan</w:t>
      </w:r>
    </w:p>
    <w:p>
      <w:pPr>
        <w:jc w:val="both"/>
      </w:pPr>
      <w:r>
        <w:t>Để chuyến tham quan diễn ra suôn sẻ, tôi xin chia sẻ với quý khách vài kinh nghiệm nhỏ. Trước hết, hãy mang theo tiền mặt bằng đồng rúp Nga, bởi ở những điểm như thế này việc thanh toán bằng tiền mặt luôn là chắc chắn nhất, tránh trường hợp thẻ nước ngoài gặp trục trặc. Thứ hai, vì giờ mở cửa và lịch nghỉ có thể thay đổi theo mùa, quý khách nên kiểm tra thông tin mới nhất trên trang web chính thức của bảo tàng là museum-sp.ru trước ngày đi, đặc biệt nếu chuyến thăm rơi vào cuối tuần hay dịp lễ. Và xin nhớ kỹ hai mốc thời gian 'kiêng kỵ': thứ Hai hằng tuần và thứ Sáu cuối cùng của tháng, bảo tàng đóng cửa, nên đừng lên lịch tham quan vào hai ngày đó kẻo phải tiếc nuối ra về.</w:t>
      </w:r>
    </w:p>
    <w:p>
      <w:pPr>
        <w:jc w:val="both"/>
      </w:pPr>
      <w:r>
        <w:t>Một mẹo nữa để tối ưu hành trình: quý khách hãy sắp xếp thăm Tu viện Ba Ngôi Thánh Sergius và 'Konny Dvor' trong cùng một ngày, bởi hai nơi chỉ cách nhau khoảng mười phút đi bộ. Buổi sáng có thể dành cho không gian linh thiêng của tu viện, rồi buổi chiều thư thả khám phá bảo tàng — hoặc ngược lại, tùy lúc đông vắng. Nếu có thể, quý khách nên đi cùng hướng dẫn viên hoặc thuê thuyết minh, bởi mỗi hiện vật ở đây đều ẩn chứa một câu chuyện mà nếu chỉ nhìn lướt qua sẽ rất dễ bỏ lỡ. Về việc chụp ảnh, xin lưu ý nhiều bảo tàng ở Nga có quy định riêng, đôi khi cần mua thêm vé chụp ảnh, vì vậy quý khách hãy hỏi nhân viên tại quầy vé cho chắc chắn. Cuối cùng, hãy dành đủ 1–2 tiếng cho nơi này để thực sự thưởng thức, thay vì 'cưỡi ngựa xem hoa' ngay tại chính một khu chuồng ngựa.</w:t>
      </w:r>
    </w:p>
    <w:p>
      <w:pPr>
        <w:pStyle w:val="Heading1"/>
      </w:pPr>
      <w:r>
        <w:rPr>
          <w:color w:val="152C4E"/>
        </w:rPr>
        <w:t>Khám phá xung quanh</w:t>
      </w:r>
    </w:p>
    <w:p>
      <w:pPr>
        <w:jc w:val="both"/>
      </w:pPr>
      <w:r>
        <w:t>Rời 'Konny Dvor', quý khách sẽ thấy mình đang ở ngay giữa trái tim di sản của Sergiev Posad, với hàng loạt điểm đến hấp dẫn nằm trong tầm đi bộ. Gần nhất và quan trọng nhất, đương nhiên, là Tu viện Ba Ngôi Thánh Sergius (Троице-Сергиева лавра) — trung tâm tâm linh bậc nhất của Chính Thống giáo Nga, với những thánh đường lộng lẫy, mái vòm dát vàng và xanh điểm sao. Chỉ cách bảo tàng khoảng 0,4 km, đây là nơi quý khách nhất định không thể bỏ qua. Ngay bên cạnh 'Konny Dvor' là hồ Bely Prud — 'Hồ Trắng' — với mặt nước phẳng lặng phản chiếu tường thành và tháp góc; đây là chốn dừng chân lý tưởng để chụp vài tấm ảnh kỷ niệm và tận hưởng khung cảnh nên thơ trước hoặc sau khi vào bảo tàng.</w:t>
      </w:r>
    </w:p>
    <w:p>
      <w:pPr>
        <w:jc w:val="both"/>
      </w:pPr>
      <w:r>
        <w:t>Nếu còn thời gian và đôi chân vẫn còn hăng hái, tôi xin gợi ý thêm hai điểm đến gần đó. Thứ nhất là đồi Blinnaya Gora (Блинная гора), cách chừng 1 km — một điểm ngắm cảnh trứ danh, nơi quý khách có thể thu vào tầm mắt toàn cảnh quần thể Tu viện Lavra với những mái vòm vàng lấp lánh, đẹp nhất là vào lúc bình minh hay hoàng hôn. Cái tên 'Blinnaya' gợi nhớ đến món bánh blin (bánh kếp Nga), khiến điểm dừng chân này càng thêm phần ấm áp, gần gũi. Thứ hai là Bảo tàng Đồ chơi (Музей игрушки) — một địa chỉ tuyệt vời để tiếp nối câu chuyện về Matryoshka và đồ chơi truyền thống mà quý khách vừa được thưởng lãm ở 'Konny Dvor'. Kết hợp cả bốn điểm — bảo tàng, tu viện, hồ nước và đồi ngắm cảnh — quý khách sẽ có một ngày trọn vẹn, đầy ắp trải nghiệm tại Sergiev Posad, viên ngọc của 'Vành đai Vàng' nước Nga.</w:t>
      </w:r>
    </w:p>
    <w:p>
      <w:pPr>
        <w:pStyle w:val="Heading1"/>
      </w:pPr>
      <w:r>
        <w:rPr>
          <w:color w:val="152C4E"/>
        </w:rPr>
        <w:t>Nguồn tham khảo &amp; liên kết</w:t>
      </w:r>
    </w:p>
    <w:p>
      <w:r>
        <w:rPr>
          <w:sz w:val="22"/>
        </w:rPr>
        <w:t xml:space="preserve">• Музейный комплекс «Конный двор» — museum-sp.ru — </w:t>
      </w:r>
      <w:r>
        <w:rPr>
          <w:color w:val="204A86"/>
          <w:sz w:val="20"/>
        </w:rPr>
        <w:t>https://www.museum-sp.ru/department/konny-dvor/</w:t>
      </w:r>
    </w:p>
    <w:p>
      <w:r>
        <w:rPr>
          <w:sz w:val="22"/>
        </w:rPr>
        <w:t xml:space="preserve">• Историко-архитектурный комплекс «Конный двор» — Культура.РФ — </w:t>
      </w:r>
      <w:r>
        <w:rPr>
          <w:color w:val="204A86"/>
          <w:sz w:val="20"/>
        </w:rPr>
        <w:t>https://www.culture.ru/institutes/24851/istoriko-arkhitekturnyi-kompleks-konnyi-dvor</w:t>
      </w:r>
    </w:p>
    <w:p>
      <w:r>
        <w:rPr>
          <w:sz w:val="22"/>
        </w:rPr>
        <w:t xml:space="preserve">• Museum of Sergiev Posad — Wikidata (Q4417049) — </w:t>
      </w:r>
      <w:r>
        <w:rPr>
          <w:color w:val="204A86"/>
          <w:sz w:val="20"/>
        </w:rPr>
        <w:t>https://www.wikidata.org/wiki/Q4417049</w:t>
      </w:r>
    </w:p>
    <w:p>
      <w:pPr>
        <w:pStyle w:val="Heading2"/>
      </w:pPr>
      <w:r>
        <w:rPr>
          <w:color w:val="5C6773"/>
        </w:rPr>
        <w:t>Nguồn dữ kiện</w:t>
      </w:r>
    </w:p>
    <w:p>
      <w:r>
        <w:rPr>
          <w:color w:val="5C6773"/>
          <w:sz w:val="20"/>
        </w:rPr>
        <w:t>museum-sp.ru — Trang web chính thức của Bảo tàng — Khu bảo tồn Sergiev Posad, chuyên mục về tổ hợp «Конный двор» (Konny Dvor)</w:t>
      </w:r>
    </w:p>
    <w:p>
      <w:r>
        <w:rPr>
          <w:color w:val="5C6773"/>
          <w:sz w:val="20"/>
        </w:rPr>
        <w:t>Культура.РФ (culture.ru) — Hồ sơ về tổ hợp kiến trúc — lịch sử «Конный двор»</w:t>
      </w:r>
    </w:p>
    <w:p>
      <w:r>
        <w:rPr>
          <w:color w:val="5C6773"/>
          <w:sz w:val="20"/>
        </w:rPr>
        <w:t>Wikidata (Q4417049) — Dữ liệu về Bảo tàng Sergiev Posad</w:t>
      </w:r>
    </w:p>
    <w:p>
      <w:r>
        <w:rPr>
          <w:color w:val="5C6773"/>
          <w:sz w:val="20"/>
        </w:rPr>
        <w:t>Thông tin thực địa về vị trí, giờ mở cửa, giá vé và cách di chuyển tới bảo tàng ở Sergiev Posad, vùng Moskva</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