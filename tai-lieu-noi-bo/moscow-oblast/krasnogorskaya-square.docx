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Quảng trường Krasnogorskaya (chợ lưu niệm trước Lavra)</w:t>
      </w:r>
    </w:p>
    <w:p>
      <w:r>
        <w:rPr>
          <w:i/>
          <w:color w:val="5C6773"/>
          <w:sz w:val="22"/>
        </w:rPr>
        <w:t>Красногорская площадь · Krasnogorskaya Square</w:t>
      </w:r>
    </w:p>
    <w:p>
      <w:r>
        <w:rPr>
          <w:sz w:val="25"/>
        </w:rPr>
        <w:t>Khu chợ lưu niệm cổ ngay trước Cổng Thánh của Lavra — nơi tìm mua búp bê matryoshka và ngắm tường thành trắng thế kỷ 16</w:t>
      </w:r>
    </w:p>
    <w:p>
      <w:r>
        <w:rPr>
          <w:b/>
          <w:color w:val="152C4E"/>
          <w:sz w:val="26"/>
        </w:rPr>
        <w:t>★ Điểm nhấn</w:t>
      </w:r>
    </w:p>
    <w:p>
      <w:pPr>
        <w:pStyle w:val="ListBullet"/>
      </w:pPr>
      <w:r>
        <w:t>Nằm ngay trước Cổng Thánh (Святые врата) — lối vào chính phía đông của Tu viện Trinity-Sergius Lavra, chỉ cách tường thành khoảng 0,2 km</w:t>
      </w:r>
    </w:p>
    <w:p>
      <w:pPr>
        <w:pStyle w:val="ListBullet"/>
      </w:pPr>
      <w:r>
        <w:t>Khu chợ buôn bán lâu đời nhất thị trấn và là nơi truyền thống để mua quà lưu niệm Sergiev Posad</w:t>
      </w:r>
    </w:p>
    <w:p>
      <w:pPr>
        <w:pStyle w:val="ListBullet"/>
      </w:pPr>
      <w:r>
        <w:t>Thiên đường của matryoshka — búp bê gỗ lồng nhau, đồ chơi gỗ chạm khắc và đồ thủ công vẽ tay; Sergiev Posad được xem là quê hương của matryoshka Nga</w:t>
      </w:r>
    </w:p>
    <w:p>
      <w:pPr>
        <w:pStyle w:val="ListBullet"/>
      </w:pPr>
      <w:r>
        <w:t>Được ôm trọn bởi dãy 'Novye torgovye ryady' (Dãy Hàng Mới) bằng gạch đỏ, xây năm 1902–1903 theo thiết kế của kiến trúc sư A. A. Latkov</w:t>
      </w:r>
    </w:p>
    <w:p>
      <w:pPr>
        <w:pStyle w:val="ListBullet"/>
      </w:pPr>
      <w:r>
        <w:t>Góc chụp 'bưu thiếp' kinh điển với tường thành và tháp canh trắng thế kỷ 16; không gian mở, miễn phí, gần như lúc nào cũng có thể ghé</w:t>
      </w:r>
    </w:p>
    <w:p>
      <w:pPr>
        <w:pStyle w:val="Heading1"/>
      </w:pPr>
      <w:r>
        <w:rPr>
          <w:color w:val="152C4E"/>
        </w:rPr>
        <w:t>Giới thiệu chung</w:t>
      </w:r>
    </w:p>
    <w:p>
      <w:pPr>
        <w:jc w:val="both"/>
      </w:pPr>
      <w:r>
        <w:t>Quảng trường Krasnogorskaya (Красногорская площадь) là khoảng sân chợ trải rộng ngay trước lối vào chính của Tu viện Trinity-Sergius Lavra — trái tim tâm linh của Chính thống giáo Nga và là điểm đến nổi tiếng bậc nhất trên tuyến Vành đai Vàng. Với hầu hết du khách, đây chính là nơi hành trình khám phá Lavra bắt đầu: bạn đi lên con dốc từ khu trung tâm thị trấn, rồi bất chợt cả bức tường thành trắng muốt cùng những chóp tháp canh cổ kính hiện ra phía sau dãy quầy hàng lưu niệm san sát. Chỉ trong một khung hình, bạn đã thấy trọn vẹn hai gương mặt của Sergiev Posad — vừa là thánh địa hành hương, vừa là phố chợ thủ công truyền thống đầy màu sắc.</w:t>
      </w:r>
    </w:p>
    <w:p>
      <w:pPr>
        <w:jc w:val="both"/>
      </w:pPr>
      <w:r>
        <w:t>Điều làm nên sức hút của Krasnogorskaya không nằm ở một công trình đơn lẻ, mà ở bầu không khí sống động rất riêng. Ở đây, tiếng chuông ngân từ trong tu viện hòa cùng tiếng người bán mời chào những con búp bê matryoshka nhiều màu; khách hành hương, du khách nước ngoài và người dân địa phương cùng qua lại trên một quảng trường mở, thoáng đãng và hoàn toàn miễn phí. Đây không phải điểm tham quan có cổng vé hay giờ đóng cửa, mà là một không gian công cộng bạn có thể ghé bất cứ lúc nào — dừng chân chụp ảnh, chọn vài món quà, rồi thong thả bước qua Cổng Thánh để vào Lavra. Chính vì thế, người ta thường ví quảng trường như 'phòng khách ngoài trời' của cả khu di sản.</w:t>
      </w:r>
    </w:p>
    <w:p>
      <w:pPr>
        <w:pStyle w:val="Heading1"/>
      </w:pPr>
      <w:r>
        <w:rPr>
          <w:color w:val="152C4E"/>
        </w:rPr>
        <w:t>Vị trí &amp; cách di chuyển</w:t>
      </w:r>
    </w:p>
    <w:p>
      <w:pPr>
        <w:jc w:val="both"/>
      </w:pPr>
      <w:r>
        <w:t>Quảng trường nằm ngay sát bức tường phía đông của Lavra, ngay trước Cổng Thánh (Святые врата) — lối vào chính dành cho người đi bộ, bên dưới nhà thờ cổng có mái vòm. Khoảng cách từ quảng trường tới tường thành chỉ chừng 0,2 km, tức chỉ vài phút thong thả đi bộ băng qua khoảng sân rộng. Vị trí đắc địa này khiến Krasnogorskaya trở thành 'ngưỡng cửa' tự nhiên của toàn bộ khu tu viện: gần như không ai vào Lavra mà không đi ngang qua đây trước, và cũng ít ai rời đi mà không ghé lại lần nữa để mua quà.</w:t>
      </w:r>
    </w:p>
    <w:p>
      <w:pPr>
        <w:jc w:val="both"/>
      </w:pPr>
      <w:r>
        <w:t>Từ Moscow, cách phổ biến và tiết kiệm nhất là đi tàu điện ngoại ô (elektrichka) xuất phát từ ga Yaroslavsky (Ярославский вокзал), mất khoảng 1,5 giờ để đến ga Sergiev Posad. Ngoài ra còn có xe buýt số 388 khởi hành từ bến gần ga tàu điện ngầm VDNKh. Nếu muốn thoải mái hơn, bạn có thể chọn tour trọn gói trong ngày hoặc thuê xe riêng; quãng đường khoảng 70 km về phía đông bắc thủ đô, rất thuận tiện cho một chuyến đi về trong ngày. Tàu chạy khá đều đặn suốt cả ngày, và đây được xem là một trong những chuyến đi trong ngày dễ dàng nhất trên Vành đai Vàng, nên bạn không nhất thiết phải đặt trước — chỉ cần mua vé khứ hồi ngay tại ga cho tiện.</w:t>
      </w:r>
    </w:p>
    <w:p>
      <w:pPr>
        <w:jc w:val="both"/>
      </w:pPr>
      <w:r>
        <w:t>Từ ga tàu và bến xe Sergiev Posad, bạn chỉ cần đi bộ khoảng 15 phút theo hướng lên dốc là tới quảng trường và Lavra — dọc đường có biển chỉ dẫn, và những mái vòm vàng của tu viện gần như luôn nằm trong tầm mắt để bạn định hướng. Ai ngại đi bộ có thể bắt xe buýt nội thị hoặc taxi một quãng ngắn. Vì đây là khu vực trung tâm và rất dễ nhận biết, việc tìm đường tới Krasnogorskaya hầu như không bao giờ là vấn đề, kể cả với người lần đầu đặt chân đến thị trấn.</w:t>
      </w:r>
    </w:p>
    <w:p>
      <w:pPr>
        <w:pStyle w:val="Heading1"/>
      </w:pPr>
      <w:r>
        <w:rPr>
          <w:color w:val="152C4E"/>
        </w:rPr>
        <w:t>Lịch sử hình thành</w:t>
      </w:r>
    </w:p>
    <w:p>
      <w:pPr>
        <w:jc w:val="both"/>
      </w:pPr>
      <w:r>
        <w:t>Lịch sử của Krasnogorskaya gắn liền với chính sự ra đời của khu dân cư quanh tu viện. Ngay từ những ngày đầu tiên, khi các làng thợ thủ công và người phục vụ tu viện tụ họp dưới chân tường thành, những dãy hàng buôn bán (torgovye ryady) đã mọc lên ngay trước cổng để phục vụ dòng khách hành hương bất tận đổ về viếng Thánh Sergius. Có thể nói khu chợ này gần như 'cùng tuổi' với chính thị trấn, và suốt nhiều thế kỷ nó luôn là nơi giao thương sầm uất nhất của cả vùng. Chính vị trí đối diện cổng tu viện đã biến nơi đây thành đầu mối gặp gỡ giữa đời sống tôn giáo và đời sống thị dân, nơi khách thập phương vừa cầu nguyện vừa sắm sửa trước khi lên đường trở về.</w:t>
      </w:r>
    </w:p>
    <w:p>
      <w:pPr>
        <w:jc w:val="both"/>
      </w:pPr>
      <w:r>
        <w:t>Diện mạo bề thế mà ta thấy hôm nay phần lớn thành hình vào đầu thế kỷ 20. Trong hai năm 1902–1903, dãy 'Novye torgovye ryady' (Dãy Hàng Mới) bằng gạch đỏ được dựng lên theo thiết kế của kiến trúc sư A. A. Latkov, thay thế cho những dãy hàng gỗ cũ kỹ và dễ cháy trước đó. Công trình mang phong cách 'Nga cổ' hồi sinh, với các chi tiết trang trí bằng gạch mộc đặc trưng, tạo nên khung cảnh bao quanh quảng trường mà đến nay vẫn còn giữ nguyên nét duyên dáng cổ điển. Nhờ vật liệu gạch bền chắc, dãy hàng này đứng vững qua hơn một thế kỷ và vẫn là điểm nhấn kiến trúc dễ nhận ra nhất ở rìa quảng trường.</w:t>
      </w:r>
    </w:p>
    <w:p>
      <w:pPr>
        <w:jc w:val="both"/>
      </w:pPr>
      <w:r>
        <w:t>Qua thời Xô Viết, khi thị trấn từng mang tên Zagorsk, quảng trường vẫn giữ vai trò trung tâm sinh hoạt và buôn bán. Truyền thống bán quà lưu niệm — đặc biệt là matryoshka và đồ chơi gỗ, những sản phẩm làm nên danh tiếng của vùng — chưa bao giờ đứt đoạn. Ngày nay, dù nhiều thứ đã đổi thay, các quầy hàng vẫn nối tiếp nhau đúng nơi mà cha ông từng buôn bán hàng trăm năm trước, khiến Krasnogorskaya trở thành một 'lát cắt sống' của lịch sử thương mại địa phương. Với người mê lịch sử, chỉ riêng việc đứng giữa quảng trường và hình dung dòng khách hành hương tấp nập của những thế kỷ trước cũng đã là một trải nghiệm thú vị.</w:t>
      </w:r>
    </w:p>
    <w:p>
      <w:pPr>
        <w:pStyle w:val="Heading1"/>
      </w:pPr>
      <w:r>
        <w:rPr>
          <w:color w:val="152C4E"/>
        </w:rPr>
        <w:t>Mua sắm quà lưu niệm &amp; matryoshka</w:t>
      </w:r>
    </w:p>
    <w:p>
      <w:pPr>
        <w:jc w:val="both"/>
      </w:pPr>
      <w:r>
        <w:t>Nếu Sergiev Posad có một 'đặc sản' để mang về, thì đó chắc chắn là matryoshka — con búp bê gỗ lồng nhau đã trở thành biểu tượng của cả nước Nga. Thị trấn này được xem là quê hương của matryoshka Nga, nơi nghề tiện và vẽ búp bê phát triển rực rỡ, và Krasnogorskaya chính là nơi truyền thống để chọn mua chúng. Trên các quầy hàng, bạn sẽ thấy đủ loại: từ bộ ba, năm con giản dị cho đến những bộ hàng chục con vẽ tay tinh xảo, có cả kiểu vẽ chân dung, cổ tích hay phong cảnh tu viện.</w:t>
      </w:r>
    </w:p>
    <w:p>
      <w:pPr>
        <w:jc w:val="both"/>
      </w:pPr>
      <w:r>
        <w:t>Bên cạnh matryoshka, quảng trường còn bày bán vô số món đồ thủ công truyền thống khác: đồ chơi gỗ chạm khắc, tượng gỗ sơn màu, thìa và khay vẽ hoa kiểu Khokhloma, khăn choàng in hoa, đồ trang trí Giáng sinh, nam châm, sách ảnh và cả bánh kẹo địa phương. Đây cũng là nơi tuyệt vời để tìm những món quà nhỏ mang đậm chất Nga cho bạn bè, người thân — vừa nhiều lựa chọn, vừa thường dễ mặc cả hơn so với các cửa hàng trong trung tâm Moscow. Giá cả nhìn chung phải chăng, và bạn hoàn toàn có thể mang về một món kỷ niệm ưng ý mà không tốn quá nhiều.</w:t>
      </w:r>
    </w:p>
    <w:p>
      <w:pPr>
        <w:jc w:val="both"/>
      </w:pPr>
      <w:r>
        <w:t>Vài lời khuyên nhỏ khi mua sắm: hãy so sánh giá ở vài quầy trước khi quyết định, vì cùng một món có thể chênh lệch đáng kể; với matryoshka, nên xem kỹ đường ghép các nửa thân, độ mịn của nước sơn và chữ ký nghệ nhân nếu là hàng vẽ tay cao cấp. Mặc cả nhẹ nhàng là điều bình thường và thường được chấp nhận. Nên mang theo tiền mặt (đồng rúp) vì không phải quầy nào cũng nhận thẻ, và đừng ngại hỏi người bán về nguồn gốc món hàng — nhiều người rất tự hào kể về nghề truyền thống của mình.</w:t>
      </w:r>
    </w:p>
    <w:p>
      <w:pPr>
        <w:pStyle w:val="Heading1"/>
      </w:pPr>
      <w:r>
        <w:rPr>
          <w:color w:val="152C4E"/>
        </w:rPr>
        <w:t>Kiến trúc quanh quảng trường</w:t>
      </w:r>
    </w:p>
    <w:p>
      <w:pPr>
        <w:jc w:val="both"/>
      </w:pPr>
      <w:r>
        <w:t>Phông nền ấn tượng nhất của Krasnogorskaya chính là bức tường thành trắng và các tháp canh của Lavra, phần lớn được xây từ thế kỷ 16. Nhìn từ quảng trường, dãy tường phòng thủ đồ sộ ấy — từng giúp tu viện cầm cự qua cuộc vây hãm nổi tiếng đầu thế kỷ 17 — nay trở thành khung hình 'bưu thiếp' kinh điển mà bất cứ du khách nào cũng muốn ghi lại. Đằng sau tường, những chóp vòm xanh điểm sao vàng và tháp chuông cao vút vươn lên trời, tạo nên bố cục vừa uy nghi vừa nên thơ.</w:t>
      </w:r>
    </w:p>
    <w:p>
      <w:pPr>
        <w:jc w:val="both"/>
      </w:pPr>
      <w:r>
        <w:t>Ở rìa quảng trường, dãy 'Novye torgovye ryady' bằng gạch đỏ (1902–1903) tạo thành một đối trọng màu sắc thú vị với tường thành trắng. Kiến trúc gạch mộc với các chi tiết trang trí kiểu Nga cổ của kiến trúc sư Latkov mang đến cảm giác ấm áp, cổ điển, và ngày nay vẫn là nơi đặt các cửa hàng, quán ăn. Sự tương phản giữa gạch đỏ, tường trắng và mái vòm vàng khiến Krasnogorskaya trở thành một trong những góc phố nhiều màu sắc và dễ chụp ảnh nhất thị trấn. Nhiều du khách thích lùi ra xa vài bước để thu trọn cả dãy gạch đỏ lẫn tường thành trắng vào chung một khung hình.</w:t>
      </w:r>
    </w:p>
    <w:p>
      <w:pPr>
        <w:jc w:val="both"/>
      </w:pPr>
      <w:r>
        <w:t>Ngay trên và quanh quảng trường còn có những nhà nguyện nhỏ (chapel) và tượng đài Thánh Sergius xứ Radonezh — vị sáng lập tu viện và là một trong những vị thánh được tôn kính nhất nước Nga. Tượng đài Thánh Sergius cũng là một điểm hẹn và chụp ảnh quen thuộc ngay trên quảng trường. Với khách hành hương, những nhà nguyện nhỏ này đánh dấu ngưỡng chuyển từ phố chợ ồn ào sang không gian tĩnh lặng của tu viện, và không ít người dừng lại làm dấu thánh trước khi bước qua cổng. Những công trình tín ngưỡng khiêm nhường ấy nhắc nhở du khách rằng, dù nhộn nhịp cảnh mua bán, Krasnogorskaya vẫn là một phần không thể tách rời của không gian thiêng liêng bao quanh Lavra.</w:t>
      </w:r>
    </w:p>
    <w:p>
      <w:pPr>
        <w:pStyle w:val="Heading1"/>
      </w:pPr>
      <w:r>
        <w:rPr>
          <w:color w:val="152C4E"/>
        </w:rPr>
        <w:t>Trải nghiệm dành cho du khách</w:t>
      </w:r>
    </w:p>
    <w:p>
      <w:pPr>
        <w:jc w:val="both"/>
      </w:pPr>
      <w:r>
        <w:t>Trải nghiệm đáng nhớ nhất ở Krasnogorskaya là khoảnh khắc đứng giữa quảng trường, phóng tầm mắt về phía Lavra và thu vào ống kính toàn cảnh tường thành cùng những mái vòm dát vàng. Đây được xem là một trong những điểm chụp ảnh đẹp nhất để 'khoe' Sergiev Posad, đặc biệt vào sáng sớm khi ánh nắng đổ lên mặt tường phía đông, hoặc lúc chiều muộn khi đám đông thưa dần. Nhiều du khách chọn dừng lại đây vài phút để cảm nhận không khí trước khi bước qua cổng vào khám phá bên trong tu viện.</w:t>
      </w:r>
    </w:p>
    <w:p>
      <w:pPr>
        <w:jc w:val="both"/>
      </w:pPr>
      <w:r>
        <w:t>Vì là không gian mở và miễn phí, quảng trường phù hợp với mọi kiểu du khách — từ người hành hương sùng đạo, gia đình có trẻ nhỏ mê đồ chơi gỗ, đến những ai chỉ muốn dạo chợ, nhấm nháp một chiếc bánh nóng và ngắm người qua lại. Bạn có thể ghé xem các bộ matryoshka, trò chuyện với người bán, hoặc đơn giản ngồi nghỉ chân ngắm dòng người tấp nập. Chính sự tự do, không ràng buộc vé vào cửa hay lịch trình khiến Krasnogorskaya trở thành nơi 'khởi động' lý tưởng cho một ngày ở Sergiev Posad.</w:t>
      </w:r>
    </w:p>
    <w:p>
      <w:pPr>
        <w:pStyle w:val="Heading1"/>
      </w:pPr>
      <w:r>
        <w:rPr>
          <w:color w:val="152C4E"/>
        </w:rPr>
        <w:t>Mẹo tham quan</w:t>
      </w:r>
    </w:p>
    <w:p>
      <w:pPr>
        <w:jc w:val="both"/>
      </w:pPr>
      <w:r>
        <w:t>Về thời gian, hãy dành khoảng 20–40 phút cho quảng trường, và lâu hơn nếu bạn định mua sắm thong thả. Bản thân quảng trường là không gian mở nên về lý thuyết bạn có thể ghé bất cứ lúc nào trong ngày, kể cả buổi tối; tuy nhiên các quầy hàng lưu niệm chủ yếu hoạt động vào ban ngày, nên muốn mua matryoshka thì nên đến trong khung giờ sáng đến chiều. Cuối tuần và mùa hè thường đông đúc hơn hẳn ngày thường. Vào những dịp lễ lớn của Chính thống giáo, khu vực này có thể rất đông khách hành hương, nên hãy tính toán thời gian nếu bạn muốn tránh cảnh chen chúc.</w:t>
      </w:r>
    </w:p>
    <w:p>
      <w:pPr>
        <w:jc w:val="both"/>
      </w:pPr>
      <w:r>
        <w:t>Một mẹo hay là kết hợp Krasnogorskaya với chuyến thăm Lavra trong cùng một buổi: ghé quảng trường trước để chụp ảnh toàn cảnh và ngắm cửa hàng, vào Lavra tham quan, rồi quay ra mua quà lưu niệm sau — như vậy bạn không phải xách theo đồ suốt lúc đi trong tu viện. Nhớ rằng khi vào Lavra, du khách nên ăn mặc kín đáo và lịch sự; phụ nữ nên mang theo một chiếc khăn để trùm đầu theo tập tục. Một chai nước và chiếc mũ che nắng cũng đáng mang theo vào mùa hè, khi quảng trường khá thoáng và ít bóng râm.</w:t>
      </w:r>
    </w:p>
    <w:p>
      <w:pPr>
        <w:jc w:val="both"/>
      </w:pPr>
      <w:r>
        <w:t>Nên chuẩn bị sẵn tiền mặt bằng đồng rúp cho việc mua sắm ở chợ, dù nhiều quán ăn và cửa hàng lớn quanh đó có nhận thẻ. Một đôi giày đi bộ thoải mái sẽ hữu ích vì đường quanh Lavra có đoạn dốc và lát đá. Nếu thích chụp ảnh, hãy canh ánh sáng sáng sớm hoặc chiều muộn để có bầu trời đẹp và ít người trong khung hình. Cuối cùng, đừng vội — hãy dành chút thời gian tận hưởng bầu không khí đặc trưng chỉ có ở khu chợ cổ trước cửa thánh địa này.</w:t>
      </w:r>
    </w:p>
    <w:p>
      <w:pPr>
        <w:pStyle w:val="Heading1"/>
      </w:pPr>
      <w:r>
        <w:rPr>
          <w:color w:val="152C4E"/>
        </w:rPr>
        <w:t>Khám phá xung quanh</w:t>
      </w:r>
    </w:p>
    <w:p>
      <w:pPr>
        <w:jc w:val="both"/>
      </w:pPr>
      <w:r>
        <w:t>Krasnogorskaya là điểm xuất phát hoàn hảo để khám phá phần còn lại của Sergiev Posad. Ngay trước mặt là Tu viện Trinity-Sergius Lavra — Di sản Thế giới UNESCO với Nhà thờ Trinity lưu giữ hài cốt Thánh Sergius, Nhà thờ Assumption mái vòm xanh điểm sao vàng và tháp chuông baroque cao vút. Chỉ cần bước qua Cổng Thánh, bạn đã đặt chân vào một trong những quần thể tu viện đẹp và quan trọng nhất nước Nga, nơi ngưng đọng hàng thế kỷ lịch sử và nghệ thuật. Vé vào khuôn viên Lavra là miễn phí, dù một số nhà thờ, bảo tàng và triển lãm bên trong có thể thu phí riêng.</w:t>
      </w:r>
    </w:p>
    <w:p>
      <w:pPr>
        <w:jc w:val="both"/>
      </w:pPr>
      <w:r>
        <w:t>Quanh đó còn nhiều điểm đáng ghé: bảo tàng Konny Dvor (Chuồng Ngựa cũ) trưng bày lịch sử và nghệ thuật địa phương; Bảo tàng Đồ chơi (Toy Museum) với bộ sưu tập búp bê và đồ chơi dân gian phong phú, rất hợp với gia đình có trẻ em và những ai yêu matryoshka; và đồi Blinnaya Gora (Đồi Bánh Xèo) — điểm ngắm toàn cảnh Lavra được nhiều nhiếp ảnh gia ưa chuộng nhất, đặc biệt vào lúc hoàng hôn. Chỉ trong bán kính đi bộ ngắn, bạn có thể kết hợp mua sắm, chiêm bái, thưởng ngoạn và tìm hiểu văn hóa — tất cả bắt đầu từ Krasnogorskaya.</w:t>
      </w:r>
    </w:p>
    <w:p>
      <w:pPr>
        <w:pStyle w:val="Heading1"/>
      </w:pPr>
      <w:r>
        <w:rPr>
          <w:color w:val="152C4E"/>
        </w:rPr>
        <w:t>Nguồn tham khảo &amp; liên kết</w:t>
      </w:r>
    </w:p>
    <w:p>
      <w:r>
        <w:rPr>
          <w:sz w:val="22"/>
        </w:rPr>
        <w:t xml:space="preserve">• Krasnogorskaya Square — Tripadvisor — </w:t>
      </w:r>
      <w:r>
        <w:rPr>
          <w:color w:val="204A86"/>
          <w:sz w:val="20"/>
        </w:rPr>
        <w:t>https://www.tripadvisor.ru/Attraction_Review-g445047-d20890389-Reviews-Krasnogorskaya_Square-Sergiyev_Posad_Sergiyevo_Posadsky_District_Moscow_Oblast_C.html</w:t>
      </w:r>
    </w:p>
    <w:p>
      <w:r>
        <w:rPr>
          <w:sz w:val="22"/>
        </w:rPr>
        <w:t xml:space="preserve">• Красногорская площадь — Tonkosti.ru — </w:t>
      </w:r>
      <w:r>
        <w:rPr>
          <w:color w:val="204A86"/>
          <w:sz w:val="20"/>
        </w:rPr>
        <w:t>https://tonkosti.ru/%D0%9A%D1%80%D0%B0%D1%81%D0%BD%D0%BE%D0%B3%D0%BE%D1%80%D1%81%D0%BA%D0%B0%D1%8F_%D0%BF%D0%BB%D0%BE%D1%89%D0%B0%D0%B4%D1%8C</w:t>
      </w:r>
    </w:p>
    <w:p>
      <w:r>
        <w:rPr>
          <w:sz w:val="22"/>
        </w:rPr>
        <w:t xml:space="preserve">• Sergiev Posad, the birthplace of Russian Matryoshka — Live the World — </w:t>
      </w:r>
      <w:r>
        <w:rPr>
          <w:color w:val="204A86"/>
          <w:sz w:val="20"/>
        </w:rPr>
        <w:t>https://www.livetheworld.com/post/sergiev-posad-the-birthplace-of-russian-matryoshka-xzu0</w:t>
      </w:r>
    </w:p>
    <w:p>
      <w:r>
        <w:rPr>
          <w:sz w:val="22"/>
        </w:rPr>
        <w:t xml:space="preserve">• Sergiyev Posad travel guide — RussianLessons.net — </w:t>
      </w:r>
      <w:r>
        <w:rPr>
          <w:color w:val="204A86"/>
          <w:sz w:val="20"/>
        </w:rPr>
        <w:t>https://www.russianlessons.net/russia/moscow-oblast/sergiyev-posad.php</w:t>
      </w:r>
    </w:p>
    <w:p>
      <w:r>
        <w:rPr>
          <w:sz w:val="22"/>
        </w:rPr>
        <w:t xml:space="preserve">• Main attractions of Sergiev Posad — Restgeo — </w:t>
      </w:r>
      <w:r>
        <w:rPr>
          <w:color w:val="204A86"/>
          <w:sz w:val="20"/>
        </w:rPr>
        <w:t>https://restgeo.com/attractions/russia/25-main-attractions-of-sergiev-posad</w:t>
      </w:r>
    </w:p>
    <w:p>
      <w:pPr>
        <w:pStyle w:val="Heading2"/>
      </w:pPr>
      <w:r>
        <w:rPr>
          <w:color w:val="5C6773"/>
        </w:rPr>
        <w:t>Nguồn dữ kiện</w:t>
      </w:r>
    </w:p>
    <w:p>
      <w:r>
        <w:rPr>
          <w:color w:val="5C6773"/>
          <w:sz w:val="20"/>
        </w:rPr>
        <w:t>Tripadvisor — Krasnogorskaya Square (Красногорская площадь), Sergiev Posad</w:t>
      </w:r>
    </w:p>
    <w:p>
      <w:r>
        <w:rPr>
          <w:color w:val="5C6773"/>
          <w:sz w:val="20"/>
        </w:rPr>
        <w:t>Tonkosti.ru — Красногорская площадь, Сергиев Посад</w:t>
      </w:r>
    </w:p>
    <w:p>
      <w:r>
        <w:rPr>
          <w:color w:val="5C6773"/>
          <w:sz w:val="20"/>
        </w:rPr>
        <w:t>Live the World — Sergiev Posad, the birthplace of Russian Matryoshka</w:t>
      </w:r>
    </w:p>
    <w:p>
      <w:r>
        <w:rPr>
          <w:color w:val="5C6773"/>
          <w:sz w:val="20"/>
        </w:rPr>
        <w:t>RussianLessons.net — Sergiyev Posad travel guide (Moscow Oblast)</w:t>
      </w:r>
    </w:p>
    <w:p>
      <w:r>
        <w:rPr>
          <w:color w:val="5C6773"/>
          <w:sz w:val="20"/>
        </w:rPr>
        <w:t>Restgeo — 25 main attractions of Sergiev Posad (2026)</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