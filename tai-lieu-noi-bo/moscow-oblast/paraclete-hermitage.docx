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Ẩn viện Paraclete (Pustyn Paraklita)</w:t>
      </w:r>
    </w:p>
    <w:p>
      <w:r>
        <w:rPr>
          <w:i/>
          <w:color w:val="5C6773"/>
          <w:sz w:val="22"/>
        </w:rPr>
        <w:t>Пустынь Святого Духа Параклита · Paraclete Hermitage</w:t>
      </w:r>
    </w:p>
    <w:p>
      <w:r>
        <w:rPr>
          <w:sz w:val="25"/>
        </w:rPr>
        <w:t>Ẩn viện rừng thẳm của Đại tu viện Trinity-Sergius Lavra – chốn tĩnh lặng dâng kính Chúa Thánh Thần, Đấng Bảo Trợ</w:t>
      </w:r>
    </w:p>
    <w:p>
      <w:r>
        <w:rPr>
          <w:b/>
          <w:color w:val="152C4E"/>
          <w:sz w:val="26"/>
        </w:rPr>
        <w:t>★ Điểm nhấn</w:t>
      </w:r>
    </w:p>
    <w:p>
      <w:pPr>
        <w:pStyle w:val="ListBullet"/>
      </w:pPr>
      <w:r>
        <w:t>Skit (khu ẩn tu nhỏ giữa rừng) trực thuộc Đại tu viện Trinity-Sergius Lavra, cách Lavra khoảng 6–7 km về phía đông, dâng kính Chúa Thánh Thần – Đấng Bảo Trợ (Paraclete).</w:t>
      </w:r>
    </w:p>
    <w:p>
      <w:pPr>
        <w:pStyle w:val="ListBullet"/>
      </w:pPr>
      <w:r>
        <w:t>Thành lập năm 1858 bởi Viện phụ Antony (Medvedev) cho các đan sĩ khao khát đời sống ẩn tu nghiêm nhặt hơn.</w:t>
      </w:r>
    </w:p>
    <w:p>
      <w:pPr>
        <w:pStyle w:val="ListBullet"/>
      </w:pPr>
      <w:r>
        <w:t>Dựng trên khu rừng do Sa hoàng Alexander II ban tặng nhân dịp Đại Công tước Sergei Alexandrovich chào đời.</w:t>
      </w:r>
    </w:p>
    <w:p>
      <w:pPr>
        <w:pStyle w:val="ListBullet"/>
      </w:pPr>
      <w:r>
        <w:t>Một chốn cầu nguyện và tĩnh lặng đúng nghĩa, không phải điểm tham quan ồn ào – đến để lắng nghe sự im lặng của rừng.</w:t>
      </w:r>
    </w:p>
    <w:p>
      <w:pPr>
        <w:pStyle w:val="ListBullet"/>
      </w:pPr>
      <w:r>
        <w:t>Có thể kết hợp ghé Skit Gethsemane–Chernigov gần đó và trở về chiêm ngưỡng quần thể Lavra.</w:t>
      </w:r>
    </w:p>
    <w:p>
      <w:pPr>
        <w:pStyle w:val="Heading1"/>
      </w:pPr>
      <w:r>
        <w:rPr>
          <w:color w:val="152C4E"/>
        </w:rPr>
        <w:t>Giới thiệu chung</w:t>
      </w:r>
    </w:p>
    <w:p>
      <w:pPr>
        <w:jc w:val="both"/>
      </w:pPr>
      <w:r>
        <w:t>Ẩn viện Paraclete – tên Nga là Пустынь Святого Духа Параклита (Pustyn Svyatogo Dukha Paraklita), nghĩa là “Ẩn viện Chúa Thánh Thần, Đấng Bảo Trợ” – là một skit (khu ẩn tu nhỏ giữa rừng) trực thuộc Đại tu viện Trinity-Sergius Lavra danh tiếng ở Sergiev Posad. Khác với sự nhộn nhịp của Lavra vốn đón hàng nghìn khách hành hương mỗi ngày, nơi đây chìm trong tĩnh lặng gần như tuyệt đối, ẩn mình sau những cánh rừng thông và bạch dương cách Lavra chừng 6–7 km về phía đông. Đây không phải là một điểm du lịch theo nghĩa thông thường, mà là một chốn cầu nguyện – nơi các đan sĩ tìm về đời sống ẩn tu, lặng lẽ và khắc khổ, để được ở một mình với Thiên Chúa.</w:t>
      </w:r>
    </w:p>
    <w:p>
      <w:pPr>
        <w:jc w:val="both"/>
      </w:pPr>
      <w:r>
        <w:t>Cái tên “Paraclete” bắt nguồn từ tiếng Hy Lạp Paráklētos, chỉ Chúa Thánh Thần – Đấng An Ủi, Đấng Bảo Trợ mà Chúa Giêsu hứa ban cho các môn đệ. Việc đặt tên ẩn viện theo Đấng Bảo Trợ đã nói lên tinh thần của nơi này: một mái nhà thiêng liêng dành cho những tâm hồn khao khát sự nâng đỡ và bình an nội tâm. Ngôi thánh đường trung tâm cũng mang tên Nhà thờ Chúa Thánh Thần Paraclete. Với du khách, đến Paraclete không phải để “check-in” chụp ảnh, mà để cảm nhận một nhịp sống hoàn toàn khác – chậm rãi, trầm mặc và đầy chất chiêm niệm giữa thiên nhiên Nga.</w:t>
      </w:r>
    </w:p>
    <w:p>
      <w:pPr>
        <w:pStyle w:val="Heading1"/>
      </w:pPr>
      <w:r>
        <w:rPr>
          <w:color w:val="152C4E"/>
        </w:rPr>
        <w:t>Vị trí &amp; cách di chuyển</w:t>
      </w:r>
    </w:p>
    <w:p>
      <w:pPr>
        <w:jc w:val="both"/>
      </w:pPr>
      <w:r>
        <w:t>Ẩn viện Paraclete nằm về phía đông – đông bắc của Lavra, cách trung tâm Sergiev Posad khoảng 6–7 km, thuộc tỉnh Moskva (Moscow Oblast), gần khu dân cư nhỏ mang tên Smena (Смена). Con đường dẫn tới đây len lỏi qua những cánh rừng thông và bạch dương, khiến chuyến đi giống một cuộc “hành hương nhỏ” hơn là một chuyến tham quan tiện lợi. Càng đi sâu vào rừng, tiếng xe cộ và nhịp sống phố thị càng lùi lại phía sau, nhường chỗ cho sự tĩnh mịch. Chính vị trí khuất nẻo và có phần khó tiếp cận này đã giúp ẩn viện giữ được bầu không khí biệt lập suốt hơn một thế kỷ rưỡi, đúng như tâm nguyện của những người sáng lập.</w:t>
      </w:r>
    </w:p>
    <w:p>
      <w:pPr>
        <w:jc w:val="both"/>
      </w:pPr>
      <w:r>
        <w:t>Từ Sergiev Posad, cách phổ biến nhất là bắt xe buýt số 38 hoặc xe khách nhỏ (marshrutka) đi về hướng khu Smena. Xuống tại điểm dừng Smena, bạn sẽ đi bộ thêm khoảng 1,5 km xuyên qua rừng để tới cổng ẩn viện – một quãng đường đẹp nhưng có thể lầy lội sau mưa hoặc phủ tuyết vào mùa đông. Nếu muốn thuận tiện hơn, bạn có thể đi taxi thẳng từ trung tâm thành phố; đây là lựa chọn hợp lý cho người lớn tuổi, gia đình có trẻ nhỏ hoặc khi thời tiết xấu.</w:t>
      </w:r>
    </w:p>
    <w:p>
      <w:pPr>
        <w:jc w:val="both"/>
      </w:pPr>
      <w:r>
        <w:t>Vì nằm cùng khu vực rừng phía đông Lavra, Paraclete thường được ghép chung hành trình với Skit Gethsemane–Chernigov (Черниговский скит) cách đó chừng 4 km. Nhiều khách hành hương chọn khởi đầu buổi sáng ở Lavra, ghé Chernigov rồi mới vào sâu tới Paraclete, tạo thành một cung đường “từ náo nhiệt đến tĩnh lặng” rất ý nghĩa. Nếu đi taxi, bạn nên lưu số điện thoại tài xế hoặc dùng ứng dụng gọi xe để đặt chuyến quay ra, vì rất khó bắt xe ngẫu nhiên giữa rừng. Hãy kiểm tra kỹ giờ xe buýt lượt về, bởi tần suất chuyến ở khu vực này khá thưa và trời tối khá nhanh vào mùa đông.</w:t>
      </w:r>
    </w:p>
    <w:p>
      <w:pPr>
        <w:pStyle w:val="Heading1"/>
      </w:pPr>
      <w:r>
        <w:rPr>
          <w:color w:val="152C4E"/>
        </w:rPr>
        <w:t>Lịch sử hình thành</w:t>
      </w:r>
    </w:p>
    <w:p>
      <w:pPr>
        <w:jc w:val="both"/>
      </w:pPr>
      <w:r>
        <w:t>Ẩn viện được thành lập năm 1858 theo sáng kiến của Viện phụ Antony (Medvedev) – bấy giờ là bề trên của Trinity-Sergius Lavra. Ngài mong muốn có một nơi tách biệt để những đan sĩ khao khát đời sống ẩn tu nghiêm nhặt hơn có thể rút lui khỏi sự bận rộn của đại tu viện. Vùng đất rừng để dựng ẩn viện vốn là món quà của Sa hoàng Alexander II ban tặng cho Lavra nhân dịp con trai ngài, Đại Công tước Sergei Alexandrovich, chào đời – một chi tiết gắn liền số phận nơi này với hoàng gia Nga ngay từ những ngày đầu.</w:t>
      </w:r>
    </w:p>
    <w:p>
      <w:pPr>
        <w:jc w:val="both"/>
      </w:pPr>
      <w:r>
        <w:t>Ngôi thánh đường bằng đá kính Chúa Thánh Thần Paraclete được xây dựng trong khoảng năm 1860–1862, nhờ sự tài trợ của thương gia Moskva Ivan Kirillovich Korolev. Đức Tổng Giám mục (Metropolitan) Philaret của Moskva – vị chủ chăn lừng danh thời đó – đã đích thân cung hiến bàn thờ. Bên cạnh nhà thờ, một tháp chuông được dựng lên, vươn cao khỏi tán rừng và trở thành điểm nhấn có thể nhìn thấy từ xa. Dần dần, quanh thánh đường hình thành các dãy phòng cho đan sĩ, tạo nên một cộng đoàn ẩn tu nhỏ bé nhưng đầy sức sống thiêng liêng.</w:t>
      </w:r>
    </w:p>
    <w:p>
      <w:pPr>
        <w:jc w:val="both"/>
      </w:pPr>
      <w:r>
        <w:t>Như hầu hết các cơ sở tôn giáo ở Nga, ẩn viện bị đóng cửa vào năm 1927 dưới thời Xô Viết. Trải qua nhiều thập niên, các công trình xuống cấp, hư hại nặng nề và gần như bị lãng quên giữa rừng sâu. Mãi tới năm 1992, sau khi Trinity-Sergius Lavra hồi sinh, Paraclete mới được trao trả cho Giáo hội và bắt đầu hành trình trùng tu gian nan từng bước, từ mái nhà thờ đến tháp chuông và các dãy phòng đan sĩ. Ngày nay nơi đây một lần nữa trở thành cộng đoàn đan tu đang hoạt động, với các giờ phụng vụ đều đặn – một “sự tái sinh” đúng nghĩa sau gần bảy thập niên vắng bóng lời kinh.</w:t>
      </w:r>
    </w:p>
    <w:p>
      <w:pPr>
        <w:pStyle w:val="Heading1"/>
      </w:pPr>
      <w:r>
        <w:rPr>
          <w:color w:val="152C4E"/>
        </w:rPr>
        <w:t>Kiến trúc &amp; đời sống tu hành</w:t>
      </w:r>
    </w:p>
    <w:p>
      <w:pPr>
        <w:jc w:val="both"/>
      </w:pPr>
      <w:r>
        <w:t>Kiến trúc của Paraclete mang vẻ mộc mạc, khiêm nhường đúng tinh thần ẩn tu, không phô trương như những nhà thờ chính tòa lộng lẫy. Trung tâm quần thể là Nhà thờ Chúa Thánh Thần Paraclete bằng đá, với bàn thờ tầng trên kính Đấng Bảo Trợ và bàn thờ tầng dưới kính Thánh Gioan Tiền Hô. Tháp chuông vươn lên giữa rừng cây; tiếng chuông ngân trong không gian tĩnh mịch tạo nên một cảm giác linh thiêng khó tả. Bao quanh là rừng và những lối đi đơn sơ, khiến ranh giới giữa thánh đường và thiên nhiên như hòa làm một.</w:t>
      </w:r>
    </w:p>
    <w:p>
      <w:pPr>
        <w:jc w:val="both"/>
      </w:pPr>
      <w:r>
        <w:t>Điều làm nên bản sắc của Paraclete chính là đời sống ẩn tu gần như tuyệt đối. Ngay từ đầu, nơi đây được lập ra cho những đan sĩ muốn sống trong thinh lặng, cầu nguyện và khổ hạnh, tránh xa mọi ồn ào thế tục. Theo truyền thống nghiêm ngặt xưa kia, phụ nữ không được phép vào khu vực ẩn viện nhằm giữ gìn sự tĩnh lặng và nếp sống chiêm niệm của các đan sĩ. Dù ngày nay một số quy định có thể đã mềm mại hơn, tinh thần cốt lõi vẫn không đổi: đây trước hết là ngôi nhà cầu nguyện, nơi mỗi bước chân và mỗi lời nói đều nên nhẹ nhàng, kính cẩn.</w:t>
      </w:r>
    </w:p>
    <w:p>
      <w:pPr>
        <w:jc w:val="both"/>
      </w:pPr>
      <w:r>
        <w:t>Ngày nay, cộng đoàn nhỏ các đan sĩ vẫn duy trì nhịp sống cầu nguyện với các giờ phụng vụ hằng ngày, xen kẽ lao động chân tay và chăm sóc khu vườn quanh ẩn viện. Không có cửa hàng lưu niệm nhộn nhịp hay dòng người xếp hàng; thay vào đó là sự trầm mặc, tiếng lá rừng xào xạc và lời kinh ngân nga. Chính sự “không có gì để xem” theo nghĩa du lịch lại là điều quý giá nhất mà Paraclete trao tặng: một khoảng lặng hiếm hoi giữa thời đại vội vã, để du khách được nghỉ ngơi, lắng lại và cảm nhận vẻ đẹp của đời sống giản đơn, hướng nội.</w:t>
      </w:r>
    </w:p>
    <w:p>
      <w:pPr>
        <w:pStyle w:val="Heading1"/>
      </w:pPr>
      <w:r>
        <w:rPr>
          <w:color w:val="152C4E"/>
        </w:rPr>
        <w:t>Ý nghĩa &amp; câu chuyện</w:t>
      </w:r>
    </w:p>
    <w:p>
      <w:pPr>
        <w:jc w:val="both"/>
      </w:pPr>
      <w:r>
        <w:t>Tên gọi “Paraclete” (Hy Lạp: Paráklētos) trong Kinh Thánh chỉ Chúa Thánh Thần – Đấng An Ủi, Đấng Bảo Trợ, “Đấng Phù Trợ” mà Chúa Giêsu hứa sẽ sai đến để ở cùng và nâng đỡ các môn đệ sau khi Người về trời. Việc dâng ẩn viện cho Đấng Bảo Trợ mang một ý nghĩa sâu xa: giữa rừng vắng, xa cách mọi tiện nghi, các đan sĩ đặt trọn niềm cậy trông vào sự an ủi và soi dẫn của Chúa Thánh Thần. Cái tên vừa là lời tuyên xưng đức tin, vừa là lời nhắc rằng nơi cô tịch nhất cũng có thể là nơi con người cảm nghiệm sự hiện diện gần gũi của Thiên Chúa.</w:t>
      </w:r>
    </w:p>
    <w:p>
      <w:pPr>
        <w:jc w:val="both"/>
      </w:pPr>
      <w:r>
        <w:t>Chữ “pustyn” (пустынь) trong tiếng Nga gợi lên hình ảnh “chốn hoang vắng” – tương tự các “sa mạc” nơi những vị ẩn tu Kitô giáo thời sơ khai lui về tu luyện, noi gương các Giáo phụ sa mạc. Đặt trong bối cảnh ấy, Paraclete là hậu duệ tinh thần của truyền thống ẩn tu ngàn năm, nơi đan sĩ tìm sự cô tịch sâu hơn so với đời sống chung ở đại tu viện. Câu chuyện của ẩn viện gắn liền với Viện phụ Antony (Medvedev), một vị bề trên nổi tiếng đạo hạnh, người đã ấp ủ ước mơ tạo dựng một “ốc đảo tĩnh lặng” cho những tâm hồn muốn tiến sâu hơn trên con đường cầu nguyện và chiêm niệm.</w:t>
      </w:r>
    </w:p>
    <w:p>
      <w:pPr>
        <w:jc w:val="both"/>
      </w:pPr>
      <w:r>
        <w:t>Số phận của Paraclete còn được đan dệt với lịch sử nước Nga qua món quà đất rừng của Sa hoàng Alexander II. Từ một cánh rừng gắn với niềm vui hoàng gia mừng ngày hoàng tử chào đời, nơi đây đã lặng lẽ trở thành chốn thiêng nuôi dưỡng đức tin và lời cầu nguyện của bao thế hệ đan sĩ. Với người hành hương, chính sự pha trộn giữa lịch sử hoàng gia, chiều sâu tâm linh và khung cảnh rừng thẳm đã tạo nên sức hút lặng lẽ mà bền bỉ của ẩn viện. Đến đây, nhiều người cảm thấy như chạm vào một nước Nga khác – trầm lắng, mộc mạc và đầy chất thiêng, rất khác với vẻ tráng lệ của Lavra.</w:t>
      </w:r>
    </w:p>
    <w:p>
      <w:pPr>
        <w:pStyle w:val="Heading1"/>
      </w:pPr>
      <w:r>
        <w:rPr>
          <w:color w:val="152C4E"/>
        </w:rPr>
        <w:t>Trải nghiệm dành cho du khách</w:t>
      </w:r>
    </w:p>
    <w:p>
      <w:pPr>
        <w:jc w:val="both"/>
      </w:pPr>
      <w:r>
        <w:t>Đến Paraclete, điều đầu tiên du khách cảm nhận là sự tĩnh lặng bao trùm. Sau quãng đi bộ xuyên rừng, cổng ẩn viện hiện ra khiêm nhường; bên trong là ngôi thánh đường đá, tháp chuông và những lối nhỏ giữa cây xanh. Đây là nơi để đi chậm, hít thở không khí trong lành, lắng nghe tiếng chim và tiếng gió – một trải nghiệm gần như “thiền” giữa thiên nhiên. Nếu may mắn đến đúng giờ phụng vụ, bạn có thể nghe tiếng hát thánh ca Chính thống giáo vang lên trong không gian cổ kính, một âm thanh chạm thẳng vào lòng người.</w:t>
      </w:r>
    </w:p>
    <w:p>
      <w:pPr>
        <w:jc w:val="both"/>
      </w:pPr>
      <w:r>
        <w:t>Việc tham quan hoàn toàn miễn phí, dù bạn có thể tùy tâm dâng cúng để góp phần duy trì ẩn viện. Nơi đây mở cửa vào ban ngày; thời gian ghé thăm hợp lý là khoảng 30–45 phút, chưa kể thời gian di chuyển và đi bộ. Đừng kỳ vọng vào các dịch vụ du lịch như quán ăn, nhà vệ sinh tiện nghi hay hướng dẫn viên – Paraclete gần như không có gì ngoài sự yên tĩnh và vẻ đẹp mộc mạc. Chính vì thế, hãy chuẩn bị tinh thần cho một chuyến đi giản dị, tự túc và trọn vẹn ý nghĩa chiêm niệm.</w:t>
      </w:r>
    </w:p>
    <w:p>
      <w:pPr>
        <w:jc w:val="both"/>
      </w:pPr>
      <w:r>
        <w:t>Paraclete đặc biệt phù hợp với những ai yêu thích sự tĩnh lặng, quan tâm đến văn hóa và linh đạo Chính thống giáo Nga, hoặc đơn giản là muốn tạm rời xa nhịp sống hối hả để tìm lại sự cân bằng. Ngược lại, nếu bạn tìm kiếm những công trình hoành tráng để chụp ảnh hay các hoạt động sôi động, nơi này có thể khiến bạn “hụt hẫng”. Bí quyết là hãy hạ thấp kỳ vọng về một “điểm đến” và nâng cao sự sẵn lòng cảm nhận. Hãy đến với một tâm thế cởi mở và chậm rãi, rồi ẩn viện sẽ đền đáp bằng một khoảng lặng và cảm giác thanh thản khó quên.</w:t>
      </w:r>
    </w:p>
    <w:p>
      <w:pPr>
        <w:pStyle w:val="Heading1"/>
      </w:pPr>
      <w:r>
        <w:rPr>
          <w:color w:val="152C4E"/>
        </w:rPr>
        <w:t>Mẹo tham quan</w:t>
      </w:r>
    </w:p>
    <w:p>
      <w:pPr>
        <w:jc w:val="both"/>
      </w:pPr>
      <w:r>
        <w:t>Vì là nơi tu hành đang hoạt động, hãy ăn mặc kín đáo và cư xử nhã nhặn. Nam giới nên tránh quần soóc, áo ba lỗ; nữ giới nên mặc váy hoặc quần dài qua gối và mang theo khăn trùm đầu. Giữ im lặng, tắt chuông điện thoại và tuyệt đối không gây ồn. Trước khi chụp ảnh – nhất là chụp các đan sĩ hay bên trong thánh đường – hãy xin phép, bởi nhiều nơi hạn chế quay phim chụp hình. Lưu ý rằng theo truyền thống, một số khu vực có thể hạn chế khách nữ; tốt nhất nên tìm hiểu trước hoặc hỏi ý các thầy khi đến nơi.</w:t>
      </w:r>
    </w:p>
    <w:p>
      <w:pPr>
        <w:jc w:val="both"/>
      </w:pPr>
      <w:r>
        <w:t>Hãy mang giày đi bộ thoải mái vì quãng đường rừng khoảng 1,5 km có thể gồ ghề, lầy lội sau mưa hoặc phủ tuyết vào mùa đông. Mang theo nước uống và chút đồ ăn nhẹ, vì quanh ẩn viện không có hàng quán. Nên đi vào ban ngày, tránh sát giờ chiều tối, và kiểm tra kỹ lịch trình xe buýt số 38 cả lượt đi lẫn lượt về vì chuyến khá thưa. Mùa hè và đầu thu là thời điểm dễ chịu nhất; mùa đông tuyết phủ tuy đẹp nhưng đường trơn và lạnh, cần chuẩn bị kỹ.</w:t>
      </w:r>
    </w:p>
    <w:p>
      <w:pPr>
        <w:jc w:val="both"/>
      </w:pPr>
      <w:r>
        <w:t>Để tận dụng chuyến đi, hãy kết hợp Paraclete với Skit Gethsemane–Chernigov và quần thể Lavra trong cùng một ngày; buổi sáng dành cho Lavra rộng lớn, buổi chiều lắng đọng ở các skit trong rừng. Nên bắt đầu sớm để có đủ thời gian di chuyển giữa các điểm và không phải vội vã cho lượt về. Nếu có thể, hãy tìm hiểu đôi nét về lễ nghi Chính thống giáo trước khi đi để hiểu hơn những gì mình chứng kiến. Và trên hết, hãy đến với sự tôn trọng: bạn đang bước vào không gian riêng tư, thiêng liêng của những con người đã chọn đời sống ẩn dật – sự kính cẩn và ý tứ của bạn chính là “món quà” đẹp nhất dành cho nơi này.</w:t>
      </w:r>
    </w:p>
    <w:p>
      <w:pPr>
        <w:pStyle w:val="Heading1"/>
      </w:pPr>
      <w:r>
        <w:rPr>
          <w:color w:val="152C4E"/>
        </w:rPr>
        <w:t>Khám phá xung quanh</w:t>
      </w:r>
    </w:p>
    <w:p>
      <w:pPr>
        <w:jc w:val="both"/>
      </w:pPr>
      <w:r>
        <w:t>Điểm đến gần và tự nhiên nhất để ghép cùng Paraclete là Skit Gethsemane–Chernigov (Черниговский скит), cách đó khoảng 4 km. Đây là một trong những skit nổi tiếng nhất của Lavra, đặc biệt hấp dẫn với hệ thống hang động ngầm – nơi các đan sĩ từng đào hang, ẩn tu và cầu nguyện theo gương các tu sĩ hang động thời xưa. Nhà thờ chính với gam màu đỏ – trắng đặc trưng cùng tháp chuông duyên dáng và không khí trầm mặc khiến Chernigov trở thành “người bạn đồng hành” hoàn hảo với sự tĩnh lặng của Paraclete, cho bạn thấy hai sắc thái khác nhau của đời sống ẩn tu trong cùng một khu rừng.</w:t>
      </w:r>
    </w:p>
    <w:p>
      <w:pPr>
        <w:jc w:val="both"/>
      </w:pPr>
      <w:r>
        <w:t>Không thể bỏ qua “trái tim” của cả vùng: Đại tu viện Trinity-Sergius Lavra ở trung tâm Sergiev Posad – một Di sản Thế giới được UNESCO công nhận và là trung tâm tâm linh quan trọng bậc nhất của Chính thống giáo Nga. Quần thể với những mái vòm xanh dát sao, Nhà thờ Chúa Ba Ngôi lưu giữ hài cốt Thánh Sergius xứ Radonezh, tháp chuông cao vút và các bảo tàng phong phú sẽ cho bạn bức tranh trọn vẹn để đối sánh với sự đơn sơ của các skit ẩn mình trong rừng.</w:t>
      </w:r>
    </w:p>
    <w:p>
      <w:pPr>
        <w:jc w:val="both"/>
      </w:pPr>
      <w:r>
        <w:t>Ngay tại thành phố Sergiev Posad, bạn có thể dạo bộ ngắm kiến trúc Nga cổ, thưởng thức ẩm thực địa phương và ghé Bảo tàng Đồ chơi nổi tiếng – bởi thành phố được xem là “cái nôi” của búp bê gỗ matryoshka trứ danh. Đừng bỏ lỡ dịp nếm thử bánh mì và các món ăn dân dã kiểu tu viện bán quanh khu Lavra. Với vị trí chỉ cách thủ đô Moskva khoảng 70 km về phía đông bắc, cả cụm điểm đến này rất hợp cho một chuyến đi trong ngày hoặc nghỉ lại một đêm, kết hợp hài hòa giữa chiều sâu tâm linh, di sản kiến trúc và nét quyến rũ mộc mạc của miền quê nước Nga.</w:t>
      </w:r>
    </w:p>
    <w:p>
      <w:pPr>
        <w:pStyle w:val="Heading1"/>
      </w:pPr>
      <w:r>
        <w:rPr>
          <w:color w:val="152C4E"/>
        </w:rPr>
        <w:t>Nguồn tham khảo &amp; liên kết</w:t>
      </w:r>
    </w:p>
    <w:p>
      <w:r>
        <w:rPr>
          <w:sz w:val="22"/>
        </w:rPr>
        <w:t xml:space="preserve">• Пустынь Святого Параклита — Википедия — </w:t>
      </w:r>
      <w:r>
        <w:rPr>
          <w:color w:val="204A86"/>
          <w:sz w:val="20"/>
        </w:rPr>
        <w:t>https://ru.wikipedia.org/wiki/Пустынь_Святого_Параклита</w:t>
      </w:r>
    </w:p>
    <w:p>
      <w:r>
        <w:rPr>
          <w:sz w:val="22"/>
        </w:rPr>
        <w:t xml:space="preserve">• Пустынь Святого Духа Параклита: второе рождение — Свято-Троицкая Сергиева Лавра — </w:t>
      </w:r>
      <w:r>
        <w:rPr>
          <w:color w:val="204A86"/>
          <w:sz w:val="20"/>
        </w:rPr>
        <w:t>https://lavra.ru/news/all/pustyn-svyatogo-dukha-paraklita-vtoroe-rozhdenie</w:t>
      </w:r>
    </w:p>
    <w:p>
      <w:r>
        <w:rPr>
          <w:sz w:val="22"/>
        </w:rPr>
        <w:t xml:space="preserve">• Пустынь Святого Духа Параклита: второе рождение — Монастырский вестник — </w:t>
      </w:r>
      <w:r>
        <w:rPr>
          <w:color w:val="204A86"/>
          <w:sz w:val="20"/>
        </w:rPr>
        <w:t>https://monasterium.ru/publikatsii/intervyu/698-pustyn-svyatogo-dukha-paraklita-vtoroe-rozhdenie/</w:t>
      </w:r>
    </w:p>
    <w:p>
      <w:r>
        <w:rPr>
          <w:sz w:val="22"/>
        </w:rPr>
        <w:t xml:space="preserve">• Пустынь Святого Духа Параклита — Tonkosti.ru — </w:t>
      </w:r>
      <w:r>
        <w:rPr>
          <w:color w:val="204A86"/>
          <w:sz w:val="20"/>
        </w:rPr>
        <w:t>https://tonkosti.ru/Пустынь_Святого_Духа_Параклита</w:t>
      </w:r>
    </w:p>
    <w:p>
      <w:r>
        <w:rPr>
          <w:sz w:val="22"/>
        </w:rPr>
        <w:t xml:space="preserve">• The History of the Gethsemane-Chernigov Skete of the Holy Trinity-St. Sergius Lavra — OrthoChristian — </w:t>
      </w:r>
      <w:r>
        <w:rPr>
          <w:color w:val="204A86"/>
          <w:sz w:val="20"/>
        </w:rPr>
        <w:t>https://orthochristian.com/146455.html</w:t>
      </w:r>
    </w:p>
    <w:p>
      <w:pPr>
        <w:pStyle w:val="Heading2"/>
      </w:pPr>
      <w:r>
        <w:rPr>
          <w:color w:val="5C6773"/>
        </w:rPr>
        <w:t>Nguồn dữ kiện</w:t>
      </w:r>
    </w:p>
    <w:p>
      <w:r>
        <w:rPr>
          <w:color w:val="5C6773"/>
          <w:sz w:val="20"/>
        </w:rPr>
        <w:t>Свято-Троицкая Сергиева Лавра (lavra.ru) – trang chính thức của Đại tu viện, bài về lịch sử và sự hồi sinh của Ẩn viện Paraclete.</w:t>
      </w:r>
    </w:p>
    <w:p>
      <w:r>
        <w:rPr>
          <w:color w:val="5C6773"/>
          <w:sz w:val="20"/>
        </w:rPr>
        <w:t>Bách khoa toàn thư mở Wikipedia tiếng Nga – mục “Пустынь Святого Параклита”.</w:t>
      </w:r>
    </w:p>
    <w:p>
      <w:r>
        <w:rPr>
          <w:color w:val="5C6773"/>
          <w:sz w:val="20"/>
        </w:rPr>
        <w:t>Монастырский вестник (monasterium.ru) – ấn phẩm của Giáo hội Chính thống Nga về đời sống đan tu, bài phỏng vấn về Paraclete.</w:t>
      </w:r>
    </w:p>
    <w:p>
      <w:r>
        <w:rPr>
          <w:color w:val="5C6773"/>
          <w:sz w:val="20"/>
        </w:rPr>
        <w:t>Tonkosti.ru – cẩm nang du lịch Nga, mục giới thiệu Ẩn viện Paraclete (địa chỉ, cách đi, lịch sử).</w:t>
      </w:r>
    </w:p>
    <w:p>
      <w:r>
        <w:rPr>
          <w:color w:val="5C6773"/>
          <w:sz w:val="20"/>
        </w:rPr>
        <w:t>OrthoChristian.com – tư liệu về các skit của Trinity-Sergius Lavra, gồm Skit Gethsemane–Chernigov lân cận.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