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Spaso-Vifansky (Bethany / Vifania)</w:t>
      </w:r>
    </w:p>
    <w:p>
      <w:r>
        <w:rPr>
          <w:i/>
          <w:color w:val="5C6773"/>
          <w:sz w:val="22"/>
        </w:rPr>
        <w:t>Спасо-Вифанский монастырь · Spaso-Vifansky (Bethany) Monastery</w:t>
      </w:r>
    </w:p>
    <w:p>
      <w:r>
        <w:rPr>
          <w:sz w:val="25"/>
        </w:rPr>
        <w:t>Một 'Núi Tabor' thu nhỏ ẩn mình giữa rừng cây và hai mặt hồ tĩnh lặng — nơi vị Đại Giáo chủ Platon gửi gắm giấc mơ về một Thánh địa nhỏ trên đất Nga.</w:t>
      </w:r>
    </w:p>
    <w:p>
      <w:r>
        <w:rPr>
          <w:b/>
          <w:color w:val="152C4E"/>
          <w:sz w:val="26"/>
        </w:rPr>
        <w:t>★ Điểm nhấn</w:t>
      </w:r>
    </w:p>
    <w:p>
      <w:pPr>
        <w:pStyle w:val="ListBullet"/>
      </w:pPr>
      <w:r>
        <w:t>Nhà thờ Chúa Hiển Dung hai tầng độc nhất vô nhị, dựng trên một 'ngọn đồi Tabor' nhân tạo</w:t>
      </w:r>
    </w:p>
    <w:p>
      <w:pPr>
        <w:pStyle w:val="ListBullet"/>
      </w:pPr>
      <w:r>
        <w:t>Nhà thờ hang động Sự Phục Sinh của Lazarus ẩn mình bên dưới quả đồi</w:t>
      </w:r>
    </w:p>
    <w:p>
      <w:pPr>
        <w:pStyle w:val="ListBullet"/>
      </w:pPr>
      <w:r>
        <w:t>Nơi an nghỉ của Giáo chủ Platon (Levshin) — một trong những giáo sĩ lớn nhất nước Nga thế kỷ 18</w:t>
      </w:r>
    </w:p>
    <w:p>
      <w:pPr>
        <w:pStyle w:val="ListBullet"/>
      </w:pPr>
      <w:r>
        <w:t>Không gian tĩnh lặng với hai hồ nước, tường thành và tháp canh cổ, vắng vẻ hơn hẳn Lavra</w:t>
      </w:r>
    </w:p>
    <w:p>
      <w:pPr>
        <w:pStyle w:val="ListBullet"/>
      </w:pPr>
      <w:r>
        <w:t>Vào cửa tự do, dễ kết hợp cùng tu viện ẩn tu Chernigov gần đó</w:t>
      </w:r>
    </w:p>
    <w:p>
      <w:pPr>
        <w:pStyle w:val="Heading1"/>
      </w:pPr>
      <w:r>
        <w:rPr>
          <w:color w:val="152C4E"/>
        </w:rPr>
        <w:t>Giới thiệu chung</w:t>
      </w:r>
    </w:p>
    <w:p>
      <w:pPr>
        <w:jc w:val="both"/>
      </w:pPr>
      <w:r>
        <w:t>Tu viện Spaso-Vifansky (tên Nga: Спасо-Вифанский монастырь) là một quần thể tu viện nhỏ, thanh bình nằm cách quần thể Trinity Lavra trứ danh của Sergiev Posad chừng 3,8 km về phía đông nam. Nếu Lavra là trái tim rực rỡ, đông đúc và luôn nhộn nhịp khách hành hương, thì Vifania lại là một góc lặng hoàn toàn khác: kín đáo, mộc mạc và gần như vắng bóng du khách. Nơi đây được vị Đại Giáo chủ Platon (Levshin) lập nên vào năm 1783 như một chốn ẩn tu (skete), và ông đặt cho nó cái tên đầy ý nghĩa 'Vifania' — tức Bethany, ngôi làng trong Kinh Thánh gần Jerusalem. Ngay từ tên gọi, tu viện đã mang trong mình khát vọng tái hiện một mảnh Thánh địa ngay trên đất Nga.</w:t>
      </w:r>
    </w:p>
    <w:p>
      <w:pPr>
        <w:jc w:val="both"/>
      </w:pPr>
      <w:r>
        <w:t>Điều khiến Vifania trở nên độc đáo không chỉ nằm ở sự tĩnh lặng, mà ở ý tưởng kiến trúc phi thường của nó. Trung tâm quần thể từng là nhà thờ Chúa Hiển Dung (Preobrazhensky) hai tầng, được dựng như một 'Núi Tabor' tượng trưng — ngọn núi nơi Chúa Giêsu hiển dung trong ánh sáng. Bên dưới quả đồi nhân tạo là nhà thờ hang động dâng kính Sự Phục Sinh của Lazarus, còn bên trên là thánh đường Hiển Dung tràn ngập ánh sáng. Đây cũng là nơi an nghỉ của chính Giáo chủ Platon, một trong những khuôn mặt giáo hội lớn nhất nước Nga thế kỷ 18, và là nơi Chủng viện Thần học Vifania từng hoạt động suốt hơn một thế kỷ. Tất cả tạo nên một điểm đến giàu chiều sâu tâm linh và lịch sử, dù dấu vết thời gian còn hằn rõ.</w:t>
      </w:r>
    </w:p>
    <w:p>
      <w:pPr>
        <w:jc w:val="both"/>
      </w:pPr>
      <w:r>
        <w:t>Trải qua thăng trầm khắc nghiệt của thế kỷ 20 — bị đóng cửa và phá hủy phần lớn dưới thời Xô Viết — tu viện chỉ mới hồi sinh từ năm 2002. Đến nay, công cuộc trùng tu vẫn đang tiếp diễn, và du khách có thể bắt gặp cảnh vừa cổ kính vừa dở dang: những bức tường thành và tháp canh còn sót lại, hai hồ nước phẳng lặng soi bóng cây, xen lẫn các công trình đang được phục dựng. Chính sự 'chưa hoàn thiện' ấy lại mang đến một vẻ đẹp chân thật, gợi cảm giác được chạm vào một trang sử đang được viết lại. Với những ai muốn tránh đám đông và tìm một trải nghiệm trầm lắng, Vifania là viên ngọc ẩn đáng để ghé thăm.</w:t>
      </w:r>
    </w:p>
    <w:p>
      <w:pPr>
        <w:pStyle w:val="Heading1"/>
      </w:pPr>
      <w:r>
        <w:rPr>
          <w:color w:val="152C4E"/>
        </w:rPr>
        <w:t>Vị trí &amp; cách di chuyển</w:t>
      </w:r>
    </w:p>
    <w:p>
      <w:pPr>
        <w:jc w:val="both"/>
      </w:pPr>
      <w:r>
        <w:t>Tu viện Spaso-Vifansky tọa lạc trên đường Maslieva (ul. Maslieva), thuộc rìa đông nam thành phố Sergiev Posad, cách quần thể Trinity Lavra khoảng 3,8 km. Đây là vùng ven yên tĩnh, xen giữa những khu dân cư thấp tầng và mảng xanh, nên khung cảnh trên đường đến đã mang không khí thư thái, tách biệt hẳn với trung tâm phố thị. Vị trí này nằm cùng hướng đông nam với tu viện ẩn tu Chernigov, vì vậy nhiều du khách chọn cách gộp hai điểm vào một hành trình để tối ưu thời gian và quãng đường di chuyển.</w:t>
      </w:r>
    </w:p>
    <w:p>
      <w:pPr>
        <w:jc w:val="both"/>
      </w:pPr>
      <w:r>
        <w:t>Từ Trinity Lavra, bạn có vài lựa chọn để đến Vifania. Nhanh và tiện nhất là đi taxi hoặc các ứng dụng gọi xe, chỉ mất khoảng 10 phút. Nếu muốn tiết kiệm, bạn có thể bắt xe buýt nội thành chạy về hướng đông nam thành phố rồi đi bộ một đoạn ngắn tới cổng tu viện. Với những ai yêu thích tản bộ và có thời gian, cung đường đi bộ chừng 45 phút cũng khá dễ chịu, cho phép cảm nhận nhịp sống đời thường của Sergiev Posad ngoài khu du lịch. Dù chọn cách nào, hãy lưu sẵn tọa độ hoặc bản đồ ngoại tuyến, bởi khu vực này ít biển chỉ dẫn tiếng Anh và không phải tài xế nào cũng quen thuộc tên gọi 'Vifansky'.</w:t>
      </w:r>
    </w:p>
    <w:p>
      <w:pPr>
        <w:pStyle w:val="Heading1"/>
      </w:pPr>
      <w:r>
        <w:rPr>
          <w:color w:val="152C4E"/>
        </w:rPr>
        <w:t>Lịch sử hình thành</w:t>
      </w:r>
    </w:p>
    <w:p>
      <w:pPr>
        <w:jc w:val="both"/>
      </w:pPr>
      <w:r>
        <w:t>Câu chuyện của Vifania bắt đầu vào năm 1783, khi Đại Giáo chủ Platon (Levshin) — người đứng đầu Trinity Lavra và là một trong những nhà lãnh đạo tinh thần có ảnh hưởng nhất nước Nga đương thời — cho lập một chốn ẩn tu nhỏ ở phía đông nam Lavra. Ông muốn tạo một nơi tĩnh mịch để tu tập và dưỡng già cho các tu sĩ, tách khỏi sự ồn ào của quần thể lớn. Platon đặt tên nơi này là 'Vifania', tức Bethany trong Kinh Thánh — ngôi làng nơi Chúa Giêsu cho Lazarus sống lại. Ngay từ ý tưởng đầu tiên, tu viện đã được hình dung như một biểu tượng, một cách đưa địa lý thiêng liêng của Thánh địa về gần với tín đồ Nga.</w:t>
      </w:r>
    </w:p>
    <w:p>
      <w:pPr>
        <w:jc w:val="both"/>
      </w:pPr>
      <w:r>
        <w:t>Bước ngoặt đến vào năm 1797, khi Hoàng đế Paul I (Pavel I) đích thân ghé thăm và ra sắc lệnh nâng chốn ẩn tu khiêm nhường này lên thành một tu viện chính thức. Uy tín và quy mô của Vifania từ đó lớn dần. Đến năm 1800, Chủng viện Thần học Vifania được mở ngay bên cạnh, trở thành một trung tâm đào tạo giáo sĩ quan trọng của Chính Thống giáo Nga suốt hơn một thế kỷ sau đó. Khi Giáo chủ Platon qua đời vào năm 1812, ông được an táng chính tại tu viện mà mình dày công gây dựng — biến nơi đây thành một điểm hành hương gắn liền với tên tuổi ông, thu hút những người muốn tưởng nhớ vị giáo sĩ lỗi lạc.</w:t>
      </w:r>
    </w:p>
    <w:p>
      <w:pPr>
        <w:jc w:val="both"/>
      </w:pPr>
      <w:r>
        <w:t>Thế kỷ 20 mang đến bi kịch cho Vifania. Trong thập niên 1920–1930 dưới chính quyền Xô Viết, tu viện bị đóng cửa và phần lớn công trình — bao gồm nhà thờ Chúa Hiển Dung độc đáo — bị phá dỡ, đời sống tu hành hoàn toàn chấm dứt. Suốt nhiều thập niên, khu đất mang thân phận khác và dần rơi vào quên lãng. Mãi đến năm 2002, đời sống tu viện mới được khôi phục và công cuộc trùng tu bắt đầu, kiên trì kéo dài cho đến tận ngày nay. Những gì du khách thấy hôm nay là kết quả của hành trình hồi sinh còn dang dở ấy: một tu viện vừa gánh vác ký ức mất mát, vừa từng bước tái hiện lại vẻ huy hoàng thuở trước.</w:t>
      </w:r>
    </w:p>
    <w:p>
      <w:pPr>
        <w:pStyle w:val="Heading1"/>
      </w:pPr>
      <w:r>
        <w:rPr>
          <w:color w:val="152C4E"/>
        </w:rPr>
        <w:t>Điểm nổi bật &amp; kiến trúc</w:t>
      </w:r>
    </w:p>
    <w:p>
      <w:pPr>
        <w:jc w:val="both"/>
      </w:pPr>
      <w:r>
        <w:t>Linh hồn kiến trúc của Vifania là nhà thờ Chúa Hiển Dung (Preobrazhensky) hai tầng — một trong những ý tưởng táo bạo và giàu tính biểu tượng nhất của kiến trúc tôn giáo Nga. Giáo chủ Platon cho đắp một ngọn đồi nhân tạo ngay trong lòng nhà thờ, biến toàn bộ công trình thành hình ảnh thu nhỏ của Núi Tabor — ngọn núi nơi Kinh Thánh kể rằng Chúa Giêsu đã hiển dung trong ánh sáng rực rỡ trước các môn đồ. Cách xử lý không gian này khiến nhà thờ không đơn thuần là nơi thờ phượng, mà còn là một 'sân khấu' tâm linh, dẫn dắt tín đồ đi qua một hành trình Kinh Thánh ngay khi bước chân vào bên trong.</w:t>
      </w:r>
    </w:p>
    <w:p>
      <w:pPr>
        <w:jc w:val="both"/>
      </w:pPr>
      <w:r>
        <w:t>Ý tưởng 'ngọn núi' được thể hiện qua hai tầng thờ đối lập mà bổ sung cho nhau. Bên dưới quả đồi là nhà thờ hang động u tịch, dâng kính Sự Phục Sinh của Lazarus — gợi nhắc phép lạ Chúa Giêsu làm tại chính làng Bethany, nơi tu viện lấy tên. Không gian hang tối, thấp, mang cảm giác của lòng đất và sự chết. Từ đó, tín đồ 'leo' lên tầng trên để đến thánh đường Chúa Hiển Dung tràn ngập ánh sáng, tượng trưng cho sự vinh quang và phục sinh. Hành trình từ hang tối bên dưới lên đỉnh sáng bên trên chính là ẩn dụ về con đường từ cái chết đến sự sống lại — một thông điệp thần học được 'kể' bằng chính không gian kiến trúc.</w:t>
      </w:r>
    </w:p>
    <w:p>
      <w:pPr>
        <w:jc w:val="both"/>
      </w:pPr>
      <w:r>
        <w:t>Ngoài công trình trung tâm, quần thể Vifania còn giữ được những đoạn tường thành và tháp canh cổ, phác họa đường viền của một tu viện từng bề thế. Hai hồ nước nằm trong và quanh khuôn viên tạo nên khung cảnh nên thơ, phản chiếu bóng mây trời và những mái vòm đang được phục dựng. Vì phần lớn công trình gốc đã mất trong thời Xô Viết, những gì hiện diện hôm nay là sự pha trộn giữa di tích nguyên bản, phần trùng tu mới và cả những khoảng trống còn chờ hồi sinh. Chính sự đan xen ấy khiến việc dạo bước quanh Vifania giống như đọc một cuốn sách lịch sử còn nhiều trang dang dở, nơi trí tưởng tượng của du khách được mời gọi lấp đầy.</w:t>
      </w:r>
    </w:p>
    <w:p>
      <w:pPr>
        <w:pStyle w:val="Heading1"/>
      </w:pPr>
      <w:r>
        <w:rPr>
          <w:color w:val="152C4E"/>
        </w:rPr>
        <w:t>Ý nghĩa &amp; câu chuyện</w:t>
      </w:r>
    </w:p>
    <w:p>
      <w:pPr>
        <w:jc w:val="both"/>
      </w:pPr>
      <w:r>
        <w:t>Để hiểu Vifania, không thể tách rời khỏi con người đã tạo ra nó: Đại Giáo chủ Platon (Levshin, 1737–1812). Ông được xem là một trong những giáo sĩ và nhà tư tưởng tôn giáo lớn nhất nước Nga thế kỷ 18 — một nhà giảng thuyết tài ba, người từng là thầy dạy giáo lý cho hoàng gia và có ảnh hưởng sâu rộng đến đời sống tinh thần của cả một thời đại. Vifania là 'đứa con tinh thần' mà ông dồn tâm huyết khi tuổi đã cao, một nơi để rút lui khỏi bổn phận nặng nề và sống gần hơn với lý tưởng ẩn tu. Việc ông chọn an nghỉ tại đây nói lên tình cảm đặc biệt ông dành cho chốn này.</w:t>
      </w:r>
    </w:p>
    <w:p>
      <w:pPr>
        <w:jc w:val="both"/>
      </w:pPr>
      <w:r>
        <w:t>Điều làm nên chiều sâu của Vifania là ý tưởng biến cả một vùng đất thành 'Thánh địa thu nhỏ'. Cái tên Bethany, hình ảnh Núi Tabor, nhà thờ Sự Phục Sinh của Lazarus — tất cả cùng gợi lại những địa danh và sự kiện quanh Jerusalem, như thể Platon muốn mang Đất Thánh về gần với những tín đồ Nga không có điều kiện hành hương phương xa. Ý tưởng này nối tiếp truyền thống 'Jerusalem Mới' trong văn hóa Chính Thống giáo Nga, và được nhân rộng ở vùng phụ cận, chẳng hạn qua tu viện ẩn tu Gethsemane–Chernigov gần đó cũng mang tên một địa danh Kinh Thánh. Với du khách hôm nay, đứng giữa Vifania là dịp cảm nhận một tầm nhìn tâm linh vừa lãng mạn vừa uyên bác của người xưa.</w:t>
      </w:r>
    </w:p>
    <w:p>
      <w:pPr>
        <w:pStyle w:val="Heading1"/>
      </w:pPr>
      <w:r>
        <w:rPr>
          <w:color w:val="152C4E"/>
        </w:rPr>
        <w:t>Trải nghiệm dành cho du khách</w:t>
      </w:r>
    </w:p>
    <w:p>
      <w:pPr>
        <w:jc w:val="both"/>
      </w:pPr>
      <w:r>
        <w:t>Ghé thăm Vifania là một trải nghiệm trầm lắng, rất khác với cảm giác choáng ngợp ở Lavra. Không có dòng người chen chúc, không hàng quán lưu niệm san sát — thay vào đó là sự tĩnh mịch, tiếng chuông nhà thờ, và đôi khi là lời kinh vọng ra từ một buổi lễ đang diễn ra. Đây là nơi để đi chậm, quan sát và lắng nghe. Bạn có thể dành thời gian ngắm nhìn kiến trúc hai tầng độc đáo, ghé vào nhà thờ để cảm nhận bầu không khí linh thiêng, hoặc chỉ đơn giản ngồi bên hồ nước và tận hưởng sự yên bình hiếm có giữa một điểm du lịch nổi tiếng.</w:t>
      </w:r>
    </w:p>
    <w:p>
      <w:pPr>
        <w:jc w:val="both"/>
      </w:pPr>
      <w:r>
        <w:t>Thời gian tham quan hợp lý cho Vifania vào khoảng 45 đến 60 phút — vừa đủ để đi hết khuôn viên, viếng nhà thờ và thong dong dạo quanh hai hồ nước. Vì là một tu viện đang hoạt động và trùng tu, du khách nên giữ thái độ tôn trọng: đi nhẹ, nói khẽ, xin phép trước khi chụp ảnh bên trong thánh đường, và tránh làm phiền các nghi lễ. Trải nghiệm ở đây không nằm ở quy mô hoành tráng, mà ở cái 'chất' tĩnh tại và chân thực — cảm giác được ghé một nơi thờ phượng sống động, nơi lịch sử và đức tin vẫn đang tiếp tục được viết mỗi ngày.</w:t>
      </w:r>
    </w:p>
    <w:p>
      <w:pPr>
        <w:pStyle w:val="Heading1"/>
      </w:pPr>
      <w:r>
        <w:rPr>
          <w:color w:val="152C4E"/>
        </w:rPr>
        <w:t>Mẹo tham quan</w:t>
      </w:r>
    </w:p>
    <w:p>
      <w:pPr>
        <w:jc w:val="both"/>
      </w:pPr>
      <w:r>
        <w:t>Vào cửa Vifania miễn phí, và du khách chỉ cần tùy tâm quyên góp nếu muốn ủng hộ công cuộc trùng tu. Tu viện thường mở cửa hằng ngày trong khung giờ khoảng 08:00–19:00, xoay quanh lịch các buổi lễ, vì vậy buổi sáng hoặc đầu giờ chiều là thời điểm lý tưởng để tham quan trọn vẹn. Như tại mọi cơ sở tôn giáo Chính Thống giáo, hãy chú ý trang phục: nữ nên mang khăn trùm đầu và váy hoặc quần dài kín đáo, nam bỏ mũ khi vào nhà thờ. Mang theo ít tiền mặt lẻ để mua nến hoặc quyên góp cũng là điều nên làm.</w:t>
      </w:r>
    </w:p>
    <w:p>
      <w:pPr>
        <w:jc w:val="both"/>
      </w:pPr>
      <w:r>
        <w:t>Vì khu vực khá vắng và ít biển chỉ dẫn tiếng Anh, bạn nên tải sẵn bản đồ ngoại tuyến hoặc lưu tọa độ tu viện trước khi đi, đồng thời ghi tên tiếng Nga 'Спасо-Вифанский монастырь' để tiện hỏi đường hay gọi xe. Một mẹo hữu ích là kết hợp Vifania với tu viện ẩn tu Chernigov cùng nằm ở hướng đông nam, để một chuyến đi ghé được hai điểm thanh tịnh, tránh phải di chuyển qua lại nhiều lần. Nếu đi vào mùa đông, hãy lưu ý đường có thể trơn và lạnh; còn mùa hè, khung cảnh hai hồ nước và cây xanh sẽ đẹp và dễ chịu nhất. Cuối cùng, hãy đến với tâm thế thư thả — Vifania không dành cho kiểu tham quan vội vã, mà thưởng cho những ai chịu đi chậm.</w:t>
      </w:r>
    </w:p>
    <w:p>
      <w:pPr>
        <w:pStyle w:val="Heading1"/>
      </w:pPr>
      <w:r>
        <w:rPr>
          <w:color w:val="152C4E"/>
        </w:rPr>
        <w:t>Khám phá xung quanh</w:t>
      </w:r>
    </w:p>
    <w:p>
      <w:pPr>
        <w:jc w:val="both"/>
      </w:pPr>
      <w:r>
        <w:t>Điểm dừng chân tự nhiên nhất khi ghé Vifania là tu viện ẩn tu Gethsemane–Chernigov (Chernigov skete), cũng nằm ở phía đông nam Sergiev Posad và cách đó không xa. Nơi này nổi tiếng với hệ thống hang động và nhà thờ ngầm dưới lòng đất — một trải nghiệm huyền bí, sâu lắng, và thú vị thay, cái tên Gethsemane của nó cũng gợi về địa lý Kinh Thánh y như Vifania. Việc ghép hai tu viện 'anh em' này vào một buổi khám phá sẽ giúp bạn hiểu trọn vẹn hơn tầm nhìn 'Thánh địa thu nhỏ' mà các giáo sĩ Nga từng ấp ủ quanh vùng Sergiev Posad.</w:t>
      </w:r>
    </w:p>
    <w:p>
      <w:pPr>
        <w:jc w:val="both"/>
      </w:pPr>
      <w:r>
        <w:t>Tất nhiên, không thể bỏ qua ngôi sao sáng nhất của cả vùng: quần thể Trinity Lavra of St. Sergius (Троице-Сергиева Лавра), Di sản Thế giới UNESCO và trái tim của Chính Thống giáo Nga, chỉ cách Vifania chừng vài km về phía tây bắc. Sau khi tận hưởng sự tĩnh lặng của Vifania, quay lại Lavra rực rỡ với những mái vòm xanh điểm sao vàng sẽ là một tương phản đầy ấn tượng. Ngoài ra, khu trung tâm Sergiev Posad còn có bảo tàng, các quán ăn Nga ấm cúng và cửa hàng búp bê gỗ matryoshka — nơi được xem là cái nôi của món đồ chơi biểu tượng này. Kết hợp tất cả, bạn sẽ có một ngày trọn vẹn giữa lịch sử, đức tin và văn hóa Nga.</w:t>
      </w:r>
    </w:p>
    <w:p>
      <w:pPr>
        <w:pStyle w:val="Heading1"/>
      </w:pPr>
      <w:r>
        <w:rPr>
          <w:color w:val="152C4E"/>
        </w:rPr>
        <w:t>Nguồn tham khảo &amp; liên kết</w:t>
      </w:r>
    </w:p>
    <w:p>
      <w:r>
        <w:rPr>
          <w:sz w:val="22"/>
        </w:rPr>
        <w:t xml:space="preserve">• Spaso-Vifansky Monastery — TripAdvisor — </w:t>
      </w:r>
      <w:r>
        <w:rPr>
          <w:color w:val="204A86"/>
          <w:sz w:val="20"/>
        </w:rPr>
        <w:t>https://www.tripadvisor.com/Attraction_Review-g445047-d6979444-Reviews-Spaso_Vifansky_Monastery-Sergiyev_Posad_Sergiyevo_Posadsky_District_Moscow_Oblast.html</w:t>
      </w:r>
    </w:p>
    <w:p>
      <w:r>
        <w:rPr>
          <w:sz w:val="22"/>
        </w:rPr>
        <w:t xml:space="preserve">• Спасо-Вифанский монастырь — Википедия — </w:t>
      </w:r>
      <w:r>
        <w:rPr>
          <w:color w:val="204A86"/>
          <w:sz w:val="20"/>
        </w:rPr>
        <w:t>https://ru.wikipedia.org/wiki/Спасо-Вифанский_монастырь</w:t>
      </w:r>
    </w:p>
    <w:p>
      <w:r>
        <w:rPr>
          <w:sz w:val="22"/>
        </w:rPr>
        <w:t xml:space="preserve">• Платон (Лёвшин) — Википедия — </w:t>
      </w:r>
      <w:r>
        <w:rPr>
          <w:color w:val="204A86"/>
          <w:sz w:val="20"/>
        </w:rPr>
        <w:t>https://ru.wikipedia.org/wiki/Платон_(Лёвшин)</w:t>
      </w:r>
    </w:p>
    <w:p>
      <w:r>
        <w:rPr>
          <w:sz w:val="22"/>
        </w:rPr>
        <w:t xml:space="preserve">• Сергиево-Посадский музей-заповедник — </w:t>
      </w:r>
      <w:r>
        <w:rPr>
          <w:color w:val="204A86"/>
          <w:sz w:val="20"/>
        </w:rPr>
        <w:t>https://museum-sp.ru/</w:t>
      </w:r>
    </w:p>
    <w:p>
      <w:pPr>
        <w:pStyle w:val="Heading2"/>
      </w:pPr>
      <w:r>
        <w:rPr>
          <w:color w:val="5C6773"/>
        </w:rPr>
        <w:t>Nguồn dữ kiện</w:t>
      </w:r>
    </w:p>
    <w:p>
      <w:r>
        <w:rPr>
          <w:color w:val="5C6773"/>
          <w:sz w:val="20"/>
        </w:rPr>
        <w:t>Wikipedia tiếng Nga — mục từ về Tu viện Spaso-Vifansky (Спасо-Вифанский монастырь)</w:t>
      </w:r>
    </w:p>
    <w:p>
      <w:r>
        <w:rPr>
          <w:color w:val="5C6773"/>
          <w:sz w:val="20"/>
        </w:rPr>
        <w:t>Wikipedia tiếng Nga — mục từ về Đại Giáo chủ Platon (Levshin)</w:t>
      </w:r>
    </w:p>
    <w:p>
      <w:r>
        <w:rPr>
          <w:color w:val="5C6773"/>
          <w:sz w:val="20"/>
        </w:rPr>
        <w:t>Trang đánh giá điểm đến và nhận xét du khách trên TripAdvisor</w:t>
      </w:r>
    </w:p>
    <w:p>
      <w:r>
        <w:rPr>
          <w:color w:val="5C6773"/>
          <w:sz w:val="20"/>
        </w:rPr>
        <w:t>Tư liệu du lịch và lịch sử vùng Sergiev Posad, tỉnh Moskva</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