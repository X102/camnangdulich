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Hồ Torbeevo (Torbeevskoye)</w:t>
      </w:r>
    </w:p>
    <w:p>
      <w:r>
        <w:rPr>
          <w:i/>
          <w:color w:val="5C6773"/>
          <w:sz w:val="22"/>
        </w:rPr>
        <w:t>Торбеевское озеро · Torbeevo Lake</w:t>
      </w:r>
    </w:p>
    <w:p>
      <w:r>
        <w:rPr>
          <w:sz w:val="25"/>
        </w:rPr>
        <w:t>Hồ nước lớn nhất vùng Sergiev Posad – bãi cát, câu cá và vui chơi bốn mùa bên dòng Vondiga</w:t>
      </w:r>
    </w:p>
    <w:p>
      <w:r>
        <w:rPr>
          <w:b/>
          <w:color w:val="152C4E"/>
          <w:sz w:val="26"/>
        </w:rPr>
        <w:t>★ Điểm nhấn</w:t>
      </w:r>
    </w:p>
    <w:p>
      <w:pPr>
        <w:pStyle w:val="ListBullet"/>
      </w:pPr>
      <w:r>
        <w:t>Hồ lớn nhất khu vực Sergiev Posad: hồ chứa dài khoảng 3 km, rộng tới 800 m, diện tích chừng 1,5 km², hình thành từ việc đắp đập sông Vondiga.</w:t>
      </w:r>
    </w:p>
    <w:p>
      <w:pPr>
        <w:pStyle w:val="ListBullet"/>
      </w:pPr>
      <w:r>
        <w:t>Chỉ cách Trinity-Sergius Lavra khoảng 9 km (chừng 12 km đường bộ) – điểm thư giãn nửa ngày lý tưởng sau khi viếng tu viện.</w:t>
      </w:r>
    </w:p>
    <w:p>
      <w:pPr>
        <w:pStyle w:val="ListBullet"/>
      </w:pPr>
      <w:r>
        <w:t>Park-hotel 'Torbeevo Ozero' có bãi cát, dịch vụ thuê thuyền, catamaran, mô-tô nước, sân bóng chuyền và quán cà phê.</w:t>
      </w:r>
    </w:p>
    <w:p>
      <w:pPr>
        <w:pStyle w:val="ListBullet"/>
      </w:pPr>
      <w:r>
        <w:t>Câu cá diếc, cá chó, cá vược quanh năm; mùa đông có trượt băng, trượt tuyết, xe trượt tuyết và câu cá trên băng.</w:t>
      </w:r>
    </w:p>
    <w:p>
      <w:pPr>
        <w:pStyle w:val="ListBullet"/>
      </w:pPr>
      <w:r>
        <w:t>Mang tên boyar Andrei Torbeev thế kỷ 15, người đã hiến ngôi làng nguyên thủy cho Tu viện Trinity.</w:t>
      </w:r>
    </w:p>
    <w:p>
      <w:pPr>
        <w:pStyle w:val="Heading1"/>
      </w:pPr>
      <w:r>
        <w:rPr>
          <w:color w:val="152C4E"/>
        </w:rPr>
        <w:t>Giới thiệu chung</w:t>
      </w:r>
    </w:p>
    <w:p>
      <w:pPr>
        <w:jc w:val="both"/>
      </w:pPr>
      <w:r>
        <w:t>Hồ Torbeevo (tiếng Nga: Торбеевское озеро) là hồ nước lớn nhất trong vùng Sergiev Posad, nằm về phía đông thành phố và cách quần thể tu viện lừng danh Trinity-Sergius Lavra khoảng 9 km. Dù được gọi là hồ, đây thực chất là một hồ chứa do con người tạo nên bằng cách đắp đập chặn dòng sông nhỏ Vondiga. Mặt nước trải dài chừng 3 km, nơi rộng nhất gần 800 m, tổng diện tích khoảng 1,5 km² và điểm sâu nhất cũng chỉ vào khoảng 5 m. Chính độ nông vừa phải cùng dải bờ cát thoai thoải đã biến Torbeevo thành nơi tắm mát, dạo chơi được cả người dân địa phương lẫn khách phương xa yêu thích mỗi độ hè sang.</w:t>
      </w:r>
    </w:p>
    <w:p>
      <w:pPr>
        <w:jc w:val="both"/>
      </w:pPr>
      <w:r>
        <w:t>Trung tâm của mọi hoạt động vui chơi là khu park-hotel mang tên 'Torbeevo Ozero' nằm ngay sát bờ hồ. Tại đây có bãi tắm cát, dịch vụ cho thuê thuyền, catamaran đạp nước, mô-tô nước, sân bóng chuyền bãi biển cùng vài quán cà phê nhỏ. Nhờ khoảng cách gần với Lavra, rất nhiều du khách chọn ghé hồ vào buổi chiều sau khi đã dành buổi sáng chiêm bái tu viện, xem đây như một điểm hạ nhiệt nhẹ nhàng để cân bằng giữa hành trình tâm linh và nghỉ dưỡng. Một chuyến ghé Torbeevo thường chỉ gói gọn trong khoảng nửa ngày là đủ để bơi lội, chèo thuyền và thư giãn bên mặt nước phẳng lặng viền cây xanh.</w:t>
      </w:r>
    </w:p>
    <w:p>
      <w:pPr>
        <w:jc w:val="both"/>
      </w:pPr>
      <w:r>
        <w:t>Một điểm đáng lưu ý là khu bãi tắm và park-hotel chủ yếu hoạt động theo mùa, thường mở cửa từ giữa tháng 5 đến giữa tháng 9, trong khi bản thân mặt hồ thì có thể ghé thăm quanh năm. Vào mùa hè, hồ rộn ràng tiếng cười trẻ nhỏ, tiếng mái chèo khua nước và mùi đồ nướng thơm lừng từ các quán ven bờ. Khi đông đến, mặt hồ đóng băng và Torbeevo khoác lên diện mạo hoàn toàn khác: người ta ra đây trượt băng, trượt tuyết, phóng xe trượt tuyết và ngồi câu cá qua lỗ băng. Chính sự biến hóa theo mùa ấy khiến hồ trở thành điểm đến bốn mùa hiếm có ở vùng ngoại ô Sergiev Posad, mỗi lần ghé lại mang một cảm giác mới mẻ.</w:t>
      </w:r>
    </w:p>
    <w:p>
      <w:pPr>
        <w:pStyle w:val="Heading1"/>
      </w:pPr>
      <w:r>
        <w:rPr>
          <w:color w:val="152C4E"/>
        </w:rPr>
        <w:t>Vị trí &amp; cách di chuyển</w:t>
      </w:r>
    </w:p>
    <w:p>
      <w:pPr>
        <w:jc w:val="both"/>
      </w:pPr>
      <w:r>
        <w:t>Torbeevo nằm cách Trinity-Sergius Lavra khoảng 9 km theo hướng đông – đông bắc, tương đương chừng 12 km nếu đi theo đường bộ vòng qua các con đường làng. Hồ tọa lạc gần làng Bereznyaki, trong một vùng đồng quê yên ả với rừng bạch dương và thông xen kẽ, đặc trưng cho cảnh sắc ngoại ô tỉnh Moscow. Vị trí này đủ gần để du khách dễ dàng kết hợp trong cùng một ngày với chuyến tham quan Sergiev Posad, nhưng cũng đủ xa phố thị để mang lại cảm giác tách biệt, trong lành và tĩnh lặng bên mặt nước. Với nhiều gia đình ở Sergiev Posad, đây từ lâu đã là bãi tắm quen thuộc nhất trong bán kính vài chục cây số.</w:t>
      </w:r>
    </w:p>
    <w:p>
      <w:pPr>
        <w:jc w:val="both"/>
      </w:pPr>
      <w:r>
        <w:t>Từ trung tâm Sergiev Posad, cách tiện lợi nhất với khách không có ô tô là đi xe buýt số 28, 29 hoặc 120, hoặc bắt xe khách nhỏ (marshrutka) số 81, rồi xuống ở điểm dừng 'Turbaza' (nghĩa là trạm nghỉ dưỡng). Từ trạm này chỉ cần đi bộ một quãng ngắn là tới bờ hồ và khu park-hotel. Các tuyến xe khởi hành từ khu vực gần ga tàu và bến xe trung tâm thành phố, tần suất khá đều trong ngày, nhưng du khách nên hỏi trước giờ xe cuối để tránh lỡ chuyến về, nhất là vào cuối buổi chiều. Trong mùa cao điểm hè, các chuyến xe thường đông khách địa phương ra hồ tắm nên hãy tính toán thời gian cho hợp lý.</w:t>
      </w:r>
    </w:p>
    <w:p>
      <w:pPr>
        <w:jc w:val="both"/>
      </w:pPr>
      <w:r>
        <w:t>Nếu tự lái xe, quãng đường từ trung tâm Sergiev Posad ra hồ chỉ khoảng 12 km, mất chừng 20–30 phút tùy tình hình giao thông, và có chỗ đỗ xe gần khu bãi tắm. Đây cũng là lựa chọn linh hoạt nhất nếu bạn muốn mang theo đồ ăn, dụng cụ câu cá hay lều bạt cho cả gia đình. Nhiều du khách từ Moscow đi theo hướng quốc lộ Yaroslavl (Ярославское шоссе) cũng có thể ghé Torbeevo như một điểm dừng chân thư giãn trên hành trình về phương bắc. Dù đi bằng phương tiện nào, hãy nhớ rằng dịch vụ và bãi tắm có tổ chức chỉ nhộn nhịp trong mùa hè, còn ngoài mùa thì khung cảnh quanh hồ khá vắng vẻ, tĩnh mịch.</w:t>
      </w:r>
    </w:p>
    <w:p>
      <w:pPr>
        <w:pStyle w:val="Heading1"/>
      </w:pPr>
      <w:r>
        <w:rPr>
          <w:color w:val="152C4E"/>
        </w:rPr>
        <w:t>Lịch sử &amp; tên gọi</w:t>
      </w:r>
    </w:p>
    <w:p>
      <w:pPr>
        <w:jc w:val="both"/>
      </w:pPr>
      <w:r>
        <w:t>Cái tên Torbeevo gắn liền với một nhân vật lịch sử có thật: boyar (quý tộc) Andrei Torbeev sống vào thế kỷ 15. Theo sử liệu địa phương, chính ông là người đã hiến tặng ngôi làng nguyên thủy mang tên mình cho Tu viện Trinity (Троице-Сергиев монастырь) – tiền thân của quần thể Trinity-Sergius Lavra ngày nay. Từ đó, tên dòng họ Torbeev được lưu giữ qua nhiều thế kỷ và cuối cùng trở thành tên gọi của cả vùng đất lẫn hồ nước. Với người Nga, những địa danh kiểu này không chỉ là cái tên trên bản đồ mà còn là mảnh ghép sống động của lịch sử, phản ánh mối gắn bó mật thiết giữa đất đai, các dòng họ quý tộc và những tu viện Chính thống giáo thời trung cổ.</w:t>
      </w:r>
    </w:p>
    <w:p>
      <w:pPr>
        <w:jc w:val="both"/>
      </w:pPr>
      <w:r>
        <w:t>Bản thân hồ Torbeevo ngày nay không phải là một hồ tự nhiên hoàn toàn, mà là một hồ chứa được hình thành khi người ta đắp đập ngăn dòng sông Vondiga. Việc chặn dòng đã khiến nước dâng lên, nhấn chìm phần thung lũng thấp và tạo nên mặt hồ rộng lớn như hiện tại. Nhờ vậy, dù mang dáng dấp tự nhiên với bờ cây xanh mát, Torbeevo lại có độ sâu tương đối vừa phải và dòng chảy hiền hòa, rất phù hợp cho các hoạt động bơi lội và chèo thuyền. Qua thời gian, từ một công trình thủy lợi mang tính thực dụng, hồ dần trở thành lá phổi xanh và khu vui chơi giải trí quan trọng bậc nhất của cư dân Sergiev Posad, nơi ký ức lịch sử và nhịp sống hiện đại hòa quyện vào nhau.</w:t>
      </w:r>
    </w:p>
    <w:p>
      <w:pPr>
        <w:pStyle w:val="Heading1"/>
      </w:pPr>
      <w:r>
        <w:rPr>
          <w:color w:val="152C4E"/>
        </w:rPr>
        <w:t>Cảnh quan &amp; hoạt động (mùa hè &amp; mùa đông)</w:t>
      </w:r>
    </w:p>
    <w:p>
      <w:pPr>
        <w:jc w:val="both"/>
      </w:pPr>
      <w:r>
        <w:t>Vào mùa hè, Torbeevo hiện lên như một bức tranh nghỉ dưỡng điển hình của miền quê nước Nga: mặt hồ xanh lấp lánh, bờ cát vàng thoai thoải và hàng cây bạch dương, thông rì rào trong gió. Khu bãi tắm chính thuộc park-hotel được dọn dẹp sạch sẽ, có vùng nước nông an toàn cho trẻ em bơi lội. Du khách có thể thuê thuyền chèo, catamaran đạp nước để dạo quanh hồ, hoặc thử cảm giác mạnh với mô-tô nước lướt trên mặt nước. Trên bờ, sân bóng chuyền bãi biển luôn rộn ràng những trận đấu ngẫu hứng, còn các gia đình thì trải khăn picnic dưới bóng cây, tận hưởng một ngày hè trọn vẹn bên nhau.</w:t>
      </w:r>
    </w:p>
    <w:p>
      <w:pPr>
        <w:jc w:val="both"/>
      </w:pPr>
      <w:r>
        <w:t>Torbeevo cũng là thiên đường của những người mê câu cá. Dưới làn nước hồ có khá nhiều loài như cá diếc (crucian carp), cá chó (pike), cá vược (perch) và cá roach – những loài cá nước ngọt quen thuộc của vùng trung Nga. Nhiều cần thủ địa phương ra hồ từ sáng sớm, chọn một góc yên tĩnh ven bờ hoặc thuê thuyền ra giữa hồ để buông câu. Câu cá ở đây không chỉ là chuyện thu hoạch mà còn là cách tận hưởng sự tĩnh lặng, ngắm sương sớm giăng trên mặt nước và lắng nghe thiên nhiên. Với du khách, dù không chuyên, việc ngồi câu vài giờ bên hồ cũng là một trải nghiệm thư giãn đáng nhớ, gần gũi với nhịp sống thong thả của người Nga vùng quê.</w:t>
      </w:r>
    </w:p>
    <w:p>
      <w:pPr>
        <w:jc w:val="both"/>
      </w:pPr>
      <w:r>
        <w:t>Khi mùa đông tràn về và mặt hồ đóng một lớp băng dày, Torbeevo lột xác thành một sân chơi mùa lạnh sống động. Người dân kéo nhau ra trượt băng, trượt tuyết dọc bờ hồ, phóng những chiếc xe trượt tuyết (snowmobile) trên nền tuyết trắng xóa, và đặc biệt là ngồi câu cá qua lỗ băng – thú vui rất được ưa chuộng ở Nga. Khung cảnh mùa đông nơi đây mang vẻ đẹp tĩnh lặng và tinh khôi, với rừng cây phủ tuyết và mặt hồ lấp lánh dưới nắng lạnh. Chính nhờ những hoạt động bốn mùa mà Torbeevo không bao giờ thực sự ngủ đông: mỗi mùa lại mời gọi du khách bằng một sắc thái và những trải nghiệm rất riêng, từ cái nóng rộn ràng của mùa hè đến sự trong trẻo tĩnh mịch của mùa tuyết.</w:t>
      </w:r>
    </w:p>
    <w:p>
      <w:pPr>
        <w:pStyle w:val="Heading1"/>
      </w:pPr>
      <w:r>
        <w:rPr>
          <w:color w:val="152C4E"/>
        </w:rPr>
        <w:t>Ẩm thực &amp; tiện ích</w:t>
      </w:r>
    </w:p>
    <w:p>
      <w:pPr>
        <w:jc w:val="both"/>
      </w:pPr>
      <w:r>
        <w:t>Về ẩm thực, khu vực quanh hồ và park-hotel 'Torbeevo Ozero' có một vài quán cà phê phục vụ các món ăn nhẹ và đồ uống điển hình. Thực đơn thường xoay quanh những món quen thuộc của Nga trong ngày hè: xiên thịt nướng shashlik thơm phức, khoai tây chiên, bánh mì kẹp, kem lạnh cùng trà nóng hoặc nước ngọt giải khát. Không khí ăn uống ở đây khá bình dị và thoải mái, đúng chất một điểm nghỉ dưỡng ven hồ hơn là nhà hàng sang trọng. Nhiều gia đình vẫn chọn mang theo đồ ăn tự chuẩn bị để picnic, nhưng nếu không muốn lỉnh kỉnh, bạn hoàn toàn có thể tìm được vài lựa chọn ấm bụng ngay tại chỗ sau khi bơi lội hay chèo thuyền.</w:t>
      </w:r>
    </w:p>
    <w:p>
      <w:pPr>
        <w:jc w:val="both"/>
      </w:pPr>
      <w:r>
        <w:t>Về tiện ích, bãi tắm chính là bãi có thu phí, với giá tham khảo khoảng 200 rúp cho người lớn và 100 rúp cho trẻ em trong mùa cao điểm; đổi lại, khu này được dọn dẹp sạch sẽ, có dịch vụ cho thuê thuyền, catamaran, mô-tô nước và các tiện nghi cơ bản. Nếu muốn tiết kiệm, ngay gần đó vẫn có một bãi tắm hoang miễn phí, tuy không được chăm chút bằng nhưng đủ để tắm mát và thư giãn. Du khách nên chuẩn bị sẵn tiền mặt vì các dịch vụ nhỏ ven hồ không phải lúc nào cũng nhận thẻ. Ngoài ra, hãy nhớ rằng phần lớn dịch vụ – bao gồm bãi tắm có tổ chức và các hoạt động thuê phương tiện – chỉ vận hành trong mùa hè, nên ngoài khoảng thời gian này bạn nên tự chuẩn bị mọi thứ cần thiết.</w:t>
      </w:r>
    </w:p>
    <w:p>
      <w:pPr>
        <w:pStyle w:val="Heading1"/>
      </w:pPr>
      <w:r>
        <w:rPr>
          <w:color w:val="152C4E"/>
        </w:rPr>
        <w:t>Trải nghiệm dành cho du khách</w:t>
      </w:r>
    </w:p>
    <w:p>
      <w:pPr>
        <w:jc w:val="both"/>
      </w:pPr>
      <w:r>
        <w:t>Một ngày ở Torbeevo mang lại cảm giác thư thái rất đặc trưng của kiểu nghỉ dưỡng dân dã Nga. Buổi sáng, bạn có thể xuống nước bơi khi hồ còn mát lạnh và vắng người, rồi thuê một chiếc catamaran đạp ra giữa hồ để ngắm toàn cảnh bờ cây xanh mướt. Trưa đến, trải tấm khăn dưới bóng bạch dương, nhâm nhi xiên thịt nướng và ngắm lũ trẻ nô đùa trên cát. Đây là kiểu trải nghiệm không phô trương, không vội vã, phù hợp với những ai muốn tạm rời xa sự ồn ào của Moscow để hòa mình vào nhịp sống chậm rãi, gần gũi thiên nhiên của vùng ngoại ô. Với các gia đình có trẻ nhỏ, hồ đặc biệt lý tưởng nhờ vùng nước nông và không gian rộng rãi, an toàn.</w:t>
      </w:r>
    </w:p>
    <w:p>
      <w:pPr>
        <w:jc w:val="both"/>
      </w:pPr>
      <w:r>
        <w:t>Điều khiến Torbeevo trở nên đặc biệt trong mắt du khách quốc tế là sự kết hợp hài hòa giữa hành trình tâm linh và nghỉ ngơi. Chỉ trong một ngày, bạn có thể dành buổi sáng chiêm ngưỡng những mái vòm vàng lộng lẫy của Trinity-Sergius Lavra – Di sản Thế giới được UNESCO công nhận – rồi buổi chiều thảnh thơi ngâm mình dưới làn nước hồ mát lành cách đó chỉ khoảng 9 km. Sự tương phản giữa vẻ uy nghiêm cổ kính của tu viện và không khí vui tươi, đời thường bên hồ tạo nên một trải nghiệm trọn vẹn, giúp du khách cảm nhận nước Nga ở cả hai chiều: thiêng liêng và bình dị. Đó cũng là lý do nhiều người xem Torbeevo như phần thưởng ngọt ngào khép lại một ngày khám phá Sergiev Posad.</w:t>
      </w:r>
    </w:p>
    <w:p>
      <w:pPr>
        <w:pStyle w:val="Heading1"/>
      </w:pPr>
      <w:r>
        <w:rPr>
          <w:color w:val="152C4E"/>
        </w:rPr>
        <w:t>Mẹo tham quan</w:t>
      </w:r>
    </w:p>
    <w:p>
      <w:pPr>
        <w:jc w:val="both"/>
      </w:pPr>
      <w:r>
        <w:t>Nếu mục tiêu chính của bạn là bơi lội, hãy cố gắng ghé Torbeevo vào đầu đến giữa mùa hè, bởi từ khoảng cuối tháng 7 trở đi mặt hồ thường bắt đầu nở hoa – tức là tảo phát triển mạnh khiến nước chuyển màu xanh lục và bớt trong, làm mùa tắm ngắn lại đáng kể. Buổi sáng sớm và các ngày trong tuần thường vắng hơn cuối tuần, khi cư dân địa phương đổ ra hồ rất đông. Đừng quên mang theo kem chống nắng, mũ và nước uống, vì bãi cát khá thoáng và ít bóng râm vào giữa trưa. Một đôi dép lê và khăn tắm riêng cũng sẽ giúp trải nghiệm của bạn thoải mái hơn nhiều.</w:t>
      </w:r>
    </w:p>
    <w:p>
      <w:pPr>
        <w:jc w:val="both"/>
      </w:pPr>
      <w:r>
        <w:t>Hãy nhớ rằng bãi tắm và park-hotel chủ yếu mở cửa từ giữa tháng 5 đến giữa tháng 9, nên nếu đến ngoài khoảng thời gian này, bạn sẽ thấy hồ khá vắng và ít dịch vụ. Nên chuẩn bị sẵn tiền mặt (đồng rúp) để trả vé bãi tắm và thuê phương tiện, vì không phải quầy nào cũng chấp nhận thẻ. Nếu đi bằng phương tiện công cộng, hãy hỏi kỹ giờ xe buýt hoặc marshrutka chuyến cuối để không bị lỡ đường về. Với những ai ghé vào mùa đông, hãy mặc thật ấm, đi giày chống trượt và chỉ bước ra mặt băng ở nơi có người dân địa phương hoặc dịch vụ tổ chức, tránh tự ý ra vùng băng mỏng không an toàn. Một chuyến đi nửa ngày là vừa đủ để tận hưởng trọn vẹn Torbeevo.</w:t>
      </w:r>
    </w:p>
    <w:p>
      <w:pPr>
        <w:pStyle w:val="Heading1"/>
      </w:pPr>
      <w:r>
        <w:rPr>
          <w:color w:val="152C4E"/>
        </w:rPr>
        <w:t>Khám phá xung quanh</w:t>
      </w:r>
    </w:p>
    <w:p>
      <w:pPr>
        <w:jc w:val="both"/>
      </w:pPr>
      <w:r>
        <w:t>Sau khi thư giãn bên hồ, du khách có thể kết hợp khám phá vài điểm đến hấp dẫn ở lân cận. Gần đó là Chernigov skete (Черниговский скит) – một tu viện ẩn tu thanh tịnh nổi tiếng với hệ thống hang động và các phòng nguyện ngầm dưới lòng đất, nơi các tu sĩ từng lui về sống đời khổ hạnh trong tĩnh lặng. Không gian trầm mặc, huyền bí của khu hang cùng những mái vòm nhà thờ vươn lên giữa rừng cây tạo nên một điểm dừng chân giàu chiều sâu tâm linh, rất khác với không khí vui tươi bên hồ. Đây là lựa chọn lý tưởng cho những ai muốn tìm hiểu thêm về đời sống tu viện Chính thống giáo Nga bên cạnh trải nghiệm nghỉ dưỡng.</w:t>
      </w:r>
    </w:p>
    <w:p>
      <w:pPr>
        <w:jc w:val="both"/>
      </w:pPr>
      <w:r>
        <w:t>Tất nhiên, ngôi sao sáng nhất của cả vùng vẫn là thành phố Sergiev Posad với quần thể Trinity-Sergius Lavra – trung tâm tâm linh quan trọng bậc nhất của Chính thống giáo Nga và là Di sản Thế giới UNESCO. Chỉ cách hồ khoảng 9–12 km, thành phố mê hoặc du khách bằng những mái vòm vàng và xanh lấp lánh, tiếng chuông ngân vang và những dãy phố cổ kính đậm chất Nga. Bạn có thể dạo bước trong khuôn viên tu viện, chiêm ngưỡng nhà thờ Assumption, viếng mộ Thánh Sergius và ghé các bảo tàng cùng khu chợ lưu niệm bán búp bê matryoshka trứ danh. Kết hợp Torbeevo với Sergiev Posad trong cùng một hành trình sẽ mang lại một ngày trọn vẹn, cân bằng giữa chiều sâu văn hóa – tâm linh và sự thảnh thơi của thiên nhiên.</w:t>
      </w:r>
    </w:p>
    <w:p>
      <w:pPr>
        <w:pStyle w:val="Heading1"/>
      </w:pPr>
      <w:r>
        <w:rPr>
          <w:color w:val="152C4E"/>
        </w:rPr>
        <w:t>Nguồn tham khảo &amp; liên kết</w:t>
      </w:r>
    </w:p>
    <w:p>
      <w:r>
        <w:rPr>
          <w:sz w:val="22"/>
        </w:rPr>
        <w:t xml:space="preserve">• Trang chính thức Park-Otel 'Torbeevo Ozero' — </w:t>
      </w:r>
      <w:r>
        <w:rPr>
          <w:color w:val="204A86"/>
          <w:sz w:val="20"/>
        </w:rPr>
        <w:t>https://torbeevo.com/</w:t>
      </w:r>
    </w:p>
    <w:p>
      <w:r>
        <w:rPr>
          <w:sz w:val="22"/>
        </w:rPr>
        <w:t xml:space="preserve">• Torbeyevskoye Lake – Wikidata (Q4460955) — </w:t>
      </w:r>
      <w:r>
        <w:rPr>
          <w:color w:val="204A86"/>
          <w:sz w:val="20"/>
        </w:rPr>
        <w:t>https://www.wikidata.org/wiki/Q4460955</w:t>
      </w:r>
    </w:p>
    <w:p>
      <w:r>
        <w:rPr>
          <w:sz w:val="22"/>
        </w:rPr>
        <w:t xml:space="preserve">• Sergiev Posad – Wikivoyage travel guide — </w:t>
      </w:r>
      <w:r>
        <w:rPr>
          <w:color w:val="204A86"/>
          <w:sz w:val="20"/>
        </w:rPr>
        <w:t>https://en.wikivoyage.org/wiki/Sergiev_Posad</w:t>
      </w:r>
    </w:p>
    <w:p>
      <w:r>
        <w:rPr>
          <w:sz w:val="22"/>
        </w:rPr>
        <w:t xml:space="preserve">• Парк-Отель Торбеево Озеро, Сергиев Посад – 101Hotels — </w:t>
      </w:r>
      <w:r>
        <w:rPr>
          <w:color w:val="204A86"/>
          <w:sz w:val="20"/>
        </w:rPr>
        <w:t>https://101hotels.com/main/cities/sergiev_posad/baza_otdiha_torbeevo_ozero.html</w:t>
      </w:r>
    </w:p>
    <w:p>
      <w:r>
        <w:rPr>
          <w:sz w:val="22"/>
        </w:rPr>
        <w:t xml:space="preserve">• Торбеево озеро – Парк-отель (Spravker) — </w:t>
      </w:r>
      <w:r>
        <w:rPr>
          <w:color w:val="204A86"/>
          <w:sz w:val="20"/>
        </w:rPr>
        <w:t>https://sergiev-posad.spravker.ru/doma-otdyha/baza-otdyiha-torbeevo.htm</w:t>
      </w:r>
    </w:p>
    <w:p>
      <w:pPr>
        <w:pStyle w:val="Heading2"/>
      </w:pPr>
      <w:r>
        <w:rPr>
          <w:color w:val="5C6773"/>
        </w:rPr>
        <w:t>Nguồn dữ kiện</w:t>
      </w:r>
    </w:p>
    <w:p>
      <w:r>
        <w:rPr>
          <w:color w:val="5C6773"/>
          <w:sz w:val="20"/>
        </w:rPr>
        <w:t>Trang chính thức park-hotel 'Torbeevo Ozero' (torbeevo.com)</w:t>
      </w:r>
    </w:p>
    <w:p>
      <w:r>
        <w:rPr>
          <w:color w:val="5C6773"/>
          <w:sz w:val="20"/>
        </w:rPr>
        <w:t>Wikidata – Torbeyevskoye Lake (Q4460955)</w:t>
      </w:r>
    </w:p>
    <w:p>
      <w:r>
        <w:rPr>
          <w:color w:val="5C6773"/>
          <w:sz w:val="20"/>
        </w:rPr>
        <w:t>Wikivoyage – Sergiev Posad travel guide</w:t>
      </w:r>
    </w:p>
    <w:p>
      <w:r>
        <w:rPr>
          <w:color w:val="5C6773"/>
          <w:sz w:val="20"/>
        </w:rPr>
        <w:t>101Hotels – giới thiệu Park-Otel Torbeevo Ozero, Sergiev Posad</w:t>
      </w:r>
    </w:p>
    <w:p>
      <w:r>
        <w:rPr>
          <w:color w:val="5C6773"/>
          <w:sz w:val="20"/>
        </w:rPr>
        <w:t>Cẩm nang du lịch và thông tin nghỉ dưỡng vùng Sergiev Posad, tỉnh Moscow</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