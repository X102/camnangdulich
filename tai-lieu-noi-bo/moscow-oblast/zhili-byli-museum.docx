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đời sống nông dân ‘Zhili-Byli’</w:t>
      </w:r>
    </w:p>
    <w:p>
      <w:r>
        <w:rPr>
          <w:i/>
          <w:color w:val="5C6773"/>
          <w:sz w:val="22"/>
        </w:rPr>
        <w:t>Музей крестьянского быта «Жили-были» · Museum of Peasant Life 'Zhili-Byli'</w:t>
      </w:r>
    </w:p>
    <w:p>
      <w:r>
        <w:rPr>
          <w:sz w:val="25"/>
        </w:rPr>
        <w:t>Bảo tàng tư nhân ấm cúng về nếp sống nông thôn Nga, nằm trong một ngôi nhà gỗ chạm khắc giữa lòng phố cổ Sergiev Posad</w:t>
      </w:r>
    </w:p>
    <w:p>
      <w:r>
        <w:rPr>
          <w:b/>
          <w:color w:val="152C4E"/>
          <w:sz w:val="26"/>
        </w:rPr>
        <w:t>★ Điểm nhấn</w:t>
      </w:r>
    </w:p>
    <w:p>
      <w:pPr>
        <w:pStyle w:val="ListBullet"/>
      </w:pPr>
      <w:r>
        <w:t>Bảo tàng tư nhân về đời sống nông dân Nga do nghệ nhân địa phương Viktor Bagrov sáng lập</w:t>
      </w:r>
    </w:p>
    <w:p>
      <w:pPr>
        <w:pStyle w:val="ListBullet"/>
      </w:pPr>
      <w:r>
        <w:t>Đặt trong một ngôi nhà gỗ chạm khắc là di tích kiến trúc, ngay khu trung tâm lịch sử gần Lavra</w:t>
      </w:r>
    </w:p>
    <w:p>
      <w:pPr>
        <w:pStyle w:val="ListBullet"/>
      </w:pPr>
      <w:r>
        <w:t>Bảo tàng ‘chạm tay’ đúng nghĩa: khách được cầm nắm hiện vật, trẻ em được chơi đồ chơi cổ</w:t>
      </w:r>
    </w:p>
    <w:p>
      <w:pPr>
        <w:pStyle w:val="ListBullet"/>
      </w:pPr>
      <w:r>
        <w:t>Có khung cửi dệt vải còn hoạt động; chủ nhân thường đích thân dẫn khách tham quan</w:t>
      </w:r>
    </w:p>
    <w:p>
      <w:pPr>
        <w:pStyle w:val="ListBullet"/>
      </w:pPr>
      <w:r>
        <w:t>Bộ sưu tập guồng quay sợi, samovar, ấm gốm, đồ chơi dân gian bằng đất nung và gỗ, cùng trang sức và đá bán quý</w:t>
      </w:r>
    </w:p>
    <w:p>
      <w:pPr>
        <w:pStyle w:val="Heading1"/>
      </w:pPr>
      <w:r>
        <w:rPr>
          <w:color w:val="152C4E"/>
        </w:rPr>
        <w:t>Giới thiệu chung</w:t>
      </w:r>
    </w:p>
    <w:p>
      <w:pPr>
        <w:jc w:val="both"/>
      </w:pPr>
      <w:r>
        <w:t>Nằm khiêm nhường trên một con phố cổ của Sergiev Posad, «Zhili-Byli» là một trong những bảo tàng nhỏ đáng yêu nhất mà bạn có thể bắt gặp ở thành phố hành hương này. Cái tên «Жили-были» trong tiếng Nga chính là cụm từ mở đầu kinh điển của mọi câu chuyện cổ tích — tương đương ‘Ngày xửa ngày xưa, có...’ trong tiếng Việt — nên ngay từ tấm biển, bảo tàng đã hứa hẹn đưa khách bước vào một thế giới của làng quê Nga thuở trước. Đây là bảo tàng tư nhân về đời sống nông dân (крестьянский быт), tập trung tái hiện những vật dụng, nghề thủ công và thú chơi bình dị từng gắn bó với người dân thôn quê Nga qua nhiều thế hệ.</w:t>
      </w:r>
    </w:p>
    <w:p>
      <w:pPr>
        <w:jc w:val="both"/>
      </w:pPr>
      <w:r>
        <w:t>Người tạo dựng nên không gian này là Viktor Bagrov, một nghệ nhân địa phương đã dồn cả tâm huyết để sưu tầm và gìn giữ hồn cốt làng quê. Bảo tàng được đặt trong một ngôi nhà gỗ chạm khắc mà bản thân nó đã là một di tích kiến trúc, khiến trải nghiệm càng thêm chân thực. Khác với nhiều bảo tàng lớn nơi hiện vật nằm sau lớp kính, «Zhili-Byli» là bảo tàng ‘chạm tay’ đúng nghĩa: du khách được cầm nắm đồ vật, trẻ em được chơi những món đồ chơi cổ, và chủ nhân thường đích thân dẫn khách đi một vòng. Chỉ cần khoảng 30–45 phút, nhưng đây là điểm dừng ấm áp, đậm chất người, rất đáng ghé giữa lịch trình tham quan Sergiev Posad.</w:t>
      </w:r>
    </w:p>
    <w:p>
      <w:pPr>
        <w:pStyle w:val="Heading1"/>
      </w:pPr>
      <w:r>
        <w:rPr>
          <w:color w:val="152C4E"/>
        </w:rPr>
        <w:t>Vị trí &amp; cách di chuyển</w:t>
      </w:r>
    </w:p>
    <w:p>
      <w:pPr>
        <w:jc w:val="both"/>
      </w:pPr>
      <w:r>
        <w:t>Bảo tàng tọa lạc tại số 22 phố Valovaya (ул. Валовая, 22), ngay trong khu trung tâm lịch sử của Sergiev Posad. Vị trí này vô cùng thuận tiện: chỉ vài phút đi bộ là tới Tu viện Trinity-Sergius Lavra (Троице-Сергиева лавра) — trái tim tâm linh và điểm đến chính của thành phố — cùng Bảo tàng Đồ chơi (Музей игрушки) nổi tiếng nằm ngay gần đó. Quảng trường Krasnogorskaya (Красногорская площадь) sầm uất và khu bảo tàng Konny Dvor (Конный двор) cũng chỉ trong tầm đi dạo. Bản thân ngôi nhà gỗ chạm khắc là một dấu mốc dễ nhận ra, nên dù nằm trên con phố nhỏ, bạn cũng không khó tìm ra nó.</w:t>
      </w:r>
    </w:p>
    <w:p>
      <w:pPr>
        <w:jc w:val="both"/>
      </w:pPr>
      <w:r>
        <w:t>Để đến Sergiev Posad, phần lớn du khách xuất phát từ Moscow. Cách phổ biến nhất là đi tàu ngoại ô (elektrichka) từ ga Yaroslavsky (Ярославский вокзал), mất khoảng một tiếng rưỡi; ngoài ra còn có tàu tốc hành và xe buýt. Từ nhà ga Sergiev Posad, bạn có thể thong thả đi bộ lên đồi về phía Lavra chừng 15–20 phút, hoặc bắt xe buýt và taxi nội thành. Vì «Zhili-Byli» nằm sát quần thể Lavra, cách hợp lý nhất là ghép nó vào cùng buổi tham quan tu viện và Bảo tàng Đồ chơi — vừa tiết kiệm thời gian di chuyển, vừa gói trọn những điểm nhấn của khu phố cổ trong một vòng đi bộ thư thả.</w:t>
      </w:r>
    </w:p>
    <w:p>
      <w:pPr>
        <w:pStyle w:val="Heading1"/>
      </w:pPr>
      <w:r>
        <w:rPr>
          <w:color w:val="152C4E"/>
        </w:rPr>
        <w:t>Lịch sử &amp; người sáng lập</w:t>
      </w:r>
    </w:p>
    <w:p>
      <w:pPr>
        <w:jc w:val="both"/>
      </w:pPr>
      <w:r>
        <w:t>Linh hồn của «Zhili-Byli» là Viktor Bagrov — một nghệ nhân, người con của vùng đất Sergiev Posad. Thay vì để những vật dụng thôn quê mai một theo thời gian, ông lặng lẽ tìm kiếm, gom góp và phục dựng chúng, rồi mở cửa ngôi nhà của chính mình thành một bảo tàng tư nhân. Chính vì thế, nơi đây không mang dáng vẻ trang nghiêm, khô khan của bảo tàng nhà nước, mà giống một mái ấm được bày biện bằng tình yêu và ký ức. Khi trò chuyện với ông, khách như được nghe lại những câu chuyện đời thường của làng quê Nga qua giọng kể ấm áp của một người trong cuộc.</w:t>
      </w:r>
    </w:p>
    <w:p>
      <w:pPr>
        <w:jc w:val="both"/>
      </w:pPr>
      <w:r>
        <w:t>Không thể tách rời câu chuyện của bảo tàng khỏi chính ngôi nhà chứa đựng nó. Đó là một căn nhà gỗ truyền thống với những đường chạm khắc tinh tế — kiểu izba (изба) đặc trưng của nông thôn Nga — và được công nhận là di tích kiến trúc. Những khung cửa sổ, mái hiên và họa tiết trang trí bằng gỗ tự chúng đã kể câu chuyện về nghề mộc và óc thẩm mỹ dân gian. Bước qua ngưỡng cửa, du khách gần như bước ngược thời gian: ánh sáng, mùi gỗ và cách bài trí đều gợi lại một nếp nhà nông thôn xưa, biến việc tham quan thành một cuộc dạo chơi trong quá khứ hơn là ngắm nhìn hiện vật đơn thuần.</w:t>
      </w:r>
    </w:p>
    <w:p>
      <w:pPr>
        <w:pStyle w:val="Heading1"/>
      </w:pPr>
      <w:r>
        <w:rPr>
          <w:color w:val="152C4E"/>
        </w:rPr>
        <w:t>Bộ sưu tập &amp; điểm nổi bật</w:t>
      </w:r>
    </w:p>
    <w:p>
      <w:pPr>
        <w:jc w:val="both"/>
      </w:pPr>
      <w:r>
        <w:t>Bộ sưu tập của «Zhili-Byli» là một kho tàng thu nhỏ về đời sống nông dân Nga. Ở đây bạn sẽ gặp những chiếc guồng quay sợi (прялка) từng rì rầm trong mỗi căn nhà mùa đông, đồ gốm nung mộc mạc, giỏ đan bằng liễu gai, cùng vô số vật dụng bếp núc quen thuộc. Đáng chú ý là chiếc ukhvat (ухват) — cây gọng sắt rèn dùng để gắp nồi gang ra vào lò sưởi — bên cạnh những chiếc bàn là gang nặng trịch của thời chưa có điện. Và tất nhiên, không gian Nga nào cũng khó thiếu vắng chiếc samovar (самовар), ấm đun nước cỡ lớn từng là trung tâm của mọi buổi trà ấm cúng trong gia đình.</w:t>
      </w:r>
    </w:p>
    <w:p>
      <w:pPr>
        <w:jc w:val="both"/>
      </w:pPr>
      <w:r>
        <w:t>Bên cạnh đồ gia dụng, bảo tàng còn trưng bày đồ nội thất mộc mạc và đặc biệt là một góc dành cho đồ chơi dân gian — những con giống, búp bê và thú nhỏ nặn bằng đất nung hay đẽo gọt từ gỗ, vốn là thú vui tuổi thơ của bao thế hệ trẻ em Nga. Đây cũng là điểm giao thoa thú vị với truyền thống làm đồ chơi lừng danh của chính Sergiev Posad. Ngoài ra, «Zhili-Byli» còn có một bộ sưu tập trang sức và đá bán quý, khoe sắc màu của những viên khoáng thạch và món trang sức thủ công. Mỗi hiện vật, dù nhỏ bé, đều được sắp đặt để kể một mẩu chuyện về bàn tay khéo léo và nếp sống của người dân quê.</w:t>
      </w:r>
    </w:p>
    <w:p>
      <w:pPr>
        <w:pStyle w:val="Heading1"/>
      </w:pPr>
      <w:r>
        <w:rPr>
          <w:color w:val="152C4E"/>
        </w:rPr>
        <w:t>Trải nghiệm tương tác</w:t>
      </w:r>
    </w:p>
    <w:p>
      <w:pPr>
        <w:jc w:val="both"/>
      </w:pPr>
      <w:r>
        <w:t>Điều làm nên linh hồn của «Zhili-Byli» chính là tinh thần ‘chạm tay’. Khác với thói quen ‘nhìn nhưng đừng chạm’ ở nhiều bảo tàng, tại đây du khách được khuyến khích cầm nắm, xoay ngắm và cảm nhận hiện vật bằng chính đôi tay mình. Bạn có thể thử nhấc chiếc bàn là gang để hiểu người xưa vất vả thế nào, hay đặt tay lên chiếc guồng quay sợi đã nhẵn bóng theo năm tháng. Điểm nhấn đặc biệt là một khung cửi (ткацкий станок) vẫn còn hoạt động — khách có thể tự tay thử dệt vài đường sợi, một trải nghiệm hiếm có giúp hình dung công việc thường nhật của người phụ nữ nông thôn Nga xưa.</w:t>
      </w:r>
    </w:p>
    <w:p>
      <w:pPr>
        <w:jc w:val="both"/>
      </w:pPr>
      <w:r>
        <w:t>Phần lớn sức hút của chuyến thăm đến từ chính người chủ nhân. Ông thường đích thân dẫn khách đi một vòng, vừa giới thiệu hiện vật vừa lồng vào đó những câu chuyện, giai thoại và cả đôi chút hài hước, biến buổi tham quan thành một cuộc trò chuyện thân tình hơn là bài thuyết minh khô cứng. Không dừng lại ở đó, «Zhili-Byli» còn tổ chức những buổi tối sáng tạo (творческие вечера) và các buổi diễn kịch rối — những sự kiện nhỏ ấm cúng mang lại sức sống cho ngôi nhà gỗ. Nếu may mắn ghé đúng dịp, bạn sẽ thấy nơi đây không chỉ là bảo tàng để ngắm, mà là một không gian văn hóa sống động, nơi quá khứ được kể lại đầy cảm xúc.</w:t>
      </w:r>
    </w:p>
    <w:p>
      <w:pPr>
        <w:pStyle w:val="Heading1"/>
      </w:pPr>
      <w:r>
        <w:rPr>
          <w:color w:val="152C4E"/>
        </w:rPr>
        <w:t>Dành cho gia đình</w:t>
      </w:r>
    </w:p>
    <w:p>
      <w:pPr>
        <w:jc w:val="both"/>
      </w:pPr>
      <w:r>
        <w:t>«Zhili-Byli» là một điểm đến lý tưởng cho các gia đình có trẻ nhỏ. Ở phần lớn bảo tàng, trẻ em luôn phải nghe câu nhắc ‘không được sờ’, nhưng tại đây thì hoàn toàn ngược lại: các em được phép chơi với những món đồ chơi cổ, cầm nắm hiện vật và khám phá bằng tất cả giác quan. Với trẻ, đây có lẽ là cách học lịch sử tự nhiên và vui vẻ nhất — thay vì đọc những bảng chú thích dài dòng, các em được tự tay chạm vào con búp bê gỗ, thử xoay chiếc guồng quay sợi, hay ngắm nghía những con giống bằng đất nung ngộ nghĩnh của làng quê Nga.</w:t>
      </w:r>
    </w:p>
    <w:p>
      <w:pPr>
        <w:jc w:val="both"/>
      </w:pPr>
      <w:r>
        <w:t>Không khí gần gũi cùng cách kể chuyện sinh động của chủ nhân khiến trẻ dễ dàng bị cuốn hút, trong khi cha mẹ có thể thong thả ngắm nhìn và cùng con trò chuyện. Những buổi diễn kịch rối mà bảo tàng tổ chức lại càng phù hợp với khán giả nhí, mang đến tiếng cười và trí tưởng tượng bay bổng. Thêm vào đó, mức giá rất phải chăng — chỉ khoảng 50 rúp cho mỗi trẻ em — giúp đây trở thành hoạt động nhẹ nhàng cho cả nhà. Với thời lượng gọn gàng chừng 30–45 phút, chuyến thăm đủ dài để đọng lại ấn tượng nhưng không khiến các bé mệt mỏi hay mất kiên nhẫn.</w:t>
      </w:r>
    </w:p>
    <w:p>
      <w:pPr>
        <w:pStyle w:val="Heading1"/>
      </w:pPr>
      <w:r>
        <w:rPr>
          <w:color w:val="152C4E"/>
        </w:rPr>
        <w:t>Mẹo tham quan</w:t>
      </w:r>
    </w:p>
    <w:p>
      <w:pPr>
        <w:jc w:val="both"/>
      </w:pPr>
      <w:r>
        <w:t>«Zhili-Byli» là một bảo tàng tư nhân nhỏ, nên vài lưu ý sau sẽ giúp chuyến thăm của bạn trọn vẹn hơn. Bảo tàng thường mở cửa hằng ngày trong khung giờ khoảng 10:00–19:00, nhưng vì quy mô nhỏ và do một cá nhân điều hành, giờ giấc đôi khi có thể linh hoạt. Vì vậy, tốt nhất bạn nên gọi điện hoặc nhắn trước để chắc chắn cửa mở và có người đón tiếp, nhất là khi đi theo nhóm. Giá vé (hoặc khoản tiền ủng hộ) rất nhẹ nhàng: khoảng 100 rúp cho người lớn và 50 rúp cho trẻ em — một khoản nhỏ so với trải nghiệm ấm áp mà bạn nhận lại.</w:t>
      </w:r>
    </w:p>
    <w:p>
      <w:pPr>
        <w:jc w:val="both"/>
      </w:pPr>
      <w:r>
        <w:t>Hãy dành khoảng 30–45 phút cho chuyến thăm, và đừng ngần ngại trò chuyện — phần quý giá nhất ở đây thường nằm trong những câu chuyện mà chủ nhân kể. Nếu ông đề nghị dẫn bạn đi một vòng, hãy vui vẻ nhận lời; đó chính là ‘đặc sản’ của «Zhili-Byli». Bạn cũng nên hỏi trước về lịch các buổi tối sáng tạo hay kịch rối nếu muốn trải nghiệm trọn vẹn hơn. Do bảo tàng nằm sát Lavra và Bảo tàng Đồ chơi, cách sắp xếp thông minh là ghép cả cụm điểm này vào cùng một buổi, bắt đầu từ tu viện rồi thong thả tản bộ sang các bảo tàng nhỏ trong khu phố cổ.</w:t>
      </w:r>
    </w:p>
    <w:p>
      <w:pPr>
        <w:pStyle w:val="Heading1"/>
      </w:pPr>
      <w:r>
        <w:rPr>
          <w:color w:val="152C4E"/>
        </w:rPr>
        <w:t>Khám phá xung quanh</w:t>
      </w:r>
    </w:p>
    <w:p>
      <w:pPr>
        <w:jc w:val="both"/>
      </w:pPr>
      <w:r>
        <w:t>Một trong những lợi thế lớn nhất của «Zhili-Byli» là nằm giữa lòng khu di sản Sergiev Posad, nên chỉ cần vài bước chân là bạn đã có thể nối dài hành trình. Gần nhất và không thể bỏ lỡ là Tu viện Trinity-Sergius Lavra (Троице-Сергиева лавра) — quần thể tu viện Chính thống giáo nổi tiếng bậc nhất nước Nga, được UNESCO công nhận là Di sản Thế giới, với những mái vòm xanh điểm sao vàng rực rỡ. Ngay cạnh bảo tàng là Bảo tàng Đồ chơi (Музей игрушки), nơi lưu giữ bộ sưu tập đồ chơi phong phú và tôn vinh truyền thống làm đồ chơi lâu đời của thành phố — một cặp đôi tham quan rất hợp với «Zhili-Byli».</w:t>
      </w:r>
    </w:p>
    <w:p>
      <w:pPr>
        <w:jc w:val="both"/>
      </w:pPr>
      <w:r>
        <w:t>Ngay trước cổng Lavra là Quảng trường Krasnogorskaya (Красногорская площадь), nơi thường họp chợ lưu niệm và là điểm ngắm toàn cảnh tu viện đẹp nhất — lý tưởng để dừng chân chụp ảnh và mua vài món đồ thủ công như búp bê matryoshka. Cách đó không xa là khu bảo tàng Konny Dvor (Конный двор), tức ‘Sân ngựa’ xưa của tu viện, nay trở thành không gian trưng bày về lịch sử, nghệ thuật và khảo cổ của vùng. Chỉ trong một buổi tản bộ, bạn có thể đi từ chiều sâu tâm linh của Lavra, qua nét mộc mạc của «Zhili-Byli», đến những bộ sưu tập đa dạng quanh khu phố cổ — một lát cắt trọn vẹn về hồn cốt Sergiev Posad.</w:t>
      </w:r>
    </w:p>
    <w:p>
      <w:pPr>
        <w:pStyle w:val="Heading1"/>
      </w:pPr>
      <w:r>
        <w:rPr>
          <w:color w:val="152C4E"/>
        </w:rPr>
        <w:t>Nguồn tham khảo &amp; liên kết</w:t>
      </w:r>
    </w:p>
    <w:p>
      <w:r>
        <w:rPr>
          <w:sz w:val="22"/>
        </w:rPr>
        <w:t xml:space="preserve">• Музей крестьянского быта «Жили-были» — Путеводитель по Московской области (welcome.mosreg.ru) — </w:t>
      </w:r>
      <w:r>
        <w:rPr>
          <w:color w:val="204A86"/>
          <w:sz w:val="20"/>
        </w:rPr>
        <w:t>https://welcome.mosreg.ru/places/muzej-krestanskogo-byta-zili-byli</w:t>
      </w:r>
    </w:p>
    <w:p>
      <w:r>
        <w:rPr>
          <w:sz w:val="22"/>
        </w:rPr>
        <w:t xml:space="preserve">• Музей крестьянского быта «Жили-были» — Яндекс.Карты (địa chỉ, giờ mở cửa, đánh giá) — </w:t>
      </w:r>
      <w:r>
        <w:rPr>
          <w:color w:val="204A86"/>
          <w:sz w:val="20"/>
        </w:rPr>
        <w:t>https://yandex.ru/maps/org/muzey_krestyanskogo_byta_zhili_byli/1762142472/</w:t>
      </w:r>
    </w:p>
    <w:p>
      <w:r>
        <w:rPr>
          <w:sz w:val="22"/>
        </w:rPr>
        <w:t xml:space="preserve">• Peasant Life Museum Zhili-Byli — Tripadvisor (nhận xét du khách) — </w:t>
      </w:r>
      <w:r>
        <w:rPr>
          <w:color w:val="204A86"/>
          <w:sz w:val="20"/>
        </w:rPr>
        <w:t>https://www.tripadvisor.com/Attraction_Review-g445047-d10500378-Reviews-Peasant_Life_Museum_Zhili_Byli-Sergiyev_Posad_Sergiyevo_Posadsky_District_Moscow.html</w:t>
      </w:r>
    </w:p>
    <w:p>
      <w:r>
        <w:rPr>
          <w:sz w:val="22"/>
        </w:rPr>
        <w:t xml:space="preserve">• Музей крестьянского быта «Жили-Были» — Частные музеи России (privatemuseums.ru) — </w:t>
      </w:r>
      <w:r>
        <w:rPr>
          <w:color w:val="204A86"/>
          <w:sz w:val="20"/>
        </w:rPr>
        <w:t>https://privatemuseums.ru/o-proekte/geografiya/moskovskaya-oblast/muzej-krestyanskogo-byta-zhili-byli/</w:t>
      </w:r>
    </w:p>
    <w:p>
      <w:r>
        <w:rPr>
          <w:sz w:val="22"/>
        </w:rPr>
        <w:t xml:space="preserve">• Музей крестьянского быта в Сергиевом Посаде — Tonkosti.ru — </w:t>
      </w:r>
      <w:r>
        <w:rPr>
          <w:color w:val="204A86"/>
          <w:sz w:val="20"/>
        </w:rPr>
        <w:t>https://tonkosti.ru/Музей_крестьянского_быта_в_Сергиевом_Посаде</w:t>
      </w:r>
    </w:p>
    <w:p>
      <w:pPr>
        <w:pStyle w:val="Heading2"/>
      </w:pPr>
      <w:r>
        <w:rPr>
          <w:color w:val="5C6773"/>
        </w:rPr>
        <w:t>Nguồn dữ kiện</w:t>
      </w:r>
    </w:p>
    <w:p>
      <w:r>
        <w:rPr>
          <w:color w:val="5C6773"/>
          <w:sz w:val="20"/>
        </w:rPr>
        <w:t>Путеводитель по Московской области (welcome.mosreg.ru) — trang giới thiệu bảo tàng «Жили-были» ở Sergiev Posad.</w:t>
      </w:r>
    </w:p>
    <w:p>
      <w:r>
        <w:rPr>
          <w:color w:val="5C6773"/>
          <w:sz w:val="20"/>
        </w:rPr>
        <w:t>Yandex Maps — thông tin địa chỉ (ул. Валовая, 22), giờ mở cửa và đánh giá của khách.</w:t>
      </w:r>
    </w:p>
    <w:p>
      <w:r>
        <w:rPr>
          <w:color w:val="5C6773"/>
          <w:sz w:val="20"/>
        </w:rPr>
        <w:t>Tripadvisor — nhận xét của du khách về trải nghiệm tham quan Bảo tàng đời sống nông dân Zhili-Byli.</w:t>
      </w:r>
    </w:p>
    <w:p>
      <w:r>
        <w:rPr>
          <w:color w:val="5C6773"/>
          <w:sz w:val="20"/>
        </w:rPr>
        <w:t>Частные музеи России (privatemuseums.ru) — hồ sơ bảo tàng tư nhân về đời sống nông dân của Viktor Bagrov.</w:t>
      </w:r>
    </w:p>
    <w:p>
      <w:r>
        <w:rPr>
          <w:color w:val="5C6773"/>
          <w:sz w:val="20"/>
        </w:rPr>
        <w:t>Tonkosti.ru — cẩm nang du lịch về Bảo tàng đời sống nông dân ở Sergiev Posad.</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