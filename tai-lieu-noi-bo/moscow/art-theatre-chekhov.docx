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Nghệ thuật Moskva mang tên A. P. Chekhov (MKhT)</w:t>
      </w:r>
    </w:p>
    <w:p>
      <w:r>
        <w:rPr>
          <w:i/>
          <w:color w:val="5C6773"/>
          <w:sz w:val="22"/>
        </w:rPr>
        <w:t>Московский Художественный театр имени А. П. Чехова · Moscow Art Theatre (Chekhov)</w:t>
      </w:r>
    </w:p>
    <w:p>
      <w:r>
        <w:rPr>
          <w:sz w:val="25"/>
        </w:rPr>
        <w:t>Ngôi nhà hát khai sinh trên phố Kamergersky năm 1898, nơi Stanislavsky và Nemirovich-Danchenko làm nên cuộc cách mạng sân khấu hiện thực và biến con chim hải âu của Chekhov thành biểu tượng bất tử.</w:t>
      </w:r>
    </w:p>
    <w:p>
      <w:r>
        <w:rPr>
          <w:b/>
          <w:color w:val="152C4E"/>
          <w:sz w:val="26"/>
        </w:rPr>
        <w:t>★ Điểm nhấn</w:t>
      </w:r>
    </w:p>
    <w:p>
      <w:pPr>
        <w:pStyle w:val="ListBullet"/>
      </w:pPr>
      <w:r>
        <w:t>Thành lập năm 1898 bởi Stanislavsky và Nemirovich-Danchenko sau cuộc gặp lịch sử 18 tiếng ở nhà hàng Slavyansky Bazar.</w:t>
      </w:r>
    </w:p>
    <w:p>
      <w:pPr>
        <w:pStyle w:val="ListBullet"/>
      </w:pPr>
      <w:r>
        <w:t>Nơi khai sinh «hệ thống Stanislavsky» — nền tảng của phương pháp diễn xuất hiện đại và «method acting» của Mỹ.</w:t>
      </w:r>
    </w:p>
    <w:p>
      <w:pPr>
        <w:pStyle w:val="ListBullet"/>
      </w:pPr>
      <w:r>
        <w:t>Cái nôi dàn dựng bốn kiệt tác kịch Chekhov: Con hải âu, Cậu Vanya, Ba chị em, Vườn anh đào.</w:t>
      </w:r>
    </w:p>
    <w:p>
      <w:pPr>
        <w:pStyle w:val="ListBullet"/>
      </w:pPr>
      <w:r>
        <w:t>Toà nhà trên phố Kamergersky do kiến trúc sư Fyodor Shekhtel cải tạo năm 1902 theo phong cách Moderne, làm không công.</w:t>
      </w:r>
    </w:p>
    <w:p>
      <w:pPr>
        <w:pStyle w:val="ListBullet"/>
      </w:pPr>
      <w:r>
        <w:t>Phù điêu «Con sóng» của nữ điêu khắc gia Anna Golubkina phía trên lối vào bên trái.</w:t>
      </w:r>
    </w:p>
    <w:p>
      <w:pPr>
        <w:pStyle w:val="ListBullet"/>
      </w:pPr>
      <w:r>
        <w:t>Con hải âu — biểu tượng in trên tấm màn sân khấu — gắn với vở diễn định mệnh năm 1898.</w:t>
      </w:r>
    </w:p>
    <w:p>
      <w:pPr>
        <w:pStyle w:val="ListBullet"/>
      </w:pPr>
      <w:r>
        <w:t>Một trong những sân khấu quay đầu tiên ở Nga; khán phòng ấm cúng đề cao hiện thực tâm lý.</w:t>
      </w:r>
    </w:p>
    <w:p>
      <w:pPr>
        <w:pStyle w:val="ListBullet"/>
      </w:pPr>
      <w:r>
        <w:t>Năm 1987 nhà hát tách làm hai: MKhT mang tên Chekhov (phố Kamergersky) và MKhAT mang tên Gorky (đại lộ Tverskoy).</w:t>
      </w:r>
    </w:p>
    <w:p>
      <w:pPr>
        <w:pStyle w:val="Heading1"/>
      </w:pPr>
      <w:r>
        <w:rPr>
          <w:color w:val="152C4E"/>
        </w:rPr>
        <w:t>Giới thiệu chung</w:t>
      </w:r>
    </w:p>
    <w:p>
      <w:pPr>
        <w:jc w:val="both"/>
      </w:pPr>
      <w:r>
        <w:t>Giữa lòng Moskva, chỉ cách Quảng trường Đỏ chừng mười phút đi bộ, có một con phố nhỏ lát đá dành riêng cho người đi bộ mang tên Kamergersky (tiếng Nga: Камергерский переулок, đọc gần đúng «Ca-méc-ghéc-xki»). Ở số nhà 3 của con phố ấy là Nhà hát Nghệ thuật Moskva mang tên A. P. Chekhov — thường được viết tắt là MKhT (МХТ) — một trong những sân khấu có ảnh hưởng lớn nhất trong lịch sử kịch nghệ thế giới. Đây không đơn thuần là một nhà hát; nó là cái nôi của cả một trường phái diễn xuất và đạo diễn đã lan toả khắp châu Âu và nước Mỹ suốt thế kỷ XX.</w:t>
      </w:r>
    </w:p>
    <w:p>
      <w:pPr>
        <w:jc w:val="both"/>
      </w:pPr>
      <w:r>
        <w:t>Nhà hát được thành lập năm 1898 bởi hai con người mà tên tuổi từ đó gắn liền như một cặp bài trùng: đạo diễn kiêm diễn viên Konstantin Sergeyevich Stanislavsky (Constantin Xta-nhi-xláp-xki) và nhà văn, nhà sư phạm sân khấu Vladimir Ivanovich Nemirovich-Danchenko (Nê-mi-rô-vích Đan-tren-cô). Cả hai chia sẻ một khát vọng chung: gột rửa sân khấu Nga khỏi lối diễn ước lệ, khoa trương, sáo mòn để thay bằng một nghệ thuật chân thực đến từng hơi thở, nơi diễn viên sống cuộc đời của nhân vật chứ không «biểu diễn» nó.</w:t>
      </w:r>
    </w:p>
    <w:p>
      <w:pPr>
        <w:jc w:val="both"/>
      </w:pPr>
      <w:r>
        <w:t>Tên gọi ban đầu của nhà hát là «Nhà hát Nghệ thuật – Đại chúng» (Художественно-общедоступный театр), thể hiện lý tưởng đưa nghệ thuật đỉnh cao đến với công chúng bình dân bằng giá vé phải chăng. Chữ «Đại chúng» được lược bỏ năm 1901, nhưng tinh thần hướng về khán giả rộng rãi vẫn là một nguyên tắc bền vững. Đến năm 1919 nhà hát được phong danh hiệu «Hàn lâm» và mang tên viết tắt MKhAT (МХАТ) trong nhiều thập niên.</w:t>
      </w:r>
    </w:p>
    <w:p>
      <w:pPr>
        <w:jc w:val="both"/>
      </w:pPr>
      <w:r>
        <w:t>Với du khách Việt Nam, MKhT là một điểm đến đặc biệt: nó cho phép ta chạm vào lịch sử sống động của văn học Nga — của Chekhov, Gorky, Bulgakov — đồng thời hiểu vì sao khái niệm «nhập vai» hay «phương pháp diễn xuất» (method acting) mà Hollywood tôn thờ lại có gốc rễ từ chính toà nhà khiêm nhường màu xám xanh này. Bước qua cánh cửa gỗ sồi nặng nề của nó là bước vào một không gian nơi mỗi viên gạch đều thấm đẫm giai thoại.</w:t>
      </w:r>
    </w:p>
    <w:p>
      <w:pPr>
        <w:jc w:val="both"/>
      </w:pPr>
      <w:r>
        <w:t>Tên đầy đủ hiện nay của nhà hát — «Nhà hát Nghệ thuật Moskva mang tên A. P. Chekhov» — gắn liền hai giá trị cốt lõi: tinh thần nghệ thuật hàn lâm và di sản kịch Chekhov mà nó gìn giữ. Với đông đảo người yêu văn hoá, ba chữ cái viết tắt «MKhT» đã đủ gợi lên cả một truyền thống. Ngày nay nhà hát vẫn hoạt động sôi nổi với ba sân khấu và một đoàn kịch hùng hậu, đồng thời đảm nhiệm vai trò như một «bảo tàng sống»: vừa dựng vở mới, vừa bảo tồn ký ức về những bậc thầy đã đặt nền móng. Chính sự kết hợp giữa quá khứ vẻ vang và đời sống đương đại khiến MKhT trở thành điểm đến vừa mang tính hành hương văn hoá, vừa là nơi thưởng thức nghệ thuật đỉnh cao trong lòng Moskva hiện đại.</w:t>
      </w:r>
    </w:p>
    <w:p>
      <w:pPr>
        <w:pStyle w:val="Heading1"/>
      </w:pPr>
      <w:r>
        <w:rPr>
          <w:color w:val="152C4E"/>
        </w:rPr>
        <w:t>Vị trí &amp; cách di chuyển</w:t>
      </w:r>
    </w:p>
    <w:p>
      <w:pPr>
        <w:jc w:val="both"/>
      </w:pPr>
      <w:r>
        <w:t>Nhà hát toạ lạc tại số 3 phố Kamergersky, một ngõ phố đi bộ duyên dáng nối từ đại lộ Tverskaya — trục đường trung tâm bậc nhất Moskva — về phía phố Bolshaya Dmitrovka. Vị trí này nằm ngay trong «trái tim sân khấu» của thủ đô, chung khu với Nhà hát Lớn Bolshoi, Nhà hát Maly và hàng loạt rạp hát danh tiếng khác, tạo thành một quần thể văn hoá dày đặc mà khách bộ hành có thể thong thả khám phá.</w:t>
      </w:r>
    </w:p>
    <w:p>
      <w:pPr>
        <w:jc w:val="both"/>
      </w:pPr>
      <w:r>
        <w:t>Cách thuận tiện nhất để đến đây là tàu điện ngầm Moskva. Nhiều ga metro cùng vây quanh trong bán kính vài trăm mét: ga Teatralnaya và Okhotny Ryad (tuyến số 2 xanh lá và số 1 đỏ), ga Ploshchad Revolyutsii (tuyến số 3 xanh dương), cùng cụm ga Chekhovskaya – Tverskaya – Pushkinskaya ở đầu phía bắc của Tverskaya. Từ bất cứ ga nào trong số đó, chỉ cần đi bộ 3–7 phút là tới đầu ngõ Kamergersky.</w:t>
      </w:r>
    </w:p>
    <w:p>
      <w:pPr>
        <w:jc w:val="both"/>
      </w:pPr>
      <w:r>
        <w:t>Vì Kamergersky là phố đi bộ, không có xe cộ lưu thông, du khách nên tiếp cận bằng metro hoặc đi bộ từ Quảng trường Đỏ (khoảng 800 mét, 10 phút). Nếu đi taxi hay các ứng dụng gọi xe như Yandex Go, tài xế sẽ thả khách ở đầu phố phía Tverskaya hoặc phía Bolshaya Dmitrovka rồi khách tự đi bộ nốt đoạn ngắn còn lại. Bãi đỗ xe trong khu trung tâm rất hạn chế và đắt đỏ, nên phương tiện công cộng luôn là lựa chọn khôn ngoan.</w:t>
      </w:r>
    </w:p>
    <w:p>
      <w:pPr>
        <w:jc w:val="both"/>
      </w:pPr>
      <w:r>
        <w:t>Bản thân con phố Kamergersky là một trải nghiệm: lát đá, có ghế ngồi, đèn trang trí, quán cà phê hai bên và bức tượng Anton Chekhov đứng trầm ngâm ở gần đó trên phố Kamergersky. Vào mùa hè, phố tràn ngập bàn ghế ngoài trời và nghệ sĩ đường phố; mùa đông thì lung linh ánh đèn. Việc dạo bộ tới nhà hát vì thế trở thành phần mở màn thi vị cho một buổi tối xem kịch.</w:t>
      </w:r>
    </w:p>
    <w:p>
      <w:pPr>
        <w:jc w:val="both"/>
      </w:pPr>
      <w:r>
        <w:t>Ngoài Sân khấu Chính ở số 3, tổ hợp của nhà hát còn bao gồm Sân khấu Mới và các không gian phụ trợ nằm rải rác trong cùng khu phố Kamergersky, nên du khách nên kiểm tra kỹ địa chỉ ghi trên vé để tới đúng cửa. Khu vực này gần như hoàn toàn dành cho người đi bộ và có hệ thống biển chỉ dẫn tốt. Nếu di chuyển từ sân bay, tuyến tàu tốc hành Aeroexpress nối các sân bay Sheremetyevo, Domodedovo và Vnukovo với những nhà ga trung tâm, từ đó chuyển metro chỉ vài chặng là tới. Vào giờ cao điểm, metro luôn nhanh hơn ô tô nhiều lần vì mặt đường trung tâm Moskva thường tắc nghẽn. Với người thích đi bộ, tuyến từ Quảng trường Đỏ qua phố Nikolskaya rồi rẽ sang Kamergersky là một hành trình ngắn nhưng giàu cảnh quan lịch sử.</w:t>
      </w:r>
    </w:p>
    <w:p>
      <w:pPr>
        <w:pStyle w:val="Heading1"/>
      </w:pPr>
      <w:r>
        <w:rPr>
          <w:color w:val="152C4E"/>
        </w:rPr>
        <w:t>Lịch sử hình thành và phát triển</w:t>
      </w:r>
    </w:p>
    <w:p>
      <w:pPr>
        <w:jc w:val="both"/>
      </w:pPr>
      <w:r>
        <w:t>Khởi nguồn của nhà hát là một cuộc gặp gỡ đã đi vào huyền thoại: ngày 19 tháng 6 năm 1897, Stanislavsky và Nemirovich-Danchenko ngồi lại với nhau tại nhà hàng «Slavyansky Bazar» (Chợ Slav) ở Moskva. Cuộc trò chuyện kéo dài suốt mười tám tiếng đồng hồ — từ trưa hôm ấy đến tận rạng sáng hôm sau — trong đó hai người vạch ra toàn bộ cương lĩnh cho một nhà hát kiểu mới: phân định rõ vai trò, nguyên tắc tuyển chọn diễn viên, kỷ luật tập luyện và triết lý nghệ thuật. Người ta thường nói nền sân khấu hiện đại Nga đã ra đời trong mười tám giờ đồng hồ ấy.</w:t>
      </w:r>
    </w:p>
    <w:p>
      <w:pPr>
        <w:jc w:val="both"/>
      </w:pPr>
      <w:r>
        <w:t>Ngày 14 tháng 10 năm 1898, nhà hát chính thức khai trương bằng vở «Sa hoàng Fyodor Ioannovich» của Aleksey K. Tolstoy, dựng tại toà nhà nhà hát «Ermitazh» trên phố Karetny Ryad. Nòng cốt đoàn kịch quy tụ học trò của Nemirovich-Danchenko từ Trường Nhạc – Kịch của Hội Nhạc Moskva (như Olga Knipper, Ivan Moskvin, Vsevolod Meyerhold) cùng các thành viên nhóm kịch nghiệp dư của Stanislavsky. Ngay từ đầu, họ đã xác lập một điều chưa từng có ở Nga: một tập thể diễn viên đồng đều, không ngôi sao độc tôn, cùng phát triển từ vở này sang vở khác.</w:t>
      </w:r>
    </w:p>
    <w:p>
      <w:pPr>
        <w:jc w:val="both"/>
      </w:pPr>
      <w:r>
        <w:t>Bước ngoặt định mệnh đến vào ngày 17 tháng 12 năm 1898 với vở «Con hải âu» (Chayka) của Anton Chekhov. Trước đó hai năm, vở kịch từng thất bại thảm hại khi ra mắt ở Sankt-Peterburg. Nhưng dưới bàn tay đạo diễn của Stanislavsky và Nemirovich-Danchenko, «Con hải âu» đã hồi sinh thành một chiến thắng vang dội, được xem là một trong những sự kiện lớn nhất lịch sử sân khấu Nga. Từ đó, hình con hải âu trở thành biểu trưng của nhà hát, in trên tấm màn sân khấu cho tới ngày nay.</w:t>
      </w:r>
    </w:p>
    <w:p>
      <w:pPr>
        <w:jc w:val="both"/>
      </w:pPr>
      <w:r>
        <w:t>Năm 1902, nhà hát chuyển về toà nhà hiện tại trên phố Kamergersky — nguyên là rạp Lianozov — được kiến trúc sư Fyodor Shekhtel cải tạo lại. Nhà tư sản Savva Morozov, người bảo trợ hào phóng, đã tài trợ toàn bộ chi phí. Suốt thế kỷ XX, nhà hát trải qua bao thăng trầm: thời hoàng kim với Chekhov và Gorky, giai đoạn Xô-viết hoá, những năm khủng hoảng thập niên 1960, rồi cuộc hồi sinh dưới thời Oleg Efremov từ 1970, và cuộc chia tách lịch sử năm 1987 thành hai nhà hát độc lập.</w:t>
      </w:r>
    </w:p>
    <w:p>
      <w:pPr>
        <w:jc w:val="both"/>
      </w:pPr>
      <w:r>
        <w:t>Trong thời kỳ Xô-viết, nhà hát vừa được tôn vinh như biểu tượng văn hoá quốc gia, vừa phải thích ứng với những yêu cầu về đề tài cách mạng và hiện thực xã hội chủ nghĩa. Các studio đào tạo diễn viên trực thuộc nhà hát ra đời từ năm 1912 đã cung cấp cho đoàn kịch nhiều thế hệ nghệ sĩ tài năng vào thập niên 1920. Sau giai đoạn trầm lắng và khủng hoảng những năm 1960, đạo diễn Oleg Efremov được mời về năm 1970 và thổi luồng sinh khí mới, dựng lại các vở Chekhov cùng nhiều tác phẩm đương đại. Mâu thuẫn nội bộ trong một đoàn kịch quá đông dẫn tới cuộc chia tách năm 1987 thành hai nhánh độc lập. Sau khi Efremov qua đời năm 2000, Oleg Tabakov tiếp quản và trẻ hoá tiết mục; đến năm 2004 nhà hát bỏ chữ «Hàn lâm», trở lại tên gọi MKhT; các đời giám đốc nghệ thuật kế tiếp là Sergey Zhenovach (2018) và Konstantin Khabensky (từ 2021).</w:t>
      </w:r>
    </w:p>
    <w:p>
      <w:pPr>
        <w:pStyle w:val="Heading1"/>
      </w:pPr>
      <w:r>
        <w:rPr>
          <w:color w:val="152C4E"/>
        </w:rPr>
        <w:t>Kiến trúc &amp; đặc điểm nổi bật</w:t>
      </w:r>
    </w:p>
    <w:p>
      <w:pPr>
        <w:jc w:val="both"/>
      </w:pPr>
      <w:r>
        <w:t>Toà nhà trên phố Kamergersky là một kiệt tác của phong cách Hiện đại (Modern/Art Nouveau) Nga, do kiến trúc sư lừng danh Fyodor Osipovich Shekhtel thiết kế cải tạo năm 1902. Điều đáng nói là Shekhtel đã thực hiện toàn bộ công trình một cách vô vị lợi — ông không nhận thù lao, xem đó là đóng góp cho nghệ thuật. Mặt tiền của nhà hát mang vẻ trầm mặc, tiết chế, tránh mọi phô trương: những đường nét mềm mại, mảng tường phẳng màu xám xanh, cửa sổ bố cục bất đối xứng đặc trưng cho thẩm mỹ Moderne.</w:t>
      </w:r>
    </w:p>
    <w:p>
      <w:pPr>
        <w:jc w:val="both"/>
      </w:pPr>
      <w:r>
        <w:t>Điểm nhấn kiến trúc nổi tiếng nhất là bức phù điêu «Người bơi giữa sóng» (còn gọi «Con sóng») của nữ điêu khắc gia Anna Golubkina, đặt phía trên lối vào bên trái, hoàn thành khoảng năm 1909. Hình tượng con người vật lộn giữa những đợt sóng cuộn được diễn giải như ẩn dụ về nghệ thuật đang vươn mình khỏi biển cả hỗn mang. Cùng với những ngọn đèn đồng uốn lượn, tay nắm cửa và hoa văn nội thất do chính Shekhtel thiết kế, toàn bộ công trình là một tổng thể nghệ thuật thống nhất đến từng chi tiết.</w:t>
      </w:r>
    </w:p>
    <w:p>
      <w:pPr>
        <w:jc w:val="both"/>
      </w:pPr>
      <w:r>
        <w:t>Bên trong, Shekhtel đã cách mạng hoá không gian sân khấu. Ông cho lắp đặt một trong những sân khấu quay (revolving stage) đầu tiên ở Nga, cho phép chuyển cảnh mượt mà và mở ra những khả năng dàn dựng mới. Hệ thống ánh sáng, phông màn và ghế ngồi đều được tính toán để phục vụ nguyên tắc «hiện thực tâm lý» — khán giả phải quên rằng mình đang xem kịch, để đắm chìm hoàn toàn vào đời sống trên sàn diễn. Khán phòng ấm cúng, không quá lớn, tạo sự gần gũi giữa diễn viên và người xem.</w:t>
      </w:r>
    </w:p>
    <w:p>
      <w:pPr>
        <w:jc w:val="both"/>
      </w:pPr>
      <w:r>
        <w:t>Trên tấm màn nhung của nhà hát là hình con hải âu đang bay — biểu tượng đã trở thành thương hiệu bất diệt của MKhT. Không giống những nhà hát hoàng gia lộng lẫy vàng son như Bolshoi, MKhT gây ấn tượng bằng sự thanh nhã trí thức, bằng thứ vẻ đẹp «nói khẽ». Chính sự tiết chế ấy phản ánh đúng tinh thần mà Stanislavsky theo đuổi: nghệ thuật đích thực không cần trang sức, nó cần sự thật.</w:t>
      </w:r>
    </w:p>
    <w:p>
      <w:pPr>
        <w:jc w:val="both"/>
      </w:pPr>
      <w:r>
        <w:t>Bên trong khán phòng, Shekhtel chủ trương loại bỏ mọi chi tiết rườm rà để tập trung sự chú ý vào sàn diễn. Tông màu trầm, gỗ ốp ấm áp, những ngọn đèn thiết kế riêng và bố cục ghế hợp lý tạo cảm giác thân mật, gần gũi hiếm thấy ở các nhà hát lớn. Đây là kiểu «tổng thể nghệ thuật» (Gesamtkunstwerk) đặc trưng của phong trào Moderne: từ tay nắm cửa, biển hiệu, phông màn cho tới hoạ tiết trang trí đều nằm trong một ý đồ thẩm mỹ thống nhất. So với sự tráng lệ vàng son của Nhà hát Bolshoi gần đó, MKhT chọn con đường ngược lại — vẻ đẹp của sự giản dị và chiều sâu. Chính ngôn ngữ kiến trúc tiết chế ấy đã trở thành tuyên ngôn thị giác cho triết lý nghệ thuật «đi tìm sự thật» mà nhà hát theo đuổi.</w:t>
      </w:r>
    </w:p>
    <w:p>
      <w:pPr>
        <w:pStyle w:val="Heading1"/>
      </w:pPr>
      <w:r>
        <w:rPr>
          <w:color w:val="152C4E"/>
        </w:rPr>
        <w:t>Những điểm nhấn không thể bỏ lỡ</w:t>
      </w:r>
    </w:p>
    <w:p>
      <w:pPr>
        <w:jc w:val="both"/>
      </w:pPr>
      <w:r>
        <w:t>Trước hết là mặt tiền toà nhà cùng bức phù điêu «Con sóng» của Golubkina phía trên lối vào — hãy dừng lại ngắm kỹ trước khi bước vào, bởi đó là một trong những tác phẩm điêu khắc kiến trúc tinh tế nhất Moskva. Những chi tiết Moderne như đèn, cửa, biển hiệu với hình hải âu đều là «đặc sản» thị giác đáng để chụp ảnh và chiêm ngưỡng.</w:t>
      </w:r>
    </w:p>
    <w:p>
      <w:pPr>
        <w:jc w:val="both"/>
      </w:pPr>
      <w:r>
        <w:t>Thứ hai là tấm màn sân khấu in hình hải âu — biểu tượng gắn với vở «Con hải âu» của Chekhov và với chính bản sắc nhà hát. Nếu có dịp xem một buổi diễn, khoảnh khắc tấm màn ấy kéo lên là một trải nghiệm gần như thiêng liêng đối với những ai yêu văn học Nga. Bản thân việc được ngồi trong khán phòng nơi «Con hải âu», «Cậu Vanya», «Ba chị em» và «Vườn anh đào» lần đầu vang lên đã là một đặc ân.</w:t>
      </w:r>
    </w:p>
    <w:p>
      <w:pPr>
        <w:jc w:val="both"/>
      </w:pPr>
      <w:r>
        <w:t>Thứ ba là Bảo tàng Nhà hát Nghệ thuật Moskva, tồn tại từ năm 1923, nằm ngay cạnh nhà hát ở số 3a phố Kamergersky. Bảo tàng lưu giữ kho tư liệu đồ sộ: bản thảo, phác thảo trang trí, đạo cụ, thư từ và di vật cá nhân của Stanislavsky, Nemirovich-Danchenko cùng các bậc thầy sân khấu. Đây là nơi lý tưởng để hiểu sâu về «hệ thống Stanislavsky» và lịch sử đoàn kịch.</w:t>
      </w:r>
    </w:p>
    <w:p>
      <w:pPr>
        <w:jc w:val="both"/>
      </w:pPr>
      <w:r>
        <w:t>Thứ tư, đừng bỏ lỡ việc dạo bộ trọn vẹn con phố Kamergersky và ghé thăm tượng đài Anton Chekhov gần đó. Con phố với những quán cà phê, ghế đá và không khí nghệ sĩ chính là phần mở rộng tự nhiên của trải nghiệm nhà hát — nơi quá khứ văn chương và nhịp sống đương đại của Moskva hoà quyện.</w:t>
      </w:r>
    </w:p>
    <w:p>
      <w:pPr>
        <w:jc w:val="both"/>
      </w:pPr>
      <w:r>
        <w:t>Với người yêu sân khấu đương đại, Sân khấu Mới (Новая сцена) mở năm 2001 là nơi đáng chú ý: đây là không gian dành cho các vở thể nghiệm, quy tụ nhiều đạo diễn hàng đầu của nước Nga hiện nay. Việc so sánh một vở kinh điển trên Sân khấu Chính với một vở tiên phong trên Sân khấu Mới sẽ cho du khách cảm nhận trọn vẹn bề rộng thẩm mỹ của nhà hát. Ngoài ra, hãy để ý những tấm áp phích và ảnh tư liệu treo trong sảnh — chúng kể lại lịch sử các vở diễn huyền thoại và những gương mặt nghệ sĩ đã làm nên tên tuổi MKhT. Ngay cả khi chỉ ghé thăm chốc lát, những chi tiết nhỏ ấy cũng đủ dựng lại trước mắt bạn cả một thế kỷ sân khấu Nga.</w:t>
      </w:r>
    </w:p>
    <w:p>
      <w:pPr>
        <w:pStyle w:val="Heading1"/>
      </w:pPr>
      <w:r>
        <w:rPr>
          <w:color w:val="152C4E"/>
        </w:rPr>
        <w:t>Ý nghĩa lịch sử – văn hoá</w:t>
      </w:r>
    </w:p>
    <w:p>
      <w:pPr>
        <w:jc w:val="both"/>
      </w:pPr>
      <w:r>
        <w:t>Ý nghĩa lớn nhất của MKhT nằm ở «hệ thống Stanislavsky» — phương pháp huấn luyện diễn viên do Konstantin Stanislavsky đúc kết ngay tại nhà hát này. Ông dạy diễn viên không «đóng» cảm xúc mà phải thật sự sống với hoàn cảnh của nhân vật, khơi dậy ký ức xúc cảm và động cơ nội tâm chân thực. Câu nói trứ danh của ông trên sàn tập — «Не верю!» («Tôi không tin!») — trở thành khẩu hiệu đòi hỏi sự chân thật tuyệt đối, và về sau là nền tảng cho «method acting» của Lee Strasberg và trường phái diễn xuất Mỹ.</w:t>
      </w:r>
    </w:p>
    <w:p>
      <w:pPr>
        <w:jc w:val="both"/>
      </w:pPr>
      <w:r>
        <w:t>MKhT còn là bệ phóng cho kịch Nga hiện đại. Chính tại đây, bốn vở kịch lớn của Chekhov — «Con hải âu» (1898), «Cậu Vanya» (1899), «Ba chị em» (1901) và «Vườn anh đào» (1904) — lần đầu được dàn dựng đúng với tinh thần của tác giả, biến Chekhov từ một nhà văn bị hiểu lầm thành kịch tác gia được cả thế giới ngưỡng mộ. Maxim Gorky cũng ra mắt «Tiểu thị dân» và «Dưới đáy» tại đây năm 1902, mở ra dòng kịch hiện thực xã hội.</w:t>
      </w:r>
    </w:p>
    <w:p>
      <w:pPr>
        <w:jc w:val="both"/>
      </w:pPr>
      <w:r>
        <w:t>Trong thời Xô-viết, nhà hát vừa là biểu tượng văn hoá được nâng niu, vừa chịu áp lực chính trị. Năm 1926, vở «Những ngày của anh em Turbin» dựng theo tiểu thuyết «Bạch vệ» của Mikhail Bulgakov gây chấn động — bản thân lãnh tụ Stalin được cho là đã xem tới hàng chục lần dù nội dung nhạy cảm. Nhà hát trở thành nơi hội tụ những căng thẳng giữa nghệ thuật và ý thức hệ suốt thế kỷ XX.</w:t>
      </w:r>
    </w:p>
    <w:p>
      <w:pPr>
        <w:jc w:val="both"/>
      </w:pPr>
      <w:r>
        <w:t>Về mặt di sản, ảnh hưởng của MKhT vượt xa biên giới nước Nga. Các học trò của Stanislavsky như Richard Boleslavsky và Maria Ouspenskaya mang phương pháp này sang Mỹ, gieo mầm cho Actors Studio và cả một thế hệ diễn viên điện ảnh. Có thể nói, mỗi khi một diễn viên hiện đại «nhập vai» đến quên mình, họ đang tiếp nối di sản khởi nguồn từ toà nhà nhỏ trên phố Kamergersky.</w:t>
      </w:r>
    </w:p>
    <w:p>
      <w:pPr>
        <w:jc w:val="both"/>
      </w:pPr>
      <w:r>
        <w:t>Ảnh hưởng của MKhT không chỉ dừng ở sân khấu kịch nói mà lan sang cả điện ảnh. Nhiều nguyên tắc của «hệ thống Stanislavsky» — trí nhớ xúc cảm, hành động xuyên suốt, mục tiêu của nhân vật — đã trở thành ngôn ngữ chung của diễn xuất màn ảnh khắp thế giới. Các chuyến lưu diễn quốc tế của nhà hát vào đầu thế kỷ XX, đặc biệt sang châu Âu và Mỹ, đã trực tiếp truyền bá phương pháp này. Có thể nói MKhT giữ vị trí trong lịch sử kịch nghệ tương tự như vai trò của những trung tâm khai sáng lớn: nơi một ý tưởng ra đời rồi lan toả, định hình cách hàng triệu người sáng tạo và thưởng thức nghệ thuật biểu diễn. Đối với nước Nga, nhà hát còn là niềm tự hào dân tộc, biểu tượng cho đóng góp của văn hoá Nga vào di sản chung của nhân loại.</w:t>
      </w:r>
    </w:p>
    <w:p>
      <w:pPr>
        <w:pStyle w:val="Heading1"/>
      </w:pPr>
      <w:r>
        <w:rPr>
          <w:color w:val="152C4E"/>
        </w:rPr>
        <w:t>Trải nghiệm dành cho du khách</w:t>
      </w:r>
    </w:p>
    <w:p>
      <w:pPr>
        <w:jc w:val="both"/>
      </w:pPr>
      <w:r>
        <w:t>Trải nghiệm đáng giá nhất tất nhiên là xem một buổi diễn. Ngày nay MKhT vận hành ba sân khấu: Sân khấu Chính (Основная сцена) cổ kính, Sân khấu Nhỏ (Малая сцена) và Sân khấu Mới (Новая сцена) mở năm 2001 dành cho các vở thể nghiệm. Tiết mục trải rộng từ kinh điển Chekhov, Bulgakov, Shakespeare tới kịch đương đại. Dù rào cản ngôn ngữ là có thật, việc được chứng kiến nghệ thuật diễn xuất bậc thầy trong chính không gian lịch sử này vẫn là một trải nghiệm hiếm có.</w:t>
      </w:r>
    </w:p>
    <w:p>
      <w:pPr>
        <w:jc w:val="both"/>
      </w:pPr>
      <w:r>
        <w:t>Với người không thạo tiếng Nga, nên chọn những vở mà mình đã biết cốt truyện — chẳng hạn một vở Chekhov hay Shakespeare — để dễ theo dõi qua diễn xuất và dàn dựng. Nên đọc trước tóm tắt vở kịch, đến sớm để thong thả ngắm nội thất, gửi áo khoác ở phòng gửi đồ (garderob) theo đúng nếp văn hoá nhà hát Nga, và ăn mặc lịch sự — người Nga xem việc đi nhà hát là một dịp trang trọng.</w:t>
      </w:r>
    </w:p>
    <w:p>
      <w:pPr>
        <w:jc w:val="both"/>
      </w:pPr>
      <w:r>
        <w:t>Ngoài buổi diễn, du khách có thể ghé Bảo tàng Nhà hát để tìm hiểu lịch sử, hoặc đơn giản là thưởng thức không khí của phố Kamergersky. Vào giờ nghỉ giải lao (antrakt), khán giả thường ra khu buffet nhâm nhi sâm-panh, bánh ngọt và bánh mì kẹp trứng cá — một nghi thức nhỏ nhưng đậm chất Nga mà bạn nên thử ít nhất một lần.</w:t>
      </w:r>
    </w:p>
    <w:p>
      <w:pPr>
        <w:jc w:val="both"/>
      </w:pPr>
      <w:r>
        <w:t>Vé xem kịch tại MKhT có thể mua trực tuyến qua website chính thức hoặc tại quầy vé của nhà hát; các vở nổi tiếng thường bán hết sớm nên đặt trước là điều nên làm. Giá vé đa dạng, phù hợp nhiều túi tiền, đúng với lý tưởng «đại chúng» thuở ban đầu. Một buổi tối ở đây, dù hiểu hết lời thoại hay không, sẽ là ký ức khó phai trong hành trình khám phá văn hoá Nga.</w:t>
      </w:r>
    </w:p>
    <w:p>
      <w:pPr>
        <w:jc w:val="both"/>
      </w:pPr>
      <w:r>
        <w:t>Không khí trước giờ diễn ở MKhT là một phần không thể tách rời của trải nghiệm. Khán giả Nga có thói quen đến sớm, thong thả gửi áo khoác, mua chương trình biểu diễn và dạo quanh các sảnh treo chân dung nghệ sĩ. Tiếng chuông báo hiệu ba hồi trước khi màn mở tạo nên nghi thức quen thuộc của nhà hát Nga. Trong giờ giải lao, quầy buffet với sâm-panh, cà phê, bánh ngọt và bánh mì kẹp trứng cá đỏ trở thành nơi khán giả trò chuyện, chia sẻ cảm nhận. Ngay cả khi rào cản ngôn ngữ khiến bạn không nắm hết lời thoại, chính nhịp điệu, ánh mắt, khoảng lặng và năng lượng của diễn viên đã đủ truyền tải cảm xúc — bởi đó chính là thứ nghệ thuật «hiện thực tâm lý» mà nhà hát dày công vun đắp suốt hơn một thế kỷ.</w:t>
      </w:r>
    </w:p>
    <w:p>
      <w:pPr>
        <w:pStyle w:val="Heading1"/>
      </w:pPr>
      <w:r>
        <w:rPr>
          <w:color w:val="152C4E"/>
        </w:rPr>
        <w:t>Mẹo tham quan</w:t>
      </w:r>
    </w:p>
    <w:p>
      <w:pPr>
        <w:jc w:val="both"/>
      </w:pPr>
      <w:r>
        <w:t>Hãy đặt vé sớm, nhất là cho các vở kinh điển và những buổi cuối tuần. Website chính thức của nhà hát (mxat.ru) cho phép chọn chỗ và thanh toán trực tuyến; nếu mua tại quầy, nên đến vào ban ngày để tránh đông. Kiểm tra kỹ bạn đang mua vé của MKhT mang tên Chekhov (phố Kamergersky) chứ không nhầm sang MKhAT mang tên Gorky (đại lộ Tverskoy) — hai nhà hát khác nhau sau cuộc chia tách năm 1987.</w:t>
      </w:r>
    </w:p>
    <w:p>
      <w:pPr>
        <w:jc w:val="both"/>
      </w:pPr>
      <w:r>
        <w:t>Đến sớm ít nhất 20–30 phút. Nhà hát Nga có quy định chặt: khi đèn đã tắt và màn kéo lên, người đến muộn thường phải đợi tới giờ giải lao mới được vào chỗ. Thời gian dôi ra ấy cũng vừa đủ để gửi áo khoác, mua chương trình biểu diễn (programka) làm kỷ niệm và dạo ngắm nội thất.</w:t>
      </w:r>
    </w:p>
    <w:p>
      <w:pPr>
        <w:jc w:val="both"/>
      </w:pPr>
      <w:r>
        <w:t>Về trang phục, nên ăn mặc chỉnh tề theo phong cách «smart casual» trở lên; nhiều khán giả Nga vẫn diện trang phục lịch sự khi đi xem kịch. Mang theo một ít tiền mặt rúp cho phòng gửi đồ và quầy buffet, dù phần lớn nơi đây đã chấp nhận thẻ. Chụp ảnh trong lúc diễn thường bị cấm, nhưng bạn có thể thoải mái chụp sảnh và khán phòng trước giờ mở màn.</w:t>
      </w:r>
    </w:p>
    <w:p>
      <w:pPr>
        <w:jc w:val="both"/>
      </w:pPr>
      <w:r>
        <w:t>Nếu không xem được buổi diễn, hãy kết hợp tham quan Bảo tàng Nhà hát và dạo phố Kamergersky vào ban ngày. Buổi tối, ánh đèn khiến mặt tiền và bức phù điêu «Con sóng» trở nên đặc biệt ấn tượng — thời điểm lý tưởng để chụp ảnh. Kết hợp chuyến đi với các điểm lân cận như Nhà hát Bolshoi hay Quảng trường Đỏ sẽ giúp bạn tối ưu quỹ thời gian ở khu trung tâm.</w:t>
      </w:r>
    </w:p>
    <w:p>
      <w:pPr>
        <w:jc w:val="both"/>
      </w:pPr>
      <w:r>
        <w:t>Một lưu ý quan trọng về mùa: mùa biểu diễn của các nhà hát Nga thường kéo dài từ tháng Chín đến cuối tháng Sáu, còn mùa hè nhiều đoàn đi lưu diễn hoặc nghỉ, nên nếu tới Moskva vào tháng Bảy – Tám, hãy kiểm tra lịch diễn trước. Nếu đi cùng nhóm hoặc muốn hiểu sâu, có thể tìm các tour tham quan hậu trường hoặc buổi giới thiệu do nhà hát tổ chức. Đối với gia đình có trẻ nhỏ, nên cân nhắc thời lượng vở diễn (nhiều vở kéo dài ba tiếng kể cả giải lao). Cuối cùng, hãy giữ lại vé và chương trình biểu diễn làm kỷ niệm — chúng in hình con hải âu biểu tượng và là món quà lưu niệm ý nghĩa hơn nhiều so với đồ bán ở cửa hàng du lịch.</w:t>
      </w:r>
    </w:p>
    <w:p>
      <w:pPr>
        <w:pStyle w:val="Heading1"/>
      </w:pPr>
      <w:r>
        <w:rPr>
          <w:color w:val="152C4E"/>
        </w:rPr>
        <w:t>Khám phá xung quanh</w:t>
      </w:r>
    </w:p>
    <w:p>
      <w:pPr>
        <w:jc w:val="both"/>
      </w:pPr>
      <w:r>
        <w:t>Ngay đầu phố Kamergersky là đại lộ Tverskaya sầm uất — trục phố thương mại và lịch sử chính của Moskva, dẫn thẳng tới Quảng trường Đỏ ở phía nam và Quảng trường Pushkin ở phía bắc. Dọc Tverskaya có vô số cửa hàng, khách sạn lịch sử, quán ăn và các công trình kiến trúc Xô-viết bề thế, rất đáng để tản bộ khám phá.</w:t>
      </w:r>
    </w:p>
    <w:p>
      <w:pPr>
        <w:jc w:val="both"/>
      </w:pPr>
      <w:r>
        <w:t>Cách vài trăm mét là Nhà hát Lớn Bolshoi cùng Nhà hát Maly bên Quảng trường Nhà hát (Teatralnaya Ploshchad) — trung tâm opera và ballet danh giá của nước Nga. Gần đó còn có trung tâm thương mại sang trọng TSUM, phố Kuznetsky Most với các phòng tranh và quán cà phê, tạo thành một khu vực dạo bộ lý tưởng cho cả ngày.</w:t>
      </w:r>
    </w:p>
    <w:p>
      <w:pPr>
        <w:jc w:val="both"/>
      </w:pPr>
      <w:r>
        <w:t>Đi bộ khoảng mười phút về phía nam, du khách sẽ tới Quảng trường Đỏ với Nhà thờ Thánh Vasily, Lăng Lenin, bức tường Kremlin và cửa hàng bách hoá lịch sử GUM. Đây là cụm điểm đến biểu tượng nhất Moskva, hoàn toàn có thể ghép chung lộ trình với chuyến thăm nhà hát trong cùng một buổi.</w:t>
      </w:r>
    </w:p>
    <w:p>
      <w:pPr>
        <w:jc w:val="both"/>
      </w:pPr>
      <w:r>
        <w:t>Với người mê văn hoá, khu vực này còn rải rác nhiều bảo tàng và nhà tưởng niệm nhỏ: căn hộ – bảo tàng Nemirovich-Danchenko, nhà – bảo tàng Stanislavsky ở ngõ Leontievsky gần đó, cùng bức tượng Chekhov trên phố Kamergersky. Tất cả tạo nên một «tam giác văn chương – sân khấu» đậm đặc, nơi mỗi bước chân đều dẫn tới một câu chuyện.</w:t>
      </w:r>
    </w:p>
    <w:p>
      <w:pPr>
        <w:jc w:val="both"/>
      </w:pPr>
      <w:r>
        <w:t>Chỉ cách vài phút đi bộ là phố Nikolskaya lộng lẫy — con phố đi bộ nối Quảng trường Đỏ với Quảng trường Lubyanka, nổi tiếng với vòm đèn trang trí và các toà nhà lịch sử. Phía tây, phố Bolshaya Dmitrovka và khu vực quanh Nhà hát Bolshoi tập trung nhiều nhà hàng, quán cà phê phong cách châu Âu. Người yêu nghệ thuật có thể ghé Bảo tàng Nhà hát Bakhrushin hoặc các phòng tranh nhỏ trong khu vực. Nếu còn thời gian, hãy men theo Tverskaya lên phía bắc tới Quảng trường Pushkin với tượng đại thi hào Aleksandr Pushkin — điểm hẹn quen thuộc của người Moskva. Toàn bộ khu vực này có thể khám phá gọn trong một buổi đi bộ, biến chuyến thăm nhà hát thành cái cớ để cảm nhận nhịp sống trung tâm thủ đô.</w:t>
      </w:r>
    </w:p>
    <w:p>
      <w:pPr>
        <w:pStyle w:val="Heading1"/>
      </w:pPr>
      <w:r>
        <w:rPr>
          <w:color w:val="152C4E"/>
        </w:rPr>
        <w:t>Câu chuyện &amp; giai thoại thú vị</w:t>
      </w:r>
    </w:p>
    <w:p>
      <w:pPr>
        <w:jc w:val="both"/>
      </w:pPr>
      <w:r>
        <w:t>Giai thoại nổi tiếng nhất là cuộc gặp mười tám tiếng ở nhà hàng Slavyansky Bazar. Người ta kể rằng Stanislavsky và Nemirovich-Danchenko, dù chỉ mới quen, đã thấu hiểu nhau đến mức bàn bạc liên tục từ trưa tới sáng hôm sau, phân định rạch ròi: Nemirovich-Danchenko nắm quyền phủ quyết về văn học – kịch bản, còn Stanislavsky nắm quyền phủ quyết về nghệ thuật – dàn dựng. Sự phân vai ấy giúp nhà hát vận hành hài hoà suốt nhiều năm.</w:t>
      </w:r>
    </w:p>
    <w:p>
      <w:pPr>
        <w:jc w:val="both"/>
      </w:pPr>
      <w:r>
        <w:t>Câu «Не верю!» («Tôi không tin!») của Stanislavsky đã trở thành huyền thoại. Mỗi khi thấy diễn viên diễn giả tạo, ông ngắt lời bằng hai tiếng ấy, buộc họ phải làm lại cho tới khi đạt tới sự thật nội tâm. Câu nói này ngày nay vẫn được các trường sân khấu khắp thế giới nhắc lại như lời răn về tính chân thực trong nghệ thuật biểu diễn.</w:t>
      </w:r>
    </w:p>
    <w:p>
      <w:pPr>
        <w:jc w:val="both"/>
      </w:pPr>
      <w:r>
        <w:t>Nhà văn Mikhail Bulgakov, người từng cộng tác với nhà hát, đã viết cuốn tiểu thuyết châm biếm dở dang «Tiểu thuyết sân khấu» (còn gọi «Ghi chép của người quá cố»), lấy chính MKhT làm nguyên mẫu. Nhân vật quản lý «Filya» được cho là dựng theo Fyodor Mikhalsky, người phụ trách bảo tàng nhà hát. Cuốn sách vừa hài hước vừa cay đắng, hé lộ những mâu thuẫn hậu trường của một tập thể nghệ sĩ lớn.</w:t>
      </w:r>
    </w:p>
    <w:p>
      <w:pPr>
        <w:jc w:val="both"/>
      </w:pPr>
      <w:r>
        <w:t>Một giai thoại khác gắn với con hải âu biểu tượng: sau thất bại ê chề của «Con hải âu» ở Peterburg năm 1896, Chekhov gần như từ bỏ viết kịch. Chính chiến thắng của vở diễn tại MKhT năm 1898 đã cứu vãn niềm tin của ông và làm nên tình bạn – hợp tác định mệnh giữa nhà văn với nhà hát. Con chim từng là biểu tượng của thất bại đã hoá thành cánh chim của vinh quang, bay mãi trên tấm màn nhung suốt hơn một thế kỷ.</w:t>
      </w:r>
    </w:p>
    <w:p>
      <w:pPr>
        <w:jc w:val="both"/>
      </w:pPr>
      <w:r>
        <w:t>Ít ai ngờ rằng «Stanislavsky» chỉ là nghệ danh: tên thật của ông là Konstantin Alekseyev, xuất thân từ một gia đình đại tư sản Moskva sở hữu xưởng sản xuất chỉ kim tuyến. Ban ngày ông điều hành công việc kinh doanh của gia tộc, ban đêm hoá thân thành người cải cách sân khấu — một cuộc «sống hai cuộc đời» kéo dài nhiều năm. Chính nền tảng tài chính và sự độc lập ấy cho phép ông theo đuổi những thử nghiệm nghệ thuật táo bạo mà không bị áp lực thương mại chi phối. Một giai thoại khác kể rằng Chekhov, dù biết ơn nhà hát, không phải lúc nào cũng hài lòng với cách Stanislavsky dàn dựng kịch của mình — ông cho rằng đạo diễn nhấn quá nhiều vào bi kịch, trong khi ông muốn khán giả nhìn thấy cả nét hài hước chua chát của đời sống. Cuộc «đối thoại sáng tạo» đầy căng thẳng nhưng hiệu quả ấy đã sản sinh ra những dàn dựng kinh điển sống mãi với thời gian.</w:t>
      </w:r>
    </w:p>
    <w:p>
      <w:pPr>
        <w:pStyle w:val="Heading1"/>
      </w:pPr>
      <w:r>
        <w:rPr>
          <w:color w:val="152C4E"/>
        </w:rPr>
        <w:t>Hình ảnh (link chèn cho bản HTML)</w:t>
      </w:r>
    </w:p>
    <w:p>
      <w:r>
        <w:rPr>
          <w:sz w:val="22"/>
        </w:rPr>
        <w:t xml:space="preserve">• Mặt tiền Nhà hát Nghệ thuật Moskva trên phố đi bộ Kamergersky. — </w:t>
      </w:r>
      <w:r>
        <w:rPr>
          <w:color w:val="204A86"/>
          <w:sz w:val="20"/>
        </w:rPr>
        <w:t>https://commons.wikimedia.org/wiki/Special:FilePath/%D0%97%D0%B4%D0%B0%D0%BD%D0%B8%D0%B5%20%D0%9C%D0%BE%D1%81%D0%BA%D0%BE%D0%B2%D1%81%D0%BA%D0%BE%D0%B3%D0%BE%20%D1%85%D1%83%D0%B4%D0%BE%D0%B6%D0%B5%D1%81%D1%82%D0%B2%D0%B5%D0%BD%D0%BD%D0%BE%D0%B3%D0%BE%20%D1%82%D0%B5%D0%B0%D1%82%D1%80%D0%B0%20%D0%B2%20%D0%9A%D0%B0%D0%BC%D0%B5%D1%80%D0%B3%D0%B5%D1%80%D1%81%D0%BA%D0%BE%D0%BC%20%D0%BF%D0%B5%D1%80%D0%B5%D1%83%D0%BB%D0%BA%D0%B5.jpg</w:t>
      </w:r>
    </w:p>
    <w:p>
      <w:r>
        <w:rPr>
          <w:sz w:val="22"/>
        </w:rPr>
        <w:t xml:space="preserve">• Toà nhà MKhT với phong cách Hiện đại (Moderne) tiết chế do Fyodor Shekhtel cải tạo năm 1902. — </w:t>
      </w:r>
      <w:r>
        <w:rPr>
          <w:color w:val="204A86"/>
          <w:sz w:val="20"/>
        </w:rPr>
        <w:t>https://commons.wikimedia.org/wiki/Special:FilePath/%D0%97%D0%B4%D0%B0%D0%BD%D0%B8%D0%B5%20%D0%9C%D0%A5%D0%A2.jpg</w:t>
      </w:r>
    </w:p>
    <w:p>
      <w:r>
        <w:rPr>
          <w:sz w:val="22"/>
        </w:rPr>
        <w:t xml:space="preserve">• Số 3a phố Kamergersky — khu nhà gắn với Bảo tàng Nhà hát Nghệ thuật Moskva. — </w:t>
      </w:r>
      <w:r>
        <w:rPr>
          <w:color w:val="204A86"/>
          <w:sz w:val="20"/>
        </w:rPr>
        <w:t>https://commons.wikimedia.org/wiki/Special:FilePath/Kamergersky%20Lane%203a.jpg</w:t>
      </w:r>
    </w:p>
    <w:p>
      <w:r>
        <w:rPr>
          <w:sz w:val="22"/>
        </w:rPr>
        <w:t xml:space="preserve">• Lối vào và biển hiệu nhà hát mang hình con hải âu biểu tượng. — </w:t>
      </w:r>
      <w:r>
        <w:rPr>
          <w:color w:val="204A86"/>
          <w:sz w:val="20"/>
        </w:rPr>
        <w:t>https://commons.wikimedia.org/wiki/Special:FilePath/%D0%97%D0%B4%D0%B0%D0%BD%D0%B8%D0%B5%20%D0%A5%D1%83%D0%B4%D0%BE%D0%B6%D0%B5%D1%81%D1%82%D0%B2%D0%B5%D0%BD%D0%BD%D0%BE%D0%B3%D0%BE%20%D1%82%D0%B5%D0%B0%D1%82%D1%80%D0%B0.jpg</w:t>
      </w:r>
    </w:p>
    <w:p>
      <w:pPr>
        <w:pStyle w:val="Heading1"/>
      </w:pPr>
      <w:r>
        <w:rPr>
          <w:color w:val="152C4E"/>
        </w:rPr>
        <w:t>Nguồn tham khảo &amp; liên kết</w:t>
      </w:r>
    </w:p>
    <w:p>
      <w:r>
        <w:rPr>
          <w:sz w:val="22"/>
        </w:rPr>
        <w:t xml:space="preserve">• Moscow Art Theatre — Wikipedia (tiếng Anh) — </w:t>
      </w:r>
      <w:r>
        <w:rPr>
          <w:color w:val="204A86"/>
          <w:sz w:val="20"/>
        </w:rPr>
        <w:t>https://en.wikipedia.org/wiki/Moscow_Art_Theatre</w:t>
      </w:r>
    </w:p>
    <w:p>
      <w:r>
        <w:rPr>
          <w:sz w:val="22"/>
        </w:rPr>
        <w:t xml:space="preserve">• Trang lịch sử chính thức của MKhT mang tên Chekhov — </w:t>
      </w:r>
      <w:r>
        <w:rPr>
          <w:color w:val="204A86"/>
          <w:sz w:val="20"/>
        </w:rPr>
        <w:t>https://old.mxat.ru/english/history/</w:t>
      </w:r>
    </w:p>
    <w:p>
      <w:r>
        <w:rPr>
          <w:sz w:val="22"/>
        </w:rPr>
        <w:t xml:space="preserve">• Moscow Art Theatre production of The Seagull — Wikipedia — </w:t>
      </w:r>
      <w:r>
        <w:rPr>
          <w:color w:val="204A86"/>
          <w:sz w:val="20"/>
        </w:rPr>
        <w:t>https://en.wikipedia.org/wiki/Moscow_Art_Theatre_production_of_The_Seagull</w:t>
      </w:r>
    </w:p>
    <w:p>
      <w:r>
        <w:rPr>
          <w:sz w:val="22"/>
        </w:rPr>
        <w:t xml:space="preserve">• Moscow Art Theatre — Encyclopædia Britannica — </w:t>
      </w:r>
      <w:r>
        <w:rPr>
          <w:color w:val="204A86"/>
          <w:sz w:val="20"/>
        </w:rPr>
        <w:t>https://www.britannica.com/topic/Moscow-Art-Theatre</w:t>
      </w:r>
    </w:p>
    <w:p>
      <w:r>
        <w:rPr>
          <w:sz w:val="22"/>
        </w:rPr>
        <w:t xml:space="preserve">• Konstantin Stanislavski — Wikipedia — </w:t>
      </w:r>
      <w:r>
        <w:rPr>
          <w:color w:val="204A86"/>
          <w:sz w:val="20"/>
        </w:rPr>
        <w:t>https://en.wikipedia.org/wiki/Konstantin_Stanislavski</w:t>
      </w:r>
    </w:p>
    <w:p>
      <w:r>
        <w:rPr>
          <w:sz w:val="22"/>
        </w:rPr>
        <w:t xml:space="preserve">• Fyodor Shekhtel — Wikipedia — </w:t>
      </w:r>
      <w:r>
        <w:rPr>
          <w:color w:val="204A86"/>
          <w:sz w:val="20"/>
        </w:rPr>
        <w:t>https://en.wikipedia.org/wiki/Fyodor_Schechtel</w:t>
      </w:r>
    </w:p>
    <w:p>
      <w:r>
        <w:rPr>
          <w:sz w:val="22"/>
        </w:rPr>
        <w:t xml:space="preserve">• Category: Moscow Art Theatre building — Wikimedia Commons — </w:t>
      </w:r>
      <w:r>
        <w:rPr>
          <w:color w:val="204A86"/>
          <w:sz w:val="20"/>
        </w:rPr>
        <w:t>https://commons.wikimedia.org/wiki/Category:Moscow_Art_Theatre_building</w:t>
      </w:r>
    </w:p>
    <w:p>
      <w:pPr>
        <w:pStyle w:val="Heading2"/>
      </w:pPr>
      <w:r>
        <w:rPr>
          <w:color w:val="5C6773"/>
        </w:rPr>
        <w:t>Nguồn dữ kiện</w:t>
      </w:r>
    </w:p>
    <w:p>
      <w:r>
        <w:rPr>
          <w:color w:val="5C6773"/>
          <w:sz w:val="20"/>
        </w:rPr>
        <w:t>Wikipedia (mục «Moscow Art Theatre», tiếng Anh) — năm thành lập 1898, các nhà sáng lập, danh hiệu Hàn lâm 1919, cuộc chia tách 1987, vị trí phố Kamergersky.</w:t>
      </w:r>
    </w:p>
    <w:p>
      <w:r>
        <w:rPr>
          <w:color w:val="5C6773"/>
          <w:sz w:val="20"/>
        </w:rPr>
        <w:t>Trang lịch sử chính thức old.mxat.ru/english/history — cuộc gặp Slavyansky Bazar ngày 19/6/1897, khai trương 14/10/1898 với vở «Sa hoàng Fyodor Ioannovich», chuyển về toà nhà Lianozov do Shekhtel cải tạo 1902, các mốc lãnh đạo (Efremov, Tabakov, Zhenovach, Khabensky), Bảo tàng nhà hát từ 1923, Trường – Studio 1943.</w:t>
      </w:r>
    </w:p>
    <w:p>
      <w:r>
        <w:rPr>
          <w:color w:val="5C6773"/>
          <w:sz w:val="20"/>
        </w:rPr>
        <w:t>Wikipedia (mục «Moscow Art Theatre production of The Seagull») — buổi công diễn «Con hải âu» ngày 17/12/1898 và ý nghĩa bước ngoặt của nó.</w:t>
      </w:r>
    </w:p>
    <w:p>
      <w:r>
        <w:rPr>
          <w:color w:val="5C6773"/>
          <w:sz w:val="20"/>
        </w:rPr>
        <w:t>Encyclopædia Britannica (mục «Moscow Art Theatre») — bối cảnh cải cách sân khấu, hệ thống Stanislavsky, các vở Chekhov và Gorky.</w:t>
      </w:r>
    </w:p>
    <w:p>
      <w:r>
        <w:rPr>
          <w:color w:val="5C6773"/>
          <w:sz w:val="20"/>
        </w:rPr>
        <w:t>Tư liệu về kiến trúc sư Fyodor Shekhtel và nhà điêu khắc Anna Golubkina — phong cách Moderne của toà nhà và phù điêu «Con sóng» phía trên lối vào.</w:t>
      </w:r>
    </w:p>
    <w:p>
      <w:r>
        <w:rPr>
          <w:color w:val="5C6773"/>
          <w:sz w:val="20"/>
        </w:rPr>
        <w:t>Kiến thức phổ thông về «phương pháp diễn xuất» (method acting) và ảnh hưởng của các học trò Stanislavsky (Boleslavsky, Ouspenskaya) tại Mỹ.</w:t>
      </w:r>
    </w:p>
    <w:p>
      <w:r>
        <w:rPr>
          <w:color w:val="5C6773"/>
          <w:sz w:val="20"/>
        </w:rPr>
        <w:t>Bối cảnh văn học: tiểu thuyết «Tiểu thuyết sân khấu» của Mikhail Bulgakov lấy MKhT làm nguyên mẫu (nhân vật Filya ↔ F. Mikhalsky).</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