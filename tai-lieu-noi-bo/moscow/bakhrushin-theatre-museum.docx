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Sân khấu Trung ương mang tên A.A. Bakhrushin</w:t>
      </w:r>
    </w:p>
    <w:p>
      <w:r>
        <w:rPr>
          <w:i/>
          <w:color w:val="5C6773"/>
          <w:sz w:val="22"/>
        </w:rPr>
        <w:t>Театральный музей имени А. А. Бахрушина · Bakhrushin State Central Theatre Museum</w:t>
      </w:r>
    </w:p>
    <w:p>
      <w:r>
        <w:rPr>
          <w:sz w:val="25"/>
        </w:rPr>
        <w:t>Dinh thự tân Gothic của nhà tư sản – nhà sưu tầm Alexei Bakhrushin ở khu Zamoskvorechye gần ga Paveletskaya, nơi khai sinh và gìn giữ bộ sưu tập của bảo tàng sân khấu lớn nhất thế giới — với trang phục, phác thảo phông màn, áp phích và di vật của Chaliapin, Pavlova cùng vô số nghệ sĩ Nga.</w:t>
      </w:r>
    </w:p>
    <w:p>
      <w:r>
        <w:rPr>
          <w:b/>
          <w:color w:val="152C4E"/>
          <w:sz w:val="26"/>
        </w:rPr>
        <w:t>★ Điểm nhấn</w:t>
      </w:r>
    </w:p>
    <w:p>
      <w:pPr>
        <w:pStyle w:val="ListBullet"/>
      </w:pPr>
      <w:r>
        <w:t>Bảo tàng sân khấu LỚN NHẤT THẾ GIỚI (theo Đại Bách khoa Toàn thư Xô-viết); bộ sưu tập vượt 1,5 triệu hiện vật.</w:t>
      </w:r>
    </w:p>
    <w:p>
      <w:pPr>
        <w:pStyle w:val="ListBullet"/>
      </w:pPr>
      <w:r>
        <w:t>Thành lập năm 1894 bởi nhà tư sản – nhà sưu tầm Alexei Bakhrushin (1865–1929); khởi nguồn từ một vụ cá cược.</w:t>
      </w:r>
    </w:p>
    <w:p>
      <w:pPr>
        <w:pStyle w:val="ListBullet"/>
      </w:pPr>
      <w:r>
        <w:t>Trụ sở là dinh thự tân Gothic của gia đình Bakhrushin do KTS Karl Gippius thiết kế (khoảng 1896–1898), biệt danh «Versailles trên phố Zatsepa».</w:t>
      </w:r>
    </w:p>
    <w:p>
      <w:pPr>
        <w:pStyle w:val="ListBullet"/>
      </w:pPr>
      <w:r>
        <w:t>Kho phác thảo phông cảnh – trang phục của Golovin, Bakst, Benois, Vrubel, Ekster; di vật của Chaliapin, Pavlova, Meyerhold.</w:t>
      </w:r>
    </w:p>
    <w:p>
      <w:pPr>
        <w:pStyle w:val="ListBullet"/>
      </w:pPr>
      <w:r>
        <w:t>Kho áp phích &amp; tờ chương trình hơn 600.000 đơn vị; kho lưu trữ – bản thảo trải dài từ thế kỷ 18 tới nay.</w:t>
      </w:r>
    </w:p>
    <w:p>
      <w:pPr>
        <w:pStyle w:val="ListBullet"/>
      </w:pPr>
      <w:r>
        <w:t>Nằm ở khu Zamoskvorechye gần ga Paveletskaya, phố Pyatnitskaya và Phòng tranh Tretyakov; có gần chục chi nhánh nhà–bảo tàng nghệ sĩ (Ostrovsky, Shchepkin, Yermolova, Meyerhold, Ulanova…).</w:t>
      </w:r>
    </w:p>
    <w:p>
      <w:pPr>
        <w:pStyle w:val="ListBullet"/>
      </w:pPr>
      <w:r>
        <w:t>Tám kho chuyên ngành: nổi bật là kho phác thảo trang trí (Golovin, Bakst, Benois, Korovin, Vrubel, Ekster…), kho áp phích hơn 600.000 đơn vị và kho di vật – trang phục hơn 10.000 hiện vật (lập năm 1990).</w:t>
      </w:r>
    </w:p>
    <w:p>
      <w:pPr>
        <w:pStyle w:val="ListBullet"/>
      </w:pPr>
      <w:r>
        <w:t>Những 'thánh tích' ballet: giày mũi cứng của Maria Taglioni, Fanny Elssler và Vaslav Nijinsky; di vật của Ulanova, Plisetskaya và tượng đồng «Thiên nga hấp hối» của Pavlova (1930).</w:t>
      </w:r>
    </w:p>
    <w:p>
      <w:pPr>
        <w:pStyle w:val="ListBullet"/>
      </w:pPr>
      <w:r>
        <w:t>Di vật Chaliapin: chiếc bình từng thuộc nhà soạn nhạc Glinka (tặng năm 1915) và gần trọn bộ trang phục vai diễn, gồm phục trang «Con gà trống vàng» do Korovin thiết kế.</w:t>
      </w:r>
    </w:p>
    <w:p>
      <w:pPr>
        <w:pStyle w:val="Heading1"/>
      </w:pPr>
      <w:r>
        <w:rPr>
          <w:color w:val="152C4E"/>
        </w:rPr>
        <w:t>Giới thiệu chung</w:t>
      </w:r>
    </w:p>
    <w:p>
      <w:pPr>
        <w:jc w:val="both"/>
      </w:pPr>
      <w:r>
        <w:t>Giữa khu Zamoskvorechye (Da-mát-xcva-rê-chi-ê) cổ kính ở phía nam sông Moskva, cách ga Paveletskaya (Pa-vê-lét-xcai-a) chỉ vài phút đi bộ, có một toà dinh thự nhỏ mang dáng dấp lâu đài Gothic khiến khách bộ hành phải ngoái nhìn. Đó là Bảo tàng Sân khấu Trung ương mang tên A.A. Bakhrushin (tiếng Nga: Театральный музей имени А. А. Бахрушина) — bảo tàng sân khấu LỚN NHẤT THẾ GIỚI, theo cách xếp hạng trang trọng của Đại Bách khoa Toàn thư Xô-viết. Nơi đây lưu giữ ký ức vật chất của toàn bộ nền kịch nghệ, opera và ballet Nga suốt hơn hai thế kỷ.</w:t>
      </w:r>
    </w:p>
    <w:p>
      <w:pPr>
        <w:jc w:val="both"/>
      </w:pPr>
      <w:r>
        <w:t>Bộ sưu tập của bảo tàng thuộc hàng khổng lồ: đến nay đã vượt con số một triệu rưỡi hiện vật. Đó là trang phục biểu diễn, phác thảo phông màn và cảnh trí, áp phích cùng tờ chương trình (afisha), tranh chân dung nghệ sĩ, bản thảo, thư từ, ảnh chụp, đạo cụ, giày múa ballet, quạt, ống nhòm nhà hát cổ, đĩa hát và vô số di vật gắn với các bậc thầy sân khấu Nga. Từ danh ca giọng trầm Fyodor Chaliapin (Phi-ô-đo Sa-li-a-pin), nữ hoàng ballet Anna Pavlova (An-na Páp-lô-va), cho tới các đạo diễn cách tân như Vsevolod Meyerhold (Vxê-vô-lốt Mây-e-khôn) — tất cả đều để lại dấu tích tại đây.</w:t>
      </w:r>
    </w:p>
    <w:p>
      <w:pPr>
        <w:jc w:val="both"/>
      </w:pPr>
      <w:r>
        <w:t>Điều làm nên tầm vóc đặc biệt của bảo tàng không chỉ nằm ở số lượng, mà ở câu chuyện đằng sau nó. Toàn bộ kho báu ấy khởi nguồn từ niềm đam mê của một con người: Alexei Alexandrovich Bakhrushin (A-lếch-xây A-lếch-xan-đrô-vích Bác-ru-sin, 1865–1929) — một nhà tư sản, chủ xưởng thuộc da và dệt len giàu có của Moskva, đồng thời là nhà sưu tầm và nhà bảo trợ nghệ thuật lỗi lạc. Từ một thú chơi cá nhân, ông đã kiên trì gây dựng nên một 'kho lưu trữ sống' của sân khấu Nga, rồi hiến trọn cho dân tộc.</w:t>
      </w:r>
    </w:p>
    <w:p>
      <w:pPr>
        <w:jc w:val="both"/>
      </w:pPr>
      <w:r>
        <w:t>Bản thân toà nhà trụ sở cũng là một điểm đến. Đó là dinh thự riêng của gia đình Bakhrushin, dựng cuối thế kỷ 19 theo phong cách tân Gothic (neo-Gothic) lãng mạn, với những đầu hồi nhọn, cửa sổ vòm nhọn và hàng rào sắt uốn hình hoa loa kèn. Người Moskva đương thời trìu mến gọi nó là «Versailles trên phố Zatsepa» vì vẻ đẹp cầu kỳ và bầu không khí nghệ thuật toát ra từ mỗi góc nhà.</w:t>
      </w:r>
    </w:p>
    <w:p>
      <w:pPr>
        <w:jc w:val="both"/>
      </w:pPr>
      <w:r>
        <w:t>Bảo tàng ngày nay là một 'chòm sao' gồm toà nhà chính cùng gần chục chi nhánh rải khắp Moskva — phần lớn là các nhà–bảo tàng và căn hộ tưởng niệm những tên tuổi vĩ đại của sân khấu Nga: nhà soạn kịch Aleksandr Ostrovsky (A-lếch-xan-đrơ Ô-xtrốp-xki), danh kép Mikhail Shchepkin (Mi-kha-in Sếp-kin), nữ diễn viên Maria Yermolova (Ma-ri-a Éc-mô-lô-va), đạo diễn Meyerhold, nữ nghệ sĩ ballet Galina Ulanova (Ga-li-na U-la-nô-va)… Mỗi chi nhánh là một cánh cửa mở vào cuộc đời một nghệ sĩ.</w:t>
      </w:r>
    </w:p>
    <w:p>
      <w:pPr>
        <w:jc w:val="both"/>
      </w:pPr>
      <w:r>
        <w:t>Là tài liệu thuyết minh nội bộ, phần trình bày dưới đây tổng hợp từ các nguồn tiếng Anh và tiếng Nga về lịch sử bảo tàng, thân thế người sáng lập và giá trị của bộ sưu tập. Một lưu ý quan trọng cho hướng dẫn viên: từ tháng 3 năm 2022, toà nhà chính trên phố Bakhrushina đã đóng cửa để trùng tu quy mô lớn, trong khuôn khổ dự án hình thành 'Khu phố Bảo tàng Bakhrushin'. Trong thời gian này, nhiều chi nhánh vẫn mở cửa đón khách, nên cần kiểm tra thông tin cập nhật trước mỗi chuyến đi.</w:t>
      </w:r>
    </w:p>
    <w:p>
      <w:pPr>
        <w:pStyle w:val="Heading1"/>
      </w:pPr>
      <w:r>
        <w:rPr>
          <w:color w:val="152C4E"/>
        </w:rPr>
        <w:t>Vị trí &amp; cách di chuyển</w:t>
      </w:r>
    </w:p>
    <w:p>
      <w:pPr>
        <w:jc w:val="both"/>
      </w:pPr>
      <w:r>
        <w:t>Toà nhà chính của bảo tàng toạ lạc tại số 31/12 phố Bakhrushina (ulitsa Bakhrushina), quận Zamoskvorechye, mã bưu chính 115054, ngay trong lõi lịch sử phía nam trung tâm Moskva. Con phố này vốn mang tên Luzhnetskaya, tới năm 1959 được đổi thành phố Bakhrushina để vinh danh dòng họ Bakhrushin — một cách ghi nhận hiếm có dành cho một gia đình thương gia. Dinh thự nằm ở góc phố Bakhrushina và đại lộ Zatsepsky Val (Da-txép-xki Van).</w:t>
      </w:r>
    </w:p>
    <w:p>
      <w:pPr>
        <w:jc w:val="both"/>
      </w:pPr>
      <w:r>
        <w:t>Ga tàu điện ngầm gần nhất là Paveletskaya, một đầu mối lớn nằm trên cả tuyến số 2 (tuyến Zamoskvoretskaya màu xanh lá đậm) lẫn tuyến vòng số 5 (Koltsevaya màu nâu). Từ lối ra của ga, chỉ cần đi bộ khoảng năm tới bảy phút là tới bảo tàng. Vì nằm sát ga metro Paveletskaya và nhà ga đường sắt Paveletsky, khu vực này rất dễ tìm và thuận tiện cho cả khách đi metro lẫn khách vừa xuống tàu — đặc biệt là khách từ sân bay Domodedovo về theo tuyến tàu tốc hành Aeroexpress.</w:t>
      </w:r>
    </w:p>
    <w:p>
      <w:pPr>
        <w:jc w:val="both"/>
      </w:pPr>
      <w:r>
        <w:t>Từ Quảng trường Đỏ và Điện Kremlin, hành trình tới đây bằng metro chỉ mất khoảng mười lăm phút kể cả thời gian chuyển tuyến. Nếu muốn kết hợp tản bộ, du khách có thể men theo phố Pyatnitskaya (Pi-át-nít-xcai-a) — một trong những trục phố cổ đẹp và sống động nhất của Zamoskvorechye — để vừa đi vừa ngắm những dãy nhà thương gia thế kỷ 18–19, các nhà thờ nhỏ và quán xá dọc đường.</w:t>
      </w:r>
    </w:p>
    <w:p>
      <w:pPr>
        <w:jc w:val="both"/>
      </w:pPr>
      <w:r>
        <w:t>Với taxi hoặc xe công nghệ, du khách có thể lấy mốc là ga Paveletsky hoặc quảng trường Paveletskaya. Khu Zamoskvorechye có nhiều phố nhỏ một chiều và hay ùn tắc vào giờ cao điểm, nên tàu điện ngầm vẫn là lựa chọn tối ưu. Việc tìm chỗ đỗ xe ở khu trung tâm cũng khó khăn và tốn kém, do đó các đoàn khách nên ưu tiên phương tiện công cộng để chủ động về thời gian.</w:t>
      </w:r>
    </w:p>
    <w:p>
      <w:pPr>
        <w:jc w:val="both"/>
      </w:pPr>
      <w:r>
        <w:t>Về giờ mở cửa, trong điều kiện hoạt động bình thường, bảo tàng thường đón khách từ giữa trưa tới chiều tối, nghỉ thứ Hai (và cả thứ Ba vào mùa hè) cùng ngày thứ Sáu cuối tháng. Tuy nhiên, do toà nhà chính đang trong quá trình trùng tu dài hạn, lịch tham quan thực tế có thể thay đổi hoàn toàn; vì vậy hướng dẫn viên bắt buộc phải kiểm tra thông tin trên trang chính thức của bảo tàng (gctm.ru) trước khi chốt lịch trình cho đoàn.</w:t>
      </w:r>
    </w:p>
    <w:p>
      <w:pPr>
        <w:jc w:val="both"/>
      </w:pPr>
      <w:r>
        <w:t>Một điểm cần lưu ý khi tổ chức tour: bảo tàng có nhiều chi nhánh nằm rải rác ở các khu khác nhau của Moskva. Nếu toà nhà chính đóng cửa, đoàn vẫn có thể ghé các nhà–bảo tàng nghệ sĩ, chẳng hạn Nhà–Bảo tàng Ostrovsky trên phố Malaya Ordynka (cũng thuộc Zamoskvorechye, rất gần đó) hay 'Phòng khách Sân khấu' Yermolova trên đại lộ Tverskoy. Việc nắm rõ địa chỉ từng chi nhánh giúp linh hoạt điều chỉnh lịch trình khi cần.</w:t>
      </w:r>
    </w:p>
    <w:p>
      <w:pPr>
        <w:pStyle w:val="Heading1"/>
      </w:pPr>
      <w:r>
        <w:rPr>
          <w:color w:val="152C4E"/>
        </w:rPr>
        <w:t>Lịch sử hình thành và phát triển</w:t>
      </w:r>
    </w:p>
    <w:p>
      <w:pPr>
        <w:jc w:val="both"/>
      </w:pPr>
      <w:r>
        <w:t>Câu chuyện bảo tàng bắt đầu từ một trong những dòng họ thương gia được kính trọng nhất Moskva. Theo gia phả, tổ tiên xa của nhà Bakhrushin là một người Tatar từ vùng Kasimov (Ca-xi-mốp), tới định cư ở thị trấn Zaraysk (Da-rai-xcơ) vào cuối thế kỷ 16, cải sang Chính Thống giáo và mang họ Bakhrushin. Năm 1821, ông tổ Alexei Fyodorovich Bakhrushin (A-lếch-xây Phi-ô-đô-rô-vích) chuyển tới Moskva, lập xưởng thuộc da ở khu Kozhevniki ('khu thợ da') thuộc Zamoskvorechye, khởi đầu cơ nghiệp của cả dòng họ.</w:t>
      </w:r>
    </w:p>
    <w:p>
      <w:pPr>
        <w:jc w:val="both"/>
      </w:pPr>
      <w:r>
        <w:t>Từ nghề da, gia tộc Bakhrushin mở rộng sang dệt len và trở nên giàu có, nhưng điều khiến họ được ngưỡng mộ hơn cả là tấm lòng thiện nguyện. Người Moskva gọi họ là 'những nhà từ thiện chuyên nghiệp': cuối mỗi năm làm ăn phát đạt, gia đình lại trích tiền xây bệnh viện, trại trẻ mồ côi, nhà ở miễn phí cho người nghèo và học sinh. Năm 1900, hai anh em Alexander và Vasily Bakhrushin được phong danh hiệu Công dân Danh dự của Moskva vì công đức — vinh dự mà trước họ chỉ một thương gia từng nhận, chính là Pavel Tretyakov (Páp-ven Tre-chi-a-cốp), người hiến tặng phòng tranh cho thành phố.</w:t>
      </w:r>
    </w:p>
    <w:p>
      <w:pPr>
        <w:jc w:val="both"/>
      </w:pPr>
      <w:r>
        <w:t>Người sáng lập bảo tàng, Alexei Alexandrovich Bakhrushin, là con của nhà công nghiệp Alexander Alexeyevich. Thuở trẻ, ông mê nhà hát, hâm mộ các bậc thầy của Nhà hát Maly. Bước ngoặt tới từ một cuộc tranh luận: khi người anh họ S.V. Kupriyanov (Cu-pri-a-nốp) khoe bộ sưu tập 'đồ lưu niệm sân khấu' của mình, chàng Bakhrushin trẻ tuyên bố có thể gom nhiều hơn thế chỉ trong một tháng. Một vụ cá cược được lập trước nhiều nhân chứng — và Bakhrushin thắng. Từ trò đùa ấy, ông tìm thấy công việc của cả đời mình.</w:t>
      </w:r>
    </w:p>
    <w:p>
      <w:pPr>
        <w:jc w:val="both"/>
      </w:pPr>
      <w:r>
        <w:t>Những hiện vật đầu tiên được Bakhrushin lùng mua ở chợ trời Sukharevka (Su-kha-rép-ca) huyền thoại. Tại đây, ông mua 22 bức chân dung nhỏ phủ đầy bụi với giá 50 rúp; sau khi lau rửa mới lộ ra đó là chân dung các diễn viên nông nô của nhà hát bá tước Sheremetev (Sê-rê-mê-chép) ở điền trang Kuskovo (Cu-xcô-vô). Chính khám phá tình cờ này đã đặt viên gạch đầu tiên cho bộ sưu tập lừng danh, và càng nuôi lớn niềm say mê của người sưu tầm trẻ.</w:t>
      </w:r>
    </w:p>
    <w:p>
      <w:pPr>
        <w:jc w:val="both"/>
      </w:pPr>
      <w:r>
        <w:t>Lần đầu tiên Bakhrushin trưng bày bộ sưu tập cho bạn bè là ngày 11 tháng 6 năm 1894. Cùng năm ấy, ông mở một cuộc trưng bày cho công chúng tại ngôi nhà của cha mẹ ở khu Kozhevniki — và ngày này được ông coi là ngày khai sinh chính thức của bảo tàng. Hiện nay, bảo tàng lấy ngày 29 tháng 10 năm 1894 làm mốc thành lập. Trong suốt giai đoạn đầu, bộ sưu tập vẫn là tài sản tư nhân, nhưng danh tiếng của nó đã vang tới giới sân khấu, thậm chí góp mặt trong một triển lãm ở Berlin năm 1905.</w:t>
      </w:r>
    </w:p>
    <w:p>
      <w:pPr>
        <w:jc w:val="both"/>
      </w:pPr>
      <w:r>
        <w:t>Đến ngày 25 tháng 11 năm 1913, Bakhrushin trao tặng toàn bộ bộ sưu tập cho Viện Hàn lâm Khoa học Hoàng gia Nga, với điều kiện nó phải được giữ lại ở Moskva. Ông nói đại ý: là con của dân tộc Nga vĩ đại, ông thấy mình phải trao bộ sưu tập này cho lợi ích của cả dân tộc. Từ đó ra đời Bảo tàng Văn học – Sân khấu của Viện Hàn lâm, có quy chế và biên chế riêng, bắt đầu lập sổ kiểm kê hiện vật một cách bài bản.</w:t>
      </w:r>
    </w:p>
    <w:p>
      <w:pPr>
        <w:jc w:val="both"/>
      </w:pPr>
      <w:r>
        <w:t>Sau Cách mạng Tháng Mười 1917, bảo tàng trải qua hai năm hiểm nguy: có nguy cơ bị cướp phá, các gian phòng không được sưởi ấm đe doạ hiện vật quý. Nhờ Dân uỷ Giáo dục Anatoly Lunacharsky (Lu-na-chác-xki) điều một trung đội tới bảo vệ, bộ sưu tập mới được cứu. Ngày 1 tháng 2 năm 1919, bảo tàng trở thành cơ quan của Dân uỷ Giáo dục, và Bakhrushin — theo đề xuất được cho là của chính Lenin (Lê-nin) — được cử làm giám đốc trọn đời, tại vị cho tới khi qua đời năm 1929. Kho hiện vật lớn nhanh không ngừng: khoảng 12.000 hiện vật năm 1917, lên 314.000 năm 1949, rồi vượt một triệu vào thập niên 1990.</w:t>
      </w:r>
    </w:p>
    <w:p>
      <w:pPr>
        <w:pStyle w:val="Heading1"/>
      </w:pPr>
      <w:r>
        <w:rPr>
          <w:color w:val="152C4E"/>
        </w:rPr>
        <w:t>Kiến trúc &amp; đặc điểm nổi bật</w:t>
      </w:r>
    </w:p>
    <w:p>
      <w:pPr>
        <w:jc w:val="both"/>
      </w:pPr>
      <w:r>
        <w:t>Toà dinh thự trụ sở bảo tàng là một trong những công trình tân Gothic quyến rũ nhất Moskva. Nó được xây trên khu đất ở góc phố Luzhnetskaya (nay là phố Bakhrushina) và đại lộ Zatsepsky Val — món quà cưới mà người cha tặng Alexei Bakhrushin nhân dịp ông kết hôn với Vera Vasilyevna Nosova (Vê-ra Va-xi-li-ép-na Nô-xô-va) năm 1895. Công trình do kiến trúc sư Karl Karlovich Gippius (Các Các-lô-vích Ghíp-pi-út) thiết kế, và trở thành 'ngôi nhà đời người' của gia đình nhà sưu tầm.</w:t>
      </w:r>
    </w:p>
    <w:p>
      <w:pPr>
        <w:jc w:val="both"/>
      </w:pPr>
      <w:r>
        <w:t>Gippius (1864–1941) là bậc thầy của chủ nghĩa chiết trung và phong cách Modern ở Moskva, đồng thời là 'kiến trúc sư gia đình' của nhà Bakhrushin. Ý tưởng công trình được ông và chủ nhân — hai người cùng thế hệ — cùng nhau phát triển. Việc chọn phong cách tân Gothic không phải ngẫu nhiên: vào thời ấy, lối kiến trúc này gắn với giới quý tộc và các gia đình thương gia giàu có, học thức. Qua đó, Bakhrushin ngầm khẳng định vị thế của mình trong giới tinh hoa kinh doanh và trí thức của thành phố.</w:t>
      </w:r>
    </w:p>
    <w:p>
      <w:pPr>
        <w:jc w:val="both"/>
      </w:pPr>
      <w:r>
        <w:t>Điểm độc đáo trong thiết kế nằm ở công năng. Ngôi nhà được tính toán chỉ một tầng nổi cùng một tầng bán hầm rộng, để mọi phòng nghi lễ và phòng sinh hoạt đều nằm trên cùng một mặt sàn. Đáng chú ý, cầu thang dẫn xuống tầng bán hầm được đặt ngay giữa nhà — bởi ngay từ đầu, tầng bán hầm đã được dành để chứa bộ sưu tập sân khấu đang lớn dần của gia chủ. Kiến trúc, ngay từ bản vẽ, đã 'nghĩ tới' một bảo tàng tương lai.</w:t>
      </w:r>
    </w:p>
    <w:p>
      <w:pPr>
        <w:jc w:val="both"/>
      </w:pPr>
      <w:r>
        <w:t>Bên ngoài, công trình mang đầy đủ ngữ vựng Gothic lãng mạn: đầu hồi nhọn, cửa sổ vòm nhọn, những chi tiết trang trí gợi nhớ lâu đài trung cổ. Đặc sắc nhất là hàng rào sắt rèn phía mặt tiền chính, với mô-típ hoa loa kèn (lily) được biến tấu tinh tế. Ở góc sân còn có một hiên (veranda) trang trí vui mắt, nối với phòng ăn và có bậc dẫn xuống sân — chi tiết khiến ngôi nhà vừa bề thế vừa ấm cúng, khác hẳn vẻ lạnh lùng của kiến trúc Gothic nhà thờ.</w:t>
      </w:r>
    </w:p>
    <w:p>
      <w:pPr>
        <w:jc w:val="both"/>
      </w:pPr>
      <w:r>
        <w:t>Hoàn thành vào cuối năm 1897 và đón gia đình Bakhrushin dọn tới năm 1898, ngôi nhà nhanh chóng được người đương thời đặt cho biệt danh «Versailles trên phố Zatsepa». Nội thất bên trong cũng do chính Gippius thiết kế — tương đối giản dị nhưng ấm áp, phản chiếu nếp sống của một gia đình coi trọng đời sống tinh thần và văn hoá hơn là sự phô trương xa hoa. Nhiều tài liệu ghi mốc xây dựng vào khoảng năm 1896, cho thấy công trình được thi công trong vài năm cuối thế kỷ 19.</w:t>
      </w:r>
    </w:p>
    <w:p>
      <w:pPr>
        <w:jc w:val="both"/>
      </w:pPr>
      <w:r>
        <w:t>Diện mạo công trình từng thay đổi theo thời gian. Trong các năm 1937–1938, toà nhà được mở rộng và nâng thêm tầng theo thiết kế của kiến trúc sư Ilya Bondarenko (I-li-a Bôn-đa-ren-cô) nhằm có thêm không gian trưng bày cho một bộ sưu tập ngày càng phình to. Dù vậy, khối dinh thự Gothic nguyên bản vẫn giữ được thần thái đặc trưng và tiếp tục là 'gương mặt' nhận diện của bảo tàng.</w:t>
      </w:r>
    </w:p>
    <w:p>
      <w:pPr>
        <w:jc w:val="both"/>
      </w:pPr>
      <w:r>
        <w:t>Gippius để lại dấu ấn khắp Moskva: ông là tác giả mặt tiền kiểu Trung Hoa của Tiệm trà Perlov trên phố Myasnitskaya, cải tạo toà nhà Nhà hát Korsh (nay là Nhà hát Các Dân tộc), và về sau còn là kiến trúc sư trưởng của Sở thú Moskva. Ngày nay, dinh thự Bakhrushin đang được trùng tu tổng thể để trở thành hạt nhân của 'Khu phố Bảo tàng Bakhrushin' — một dự án lớn nhằm khôi phục nguyên trạng lịch sử và mở rộng không gian phục vụ công chúng.</w:t>
      </w:r>
    </w:p>
    <w:p>
      <w:pPr>
        <w:pStyle w:val="Heading1"/>
      </w:pPr>
      <w:r>
        <w:rPr>
          <w:color w:val="152C4E"/>
        </w:rPr>
        <w:t>Những điểm nhấn không thể bỏ lỡ</w:t>
      </w:r>
    </w:p>
    <w:p>
      <w:pPr>
        <w:jc w:val="both"/>
      </w:pPr>
      <w:r>
        <w:t>Điểm nhấn đầu tiên chính là toà dinh thự Gothic. Ngay cả khi chưa bước vào trong, du khách cũng nên dành thời gian ngắm mặt tiền với đầu hồi nhọn, cửa sổ vòm và hàng rào sắt hình hoa loa kèn — một 'lâu đài' thu nhỏ mọc lên giữa khu phố thương gia Zamoskvorechye. Đây cũng là góc chụp ảnh đẹp và giàu chất cổ tích bậc nhất khu vực, gợi liên tưởng tới những toà thành trong truyện tranh minh hoạ.</w:t>
      </w:r>
    </w:p>
    <w:p>
      <w:pPr>
        <w:jc w:val="both"/>
      </w:pPr>
      <w:r>
        <w:t>Kho phác thảo cảnh trí và trang phục là trái tim nghệ thuật của bảo tàng. Tại đây quy tụ tác phẩm của những hoạ sĩ sân khấu lừng danh: Pietro Gonzaga (Gôn-da-ga), Alexander Golovin (A-lếch-xan-đrơ Gô-lô-vin), Ivan Bilibin (I-van Bi-li-bin), Léon Bakst (Lê-ông Bắc-xtơ), Alexandre Benois (Bê-noa), Konstantin Korovin (Cô-rô-vin), Mikhail Vrubel (Vru-ben)… Đặc biệt, bảo tàng sở hữu bộ sưu tập thiết kế sân khấu đầy đủ nhất của nữ hoạ sĩ tiên phong Aleksandra Ekster (A-lếch-xan-đra Éc-xte).</w:t>
      </w:r>
    </w:p>
    <w:p>
      <w:pPr>
        <w:jc w:val="both"/>
      </w:pPr>
      <w:r>
        <w:t>Không thể bỏ qua khu tưởng niệm danh ca giọng trầm vĩ đại Fyodor Chaliapin. Những bức chân dung ông trong vai Sa hoàng Boris Godunov — trong đó nổi tiếng nhất là tác phẩm của Golovin — cùng trang phục, đạo cụ và tư liệu biểu diễn cho thấy vì sao Chaliapin được coi là hiện thân của opera Nga. Với người yêu nhạc, đây thực sự là một 'thánh địa' nơi giọng hát huyền thoại như còn vang vọng.</w:t>
      </w:r>
    </w:p>
    <w:p>
      <w:pPr>
        <w:jc w:val="both"/>
      </w:pPr>
      <w:r>
        <w:t>Mảng ballet cũng rực rỡ không kém, với di vật của những vũ công huyền thoại như Anna Pavlova. Hình ảnh bà trong vũ khúc 'Thiên nga hấp hối' (The Dying Swan) đã trở thành biểu tượng bất tử của ballet cổ điển; những đôi giày mũi cứng, trang phục và ảnh tư liệu tại bảo tàng giúp du khách hình dung 'thời hoàng kim' của Ballet Hoàng gia Nga, khi các nghệ sĩ Nga chinh phục sân khấu khắp châu Âu.</w:t>
      </w:r>
    </w:p>
    <w:p>
      <w:pPr>
        <w:jc w:val="both"/>
      </w:pPr>
      <w:r>
        <w:t>Kho áp phích và tờ chương trình với hơn 600.000 đơn vị là một điểm nhấn ít ai ngờ tới. Khởi nguồn từ chính bộ sưu tập áp phích của các nhà hát hoàng gia và tư nhân mà Bakhrushin dày công gom góp, kho này còn có những áp phích nghệ thuật do các danh hoạ như Golovin, Bilibin, Bakst thực hiện — bản thân chúng đã là những tác phẩm mỹ thuật độc lập, phản ánh cả lịch sử thiết kế đồ hoạ Nga.</w:t>
      </w:r>
    </w:p>
    <w:p>
      <w:pPr>
        <w:jc w:val="both"/>
      </w:pPr>
      <w:r>
        <w:t>Cuối cùng, đừng bỏ lỡ mảng sân khấu tiên phong (avant-garde) đầu thế kỷ 20, với dấu tích công việc của Meyerhold cùng thiết kế của Tatlin (Tát-lin), Goncharova (Gôn-cha-rô-va), Lentulov (Len-tu-lốp)… Kho lưu trữ và bản thảo của bảo tàng — trải dài từ thế kỷ 18 tới nay — là một trong những tập hợp tư liệu sân khấu quý giá nhất thế giới; tuy chủ yếu phục vụ nghiên cứu, nhưng thường xuyên được giới thiệu tới công chúng qua các triển lãm chuyên đề.</w:t>
      </w:r>
    </w:p>
    <w:p>
      <w:pPr>
        <w:pStyle w:val="Heading1"/>
      </w:pPr>
      <w:r>
        <w:rPr>
          <w:color w:val="152C4E"/>
        </w:rPr>
        <w:t>Tám kho hiện vật — bộ nhớ vật chất của sân khấu Nga</w:t>
      </w:r>
    </w:p>
    <w:p>
      <w:pPr>
        <w:jc w:val="both"/>
      </w:pPr>
      <w:r>
        <w:t>Sức mạnh thật sự của bảo tàng nằm ở tám kho (tiếng Nga gọi là «фонд» – fond, tức quỹ/kho hiện vật) chuyên ngành. Mỗi kho là một lát cắt của đời sống sân khấu, và chính cách phân kho này giúp hướng dẫn viên hình dung vì sao con số hơn 1,5 triệu hiện vật lại khổng lồ đến vậy. Khi kể cho khách, ta có thể ví bảo tàng như một 'thư viện lớn của nhà hát', nơi mỗi kho giữ một loại ký ức khác nhau.</w:t>
      </w:r>
    </w:p>
    <w:p>
      <w:pPr>
        <w:jc w:val="both"/>
      </w:pPr>
      <w:r>
        <w:t>Kho Phác thảo trang trí &amp; tạo hình (Decorative and Pictorial Materials) là trái tim mỹ thuật của bảo tàng: phác thảo phông cảnh, mẫu trang phục, chân dung nghệ sĩ, tranh mặt tiền nhà hát và cả tranh biếm hoạ. Nơi đây quy tụ tác phẩm của gần như mọi tên tuổi lớn từng vẽ cho sân khấu Nga — Pietro Gonzaga (Gôn-da-ga), Alexander Golovin (Gô-lô-vin), Konstantin Korovin (Cô-rô-vin), Léon Bakst (Bắc-xtơ), Alexandre Benois (Bê-noa), Mikhail Vrubel (Vru-ben), Nicholas Roerich (Rê-rích), Ivan Bilibin (Bi-li-bin), Aleksandra Ekster (Éc-xte), Natalia Goncharova (Gôn-cha-rô-va), Vladimir Tatlin (Tát-lin), Alexander Tyshler (Tư-sle), cho tới Alexander Rodchenko (Rốt-chen-cô) và cả đạo diễn điện ảnh Sergei Eisenstein (Ai-den-xtai). Có thể nói đây là 'một lịch sử hội hoạ Nga nhìn từ phía sau tấm màn nhung'.</w:t>
      </w:r>
    </w:p>
    <w:p>
      <w:pPr>
        <w:jc w:val="both"/>
      </w:pPr>
      <w:r>
        <w:t>Kho Áp phích &amp; Tờ chương trình (Posters and Programmes) lưu giữ hơn 600.000 đơn vị — một con số dễ nhớ để kể cho khách. Nhiều áp phích do chính các danh hoạ như Golovin, Bakst, Bilibin thực hiện, nên bản thân chúng đã là những tác phẩm mỹ thuật độc lập, đồng thời là biên niên sử của thiết kế đồ hoạ Nga.</w:t>
      </w:r>
    </w:p>
    <w:p>
      <w:pPr>
        <w:jc w:val="both"/>
      </w:pPr>
      <w:r>
        <w:t>Kho Di vật &amp; Trang phục (Memorial and Clothing Fund) được lập năm 1990 và nay có hơn 10.000 đơn vị: trang phục vai diễn, giày múa, quạt, huy chương, đồ trang sức, tượng bán thân, tượng sứ. Đây là kho 'chạm được vào con người' đứng sau mỗi vai diễn — và cũng là nơi có nhiều báu vật kể chuyện nhất, sẽ được giới thiệu kỹ ở phần sau.</w:t>
      </w:r>
    </w:p>
    <w:p>
      <w:pPr>
        <w:jc w:val="both"/>
      </w:pPr>
      <w:r>
        <w:t>Bốn kho còn lại trải rộng khắp các dạng tư liệu: Kho Lưu trữ &amp; Bản thảo (Archive and Manuscript) với tài liệu trải dài từ thế kỷ 18 tới nay; Kho Ảnh &amp; Phim âm bản ghi lại cảnh diễn, chân dung nghệ sĩ và các toà nhà hát; Kho Tư liệu Nghe–Nhìn &amp; Điện ảnh với đĩa hát, băng từ, phim và CD — nơi giọng hát của Chaliapin cùng các buổi diễn xa xưa vẫn còn 'sống'.</w:t>
      </w:r>
    </w:p>
    <w:p>
      <w:pPr>
        <w:jc w:val="both"/>
      </w:pPr>
      <w:r>
        <w:t>Hai kho sau cùng cho thấy bảo tàng không chỉ là nơi trưng bày: Kho Sách được xây trên chính thư viện riêng của Bakhrushin, còn Kho Sân khấu Thiếu nhi &amp; Rối được lập ngày 1 tháng 1 năm 2008. Cách kể gợi ý: hãy nhấn mạnh với khách rằng đây đồng thời là một trung tâm nghiên cứu tầm cỡ, nơi các nhà sử học sân khấu khắp thế giới tìm đến tra cứu — điều làm nên khác biệt giữa 'bảo tàng để xem' và 'bảo tàng để học'.</w:t>
      </w:r>
    </w:p>
    <w:p>
      <w:pPr>
        <w:pStyle w:val="Heading1"/>
      </w:pPr>
      <w:r>
        <w:rPr>
          <w:color w:val="152C4E"/>
        </w:rPr>
        <w:t>Đi từng di vật — những báu vật kể chuyện</w:t>
      </w:r>
    </w:p>
    <w:p>
      <w:pPr>
        <w:jc w:val="both"/>
      </w:pPr>
      <w:r>
        <w:t>Một lưu ý cho hướng dẫn viên: vì toà nhà chính đang trùng tu quy mô lớn (từ tháng 3 năm 2022), cách bài trí từng phòng có thể thay đổi và không cố định. Phần dưới đây vì thế giới thiệu những di vật tiêu biểu mà bảo tàng đang lưu giữ trong kho, để ta chủ động chọn kể khi gặp chúng trong trưng bày thường xuyên hoặc các triển lãm chuyên đề — thay vì gắn cứng mỗi hiện vật vào một căn phòng.</w:t>
      </w:r>
    </w:p>
    <w:p>
      <w:pPr>
        <w:jc w:val="both"/>
      </w:pPr>
      <w:r>
        <w:t>Cụm di vật của danh ca giọng trầm Fyodor Chaliapin (Sa-li-a-pin) là điểm dừng cảm động nhất. Bảo tàng giữ gần trọn bộ trang phục các vai diễn của ông, trong đó có phục trang vai trong opera «Con gà trống vàng» (Zolotoy petushok) do Konstantin Korovin thiết kế, trang phục vai quỷ Mefistofele và vai Salieri. Quý nhất là một chiếc bình có từ nửa đầu thế kỷ 19, vốn thuộc về nhà soạn nhạc vĩ đại Mikhail Glinka (Glin-ca), được tặng Chaliapin năm 1915 nhân 25 năm sự nghiệp — một sợi dây nối liền hai thiên tài âm nhạc Nga. Cách kể: đứng trước tủ trang phục, hãy nhắc khách rằng con người khoác những bộ đồ lộng lẫy này vốn xuất thân nghèo khó ở vùng Kazan, rồi vươn lên thành danh ca được cả thế giới ngưỡng mộ.</w:t>
      </w:r>
    </w:p>
    <w:p>
      <w:pPr>
        <w:jc w:val="both"/>
      </w:pPr>
      <w:r>
        <w:t>Với người mê ballet, bảo tàng lưu giữ những 'thánh tích' thật sự. Đó là đôi giày mũi cứng (pointe shoes) của hai nữ hoàng ballet lãng mạn châu Âu thế kỷ 19 — Maria Taglioni (Ta-li-ô-ni) và Fanny Elssler (Phan-ni Ê-lơ-xle), có niên đại cuối thập niên 1840 tới đầu 1850 — cùng đôi giày của thiên tài Vaslav Nijinsky (Nhi-gin-xki, thập niên 1910, dài khoảng 23,5cm). Cách kể: những đôi giày nhỏ bé, mong manh này từng nâng đỡ các huyền thoại — mỗi đôi là một 'dấu chân' còn lại của cả một kỷ nguyên nghệ thuật.</w:t>
      </w:r>
    </w:p>
    <w:p>
      <w:pPr>
        <w:jc w:val="both"/>
      </w:pPr>
      <w:r>
        <w:t>Ba thế hệ 'thiên nga' của ballet Nga cùng hội tụ tại đây. Bảo tàng giữ mặt dây chuyền nạm kim cương – bạch kim của Galina Ulanova (U-la-nô-va), pho tượng «Thiên nga» do nhà điêu khắc Yelena Yanson-Manizer (I-an-xơn Ma-ni-de) tạc, và một đôi giày múa có chữ ký của các huyền thoại Fokine, Karsavina và chính Pavlova. Bên cạnh là bộ trang phục vai Anna Karenina của Maya Plisetskaya (Pli-xét-xcai-a) từ năm 1972 — cao tới 126,5cm, đính kim sa lấp lánh — và pho tượng đồng tạc Anna Pavlova trong vũ khúc «Thiên nga hấp hối» (đúc năm 1930). Cách kể: hãy nối ba cái tên Pavlova – Ulanova – Plisetskaya thành một 'dòng chảy thiên nga' xuyên suốt thế kỷ 20.</w:t>
      </w:r>
    </w:p>
    <w:p>
      <w:pPr>
        <w:jc w:val="both"/>
      </w:pPr>
      <w:r>
        <w:t>Mảng kịch nói và opera cũng đầy hiện vật lộng lẫy. Nổi bật là chiếc quạt của nữ hoàng bi kịch Maria Yermolova (Éc-mô-lô-va) làm bằng vàng, đồi mồi và lông đà điểu, dài tới 52cm, được tặng năm 1891 nhân 25 năm sân khấu, cùng chiếc cúp bạc mạ vàng năm 1886 của bà; vòng nguyệt quế bằng vàng – bạc – kim cương (đường kính 16,5cm) mà người hâm mộ thành phố Odessa tặng nữ diễn viên Glykeria Fedotova (Phê-đô-tô-va) năm 1878; bộ trang phục vai Công tước Mantua trong «Rigoletto» của danh ca Leonid Sobinov (Xô-bi-nốp, 1905); và chiếc mũ giáp vai Phaedra của nữ diễn viên Alisa Koonen (Cô-nen, 1922, cao 48cm).</w:t>
      </w:r>
    </w:p>
    <w:p>
      <w:pPr>
        <w:jc w:val="both"/>
      </w:pPr>
      <w:r>
        <w:t>Khép lại là mảng điêu khắc và bộ chân dung khởi nguồn. Bảo tàng có khoảng một nghìn pho tượng bán thân và tác phẩm điêu khắc (của các bậc thầy như Andreyev, Vrubel, Trubetskoy, Dantan) cùng chừng một nghìn tượng sứ nhỏ. Và đừng quên bộ 22 bức chân dung diễn viên nông nô của nhà hát bá tước Sheremetev ở điền trang Kuskovo — 'viên gạch đầu tiên' mà Bakhrushin mua được ở chợ trời Sukharevka. Cách kể: kết thúc phần hiện vật bằng chính câu chuyện 22 bức chân dung sẽ 'đóng vòng' đẹp đẽ với phần khởi nguồn của bảo tàng.</w:t>
      </w:r>
    </w:p>
    <w:p>
      <w:pPr>
        <w:pStyle w:val="Heading1"/>
      </w:pPr>
      <w:r>
        <w:rPr>
          <w:color w:val="152C4E"/>
        </w:rPr>
        <w:t>Chòm sao nhà–bảo tàng chi nhánh</w:t>
      </w:r>
    </w:p>
    <w:p>
      <w:pPr>
        <w:jc w:val="both"/>
      </w:pPr>
      <w:r>
        <w:t>Bảo tàng Bakhrushin ngày nay là một 'chòm sao' gồm toà nhà chính và hơn một chục chi nhánh, phần lớn là các nhà hoặc căn hộ tưởng niệm nghệ sĩ. Chi tiết này cực kỳ hữu ích trong thực tế: khi toà nhà chính đóng cửa trùng tu, các chi nhánh chính là phương án thay thế tuyệt vời để đoàn vẫn 'chạm' được vào sân khấu Nga.</w:t>
      </w:r>
    </w:p>
    <w:p>
      <w:pPr>
        <w:jc w:val="both"/>
      </w:pPr>
      <w:r>
        <w:t>Gần và tiện nhất là Nhà–Bảo tàng Ostrovsky cùng 'Phòng tranh Sân khấu' (Theatre Gallery) trên phố Malaya Ordynka số 9 (gần metro Tretyakovskaya) — gắn với nhà viết kịch vĩ đại Aleksandr Ostrovsky (Ô-xtrốp-xki), người được mệnh danh 'nhà viết kịch của Zamoskvorechye'. Vị trí này rất gần toà nhà chính lẫn Phòng tranh Tretyakov, lý tưởng để ghép thành một mạch tham quan liền lạc.</w:t>
      </w:r>
    </w:p>
    <w:p>
      <w:pPr>
        <w:jc w:val="both"/>
      </w:pPr>
      <w:r>
        <w:t>Ở khu trung tâm còn có Nhà–Bảo tàng Yermolova và 'Phòng khách Sân khấu' trên đại lộ Tverskoy số 11, cùng Nhà–Bảo tàng Shchepkin trên phố Shchepkin số 47 (gần metro Prospekt Mira) — tưởng niệm Mikhail Shchepkin (Sếp-kin), người được coi là ông tổ của nghệ thuật diễn xuất hiện thực Nga.</w:t>
      </w:r>
    </w:p>
    <w:p>
      <w:pPr>
        <w:jc w:val="both"/>
      </w:pPr>
      <w:r>
        <w:t>Nhóm căn hộ–bảo tàng cho khách nhìn vào đời tư nghệ sĩ: Căn hộ của đạo diễn cách tân Vsevolod Meyerhold (Mây-e-khôn) ở ngõ Bryusov số 12, căn 11; Căn hộ của 'nữ hoàng ballet' Galina Ulanova trên kè Kotelnicheskaya số 1/15, căn 185 — nằm ngay trong một trong 'Bảy chị em' nhà chọc trời thời Stalin, giữ gần như nguyên vẹn nội thất; cùng căn hộ của gia đình diễn viên Mironov–Menaker và căn hộ của đạo diễn Valentin Pluchek.</w:t>
      </w:r>
    </w:p>
    <w:p>
      <w:pPr>
        <w:jc w:val="both"/>
      </w:pPr>
      <w:r>
        <w:t>Có cả những không gian nghề rất đặc biệt: Xưởng sáng tạo của hoạ sĩ thiết kế sân khấu David Borovsky (ngõ Bolshoy Afanasyevsky số 3) và Bảo tàng Studio Kịch truyền thanh (Radio Theatre) — hé lộ 'phía sau hậu trường' của nghề dựng cảnh và làm kịch phát thanh. Cách kể: mỗi căn hộ hay xưởng là một lát cắt đời tư, giúp khách hiểu nghệ sĩ như những con người bằng xương bằng thịt chứ không chỉ là những cái tên trên áp phích.</w:t>
      </w:r>
    </w:p>
    <w:p>
      <w:pPr>
        <w:jc w:val="both"/>
      </w:pPr>
      <w:r>
        <w:t>Ngoài Moskva, mạng lưới còn vươn tới Nhà–xưởng Livchak ở thành phố Ulyanovsk và Bảo tàng Sân khấu ở thị trấn Zaraysk (Da-rai-xcơ) — chính là nơi ông tổ dòng họ Bakhrushin từng định cư trước khi ra Moskva lập nghiệp, khép lại 'vòng đời' của gia tộc một cách thi vị. Lưu ý quan trọng cho hướng dẫn viên: mỗi chi nhánh có giờ mở cửa và vé riêng, nên luôn kiểm tra lịch cập nhật trên trang chính thức trước khi đưa đoàn tới.</w:t>
      </w:r>
    </w:p>
    <w:p>
      <w:pPr>
        <w:pStyle w:val="Heading1"/>
      </w:pPr>
      <w:r>
        <w:rPr>
          <w:color w:val="152C4E"/>
        </w:rPr>
        <w:t>Ý nghĩa lịch sử – văn hoá</w:t>
      </w:r>
    </w:p>
    <w:p>
      <w:pPr>
        <w:jc w:val="both"/>
      </w:pPr>
      <w:r>
        <w:t>Về tầm vóc, Bảo tàng Bakhrushin được Đại Bách khoa Toàn thư Xô-viết xếp hạng là bảo tàng sân khấu lớn nhất thế giới — một danh hiệu mà ít thiết chế văn hoá nào của Nga có được. Với hơn một triệu rưỡi hiện vật trải khắp kịch nói, opera, ballet, operetta và cả sân khấu rối, nơi đây là 'bộ nhớ tập thể' của nghệ thuật biểu diễn Nga, lưu giữ dấu vết vật chất của những buổi diễn đã tan từ lâu.</w:t>
      </w:r>
    </w:p>
    <w:p>
      <w:pPr>
        <w:jc w:val="both"/>
      </w:pPr>
      <w:r>
        <w:t>Bảo tàng còn là biểu tượng cho một hiện tượng đặc biệt của nước Nga cuối thế kỷ 19: tầng lớp thương gia bảo trợ nghệ thuật. Cùng thời với Pavel Tretyakov (phòng tranh), Savva Mamontov (opera tư nhân) hay anh em Shchukin, Morozov (hội hoạ hiện đại), Bakhrushin đại diện cho thế hệ những nhà tư sản coi việc gìn giữ di sản dân tộc là sứ mệnh. Bộ sưu tập của ông là minh chứng cho 'thời đại hoàng kim' của thú sưu tầm trong giới thương nhân Moskva — một thời đại kết thúc cùng cuộc cách mạng.</w:t>
      </w:r>
    </w:p>
    <w:p>
      <w:pPr>
        <w:jc w:val="both"/>
      </w:pPr>
      <w:r>
        <w:t>Giá trị lịch sử của bảo tàng nằm ở chỗ nó đã cứu vô số tư liệu khỏi bị thất lạc vĩnh viễn. Nhờ con mắt tinh tường và sự bền bỉ của Bakhrushin, nhiều kho lưu trữ quý — như tư liệu gia đình nghệ sĩ Sadovsky (Xa-đốp-xki) hay một phần văn khố của Ban Giám đốc Nhà hát Hoàng gia — mới còn tồn tại đến ngày nay. Trong những năm hỗn loạn sau cách mạng, chính bảo tàng đã trở thành nơi trú ẩn an toàn cho di sản sân khấu Nga.</w:t>
      </w:r>
    </w:p>
    <w:p>
      <w:pPr>
        <w:jc w:val="both"/>
      </w:pPr>
      <w:r>
        <w:t>Điều đáng nể là Bakhrushin không biến bảo tàng thành 'bộ sưu tập cá nhân' phản ánh gu riêng, mà xây dựng nó thành một kho tàng mang tầm quốc gia, phản ánh trung thực lịch sử sân khấu Nga và Xô-viết với đủ mâu thuẫn, va đập giữa các trào lưu. Dù bản thân yêu Nhà hát Maly cổ điển, ông vẫn kiên trì sưu tầm cả tư liệu về Nhà hát Nghệ thuật Moskva của Stanislavsky (Xta-nhi-xláp-xki) lẫn về Meyerhold cách tân — những khuynh hướng vốn đối nghịch nhau gay gắt.</w:t>
      </w:r>
    </w:p>
    <w:p>
      <w:pPr>
        <w:jc w:val="both"/>
      </w:pPr>
      <w:r>
        <w:t>Ngày nay, với mạng lưới chi nhánh là các nhà–bảo tàng nghệ sĩ, Bảo tàng Bakhrushin còn đảm nhận vai trò giáo dục và tưởng niệm. Nó gìn giữ ký ức về Ostrovsky, Shchepkin, Yermolova, Meyerhold, Ulanova… và qua đó kể lại câu chuyện về sự tiến hoá của sân khấu Nga, từ thời nông nô cho tới các thử nghiệm táo bạo của thế kỷ 20. Đây là điểm đến không thể thiếu để hiểu chiều sâu văn hoá kịch nghệ của một dân tộc vốn coi nhà hát gần như một 'thánh đường'.</w:t>
      </w:r>
    </w:p>
    <w:p>
      <w:pPr>
        <w:pStyle w:val="Heading1"/>
      </w:pPr>
      <w:r>
        <w:rPr>
          <w:color w:val="152C4E"/>
        </w:rPr>
        <w:t>Trải nghiệm dành cho du khách</w:t>
      </w:r>
    </w:p>
    <w:p>
      <w:pPr>
        <w:jc w:val="both"/>
      </w:pPr>
      <w:r>
        <w:t>Trải nghiệm cốt lõi tại bảo tàng là cảm giác bước vào 'hậu trường' của lịch sử sân khấu Nga. Thay vì chỉ ngắm tranh treo tường, du khách được nhìn thấy những gì thường khuất sau tấm màn nhung: bản phác thảo phông cảnh, mẫu trang phục, giày múa, đạo cụ, tờ chương trình cũ… Mỗi hiện vật là một mảnh ghép giúp hình dung một buổi diễn đã diễn ra từ hơn trăm năm trước, khi các bậc thầy còn bước trên sàn gỗ.</w:t>
      </w:r>
    </w:p>
    <w:p>
      <w:pPr>
        <w:jc w:val="both"/>
      </w:pPr>
      <w:r>
        <w:t>Việc tham quan diễn ra trong không gian một dinh thự cổ, nên cảm giác rất thân mật và giàu chất hoài niệm. Du khách đi qua các gian phòng từng là nơi sinh hoạt của gia đình Bakhrushin, nay được bài trí thành các khu trưng bày theo chủ đề. Chính sự hoà quyện giữa kiến trúc Gothic, nội thất xưa và hiện vật sân khấu tạo nên một bầu không khí đặc biệt, khác hẳn các bảo tàng nghệ thuật đồ sộ và tráng lệ như Tretyakov hay Pushkin.</w:t>
      </w:r>
    </w:p>
    <w:p>
      <w:pPr>
        <w:jc w:val="both"/>
      </w:pPr>
      <w:r>
        <w:t>Bảo tàng nổi tiếng với các tour chuyên đề hấp dẫn, được thiết kế cho nhiều đối tượng: từ tour 'Kho báu của Bảo tàng Bakhrushin', tour về hình ảnh kiến trúc của ngôi nhà và các báu vật sân khấu, cho tới các tour dành cho trẻ em như 'Chúng ta đi xem hát' hay 'Lịch sử đôi giày ballet'. Có cả tour đi bộ khám phá khu Zamoskvorechye gắn với dòng họ Bakhrushin, biến chuyến tham quan thành một cuộc dạo chơi qua Moskva xưa.</w:t>
      </w:r>
    </w:p>
    <w:p>
      <w:pPr>
        <w:jc w:val="both"/>
      </w:pPr>
      <w:r>
        <w:t>Với người yêu opera và ballet, đây là cơ hội hiếm để tận mắt thấy di vật của Chaliapin, Pavlova và nhiều nghệ sĩ khác. Với người mê hội hoạ, các phác thảo của Golovin, Bakst, Benois hay Ekster là những tác phẩm mỹ thuật đáng thưởng thức độc lập. Với trẻ em, thế giới trang phục sân khấu rực rỡ và những đôi giày múa dễ khơi gợi trí tưởng tượng. Đây là điểm đến mà hầu như 'ai cũng tìm được điều mình thích'.</w:t>
      </w:r>
    </w:p>
    <w:p>
      <w:pPr>
        <w:jc w:val="both"/>
      </w:pPr>
      <w:r>
        <w:t>Vì phần lớn chú thích được trình bày bằng tiếng Nga, du khách Việt Nam nên đi cùng hướng dẫn viên hoặc chuẩn bị trước kiến thức nền. Khi đã biết trước Chaliapin là ai, 'Thiên nga hấp hối' của Pavlova đặc biệt ở chỗ nào, hay Meyerhold đã cách tân sân khấu ra sao, trải nghiệm tham quan sẽ trở nên ý nghĩa và cuốn hút hơn rất nhiều so với việc chỉ lướt qua các tủ kính.</w:t>
      </w:r>
    </w:p>
    <w:p>
      <w:pPr>
        <w:jc w:val="both"/>
      </w:pPr>
      <w:r>
        <w:t>Nếu toà nhà chính đóng cửa trùng tu, du khách vẫn có thể tận hưởng 'tinh thần Bakhrushin' qua các chi nhánh. Mỗi nhà–bảo tàng nghệ sĩ mang một không khí riêng — từ căn hộ của Meyerhold tới ngôi nhà của Ostrovsky — và thường tổ chức các buổi diễn nhỏ, đọc kịch, hoà nhạc thính phòng, tạo nên trải nghiệm sống động ngoài khuôn khổ trưng bày tĩnh. Đây là cách hay để 'chạm' vào sân khấu Nga theo lối gần gũi nhất.</w:t>
      </w:r>
    </w:p>
    <w:p>
      <w:pPr>
        <w:pStyle w:val="Heading1"/>
      </w:pPr>
      <w:r>
        <w:rPr>
          <w:color w:val="152C4E"/>
        </w:rPr>
        <w:t>Mẹo tham quan</w:t>
      </w:r>
    </w:p>
    <w:p>
      <w:pPr>
        <w:jc w:val="both"/>
      </w:pPr>
      <w:r>
        <w:t>Mẹo quan trọng nhất hiện nay: luôn kiểm tra tình trạng mở cửa của toà nhà chính trước khi đi. Do công trình đang trùng tu dài hạn từ năm 2022, kế hoạch tham quan có thể phải điều chỉnh. Hãy vào trang chính thức gctm.ru (hoặc bakhrushinmuseum.ru) để xem thông tin cập nhật về giờ mở cửa, giá vé và danh sách các chi nhánh đang hoạt động, tránh tình huống đưa đoàn tới nơi lại gặp cửa đóng.</w:t>
      </w:r>
    </w:p>
    <w:p>
      <w:pPr>
        <w:jc w:val="both"/>
      </w:pPr>
      <w:r>
        <w:t>Nên lên kế hoạch theo cụm. Nếu toà nhà chính chưa mở, hãy ghép các chi nhánh và điểm đến gần nhau: ví dụ, Nhà–Bảo tàng Ostrovsky trên phố Malaya Ordynka nằm ngay trong Zamoskvorechye, có thể kết hợp với chuyến dạo phố Pyatnitskaya và thăm Phòng tranh Tretyakov cùng khu. Việc gom các điểm cùng quận giúp tiết kiệm thời gian di chuyển và tạo ra một mạch tham quan liền lạc.</w:t>
      </w:r>
    </w:p>
    <w:p>
      <w:pPr>
        <w:jc w:val="both"/>
      </w:pPr>
      <w:r>
        <w:t>Dành đủ thời gian để thưởng thức chậm rãi. Bảo tàng không quá lớn về diện tích trưng bày công khai, nhưng mật độ hiện vật rất dày và mỗi món đều có câu chuyện. Khoảng một tới một tiếng rưỡi là hợp lý cho toà nhà chính; nếu đi cùng một hướng dẫn viên giỏi kể chuyện, quãng thời gian này sẽ trôi qua rất nhanh và để lại nhiều dư âm.</w:t>
      </w:r>
    </w:p>
    <w:p>
      <w:pPr>
        <w:jc w:val="both"/>
      </w:pPr>
      <w:r>
        <w:t>Chuẩn bị kiến thức nền sẽ nâng tầm trải nghiệm. Hướng dẫn viên nên nắm trước vài cái tên chủ chốt — Bakhrushin, Chaliapin, Pavlova, Meyerhold, Golovin — cùng một vài giai thoại, chẳng hạn vụ cá cược khai sinh bộ sưu tập. Gắn mỗi hiện vật với một câu chuyện sẽ khiến chuyến tham quan hấp dẫn hơn nhiều so với việc chỉ đọc tên nghệ sĩ và niên đại trên bảng chú thích.</w:t>
      </w:r>
    </w:p>
    <w:p>
      <w:pPr>
        <w:jc w:val="both"/>
      </w:pPr>
      <w:r>
        <w:t>Tuân thủ quy định trong bảo tàng: đi nhẹ, nói khẽ, không chạm vào hiện vật và kiểm tra quy định chụp ảnh (một số khu có thể hạn chế hoặc yêu cầu phí). Nhiều trang phục, bản thảo và phác thảo rất nhạy cảm với ánh sáng, nên việc tắt đèn flash gần như là bắt buộc để bảo vệ di sản mong manh cho các thế hệ sau.</w:t>
      </w:r>
    </w:p>
    <w:p>
      <w:pPr>
        <w:jc w:val="both"/>
      </w:pPr>
      <w:r>
        <w:t>Vì nằm ngay cạnh ga Paveletsky, bảo tàng lý tưởng để ghép vào ngày khám phá Zamoskvorechye, hoặc làm điểm dừng trước/sau khi ra sân bay Domodedovo bằng tàu tốc hành Aeroexpress. Nên tránh đặt lịch vào thứ Hai (ngày nghỉ phổ biến của bảo tàng Nga) và ngày thứ Sáu cuối tháng — hai thời điểm mà nhiều thiết chế văn hoá đóng cửa để bảo trì.</w:t>
      </w:r>
    </w:p>
    <w:p>
      <w:pPr>
        <w:pStyle w:val="Heading1"/>
      </w:pPr>
      <w:r>
        <w:rPr>
          <w:color w:val="152C4E"/>
        </w:rPr>
        <w:t>Khám phá xung quanh</w:t>
      </w:r>
    </w:p>
    <w:p>
      <w:pPr>
        <w:jc w:val="both"/>
      </w:pPr>
      <w:r>
        <w:t>Ngay sát bảo tàng là Ga đường sắt Paveletsky (Paveletsky vokzal) và quảng trường Paveletskaya — một đầu mối giao thông sầm uất với nhà ga lịch sử. Những năm gần đây, khu vực này được cải tạo với một quảng trường ngầm và trung tâm thương mại hiện đại, tạo nên sự tương phản thú vị giữa nhà ga cổ và không gian đô thị mới. Đây cũng là nơi khởi hành tuyến Aeroexpress đi sân bay Domodedovo, nên rất tiện để ghép vào đầu hoặc cuối hành trình.</w:t>
      </w:r>
    </w:p>
    <w:p>
      <w:pPr>
        <w:jc w:val="both"/>
      </w:pPr>
      <w:r>
        <w:t>Phố Pyatnitskaya kề bên là một trong những trục phố cổ đặc trưng nhất của Zamoskvorechye. Dạo bộ dọc con phố này, du khách bắt gặp những dãy nhà thương gia thế kỷ 18–19, các nhà thờ nhỏ với mái vòm rực rỡ, quán cà phê và cửa hiệu. Không khí nơi đây gợi lại một Moskva 'thương gia' xưa cũ, chậm rãi và ấm áp, rất hợp để thả bộ sau khi rời bảo tàng.</w:t>
      </w:r>
    </w:p>
    <w:p>
      <w:pPr>
        <w:jc w:val="both"/>
      </w:pPr>
      <w:r>
        <w:t>Cả khu Zamoskvorechye ('vùng bên kia sông Moskva') là một bảo tàng ngoài trời. Đây từng là khu của thợ thủ công và thương nhân, nơi còn giữ được nhiều nhà thấp tầng, ngõ nhỏ và nhà thờ cổ — chính là bối cảnh cho nhiều vở kịch của Ostrovsky, người được mệnh danh là 'nhà viết kịch của Zamoskvorechye'. Việc thăm bảo tàng sân khấu ngay trong khu phố này vì thế càng thêm ý nghĩa, như một sự trùng khớp đẹp giữa nội dung và không gian.</w:t>
      </w:r>
    </w:p>
    <w:p>
      <w:pPr>
        <w:jc w:val="both"/>
      </w:pPr>
      <w:r>
        <w:t>Cách đó không xa, ở ngõ Lavrushinsky, là Phòng tranh Tretyakov (Tretyakov Gallery) — bảo tàng nghệ thuật Nga danh giá bậc nhất, nơi trưng bày các kiệt tác hội hoạ dân tộc. Việc kết hợp Bakhrushin (sân khấu) với Tretyakov (hội hoạ) trong cùng khu Zamoskvorechye tạo nên một ngày khám phá nghệ thuật Nga trọn vẹn, đưa du khách đi từ sàn diễn tới giá vẽ chỉ trong vài bước chân.</w:t>
      </w:r>
    </w:p>
    <w:p>
      <w:pPr>
        <w:jc w:val="both"/>
      </w:pPr>
      <w:r>
        <w:t>Nếu còn thời gian, du khách có thể tiếp tục tới cụm Tretyakov Mới (New Tretyakov) trên đại lộ Krymsky Val cùng công viên nghệ thuật Muzeon và Công viên Gorky ven sông — tất cả đều nằm ở rìa tây của Zamoskvorechye. Đây là chuỗi điểm đến lý tưởng cho những ai muốn dành trọn một ngày cho nghệ thuật kết hợp với không gian xanh và cảnh sông nước.</w:t>
      </w:r>
    </w:p>
    <w:p>
      <w:pPr>
        <w:jc w:val="both"/>
      </w:pPr>
      <w:r>
        <w:t>Về ẩm thực và nghỉ chân, khu vực quanh phố Pyatnitskaya và ga metro Novokuznetskaya có nhiều quán ăn, quán cà phê đa dạng, từ món Nga truyền thống tới ẩm thực quốc tế. Một tách trà nóng hay bữa trưa nhẹ trong không gian hoài cổ của Zamoskvorechye là cách dễ chịu để khép lại buổi tham quan bảo tàng, đặc biệt trong những ngày Moskva se lạnh.</w:t>
      </w:r>
    </w:p>
    <w:p>
      <w:pPr>
        <w:pStyle w:val="Heading1"/>
      </w:pPr>
      <w:r>
        <w:rPr>
          <w:color w:val="152C4E"/>
        </w:rPr>
        <w:t>Câu chuyện &amp; giai thoại thú vị</w:t>
      </w:r>
    </w:p>
    <w:p>
      <w:pPr>
        <w:jc w:val="both"/>
      </w:pPr>
      <w:r>
        <w:t>Giai thoại nổi tiếng nhất chính là vụ cá cược khai sinh bảo tàng. Khi bị người anh họ Kupriyanov ngầm chê là không hiểu gì về sưu tầm, chàng Bakhrushin trẻ đã tuyên bố sẽ gom nhiều 'đồ sân khấu' hơn anh ta chỉ trong một tháng. Vụ cược được lập trước nhiều nhân chứng — và Bakhrushin không chỉ thắng cược, mà còn tìm ra sự nghiệp của cả đời mình. Thật khó tin, một bảo tàng lớn nhất thế giới lại bắt đầu từ một lời thách đố bốc đồng.</w:t>
      </w:r>
    </w:p>
    <w:p>
      <w:pPr>
        <w:jc w:val="both"/>
      </w:pPr>
      <w:r>
        <w:t>Câu chuyện 22 bức chân dung cũng đầy chất định mệnh. Bakhrushin mua chúng với giá 50 rúp ở chợ trời Sukharevka, ban đầu tưởng chỉ là đồ cũ vô danh. Sau khi phục chế, hoá ra đó là chân dung các diễn viên nông nô của nhà hát bá tước Sheremetev ở Kuskovo — vốn bị đánh cắp nhiều năm trước. Khi hậu duệ dòng họ Sheremetev nhìn thấy, ông sững sờ nhận ra 'báu vật thất lạc từ thời thơ ấu', rồi còn gửi thêm vài bức để bộ sưu tập được trọn vẹn.</w:t>
      </w:r>
    </w:p>
    <w:p>
      <w:pPr>
        <w:jc w:val="both"/>
      </w:pPr>
      <w:r>
        <w:t>Có một giai thoại vừa hài hước vừa tiếc nuối gắn với danh hoạ Mikhail Vrubel. Một hoạ sĩ vô danh từng tới xin Bakhrushin ứng trước 100 rúp và hứa sẽ vẽ 'một bức chân dung phụ nữ'. Một năm sau, người ấy gửi tới bức 'Đầu người phụ nữ Ukraina' — và đó chính là Vrubel, khi ấy còn chưa nổi tiếng. Bakhrushin về sau thường than thở: 'Giá mà tôi tinh đời hơn, hẳn đã mua được nhiều kiệt tác của Vrubel!'</w:t>
      </w:r>
    </w:p>
    <w:p>
      <w:pPr>
        <w:jc w:val="both"/>
      </w:pPr>
      <w:r>
        <w:t>Bakhrushin còn nổi tiếng với những 'mưu mẹo' sưu tầm. Khi biết một nhân vật sân khấu nổi tiếng sắp tới thăm, ông cố tình cất hết hiện vật quý liên quan tới người ấy, chỉ bày ra vài món tầm thường, rồi thở dài: 'Tiếc là tôi chỉ có bấy nhiêu về ngài thôi.' Vị khách, vì tự ái nghệ sĩ, thường lập tức hứa tặng bảo tàng những kỷ vật giá trị. Cách 'khích tướng' tinh quái này đã làm giàu bộ sưu tập một cách ngoạn mục.</w:t>
      </w:r>
    </w:p>
    <w:p>
      <w:pPr>
        <w:jc w:val="both"/>
      </w:pPr>
      <w:r>
        <w:t>Phía sau nhà sưu tầm là một người vợ tận tuỵ. Vera Vasilyevna, phu nhân của Bakhrushin, cũng say mê sân khấu không kém chồng. Bà học cả đánh máy, đóng sách, khắc da và gỗ, chụp ảnh và vận hành máy hát để phục vụ bộ sưu tập. Kho lưu trữ của bảo tàng đến nay vẫn giữ vô số tấm bìa dán các mẩu báo, bên cạnh là nét chữ nhỏ nhắn của bà ghi tên báo và ngày đăng — một dấu ấn thầm lặng nhưng bền bỉ.</w:t>
      </w:r>
    </w:p>
    <w:p>
      <w:pPr>
        <w:jc w:val="both"/>
      </w:pPr>
      <w:r>
        <w:t>Cuối cùng là giai thoại về chính ngôi nhà. Vì vẻ đẹp cầu kỳ, dinh thự Gothic được người Moskva gọi vui là «Versailles trên phố Zatsepa». Theo nhiều hồi ức được kể lại, gia đình Bakhrushin có truyền thống mở cửa đón giới nghệ sĩ — những buổi tối được gọi là 'thứ Bảy Bakhrushin' (Bakhrushinskiye subboty) — khi các diễn viên, đạo diễn, nhạc sĩ và người yêu sân khấu tụ họp để trò chuyện, biểu diễn và trao đổi kỷ vật. Chính bầu không khí ấm áp ấy đã biến toà nhà thành một trong những trung tâm đời sống sân khấu của Moskva, và tinh thần đó vẫn còn được cảm nhận cho tới hôm nay.</w:t>
      </w:r>
    </w:p>
    <w:p>
      <w:pPr>
        <w:pStyle w:val="Heading1"/>
      </w:pPr>
      <w:r>
        <w:rPr>
          <w:color w:val="152C4E"/>
        </w:rPr>
        <w:t>Hình ảnh (link chèn cho bản HTML)</w:t>
      </w:r>
    </w:p>
    <w:p>
      <w:r>
        <w:rPr>
          <w:sz w:val="22"/>
        </w:rPr>
        <w:t xml:space="preserve">• Toà dinh thự tân Gothic của gia đình Bakhrushin — trụ sở chính của Bảo tàng Sân khấu Trung ương, khu Zamoskvorechye, Moskva. (Ảnh, Wikimedia Commons.) — </w:t>
      </w:r>
      <w:r>
        <w:rPr>
          <w:color w:val="204A86"/>
          <w:sz w:val="20"/>
        </w:rPr>
        <w:t>https://commons.wikimedia.org/wiki/Special:FilePath/Moscow,%20Bakhrushin%20Museum%20of%20Theater.jpg</w:t>
      </w:r>
    </w:p>
    <w:p>
      <w:r>
        <w:rPr>
          <w:sz w:val="22"/>
        </w:rPr>
        <w:t xml:space="preserve">• Chân dung Alexei Alexandrovich Bakhrushin (1865–1929) — người sáng lập bảo tàng, do nhà điêu khắc Nikolai Andreev thực hiện năm 1923. (Wikimedia Commons.) — </w:t>
      </w:r>
      <w:r>
        <w:rPr>
          <w:color w:val="204A86"/>
          <w:sz w:val="20"/>
        </w:rPr>
        <w:t>https://commons.wikimedia.org/wiki/Special:FilePath/Bakhrushin%20by%20N.A.Andreev%20(1923).jpg</w:t>
      </w:r>
    </w:p>
    <w:p>
      <w:r>
        <w:rPr>
          <w:sz w:val="22"/>
        </w:rPr>
        <w:t xml:space="preserve">• Fyodor Chaliapin trong vai Sa hoàng Boris Godunov — tranh của Alexander Golovin, tiêu biểu cho dòng thiết kế sân khấu mà bảo tàng lưu giữ rất phong phú. (Wikimedia Commons.) — </w:t>
      </w:r>
      <w:r>
        <w:rPr>
          <w:color w:val="204A86"/>
          <w:sz w:val="20"/>
        </w:rPr>
        <w:t>https://commons.wikimedia.org/wiki/Special:FilePath/Alexander%20Golovin%20-%20Portrait%20of%20Fyodor%20Chaliapin%20in%20the%20Role%20of%20Boris%20Godunov%20-%20Google%20Art%20Project.jpg</w:t>
      </w:r>
    </w:p>
    <w:p>
      <w:r>
        <w:rPr>
          <w:sz w:val="22"/>
        </w:rPr>
        <w:t xml:space="preserve">• Chân dung danh ca Fyodor Chaliapin do hoạ sĩ Boris Kustodiev vẽ — Chaliapin là một trong những nghệ sĩ có nhiều di vật tại bảo tàng. (Wikimedia Commons.) — </w:t>
      </w:r>
      <w:r>
        <w:rPr>
          <w:color w:val="204A86"/>
          <w:sz w:val="20"/>
        </w:rPr>
        <w:t>https://commons.wikimedia.org/wiki/Special:FilePath/Boris%20Kustodiev%20-%20Portrait%20of%20Fyodor%20Chaliapin%20-%20Google%20Art%20Project.jpg</w:t>
      </w:r>
    </w:p>
    <w:p>
      <w:r>
        <w:rPr>
          <w:sz w:val="22"/>
        </w:rPr>
        <w:t xml:space="preserve">• Anna Pavlova trong vũ khúc 'Thiên nga hấp hối' — biểu tượng của ballet Nga, một trong những huyền thoại có di vật được lưu giữ tại bảo tàng. (Wikimedia Commons.) — </w:t>
      </w:r>
      <w:r>
        <w:rPr>
          <w:color w:val="204A86"/>
          <w:sz w:val="20"/>
        </w:rPr>
        <w:t>https://commons.wikimedia.org/wiki/Special:FilePath/Anna%20Pavlova%20as%20the%20Dying%20Swan.jpg</w:t>
      </w:r>
    </w:p>
    <w:p>
      <w:r>
        <w:rPr>
          <w:sz w:val="22"/>
        </w:rPr>
        <w:t xml:space="preserve">• Alexei Fyodorovich Bakhrushin — ông tổ của dòng họ thương gia Bakhrushin, người đưa gia đình tới Moskva lập nghiệp năm 1821. (Wikimedia Commons.) — </w:t>
      </w:r>
      <w:r>
        <w:rPr>
          <w:color w:val="204A86"/>
          <w:sz w:val="20"/>
        </w:rPr>
        <w:t>https://commons.wikimedia.org/wiki/Special:FilePath/Portrait%20of%20Bakhrushin%20A.F.jpg</w:t>
      </w:r>
    </w:p>
    <w:p>
      <w:pPr>
        <w:pStyle w:val="Heading1"/>
      </w:pPr>
      <w:r>
        <w:rPr>
          <w:color w:val="152C4E"/>
        </w:rPr>
        <w:t>Nguồn tham khảo &amp; liên kết</w:t>
      </w:r>
    </w:p>
    <w:p>
      <w:r>
        <w:rPr>
          <w:sz w:val="22"/>
        </w:rPr>
        <w:t xml:space="preserve">• Bakhrushin Museum — Wikipedia (tiếng Anh) — </w:t>
      </w:r>
      <w:r>
        <w:rPr>
          <w:color w:val="204A86"/>
          <w:sz w:val="20"/>
        </w:rPr>
        <w:t>https://en.wikipedia.org/wiki/Bakhrushin_Museum</w:t>
      </w:r>
    </w:p>
    <w:p>
      <w:r>
        <w:rPr>
          <w:sz w:val="22"/>
        </w:rPr>
        <w:t xml:space="preserve">• Театральный музей имени А. А. Бахрушина — Wikipedia (tiếng Nga) — </w:t>
      </w:r>
      <w:r>
        <w:rPr>
          <w:color w:val="204A86"/>
          <w:sz w:val="20"/>
        </w:rPr>
        <w:t>https://ru.wikipedia.org/wiki/Театральный_музей_имени_А._А._Бахрушина</w:t>
      </w:r>
    </w:p>
    <w:p>
      <w:r>
        <w:rPr>
          <w:sz w:val="22"/>
        </w:rPr>
        <w:t xml:space="preserve">• History of museum and its collection — Bảo tàng Bakhrushin (gctm.ru / bakhrushinmuseum.ru) — </w:t>
      </w:r>
      <w:r>
        <w:rPr>
          <w:color w:val="204A86"/>
          <w:sz w:val="20"/>
        </w:rPr>
        <w:t>https://www.bakhrushinmuseum.ru/en/history-en/</w:t>
      </w:r>
    </w:p>
    <w:p>
      <w:r>
        <w:rPr>
          <w:sz w:val="22"/>
        </w:rPr>
        <w:t xml:space="preserve">• Alexey Alexandrovich Bakhrushin and his family — Bảo tàng Bakhrushin — </w:t>
      </w:r>
      <w:r>
        <w:rPr>
          <w:color w:val="204A86"/>
          <w:sz w:val="20"/>
        </w:rPr>
        <w:t>https://www.bakhrushinmuseum.ru/en/bakhrushin-en/</w:t>
      </w:r>
    </w:p>
    <w:p>
      <w:r>
        <w:rPr>
          <w:sz w:val="22"/>
        </w:rPr>
        <w:t xml:space="preserve">• Karl Karlovich Gippius and his «Versailles in Zatsepa Street» for the Bakhrushins — Bảo tàng Bakhrushin — </w:t>
      </w:r>
      <w:r>
        <w:rPr>
          <w:color w:val="204A86"/>
          <w:sz w:val="20"/>
        </w:rPr>
        <w:t>https://www.bakhrushinmuseum.ru/en/karl-karlovich-gippius-and-his-versailles-in-zatsepa-street-for-the-bakhrushins/</w:t>
      </w:r>
    </w:p>
    <w:p>
      <w:r>
        <w:rPr>
          <w:sz w:val="22"/>
        </w:rPr>
        <w:t xml:space="preserve">• Aleksey Bakhrushin State Central Theatre Museum — Rusmania — </w:t>
      </w:r>
      <w:r>
        <w:rPr>
          <w:color w:val="204A86"/>
          <w:sz w:val="20"/>
        </w:rPr>
        <w:t>https://rusmania.com/central/moscow-federal-city/moscow/zamoskvorechye/beyond-the-garden-ring-around-paveletskaya-ploschad/aleksey-bakhrushin-state-central-theatre-museum</w:t>
      </w:r>
    </w:p>
    <w:p>
      <w:r>
        <w:rPr>
          <w:sz w:val="22"/>
        </w:rPr>
        <w:t xml:space="preserve">• Professional philanthropists: The history of the Bakhrushin dynasty — Moscow City Web Site (mos.ru) — </w:t>
      </w:r>
      <w:r>
        <w:rPr>
          <w:color w:val="204A86"/>
          <w:sz w:val="20"/>
        </w:rPr>
        <w:t>https://www.mos.ru/en/news/item/80031073/</w:t>
      </w:r>
    </w:p>
    <w:p>
      <w:r>
        <w:rPr>
          <w:sz w:val="22"/>
        </w:rPr>
        <w:t xml:space="preserve">• A.A. Bakhrushin State Central Theatre Museum — Arthive — </w:t>
      </w:r>
      <w:r>
        <w:rPr>
          <w:color w:val="204A86"/>
          <w:sz w:val="20"/>
        </w:rPr>
        <w:t>https://arthive.com/places/4963~AA_Bakhrushin_State_Central_Theatre_Museum</w:t>
      </w:r>
    </w:p>
    <w:p>
      <w:r>
        <w:rPr>
          <w:sz w:val="22"/>
        </w:rPr>
        <w:t xml:space="preserve">• Memorial Objects Fund Department — Bảo tàng Bakhrushin (bakhrushinmuseum.ru) — </w:t>
      </w:r>
      <w:r>
        <w:rPr>
          <w:color w:val="204A86"/>
          <w:sz w:val="20"/>
        </w:rPr>
        <w:t>https://www.bakhrushinmuseum.ru/en/collection/memorial-objects-fund-department/</w:t>
      </w:r>
    </w:p>
    <w:p>
      <w:r>
        <w:rPr>
          <w:sz w:val="22"/>
        </w:rPr>
        <w:t xml:space="preserve">• Branches (danh sách chi nhánh) — Bảo tàng Bakhrushin — </w:t>
      </w:r>
      <w:r>
        <w:rPr>
          <w:color w:val="204A86"/>
          <w:sz w:val="20"/>
        </w:rPr>
        <w:t>https://www.bakhrushinmuseum.ru/en/branches-en/</w:t>
      </w:r>
    </w:p>
    <w:p>
      <w:r>
        <w:rPr>
          <w:sz w:val="22"/>
        </w:rPr>
        <w:t xml:space="preserve">• Video, Audio and Cinema Materials Department — Bảo tàng Bakhrushin — </w:t>
      </w:r>
      <w:r>
        <w:rPr>
          <w:color w:val="204A86"/>
          <w:sz w:val="20"/>
        </w:rPr>
        <w:t>https://www.bakhrushinmuseum.ru/en/collection/video-audio-and-cinema-materials-department/</w:t>
      </w:r>
    </w:p>
    <w:p>
      <w:pPr>
        <w:pStyle w:val="Heading2"/>
      </w:pPr>
      <w:r>
        <w:rPr>
          <w:color w:val="5C6773"/>
        </w:rPr>
        <w:t>Nguồn dữ kiện</w:t>
      </w:r>
    </w:p>
    <w:p>
      <w:r>
        <w:rPr>
          <w:color w:val="5C6773"/>
          <w:sz w:val="20"/>
        </w:rPr>
        <w:t>Wikipedia tiếng Anh, mục «Bakhrushin Museum» — thành lập 1894 bởi Alexey Alexandrovich Bakhrushin; được Đại Bách khoa Toàn thư Xô-viết gọi là bảo tàng sân khấu lớn nhất thế giới; ngày thành lập 29/10/1894; chuyển giao cho Viện Hàn lâm Khoa học 25/11/1913; Bakhrushin làm giám đốc trọn đời (1918/1919, theo đề xuất của Lenin); số hiện vật tăng từ ~12.000 (1917) lên 314.000 (1949) rồi hơn 1 triệu (thập niên 1990); dinh thự một tầng phong cách English Gothic; các phòng ban (lưu trữ, phác thảo, ảnh, áp phích, di vật, băng đĩa); danh sách hoạ sĩ (Gonzaga, Bilibin, Roerich, Golovin, Vrubel, Benois, Bakst, Ekster, Goncharova, Tatlin…); 9 chi nhánh.</w:t>
      </w:r>
    </w:p>
    <w:p>
      <w:r>
        <w:rPr>
          <w:color w:val="5C6773"/>
          <w:sz w:val="20"/>
        </w:rPr>
        <w:t>Wikipedia tiếng Nga, mục «Театральный музей имени А. А. Бахрушина» — dinh thự một tầng phong cách Gothic Anh thời kỳ đầu, xây năm 1896 theo thiết kế của KTS Karl Gippius; hàng rào sắt rèn với mô-típ hoa loa kèn; toà nhà được mở rộng và nâng tầng năm 1937–1938 bởi KTS Ilya Bondarenko.</w:t>
      </w:r>
    </w:p>
    <w:p>
      <w:r>
        <w:rPr>
          <w:color w:val="5C6773"/>
          <w:sz w:val="20"/>
        </w:rPr>
        <w:t>Trang chính thức bảo tàng (bakhrushinmuseum.ru / gctm.ru), mục «History of museum and its collection» — các giai đoạn: tư nhân (1894–1913), thuộc Viện Hàn lâm (từ 25/11/1913), thuộc Dân uỷ Giáo dục (từ 1/2/1919); trung đội của Lunacharsky bảo vệ bảo tàng; Bakhrushin là giám đốc trọn đời; quy mô bộ sưu tập và các phòng trưng bày (25 gian, 14 gian mở cửa hai lần/tuần thời đầu Xô-viết).</w:t>
      </w:r>
    </w:p>
    <w:p>
      <w:r>
        <w:rPr>
          <w:color w:val="5C6773"/>
          <w:sz w:val="20"/>
        </w:rPr>
        <w:t>Trang chính thức bảo tàng, mục «Alexey Alexandrovich Bakhrushin and his family» — gốc gác dòng họ (người Tatar từ Kasimov → Zaraysk → Moskva 1821, khu Kozhevniki); danh hiệu 'nhà từ thiện chuyên nghiệp'; vụ cá cược với người anh họ Kupriyanov; 22 chân dung mua ở Sukharevka gắn với nhà hát nông nô Sheremetev ở Kuskovo; giai thoại bức tranh của Vrubel; phu nhân Vera Vasilyevna Nosova; lần trưng bày đầu 11/6/1894; chuyển giao 25/11/1913.</w:t>
      </w:r>
    </w:p>
    <w:p>
      <w:r>
        <w:rPr>
          <w:color w:val="5C6773"/>
          <w:sz w:val="20"/>
        </w:rPr>
        <w:t>Trang chính thức bảo tàng, mục về KTS Karl Gippius và «Versailles trên phố Zatsepa» — khu đất là quà cưới (góc phố Luzhnetskaya/Zatsepsky Val); phong cách tân Gothic; tầng bán hầm dành cho bộ sưu tập; hoàn thành cuối 1897, gia đình dọn tới 1898; các công trình khác của Gippius (Tiệm trà Perlov, Nhà hát Korsh, KTS trưởng Sở thú Moskva).</w:t>
      </w:r>
    </w:p>
    <w:p>
      <w:r>
        <w:rPr>
          <w:color w:val="5C6773"/>
          <w:sz w:val="20"/>
        </w:rPr>
        <w:t>Rusmania — mở cửa năm 1894 trong dinh thự riêng của Bakhrushin; được xem là bảo tàng lịch sử sân khấu tốt nhất nước; sưu tập trang phục, thiết kế cảnh trí, đạo cụ và áp phích; 9 chi nhánh; địa chỉ 31/12 ulitsa Bakhrushina; ga metro Paveletskaya; giờ mở cửa và ngày nghỉ.</w:t>
      </w:r>
    </w:p>
    <w:p>
      <w:r>
        <w:rPr>
          <w:color w:val="5C6773"/>
          <w:sz w:val="20"/>
        </w:rPr>
        <w:t>Cổng thông tin thành phố Moskva (mos.ru) — lịch sử và hoạt động từ thiện của dòng họ Bakhrushin; danh hiệu Công dân Danh dự Moskva năm 1900.</w:t>
      </w:r>
    </w:p>
    <w:p>
      <w:r>
        <w:rPr>
          <w:color w:val="5C6773"/>
          <w:sz w:val="20"/>
        </w:rPr>
        <w:t>Ghi chú biên soạn: các mốc thời gian trình bày theo dương lịch; ngày thành lập được các nguồn ghi theo nhiều cách (trưng bày riêng cho bạn bè 11/6/1894; trưng bày công khai được ghi là 13/10 hoặc 29/10/1894); một số giai thoại (bức tranh của Vrubel, các buổi 'thứ Bảy Bakhrushin', mẹo sưu tầm) được kể theo nhiều dị bản nên trình bày thận trọng; toà nhà chính đóng cửa trùng tu từ tháng 3/2022 nên thông tin tham quan cần được kiểm chứng lại trước mỗi chuyến đi.</w:t>
      </w:r>
    </w:p>
    <w:p>
      <w:r>
        <w:rPr>
          <w:color w:val="5C6773"/>
          <w:sz w:val="20"/>
        </w:rPr>
        <w:t>Trang chính thức bảo tàng, mục «Memorial Objects Fund Department» — kho di vật lập năm 1990, hơn 10.000 đơn vị; di vật cụ thể: bình của Chaliapin (từng thuộc Glinka, tặng 1915), trang phục vai «Con gà trống vàng» (Korovin thiết kế), Mefistofele, Salieri; quạt (1891, vàng/đồi mồi/lông đà điểu, 52cm) và cúp (1886) của Yermolova; vòng nguyệt quế của Fedotova (1878, đk 16,5cm); giày của Nijinsky (thập niên 1910, 23,5cm) và của Taglioni &amp; Fanny Elssler (cuối 1840s–đầu 1850s); mặt dây chuyền &amp; tượng «Thiên nga» của Ulanova; trang phục Anna Karenina của Plisetskaya (1972, 126,5cm); tượng đồng «Thiên nga hấp hối» của Pavlova (1930); ~1.000 tượng sứ và ~1.000 tác phẩm điêu khắc (Andreyev, Vrubel, Trubetskoy, Dantan).</w:t>
      </w:r>
    </w:p>
    <w:p>
      <w:r>
        <w:rPr>
          <w:color w:val="5C6773"/>
          <w:sz w:val="20"/>
        </w:rPr>
        <w:t>Trang chính thức bảo tàng, mục «Branches» — danh sách chi nhánh: toà chính (phố Bakhrushina 31/12, đóng cửa trùng tu từ 3/2022), Ostrovsky/Phòng tranh Sân khấu (Malaya Ordynka 9), Yermolova (Tverskoy Blvd 11), Shchepkin (phố Shchepkin 47), Meyerhold (ngõ Bryusov 12, căn 11), Mironov–Menaker (Maly Vlasyevsky 7, căn 8), Ulanova (kè Kotelnicheskaya 1/15, căn 185), Pluchek (B. Bronnaya 2/6, căn 47), Xưởng Borovsky (Bolshoy Afanasyevsky 3), Studio Kịch truyền thanh, Nhà–xưởng Livchak (Ulyanovsk), Bảo tàng Sân khấu Zaraysk.</w:t>
      </w:r>
    </w:p>
    <w:p>
      <w:r>
        <w:rPr>
          <w:color w:val="5C6773"/>
          <w:sz w:val="20"/>
        </w:rPr>
        <w:t>Wikipedia tiếng Anh, mục «Bakhrushin Museum» — cơ cấu 8 kho/phòng: Lưu trữ &amp; Bản thảo; Trang trí &amp; Tạo hình; Ảnh–Âm bản; Áp phích &amp; Tờ chương trình (hơn 600.000 đơn vị); Di vật &amp; Trang phục; Nghe–Nhìn &amp; Điện ảnh; Sách; Sân khấu Thiếu nhi &amp; Rối (lập 1/1/2008); kèm danh sách hoạ sĩ thiết kế sân khấu tiêu biểu.</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