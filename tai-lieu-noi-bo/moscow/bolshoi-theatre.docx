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hát Bolshoi (Nhà hát Lớn Moskva)</w:t>
      </w:r>
    </w:p>
    <w:p>
      <w:r>
        <w:rPr>
          <w:i/>
          <w:color w:val="5C6773"/>
          <w:sz w:val="22"/>
        </w:rPr>
        <w:t>Большой театр · The Bolshoi Theatre</w:t>
      </w:r>
    </w:p>
    <w:p>
      <w:r>
        <w:rPr>
          <w:sz w:val="25"/>
        </w:rPr>
        <w:t>Thánh đường opera và ballet của nước Nga bên Quảng trường Nhà hát — nơi công diễn 'Hồ Thiên Nga', biểu tượng in trên tờ 100 rúp và một trong những đoàn ca vũ kịch lâu đời, danh giá bậc nhất thế giới.</w:t>
      </w:r>
    </w:p>
    <w:p>
      <w:r>
        <w:rPr>
          <w:b/>
          <w:color w:val="152C4E"/>
          <w:sz w:val="26"/>
        </w:rPr>
        <w:t>★ Điểm nhấn</w:t>
      </w:r>
    </w:p>
    <w:p>
      <w:pPr>
        <w:pStyle w:val="ListBullet"/>
      </w:pPr>
      <w:r>
        <w:t>Mặt tiền tám cột cùng cỗ xe tứ mã thần Apollo bằng đồng của Pyotr Klodt — biểu tượng in trên tờ 100 rúp.</w:t>
      </w:r>
    </w:p>
    <w:p>
      <w:pPr>
        <w:pStyle w:val="ListBullet"/>
      </w:pPr>
      <w:r>
        <w:t>Khán phòng lịch sử đỏ - vàng, nhiều tầng lô hình móng ngựa, đèn chùm pha lê và trần vẽ Apollo cùng các Nàng Thơ.</w:t>
      </w:r>
    </w:p>
    <w:p>
      <w:pPr>
        <w:pStyle w:val="ListBullet"/>
      </w:pPr>
      <w:r>
        <w:t>Nơi công diễn 'Hồ Thiên Nga' của Tchaikovsky (1877) và nhiều kiệt tác opera, ballet Nga.</w:t>
      </w:r>
    </w:p>
    <w:p>
      <w:pPr>
        <w:pStyle w:val="ListBullet"/>
      </w:pPr>
      <w:r>
        <w:t>Toà nhà 'sinh ra từ lửa': hai lần cháy (1805, 1853) và mỗi lần lại được dựng lại nguy nga hơn.</w:t>
      </w:r>
    </w:p>
    <w:p>
      <w:pPr>
        <w:pStyle w:val="ListBullet"/>
      </w:pPr>
      <w:r>
        <w:t>Đại trùng tu 2005–2011 phục dựng âm học và lớp mạ vàng, mở lại ngày 28/10/2011; Sân khấu Mới hoạt động từ 2002.</w:t>
      </w:r>
    </w:p>
    <w:p>
      <w:pPr>
        <w:pStyle w:val="ListBullet"/>
      </w:pPr>
      <w:r>
        <w:t>Vị trí trung tâm bên Quảng trường Nhà hát, cách Quảng trường Đỏ và Kremlin chỉ vài phút đi bộ.</w:t>
      </w:r>
    </w:p>
    <w:p>
      <w:pPr>
        <w:pStyle w:val="Heading1"/>
      </w:pPr>
      <w:r>
        <w:rPr>
          <w:color w:val="152C4E"/>
        </w:rPr>
        <w:t>Giới thiệu chung</w:t>
      </w:r>
    </w:p>
    <w:p>
      <w:pPr>
        <w:jc w:val="both"/>
      </w:pPr>
      <w:r>
        <w:t>Nhà hát Bolshoi — trong tiếng Nga có nghĩa đơn giản là 'Nhà hát Lớn' — là biểu tượng sống động nhất của nghệ thuật sân khấu hàn lâm Nga và là một trong những địa chỉ opera, ballet được ngưỡng vọng nhất hành tinh. Toạ lạc ngay giữa trung tâm Moskva, chỉ cách Quảng trường Đỏ và điện Kremlin vài phút đi bộ, toà nhà tân cổ điển màu vàng nhạt với hàng cột uy nghi và cỗ xe tứ mã của thần Apollo trên nóc đã trở thành hình ảnh quen thuộc trong tâm trí du khách toàn cầu mỗi khi nhắc tới văn hoá Nga.</w:t>
      </w:r>
    </w:p>
    <w:p>
      <w:pPr>
        <w:jc w:val="both"/>
      </w:pPr>
      <w:r>
        <w:t>Hai đoàn nghệ thuật trú tại đây — Đoàn Ballet Bolshoi và Đoàn Opera Bolshoi — nằm trong số những tập thể biểu diễn lâu đời và lớn nhất thế giới, với lịch sử nối dài từ cuối thế kỷ 18. Riêng thương hiệu 'Bolshoi Ballet' đã vượt khỏi biên giới nước Nga để trở thành một danh xưng đồng nghĩa với đỉnh cao kỹ thuật, sự hoành tráng và cảm xúc mãnh liệt trên sàn diễn. Với nhiều thế hệ khán giả, được xem một buổi diễn tại Bolshoi là trải nghiệm để đời.</w:t>
      </w:r>
    </w:p>
    <w:p>
      <w:pPr>
        <w:jc w:val="both"/>
      </w:pPr>
      <w:r>
        <w:t>Về mặt kiến trúc, Bolshoi là một công trình mang phong cách cổ điển đế chế Nga: mặt tiền là hàng hiên tám cột bề thế, bên trên là cỗ xe bốn ngựa (quadriga) do nhà điêu khắc Pyotr Klodt tạc bằng đồng, khắc hoạ thần Apollo — vị thần bảo trợ nghệ thuật — cầm cây đàn lyre điều khiển đoàn tuấn mã. Hình ảnh này quen thuộc tới mức được in trang trọng trên tờ tiền 100 rúp truyền thống của Nga, biến nhà hát thành một 'biểu tượng quốc gia' theo đúng nghĩa đen.</w:t>
      </w:r>
    </w:p>
    <w:p>
      <w:pPr>
        <w:jc w:val="both"/>
      </w:pPr>
      <w:r>
        <w:t>Nhưng Bolshoi không chỉ là một toà nhà đẹp. Đây là nơi nhiều kiệt tác của âm nhạc Nga lần đầu vang lên trước công chúng, trong đó nổi tiếng nhất là vở ballet 'Hồ Thiên Nga' của Pyotr Tchaikovsky. Sân khấu này cũng từng chứng kiến những thời khắc trọng đại của lịch sử đất nước: chính tại khán phòng Bolshoi, việc thành lập Liên bang Xô-viết đã được tuyên bố vào cuối năm 1922. Vì thế, nhà hát vừa là đền đài nghệ thuật, vừa là nhân chứng của lịch sử.</w:t>
      </w:r>
    </w:p>
    <w:p>
      <w:pPr>
        <w:jc w:val="both"/>
      </w:pPr>
      <w:r>
        <w:t>Đối với người làm công tác hướng dẫn, Bolshoi là một điểm 'phải thuyết minh' khi dẫn khách khám phá trung tâm Moskva. Ngay cả khi đoàn không có vé vào xem biểu diễn, bản thân Quảng trường Nhà hát phía trước — với đài phun nước, vườn hoa và mặt tiền tráng lệ lên đèn buổi tối — đã là một bối cảnh tuyệt vời để dừng chân, chụp ảnh và kể những câu chuyện hấp dẫn về hai thế kỷ thăng trầm của công trình này.</w:t>
      </w:r>
    </w:p>
    <w:p>
      <w:pPr>
        <w:pStyle w:val="Heading1"/>
      </w:pPr>
      <w:r>
        <w:rPr>
          <w:color w:val="152C4E"/>
        </w:rPr>
        <w:t>Vị trí &amp; cách di chuyển</w:t>
      </w:r>
    </w:p>
    <w:p>
      <w:pPr>
        <w:jc w:val="both"/>
      </w:pPr>
      <w:r>
        <w:t>Nhà hát Bolshoi nằm tại Quảng trường Nhà hát (Teatralnaya Ploshchad) số 1, thuộc quận Tverskoy ở lõi trung tâm lịch sử của Moskva. Vị trí này cực kỳ đắc địa: chỉ cần đi bộ chừng năm tới bảy phút về phía nam là tới Quảng trường Đỏ, GUM và bức tường thành Kremlin, nên du khách rất dễ kết hợp Bolshoi vào cùng một hành trình tham quan trung tâm trong ngày.</w:t>
      </w:r>
    </w:p>
    <w:p>
      <w:pPr>
        <w:jc w:val="both"/>
      </w:pPr>
      <w:r>
        <w:t>Cách thuận tiện nhất để đến đây là tàu điện ngầm. Quảng trường Nhà hát được phục vụ bởi một cụm ba nhà ga thông nhau: ga Teatralnaya trên tuyến Zamoskvoretskaya (màu xanh lá), ga Okhotny Ryad trên tuyến Sokolnicheskaya (màu đỏ) và ga Ploshchad Revolyutsii trên tuyến Arbatsko-Pokrovskaya (màu xanh dương). Từ cả ba ga, du khách chỉ mất một quãng đi bộ ngắn là nhìn thấy hàng cột của nhà hát, nên gần như từ bất cứ đâu trong mạng lưới metro cũng có thể tới nơi mà không phải đổi tàu quá nhiều lần.</w:t>
      </w:r>
    </w:p>
    <w:p>
      <w:pPr>
        <w:jc w:val="both"/>
      </w:pPr>
      <w:r>
        <w:t>Nếu xuất phát từ Quảng trường Đỏ hay Kremlin, cách dễ chịu nhất là đi bộ: men theo phố Okhotny Ryad hoặc băng qua khu vực Manezhnaya, chỉ vài phút là ra tới quảng trường trước nhà hát. Đây cũng là tuyến đi bộ đẹp, ngang qua nhiều cửa hiệu, khách sạn cổ và các công trình lịch sử, rất hợp để hướng dẫn viên vừa dẫn đường vừa thuyết minh.</w:t>
      </w:r>
    </w:p>
    <w:p>
      <w:pPr>
        <w:jc w:val="both"/>
      </w:pPr>
      <w:r>
        <w:t>Với khách bay tới Moskva, lộ trình phổ biến là đi tàu tốc hành Aeroexpress từ các sân bay Sheremetyevo, Domodedovo hoặc Vnukovo về những nhà ga đầu mối trong thành phố, rồi chuyển sang metro để tới cụm ga quanh Bolshoi. Taxi và các ứng dụng gọi xe cũng sẵn có, nhưng vào giờ cao điểm khu trung tâm thường kẹt xe, nên metro vẫn là lựa chọn nhanh và chắc chắn về thời gian hơn cả — điều đặc biệt quan trọng nếu đoàn có vé xem một suất diễn buổi tối.</w:t>
      </w:r>
    </w:p>
    <w:p>
      <w:pPr>
        <w:jc w:val="both"/>
      </w:pPr>
      <w:r>
        <w:t>Khi đã tới nơi, du khách dễ dàng định hướng nhờ mặt tiền tám cột hướng thẳng ra quảng trường có đài phun nước và bồn hoa. Ngay bên cạnh toà nhà lịch sử là 'Sân khấu Mới' (New Stage) hiện đại hơn — hai công trình đôi khi khiến khách nhầm lẫn, nên hướng dẫn viên cần lưu ý phân biệt để đoàn vào đúng cửa, đúng khán phòng ghi trên vé.</w:t>
      </w:r>
    </w:p>
    <w:p>
      <w:pPr>
        <w:jc w:val="both"/>
      </w:pPr>
      <w:r>
        <w:t>Về việc gửi xe, khu trung tâm quanh nhà hát gần như không có chỗ đỗ thuận tiện và thường hạn chế phương tiện cá nhân, nên các đoàn đi ô tô riêng thường được khuyên cho khách xuống gần quảng trường rồi tìm bãi đỗ ở xa hơn. Với người cao tuổi hoặc khách cần hỗ trợ đặc biệt, nên liên hệ trước với nhà hát về lối vào và thang máy, bởi toà nhà lịch sử có khá nhiều bậc thang. Nhìn chung, đi tàu điện ngầm rồi thong thả tản bộ nốt quãng đường ngắn vẫn là cách tiếp cận nhẹ nhàng, an toàn và đáng nhớ nhất đối với hầu hết du khách.</w:t>
      </w:r>
    </w:p>
    <w:p>
      <w:pPr>
        <w:pStyle w:val="Heading1"/>
      </w:pPr>
      <w:r>
        <w:rPr>
          <w:color w:val="152C4E"/>
        </w:rPr>
        <w:t>Lịch sử hình thành và phát triển</w:t>
      </w:r>
    </w:p>
    <w:p>
      <w:pPr>
        <w:jc w:val="both"/>
      </w:pPr>
      <w:r>
        <w:t>Cội nguồn của Bolshoi bắt đầu từ năm 1776, khi Nữ hoàng Ekaterina II (Catherine Đại đế) trao cho Hoàng thân Pyotr Urusov đặc quyền tổ chức các buổi biểu diễn sân khấu ở Moskva. Urusov cùng người cộng sự — doanh nhân gốc Anh Michael Maddox — đã dựng nên nhà hát công cộng đầu tiên của thành phố. Công trình khánh thành năm 1780 và mang tên Petrovsky, theo tên con phố Petrovka nơi nó toạ lạc. Đó chính là hạt mầm để về sau lớn lên thành Nhà hát Lớn.</w:t>
      </w:r>
    </w:p>
    <w:p>
      <w:pPr>
        <w:jc w:val="both"/>
      </w:pPr>
      <w:r>
        <w:t>Số phận toà nhà gắn với lửa một cách nghiệt ngã. Năm 1805, nhà hát Petrovsky bị hoả hoạn thiêu rụi. Phải tới giai đoạn tái thiết Moskva sau cuộc chiến năm 1812, công trình mới được dựng lại dưới bàn tay kiến trúc sư Osip Bove (thường được phiên là Beauvais), dựa trên thiết kế của Andrei Mikhailov. Toà nhà mới lớn hơn hẳn công trình cũ và vì thế được gọi là Nhà hát Lớn Petrovsky (Bolshoi Petrovsky). Ngày khai trương 18 tháng 1 năm 1825, khán giả được thưởng thức màn trình diễn khai mạc mang tên 'Chiến thắng của các Nàng Thơ', kể câu chuyện Thiên tài nước Nga cùng các nữ thần nghệ thuật dựng lên một nhà hát tráng lệ từ đống tro tàn — một ẩn dụ đầy ý nhị cho chính công trình vừa hồi sinh.</w:t>
      </w:r>
    </w:p>
    <w:p>
      <w:pPr>
        <w:jc w:val="both"/>
      </w:pPr>
      <w:r>
        <w:t>Tai hoạ lặp lại vào năm 1853, khi một đám cháy lớn gần như xoá sổ toà nhà, chỉ còn trơ lại hàng cột của mặt tiền. Nhiệm vụ tái thiết được giao cho Albert Kavos, kiến trúc sư trưởng của hệ thống Nhà hát Hoàng gia. Ông đã khôi phục nhà hát với dáng vẻ nguy nga hơn, khán phòng được trang hoàng lộng lẫy và âm học được cải thiện đáng kể. Chính trong lần tái thiết này, nhóm tượng cũ trên mái được thay bằng cỗ xe tứ mã thần Apollo đúc bằng đồng của Pyotr Klodt. Nhà hát mở cửa trở lại năm 1856, đúng vào thời kỳ đầu triều Aleksandr II.</w:t>
      </w:r>
    </w:p>
    <w:p>
      <w:pPr>
        <w:jc w:val="both"/>
      </w:pPr>
      <w:r>
        <w:t>Nửa sau thế kỷ 19, Bolshoi trở thành sân khấu chủ lực của hệ thống Nhà hát Hoàng gia, nơi công diễn hàng loạt tác phẩm nền tảng của nghệ thuật Nga. Năm 1877, vở 'Hồ Thiên Nga' của Tchaikovsky ra mắt tại đây; bậc thầy biên đạo Marius Petipa cũng dàn dựng 'Don Quixote' riêng cho Bolshoi. Đây còn là nơi giọng nam trầm huyền thoại Feodor Chaliapin ghi dấu và nhà soạn nhạc Sergei Rachmaninoff từng đảm nhiệm mảng âm nhạc vào đầu thế kỷ 20.</w:t>
      </w:r>
    </w:p>
    <w:p>
      <w:pPr>
        <w:jc w:val="both"/>
      </w:pPr>
      <w:r>
        <w:t>Sau Cách mạng Tháng Mười, nhà hát bị gạt bỏ chữ 'Hoàng gia' và thậm chí có lúc đứng trước nguy cơ bị đóng cửa vì bị xem là tàn dư của quá khứ quý tộc. Nhưng ý định đó nhanh chóng bị gác lại, và Bolshoi vươn lên thành nhà hát số một của cả đất nước. Chính tại khán phòng này, sự ra đời của Liên bang Xô-viết được tuyên bố vào tháng 12 năm 1922. Trong Thế chiến thứ hai, toà nhà từng trúng bom năm 1941 và đoàn nghệ thuật phải sơ tán về thành phố Kuibyshev (nay là Samara) bên sông Volga.</w:t>
      </w:r>
    </w:p>
    <w:p>
      <w:pPr>
        <w:jc w:val="both"/>
      </w:pPr>
      <w:r>
        <w:t>Thời Xô-viết chứng kiến Bolshoi toả sáng với những tên tuổi ballet lừng danh như Galina Ulanova và Maya Plisetskaya, cùng ba thập niên dẫn dắt đoàn ballet của biên đạo Yuri Grigorovich — cha đẻ nhiều bản dựng kinh điển. Bước sang thế kỷ 21, nhà hát mở thêm 'Sân khấu Mới' vào năm 2002 để bảo đảm hoạt động liên tục, rồi bước vào cuộc đại trùng tu quy mô lớn kéo dài từ 2005 đến 2011. Toà nhà lịch sử mở cửa trở lại vào ngày 28 tháng 10 năm 2011 với diện mạo được phục dựng công phu, tiếp nối vai trò biểu tượng cho tới hôm nay.</w:t>
      </w:r>
    </w:p>
    <w:p>
      <w:pPr>
        <w:pStyle w:val="Heading1"/>
      </w:pPr>
      <w:r>
        <w:rPr>
          <w:color w:val="152C4E"/>
        </w:rPr>
        <w:t>Kiến trúc &amp; đặc điểm nổi bật</w:t>
      </w:r>
    </w:p>
    <w:p>
      <w:pPr>
        <w:jc w:val="both"/>
      </w:pPr>
      <w:r>
        <w:t>Về tổng thể, Bolshoi là một tuyên ngôn của phong cách cổ điển thời đế chế Nga đầu thế kỷ 19. Kiến trúc sư Osip Bove đã thực hiện đúng mong muốn từ thời Ekaterina II: dựng một nhà hát 'với dáng vẻ bên ngoài có thể làm đồ trang sức cho cả thành phố'. Khối nhà đồ sộ, cân đối, lấy hàng hiên tám cột ở mặt tiền làm điểm nhấn trung tâm, tạo cảm giác trang nghiêm như một ngôi đền cổ dành cho nghệ thuật.</w:t>
      </w:r>
    </w:p>
    <w:p>
      <w:pPr>
        <w:jc w:val="both"/>
      </w:pPr>
      <w:r>
        <w:t>Vương miện của mặt tiền chính là cỗ xe tứ mã (quadriga) bằng đồng do nhà điêu khắc Pyotr Klodt thực hiện. Tác phẩm khắc hoạ thần Apollo — vị thần của ánh sáng, âm nhạc và thi ca — tay nâng đàn lyre, điều khiển bốn con tuấn mã đang tung vó. Nhóm tượng đồng này thay thế cho một cụm tượng bằng chất liệu dễ hỏng đã bị thiêu rụi trong trận hoả hoạn 1853, và từ đó trở thành 'chữ ký' thị giác của nhà hát, được tái hiện trên tiền giấy và vô số ấn phẩm.</w:t>
      </w:r>
    </w:p>
    <w:p>
      <w:pPr>
        <w:jc w:val="both"/>
      </w:pPr>
      <w:r>
        <w:t>Bước qua ngưỡng cửa, khán phòng lịch sử của Bolshoi khiến người ta choáng ngợp bởi sắc đỏ thẫm và vàng son phủ khắp không gian. Các tầng lô xếp cong hình móng ngựa vươn lên nhiều tầng, ôm lấy sân khấu; sức chứa của khán phòng chính vào khoảng một nghìn bảy trăm chỗ. Nhìn lên trần, du khách sẽ thấy bức bích hoạ mô tả thần Apollo cùng các Nàng Thơ, tôn thêm chất thần thoại cho toàn bộ khung cảnh.</w:t>
      </w:r>
    </w:p>
    <w:p>
      <w:pPr>
        <w:jc w:val="both"/>
      </w:pPr>
      <w:r>
        <w:t>Treo giữa trần là chiếc đèn chùm pha lê nhiều tầng khổng lồ — một trong những hình ảnh được chụp nhiều nhất bên trong nhà hát. Ngọn đèn toả ánh sáng ấm lên lớp mạ vàng và nhung đỏ, tạo nên bầu không khí lộng lẫy đặc trưng của những đêm diễn. Ở vị trí trung tâm, đối diện sân khấu, là lô Hoàng gia (còn gọi là lô Sa hoàng) trang trọng bậc nhất, đã được phục dựng tỉ mỉ trong đợt trùng tu gần đây.</w:t>
      </w:r>
    </w:p>
    <w:p>
      <w:pPr>
        <w:jc w:val="both"/>
      </w:pPr>
      <w:r>
        <w:t>Một điểm ít người để ý nhưng vô cùng quan trọng là âm học của khán phòng. Ngay từ thời Kavos, không gian đã được thiết kế gần như một 'thùng đàn' khổng lồ, với nhiều chi tiết gỗ cộng hưởng và lớp trang trí làm từ giấy bồi (papier-mâché) mạ vàng thay vì kim loại hay thạch cao đặc, nhằm tránh làm biến dạng âm thanh. Nhờ vậy tiếng nhạc và giọng hát lan toả đầy đặn, ấm áp tới tận những hàng ghế xa nhất.</w:t>
      </w:r>
    </w:p>
    <w:p>
      <w:pPr>
        <w:jc w:val="both"/>
      </w:pPr>
      <w:r>
        <w:t>Cuộc đại trùng tu 2005–2011 là một trong những dự án phục chế phức tạp và tốn kém nhất trong lịch sử nhà hát Nga. Người ta đã hạ thấp và mở rộng không gian ngầm bên dưới, gia cố nền móng, dát lại vàng lá cho các chi tiết trang trí và khôi phục hệ âm học được ca ngợi là trở về với 'thời hoàng kim'. Dự án kéo dài hơn dự kiến và đội chi phí rất nhiều, từng gây tranh luận sôi nổi, nhưng kết quả cuối cùng đã trả lại cho Moskva một Bolshoi rực rỡ.</w:t>
      </w:r>
    </w:p>
    <w:p>
      <w:pPr>
        <w:jc w:val="both"/>
      </w:pPr>
      <w:r>
        <w:t>Bên cạnh toà nhà lịch sử là 'Sân khấu Mới' (New Stage), khánh thành ngày 29 tháng 11 năm 2002 với khán phòng khoảng hơn chín trăm chỗ. Không gian này từng gánh toàn bộ lịch diễn trong những năm trùng tu và đến nay vẫn hoạt động song song, cho phép nhà hát dàn dựng nhiều chương trình cùng lúc. Trong quần thể còn có Phòng hoà nhạc Beethoven (Beethovensky Zal) sang trọng dành cho các buổi diễn thính phòng.</w:t>
      </w:r>
    </w:p>
    <w:p>
      <w:pPr>
        <w:pStyle w:val="Heading1"/>
      </w:pPr>
      <w:r>
        <w:rPr>
          <w:color w:val="152C4E"/>
        </w:rPr>
        <w:t>Những điểm nhấn không thể bỏ lỡ</w:t>
      </w:r>
    </w:p>
    <w:p>
      <w:pPr>
        <w:jc w:val="both"/>
      </w:pPr>
      <w:r>
        <w:t>Điểm nhấn đầu tiên và dễ tiếp cận nhất là mặt tiền tám cột cùng cỗ xe tứ mã Apollo. Đây là khung hình 'kinh điển' mà hầu như du khách nào cũng muốn ghi lại, đặc biệt vào buổi tối khi cả toà nhà được chiếu sáng vàng ấm nổi bật trên nền trời sẫm. Hướng dẫn viên có thể chọn góc từ giữa quảng trường, lấy đài phun nước làm tiền cảnh, để có bức ảnh cân đối và bề thế nhất.</w:t>
      </w:r>
    </w:p>
    <w:p>
      <w:pPr>
        <w:jc w:val="both"/>
      </w:pPr>
      <w:r>
        <w:t>Nếu có vé vào bên trong, khán phòng đỏ - vàng với chiếc đèn chùm pha lê chính là 'trái tim' của trải nghiệm. Chỉ riêng việc bước lên những bậc thang, đi qua các gian tiền sảnh dát vàng rồi ngồi xuống hàng ghế nhung nhìn lên trần vẽ Apollo đã đủ khiến nhiều người xúc động, ngay cả trước khi tấm màn nhung mở ra.</w:t>
      </w:r>
    </w:p>
    <w:p>
      <w:pPr>
        <w:jc w:val="both"/>
      </w:pPr>
      <w:r>
        <w:t>Về tiết mục, không thể bỏ lỡ những vở ballet kinh điển gắn liền với tên tuổi Bolshoi như 'Hồ Thiên Nga', 'Kẹp Hạt Dẻ', 'Spartacus' hay 'Don Quixote'. Đây là các bản dựng thể hiện rõ nhất phong cách hoành tráng, giàu kỹ thuật và cảm xúc của trường phái ballet Nga, và cũng là lựa chọn an toàn, dễ thưởng thức cho khán giả lần đầu.</w:t>
      </w:r>
    </w:p>
    <w:p>
      <w:pPr>
        <w:jc w:val="both"/>
      </w:pPr>
      <w:r>
        <w:t>Với người yêu opera, sân khấu Bolshoi là nơi lý tưởng để thưởng thức các vở nhạc kịch Nga đồ sộ như 'Boris Godunov' hay 'Eugene Onegin', vốn đòi hỏi dàn hợp xướng lớn, sân khấu rộng và không gian âm học chuẩn mực — tất cả những gì Bolshoi có thừa.</w:t>
      </w:r>
    </w:p>
    <w:p>
      <w:pPr>
        <w:jc w:val="both"/>
      </w:pPr>
      <w:r>
        <w:t>Ngoài giờ biểu diễn, nhà hát còn tổ chức các tour tham quan có hướng dẫn vào một số khung giờ nhất định, đưa khách qua những sảnh trang trọng và giới thiệu lịch sử công trình. Đây là lựa chọn hoàn hảo cho những đoàn không kịp mua vé xem diễn nhưng vẫn muốn chiêm ngưỡng nội thất.</w:t>
      </w:r>
    </w:p>
    <w:p>
      <w:pPr>
        <w:jc w:val="both"/>
      </w:pPr>
      <w:r>
        <w:t>Cuối cùng, đừng quên bản thân Quảng trường Nhà hát phía trước cũng là một 'điểm nhấn' trọn vẹn: đài phun nước, vườn hoa theo mùa và tầm nhìn thẳng tới mặt tiền nhà hát tạo nên một không gian nghỉ chân lý tưởng, nơi hướng dẫn viên có thể thong thả kể những giai thoại thú vị trước hoặc sau buổi diễn.</w:t>
      </w:r>
    </w:p>
    <w:p>
      <w:pPr>
        <w:jc w:val="both"/>
      </w:pPr>
      <w:r>
        <w:t>Với những ai yêu chi tiết, các gian tiền sảnh và hành lang dát vàng, Phòng hoà nhạc Beethoven sang trọng cùng khu trưng bày nhỏ về lịch sử nhà hát cũng là những điểm đáng nán lại. Tấm màn sân khấu thêu chỉ vàng, hệ thống cơ khí nâng hạ sàn diễn tinh vi và các bức phù điêu, tượng trang trí đều ẩn chứa câu chuyện riêng mà một buổi tham quan có hướng dẫn sẽ giúp du khách khám phá trọn vẹn hơn nhiều so với chỉ đứng ngắm từ xa.</w:t>
      </w:r>
    </w:p>
    <w:p>
      <w:pPr>
        <w:pStyle w:val="Heading1"/>
      </w:pPr>
      <w:r>
        <w:rPr>
          <w:color w:val="152C4E"/>
        </w:rPr>
        <w:t>Ý nghĩa lịch sử – văn hoá</w:t>
      </w:r>
    </w:p>
    <w:p>
      <w:pPr>
        <w:jc w:val="both"/>
      </w:pPr>
      <w:r>
        <w:t>Trong hệ giá trị văn hoá Nga, Bolshoi giữ vị trí gần như một 'quốc bảo'. Nó không chỉ là nơi trình diễn nghệ thuật đỉnh cao mà còn là biểu tượng cho khát vọng vươn tới cái đẹp và sự tinh tế của cả một dân tộc. Suốt hai thế kỷ, nhà hát là điểm hội tụ của những tài năng lớn nhất trong âm nhạc, vũ đạo và thiết kế sân khấu Nga.</w:t>
      </w:r>
    </w:p>
    <w:p>
      <w:pPr>
        <w:jc w:val="both"/>
      </w:pPr>
      <w:r>
        <w:t>Bolshoi cũng đóng vai trò quan trọng trong 'ngoại giao văn hoá'. Những chuyến lưu diễn của Đoàn Ballet Bolshoi ra nước ngoài, tiêu biểu là chuyến sang London năm 1956, đã gây tiếng vang lớn và góp phần đưa danh tiếng ballet Nga lan toả khắp thế giới. Từ đó, cụm từ 'Bolshoi Ballet' trở thành một chuẩn mực toàn cầu về trình độ biểu diễn.</w:t>
      </w:r>
    </w:p>
    <w:p>
      <w:pPr>
        <w:jc w:val="both"/>
      </w:pPr>
      <w:r>
        <w:t>Nhà hát còn là nhân chứng trực tiếp của lịch sử chính trị. Việc khán phòng Bolshoi được chọn làm nơi tuyên bố thành lập Liên bang Xô-viết cuối năm 1922 cho thấy vị thế đặc biệt của công trình: một không gian đủ trang trọng để đánh dấu những cột mốc trọng đại của quốc gia, chứ không đơn thuần là chốn giải trí.</w:t>
      </w:r>
    </w:p>
    <w:p>
      <w:pPr>
        <w:jc w:val="both"/>
      </w:pPr>
      <w:r>
        <w:t>Việc hình ảnh nhà hát cùng cỗ xe Apollo được đưa lên tờ tiền 100 rúp truyền thống là minh chứng rõ ràng nhất cho tầm vóc biểu tượng của Bolshoi. Ít công trình nào ở Nga được vinh dự xuất hiện trên đồng tiền quốc gia, và điều đó khiến nhà hát trở thành một phần trong bản sắc thị giác mà bất kỳ người Nga nào cũng nhận ra.</w:t>
      </w:r>
    </w:p>
    <w:p>
      <w:pPr>
        <w:jc w:val="both"/>
      </w:pPr>
      <w:r>
        <w:t>Cuối cùng, ảnh hưởng của Bolshoi vượt xa biên giới nước Nga khi trở thành cái nôi ra mắt của nhiều tác phẩm nay đã thành di sản chung của nhân loại. Những buổi công diễn đầu tiên các sáng tác của Tchaikovsky tại đây đã góp phần định hình kho tàng opera và ballet mà các nhà hát trên khắp thế giới vẫn dàn dựng cho tới ngày nay.</w:t>
      </w:r>
    </w:p>
    <w:p>
      <w:pPr>
        <w:jc w:val="both"/>
      </w:pPr>
      <w:r>
        <w:t>Trong bức tranh nghệ thuật Nga, Bolshoi ở Moskva và Nhà hát Mariinsky ở Sankt-Peterburg tựa như hai trụ cột song hành, vừa bổ sung cho nhau vừa 'ganh đua' lành mạnh để cùng nâng tầm ballet và opera nước nhà. Truyền thống đào tạo bài bản qua các học viện vũ đạo danh tiếng đã cung cấp cho Bolshoi nguồn nghệ sĩ tài năng nối tiếp nhau qua nhiều thế hệ, giúp nhà hát giữ vững đẳng cấp và phong cách hoành tráng đặc trưng suốt hàng trăm năm.</w:t>
      </w:r>
    </w:p>
    <w:p>
      <w:pPr>
        <w:pStyle w:val="Heading1"/>
      </w:pPr>
      <w:r>
        <w:rPr>
          <w:color w:val="152C4E"/>
        </w:rPr>
        <w:t>Trải nghiệm dành cho du khách</w:t>
      </w:r>
    </w:p>
    <w:p>
      <w:pPr>
        <w:jc w:val="both"/>
      </w:pPr>
      <w:r>
        <w:t>Trải nghiệm đáng giá nhất tại Bolshoi tất nhiên là được xem một buổi opera hoặc ballet trọn vẹn. Từ khoảnh khắc đèn trong khán phòng mờ dần, dàn nhạc cất lên những nốt đầu tiên và tấm màn nhung từ từ mở ra, người xem như được đưa vào một thế giới khác. Ngay cả những ai không quá am hiểu nghệ thuật hàn lâm cũng dễ dàng bị cuốn theo vẻ đẹp thị giác và âm thanh của sân khấu.</w:t>
      </w:r>
    </w:p>
    <w:p>
      <w:pPr>
        <w:jc w:val="both"/>
      </w:pPr>
      <w:r>
        <w:t>Với những đoàn không có vé xem diễn, tour tham quan ban ngày là phương án thay thế tuyệt vời. Khách được dẫn qua các sảnh, cầu thang và khán phòng khi nhà hát không có buổi tập, nghe kể về những lần cháy - dựng, về đợt trùng tu và về các nghệ sĩ huyền thoại. Đây là cách vừa tiết kiệm vừa cho phép chụp ảnh nội thất thoải mái hơn so với lúc có suất diễn.</w:t>
      </w:r>
    </w:p>
    <w:p>
      <w:pPr>
        <w:jc w:val="both"/>
      </w:pPr>
      <w:r>
        <w:t>Về việc mua vé, kênh chính thức và an toàn nhất là website cùng phòng vé của nhà hát. Giá vé trải rộng theo hạng ghế và theo mức độ 'hot' của chương trình; các suất tại Sân khấu Mới thường dễ mua và có giá mềm hơn so với những đêm diễn kinh điển trên Sân khấu Lịch sử.</w:t>
      </w:r>
    </w:p>
    <w:p>
      <w:pPr>
        <w:jc w:val="both"/>
      </w:pPr>
      <w:r>
        <w:t>Bầu không khí trong đêm diễn cũng là một phần của trải nghiệm. Giờ giải lao, khán giả thường dạo bước trong các gian tiền sảnh sang trọng, thưởng thức một ly sâm panh và ngắm nhìn nhau trong trang phục chỉnh tề — một nét văn hoá thưởng thức nghệ thuật đã thành truyền thống ở các nhà hát lớn của Nga.</w:t>
      </w:r>
    </w:p>
    <w:p>
      <w:pPr>
        <w:jc w:val="both"/>
      </w:pPr>
      <w:r>
        <w:t>Ngay cả khi chỉ dừng chân bên ngoài, du khách vẫn có nhiều điều để tận hưởng: chụp ảnh mặt tiền lên đèn buổi tối, ngồi nghỉ bên đài phun nước ở quảng trường, hoặc dạo quanh khu phố sầm uất bao quanh. Bolshoi vì thế mang lại giá trị cho cả những chuyến thăm ngắn lẫn những buổi tối trọn vẹn.</w:t>
      </w:r>
    </w:p>
    <w:p>
      <w:pPr>
        <w:jc w:val="both"/>
      </w:pPr>
      <w:r>
        <w:t>Một trải nghiệm được nhiều gia đình yêu thích là xem 'Kẹp Hạt Dẻ' vào dịp năm mới — điều đã thành truyền thống mùa đông ở Nga, khi cả người lớn lẫn trẻ em cùng đắm mình trong không khí cổ tích của âm nhạc Tchaikovsky. Với khán giả nhỏ tuổi hoặc người lần đầu làm quen với ballet, những vở giàu tính kể chuyện và màu sắc như thế chính là cánh cửa lý tưởng để bước vào thế giới sân khấu hàn lâm mà không thấy xa lạ.</w:t>
      </w:r>
    </w:p>
    <w:p>
      <w:pPr>
        <w:pStyle w:val="Heading1"/>
      </w:pPr>
      <w:r>
        <w:rPr>
          <w:color w:val="152C4E"/>
        </w:rPr>
        <w:t>Mẹo tham quan</w:t>
      </w:r>
    </w:p>
    <w:p>
      <w:pPr>
        <w:jc w:val="both"/>
      </w:pPr>
      <w:r>
        <w:t>Lời khuyên quan trọng nhất là đặt vé càng sớm càng tốt, nhất là với các vở kinh điển trên Sân khấu Lịch sử và trong mùa lễ hội cuối năm — thời điểm 'Kẹp Hạt Dẻ' và 'Hồ Thiên Nga' luôn cháy vé. Du khách nên mua qua kênh chính thức để tránh vé giả hoặc vé chợ đen bị đẩy giá; đây là vấn đề khá phổ biến quanh những nhà hát nổi tiếng.</w:t>
      </w:r>
    </w:p>
    <w:p>
      <w:pPr>
        <w:jc w:val="both"/>
      </w:pPr>
      <w:r>
        <w:t>Hãy đến sớm khoảng 30 đến 45 phút trước giờ diễn. Khách cần thời gian để qua khâu kiểm tra an ninh, gửi áo khoác tại quầy giữ đồ (garderob) theo thói quen của người Nga, tìm đúng lối vào và ổn định chỗ ngồi. Vào muộn có thể sẽ phải đứng chờ ngoài cửa cho tới hết màn đầu mới được vào, để không làm phiền buổi diễn.</w:t>
      </w:r>
    </w:p>
    <w:p>
      <w:pPr>
        <w:jc w:val="both"/>
      </w:pPr>
      <w:r>
        <w:t>Về trang phục, tuy không bắt buộc lễ phục trang trọng như xưa, nhà hát vẫn là nơi người ta ăn mặc lịch sự. Nên chọn phong cách chỉnh tề từ mức 'smart casual' trở lên; tránh quần đùi, áo ba lỗ hay dép lê. Ăn mặc phù hợp cũng là cách thể hiện sự tôn trọng với không gian và với các nghệ sĩ.</w:t>
      </w:r>
    </w:p>
    <w:p>
      <w:pPr>
        <w:jc w:val="both"/>
      </w:pPr>
      <w:r>
        <w:t>Khi chọn ghế, các hạng ở khu vực tầng trệt (parterre) và khán đài giữa thường cho tầm nhìn và âm thanh tốt nhất, dù giá cao hơn. Ghế ở các tầng lô trên cao rẻ hơn nhưng đôi khi bị khuất một phần sân khấu, vì vậy nên xem kỹ sơ đồ chỗ ngồi trước khi mua và cân nhắc mang theo một chiếc ống nhòm nhỏ.</w:t>
      </w:r>
    </w:p>
    <w:p>
      <w:pPr>
        <w:jc w:val="both"/>
      </w:pPr>
      <w:r>
        <w:t>Cuối cùng, hãy lưu ý về ngôn ngữ và quy định. Các vở opera thường có bảng phụ đề (tiếng Nga và đôi khi tiếng Anh) để khán giả theo dõi nội dung, trong khi ballet gần như không cần đến lời. Việc quay phim, chụp ảnh trong lúc biểu diễn thường bị cấm để bảo đảm trải nghiệm chung, nên du khách hãy tranh thủ ghi hình ở sảnh và trước giờ mở màn.</w:t>
      </w:r>
    </w:p>
    <w:p>
      <w:pPr>
        <w:jc w:val="both"/>
      </w:pPr>
      <w:r>
        <w:t>Về thời điểm, mùa biểu diễn chính thường trải dài từ mùa thu tới cuối mùa xuân, trong khi mùa hè nhà hát có thể tạm nghỉ hoặc đi lưu diễn, vì vậy du khách nên kiểm tra lịch diễn trước khi lên kế hoạch. Tại quầy giữ đồ, ngoài việc gửi áo khoác, khách còn có thể thuê ống nhòm xem hát — một vật dụng nhỏ nhưng rất hữu ích nếu ngồi ở các tầng cao. Hãy giữ vé cẩn thận cho tới khi ra về, bởi đôi khi nhân viên sẽ kiểm tra lại khi khán giả trở vào khán phòng sau giờ giải lao.</w:t>
      </w:r>
    </w:p>
    <w:p>
      <w:pPr>
        <w:pStyle w:val="Heading1"/>
      </w:pPr>
      <w:r>
        <w:rPr>
          <w:color w:val="152C4E"/>
        </w:rPr>
        <w:t>Khám phá xung quanh</w:t>
      </w:r>
    </w:p>
    <w:p>
      <w:pPr>
        <w:jc w:val="both"/>
      </w:pPr>
      <w:r>
        <w:t>Ngay trước nhà hát là Quảng trường Nhà hát (Teatralnaya Ploshchad), một không gian thoáng đãng hình thành sau vụ hoả hoạn Moskva năm 1812, khi kiến trúc sư Osip Bove cho lấp dòng sông Neglinnaya vào cống ngầm và quy hoạch lại khu vực. Quảng trường có đài phun nước cổ, vườn hoa theo mùa và những băng ghế để du khách nghỉ chân — điểm dừng lý tưởng để ngắm mặt tiền Bolshoi.</w:t>
      </w:r>
    </w:p>
    <w:p>
      <w:pPr>
        <w:jc w:val="both"/>
      </w:pPr>
      <w:r>
        <w:t>Cùng nằm trên quảng trường còn có hai nhà hát danh tiếng khác: Nhà hát Maly ('Nhà hát Nhỏ') chuyên về kịch nói và gắn với tên tuổi kịch tác gia Ostrovsky, cùng Nhà hát Học thuật Thanh Thiếu niên Nga (RAMT). Bộ ba nhà hát này chính là lý do quảng trường mang tên 'Nhà hát', biến khu vực thành một quần thể sân khấu độc đáo giữa lòng thủ đô.</w:t>
      </w:r>
    </w:p>
    <w:p>
      <w:pPr>
        <w:jc w:val="both"/>
      </w:pPr>
      <w:r>
        <w:t>Chỉ cần băng qua vài con phố, du khách sẽ gặp trung tâm thương mại TsUM với kiến trúc tân Gothic bề thế, và khách sạn Metropol lừng danh — một kiệt tác phong cách Art Nouveau đầu thế kỷ 20 nổi bật với những bức tranh gốm lớn trên mặt tiền. Cả hai đều là những công trình đáng để dừng lại chiêm ngưỡng và chụp ảnh.</w:t>
      </w:r>
    </w:p>
    <w:p>
      <w:pPr>
        <w:jc w:val="both"/>
      </w:pPr>
      <w:r>
        <w:t>Về phía nam, chỉ khoảng năm tới mười phút đi bộ là tới cụm điểm tham quan trứ danh nhất Moskva: Quảng trường Đỏ, tường thành và các tháp của điện Kremlin, nhà thờ Thánh Basil nhiều mái vòm sặc sỡ, cùng thương xá GUM cổ kính. Sự gần gũi này khiến Bolshoi rất dễ được ghép vào một vòng tham quan trung tâm liền mạch.</w:t>
      </w:r>
    </w:p>
    <w:p>
      <w:pPr>
        <w:jc w:val="both"/>
      </w:pPr>
      <w:r>
        <w:t>Khu vực quanh nhà hát còn có nhiều tuyến phố hấp dẫn để dạo bộ như Kuznetsky Most sang trọng, phố đi bộ Nikolskaya rực rỡ ánh đèn, hay hướng về phía Lubyanka và Bảo tàng Lịch sử. Vô số quán cà phê, nhà hàng và cửa hiệu dọc các con phố này giúp du khách dễ dàng nghỉ ngơi, ăn uống trước hoặc sau khi thưởng thức nghệ thuật.</w:t>
      </w:r>
    </w:p>
    <w:p>
      <w:pPr>
        <w:jc w:val="both"/>
      </w:pPr>
      <w:r>
        <w:t>Đi thêm một quãng ngắn về phía Lubyanka, du khách sẽ gặp Cửa hàng Thiếu nhi Trung tâm (Detsky Mir) với đài quan sát trên tầng thượng cho tầm nhìn miễn phí bao quát khu trung tâm — một điểm ngắm cảnh mà ít khách nước ngoài biết tới. Cùng với các nhà hàng và tiệm cà phê sang trọng dọc phố Kuznetsky Most, khu vực này mang lại nhiều lựa chọn thư giãn để khép lại một buổi tối đáng nhớ quanh Nhà hát Bolshoi.</w:t>
      </w:r>
    </w:p>
    <w:p>
      <w:pPr>
        <w:pStyle w:val="Heading1"/>
      </w:pPr>
      <w:r>
        <w:rPr>
          <w:color w:val="152C4E"/>
        </w:rPr>
        <w:t>Câu chuyện &amp; giai thoại thú vị</w:t>
      </w:r>
    </w:p>
    <w:p>
      <w:pPr>
        <w:jc w:val="both"/>
      </w:pPr>
      <w:r>
        <w:t>Một trong những giai thoại đẹp nhất gắn với Bolshoi là màn trình diễn khai mạc toà nhà mới vào tháng 1 năm 1825, mang tên 'Chiến thắng của các Nàng Thơ'. Trên sân khấu, Thiên tài nước Nga cùng các nữ thần nghệ thuật đã 'dựng nên' một nhà hát lộng lẫy từ đống đổ nát. Khán giả thời ấy hiểu ngay tầng nghĩa ẩn dụ: chính công trình họ đang ngồi bên trong cũng vừa hồi sinh từ tro tàn của vụ cháy hai thập niên trước.</w:t>
      </w:r>
    </w:p>
    <w:p>
      <w:pPr>
        <w:jc w:val="both"/>
      </w:pPr>
      <w:r>
        <w:t>Số phận 'sinh ra từ lửa' ấy lặp lại một cách ám ảnh. Nhà hát đã hai lần bị hoả hoạn tàn phá nặng nề — năm 1805 và năm 1853 — và cả hai lần đều được dựng lại lớn hơn, đẹp hơn. Sau trận cháy 1853, gần như toàn bộ công trình bị thiêu rụi, chỉ còn hàng cột mặt tiền trơ lại giữa khói lửa, như một lời nhắc rằng nghệ thuật luôn tìm cách tái sinh.</w:t>
      </w:r>
    </w:p>
    <w:p>
      <w:pPr>
        <w:jc w:val="both"/>
      </w:pPr>
      <w:r>
        <w:t>Cỗ xe tứ mã Apollo trên nóc nhà hát cũng gắn với một giai thoại thời hiện đại đầy màu sắc. Vì hình ảnh này được in trên tờ 100 rúp mà thần Apollo lại trong tư thế khoả thân theo phong cách nghệ thuật cổ điển, đã có lúc một chính khách Nga đề nghị dán nhãn 'giới hạn độ tuổi' cho tờ tiền. Câu chuyện tưởng như đùa ấy trở thành đề tài bàn tán vui trên báo chí, và cho thấy sức sống của biểu tượng Bolshoi trong đời sống thường ngày.</w:t>
      </w:r>
    </w:p>
    <w:p>
      <w:pPr>
        <w:jc w:val="both"/>
      </w:pPr>
      <w:r>
        <w:t>Ở tầm vóc lớn hơn, khán phòng Bolshoi từng là sân khấu của lịch sử khi việc thành lập Liên bang Xô-viết được tuyên bố tại đây vào cuối năm 1922. Ít có nhà hát nào trên thế giới lại đồng thời là nơi ra đời của những vở ballet bất hủ và là chứng nhân cho sự khai sinh của cả một nhà nước.</w:t>
      </w:r>
    </w:p>
    <w:p>
      <w:pPr>
        <w:jc w:val="both"/>
      </w:pPr>
      <w:r>
        <w:t>Trong những năm Thế chiến thứ hai, khi đoàn nghệ thuật sơ tán về vùng sông Volga, chính lực lượng nhạc công của Bolshoi đã tham gia vào một trong những khoảnh khắc âm nhạc xúc động nhất thế kỷ: những buổi trình tấu bản giao hưởng gắn với thành Leningrad của nhà soạn nhạc Dmitri Shostakovich, biểu tượng cho tinh thần bất khuất giữa thời chiến.</w:t>
      </w:r>
    </w:p>
    <w:p>
      <w:pPr>
        <w:jc w:val="both"/>
      </w:pPr>
      <w:r>
        <w:t>Cuối cùng, không thể không nhắc tới những huyền thoại đã làm nên 'thần thái' Bolshoi. Các prima ballerina như Galina Ulanova hay Maya Plisetskaya được tôn sùng gần như những nữ thần trên sân khấu, còn biên đạo Yuri Grigorovich dẫn dắt đoàn ballet suốt hơn ba thập niên và định hình phong cách hoành tráng đặc trưng. Chính chuyến lưu diễn London năm 1956, với 'Hồ Thiên Nga' gây chấn động, đã khiến cả thế giới ghi nhớ cái tên 'Bolshoi Ballet' như một chuẩn mực vàng của nghệ thuật múa.</w:t>
      </w:r>
    </w:p>
    <w:p>
      <w:pPr>
        <w:pStyle w:val="Heading1"/>
      </w:pPr>
      <w:r>
        <w:rPr>
          <w:color w:val="152C4E"/>
        </w:rPr>
        <w:t>Hình ảnh (link chèn cho bản HTML)</w:t>
      </w:r>
    </w:p>
    <w:p>
      <w:r>
        <w:rPr>
          <w:sz w:val="22"/>
        </w:rPr>
        <w:t xml:space="preserve">• Mặt tiền tám cột của Nhà hát Bolshoi sau đại trùng tu 2011, nhìn từ Quảng trường Nhà hát. — </w:t>
      </w:r>
      <w:r>
        <w:rPr>
          <w:color w:val="204A86"/>
          <w:sz w:val="20"/>
        </w:rPr>
        <w:t>https://commons.wikimedia.org/wiki/Special:FilePath/Moscow%20Bolshoi%20Theatre%202011.JPG</w:t>
      </w:r>
    </w:p>
    <w:p>
      <w:r>
        <w:rPr>
          <w:sz w:val="22"/>
        </w:rPr>
        <w:t xml:space="preserve">• Toàn cảnh nhà hát bên quảng trường — dáng vẻ tân cổ điển bề thế đặc trưng. — </w:t>
      </w:r>
      <w:r>
        <w:rPr>
          <w:color w:val="204A86"/>
          <w:sz w:val="20"/>
        </w:rPr>
        <w:t>https://commons.wikimedia.org/wiki/Special:FilePath/Bolshoi%20Theatre.JPG</w:t>
      </w:r>
    </w:p>
    <w:p>
      <w:r>
        <w:rPr>
          <w:sz w:val="22"/>
        </w:rPr>
        <w:t xml:space="preserve">• Cận cảnh cỗ xe tứ mã thần Apollo của Pyotr Klodt — 'chữ ký' thị giác của Bolshoi. — </w:t>
      </w:r>
      <w:r>
        <w:rPr>
          <w:color w:val="204A86"/>
          <w:sz w:val="20"/>
        </w:rPr>
        <w:t>https://commons.wikimedia.org/wiki/Special:FilePath/Moscow%20Bolshoi%20Theatre%20Quadriga%202011%20cropped.jpg</w:t>
      </w:r>
    </w:p>
    <w:p>
      <w:r>
        <w:rPr>
          <w:sz w:val="22"/>
        </w:rPr>
        <w:t xml:space="preserve">• Khán phòng lịch sử với sắc đỏ - vàng, các tầng lô và đèn chùm pha lê rực rỡ. — </w:t>
      </w:r>
      <w:r>
        <w:rPr>
          <w:color w:val="204A86"/>
          <w:sz w:val="20"/>
        </w:rPr>
        <w:t>https://commons.wikimedia.org/wiki/Special:FilePath/Inside%20Moscow%20Bolshoi%20Theatre.jpg</w:t>
      </w:r>
    </w:p>
    <w:p>
      <w:r>
        <w:rPr>
          <w:sz w:val="22"/>
        </w:rPr>
        <w:t xml:space="preserve">• Một góc nhìn khác của mặt tiền nhà hát giữa lòng trung tâm Moskva. — </w:t>
      </w:r>
      <w:r>
        <w:rPr>
          <w:color w:val="204A86"/>
          <w:sz w:val="20"/>
        </w:rPr>
        <w:t>https://commons.wikimedia.org/wiki/Special:FilePath/Moscow-Bolshoi-Theare-1.jpg</w:t>
      </w:r>
    </w:p>
    <w:p>
      <w:r>
        <w:rPr>
          <w:sz w:val="22"/>
        </w:rPr>
        <w:t xml:space="preserve">• Cỗ xe tứ mã Apollo nổi bật trên nền trời — biểu tượng được in trên tiền giấy Nga. — </w:t>
      </w:r>
      <w:r>
        <w:rPr>
          <w:color w:val="204A86"/>
          <w:sz w:val="20"/>
        </w:rPr>
        <w:t>https://commons.wikimedia.org/wiki/Special:FilePath/Moscow%2005-2017%20img27%20Bolshoy%20Theatre%20quadriga.jpg</w:t>
      </w:r>
    </w:p>
    <w:p>
      <w:pPr>
        <w:pStyle w:val="Heading1"/>
      </w:pPr>
      <w:r>
        <w:rPr>
          <w:color w:val="152C4E"/>
        </w:rPr>
        <w:t>Nguồn tham khảo &amp; liên kết</w:t>
      </w:r>
    </w:p>
    <w:p>
      <w:r>
        <w:rPr>
          <w:sz w:val="22"/>
        </w:rPr>
        <w:t xml:space="preserve">• Bolshoi Theatre — Wikipedia (tiếng Anh) — </w:t>
      </w:r>
      <w:r>
        <w:rPr>
          <w:color w:val="204A86"/>
          <w:sz w:val="20"/>
        </w:rPr>
        <w:t>https://en.wikipedia.org/wiki/Bolshoi_Theatre</w:t>
      </w:r>
    </w:p>
    <w:p>
      <w:r>
        <w:rPr>
          <w:sz w:val="22"/>
        </w:rPr>
        <w:t xml:space="preserve">• Everything you need to know about the Moscow Bolshoi Theater — Gateway to Russia — </w:t>
      </w:r>
      <w:r>
        <w:rPr>
          <w:color w:val="204A86"/>
          <w:sz w:val="20"/>
        </w:rPr>
        <w:t>https://www.gw2ru.com/arts/225713-bolshoi-theater-moscow-facts</w:t>
      </w:r>
    </w:p>
    <w:p>
      <w:r>
        <w:rPr>
          <w:sz w:val="22"/>
        </w:rPr>
        <w:t xml:space="preserve">• Theatre Square (Moscow) — Wikipedia — </w:t>
      </w:r>
      <w:r>
        <w:rPr>
          <w:color w:val="204A86"/>
          <w:sz w:val="20"/>
        </w:rPr>
        <w:t>https://en.wikipedia.org/wiki/Theatre_Square_(Moscow)</w:t>
      </w:r>
    </w:p>
    <w:p>
      <w:r>
        <w:rPr>
          <w:sz w:val="22"/>
        </w:rPr>
        <w:t xml:space="preserve">• Teatralnaya (Moscow Metro) — Wikipedia — </w:t>
      </w:r>
      <w:r>
        <w:rPr>
          <w:color w:val="204A86"/>
          <w:sz w:val="20"/>
        </w:rPr>
        <w:t>https://en.wikipedia.org/wiki/Teatralnaya_(Moscow_Metro)</w:t>
      </w:r>
    </w:p>
    <w:p>
      <w:r>
        <w:rPr>
          <w:sz w:val="22"/>
        </w:rPr>
        <w:t xml:space="preserve">• Bolshoi Theater Gets New Stage (29/11/2002) — VOA News — </w:t>
      </w:r>
      <w:r>
        <w:rPr>
          <w:color w:val="204A86"/>
          <w:sz w:val="20"/>
        </w:rPr>
        <w:t>https://www.voanews.com/a/a-13-a-2002-11-29-7-bolshoi-66271102/539872.html</w:t>
      </w:r>
    </w:p>
    <w:p>
      <w:r>
        <w:rPr>
          <w:sz w:val="22"/>
        </w:rPr>
        <w:t xml:space="preserve">• Moscow attractions — Bolshoi Theatre (visitrussia.com) — </w:t>
      </w:r>
      <w:r>
        <w:rPr>
          <w:color w:val="204A86"/>
          <w:sz w:val="20"/>
        </w:rPr>
        <w:t>https://visitrussia.com/theaters/bolshoi_theatre</w:t>
      </w:r>
    </w:p>
    <w:p>
      <w:r>
        <w:rPr>
          <w:sz w:val="22"/>
        </w:rPr>
        <w:t xml:space="preserve">• The Bolshoi Theatre, Moscow — Express to Russia — </w:t>
      </w:r>
      <w:r>
        <w:rPr>
          <w:color w:val="204A86"/>
          <w:sz w:val="20"/>
        </w:rPr>
        <w:t>https://www.expresstorussia.com/guide/the-bolshoi-theater-moscow.html</w:t>
      </w:r>
    </w:p>
    <w:p>
      <w:pPr>
        <w:pStyle w:val="Heading2"/>
      </w:pPr>
      <w:r>
        <w:rPr>
          <w:color w:val="5C6773"/>
        </w:rPr>
        <w:t>Nguồn dữ kiện</w:t>
      </w:r>
    </w:p>
    <w:p>
      <w:r>
        <w:rPr>
          <w:color w:val="5C6773"/>
          <w:sz w:val="20"/>
        </w:rPr>
        <w:t>Bách khoa toàn thư mở Wikipedia (mục 'Bolshoi Theatre', tiếng Anh) — mốc lịch sử 1776/1780, các trận cháy 1805 và 1853, tái thiết của Osip Bove và Albert Kavos, cỗ xe tứ mã của Pyotr Klodt, khán phòng và hình ảnh trên tờ 100 rúp.</w:t>
      </w:r>
    </w:p>
    <w:p>
      <w:r>
        <w:rPr>
          <w:color w:val="5C6773"/>
          <w:sz w:val="20"/>
        </w:rPr>
        <w:t>Gateway to Russia (gw2ru.com, bài của Anna Popova, 18/01/2025) — buổi khai mạc 'Chiến thắng của các Nàng Thơ' năm 1825, các tên tuổi Petipa, Tchaikovsky, Chaliapin, Rachmaninoff; tuyên bố thành lập Liên Xô 1922; sơ tán về Kuibyshev thời chiến; lưu diễn London 1956; các ngôi sao Ulanova, Plisetskaya và biên đạo Grigorovich.</w:t>
      </w:r>
    </w:p>
    <w:p>
      <w:r>
        <w:rPr>
          <w:color w:val="5C6773"/>
          <w:sz w:val="20"/>
        </w:rPr>
        <w:t>Wikipedia — 'Theatre Square (Moscow)' — quy hoạch quảng trường của Osip Bove sau năm 1812, cụm ba nhà hát (Bolshoi, Maly, RAMT), TsUM, khách sạn Metropol và hệ thống metro phục vụ khu vực.</w:t>
      </w:r>
    </w:p>
    <w:p>
      <w:r>
        <w:rPr>
          <w:color w:val="5C6773"/>
          <w:sz w:val="20"/>
        </w:rPr>
        <w:t>Trang chính thức của Nhà hát Bolshoi (bolshoi.ru, các mục Lịch sử và Trùng tu) — thông tin về đợt đại trùng tu 2005–2011 và Sân khấu Mới.</w:t>
      </w:r>
    </w:p>
    <w:p>
      <w:r>
        <w:rPr>
          <w:color w:val="5C6773"/>
          <w:sz w:val="20"/>
        </w:rPr>
        <w:t>VOA News (bản tin 29/11/2002) — Sân khấu Mới (New Stage) đi vào hoạt động ngày 29/11/2002 với khoảng hơn 900 chỗ ngồi.</w:t>
      </w:r>
    </w:p>
    <w:p>
      <w:r>
        <w:rPr>
          <w:color w:val="5C6773"/>
          <w:sz w:val="20"/>
        </w:rPr>
        <w:t>Các trang thông tin du lịch visitrussia.com và expresstorussia.com — chi tiết định hướng tham quan, vị trí, cách di chuyển và bối cảnh chung của nhà hát.</w:t>
      </w:r>
    </w:p>
    <w:p>
      <w:r>
        <w:rPr>
          <w:color w:val="5C6773"/>
          <w:sz w:val="20"/>
        </w:rPr>
        <w:t>Wikimedia Commons — nguồn hình ảnh tự do bản quyền (mặt tiền, cỗ xe tứ mã, khán phòng) được dẫn qua liên kết Special:FilePath.</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