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Chiến tranh Lạnh Bunker-42 ở Taganka</w:t>
      </w:r>
    </w:p>
    <w:p>
      <w:r>
        <w:rPr>
          <w:i/>
          <w:color w:val="5C6773"/>
          <w:sz w:val="22"/>
        </w:rPr>
        <w:t>Бункер-42 на Таганке (Музей холодной войны) · Bunker-42 Cold War Museum at Taganka</w:t>
      </w:r>
    </w:p>
    <w:p>
      <w:r>
        <w:rPr>
          <w:sz w:val="25"/>
        </w:rPr>
        <w:t>Hầm chỉ huy hạt nhân tuyệt mật sâu 65 mét dưới lòng Moscow, nay là một trong những bảo tàng độc đáo và ám ảnh nhất về thời Chiến tranh Lạnh.</w:t>
      </w:r>
    </w:p>
    <w:p>
      <w:r>
        <w:rPr>
          <w:b/>
          <w:color w:val="152C4E"/>
          <w:sz w:val="26"/>
        </w:rPr>
        <w:t>★ Điểm nhấn</w:t>
      </w:r>
    </w:p>
    <w:p>
      <w:pPr>
        <w:pStyle w:val="ListBullet"/>
      </w:pPr>
      <w:r>
        <w:t>Hầm chỉ huy hạt nhân tuyệt mật sâu 65 mét (tương đương tòa nhà 18 tầng lộn ngược), diện tích khoảng 7.000 m², xây thập niên 1950 bằng công nghệ đào metro.</w:t>
      </w:r>
    </w:p>
    <w:p>
      <w:pPr>
        <w:pStyle w:val="ListBullet"/>
      </w:pPr>
      <w:r>
        <w:t>Lối vào ngụy trang trong một tòa nhà hai tầng màu vàng bình thường ở ngõ Kotelnichesky thứ 5, quận Taganka.</w:t>
      </w:r>
    </w:p>
    <w:p>
      <w:pPr>
        <w:pStyle w:val="ListBullet"/>
      </w:pPr>
      <w:r>
        <w:t>Màn mô phỏng phóng tên lửa hạt nhân đầy kịch tính: còi báo động, vặn chìa khóa, bấm nút phát lệnh.</w:t>
      </w:r>
    </w:p>
    <w:p>
      <w:pPr>
        <w:pStyle w:val="ListBullet"/>
      </w:pPr>
      <w:r>
        <w:t>Từng nuôi được khoảng 600 người sống và làm việc tự chủ 30 ngày nhờ kho lương thực, giếng khoan và máy phát điện.</w:t>
      </w:r>
    </w:p>
    <w:p>
      <w:pPr>
        <w:pStyle w:val="ListBullet"/>
      </w:pPr>
      <w:r>
        <w:t>Giải mật và mở cửa thành bảo tàng năm 2006 sau khi được công ty tư nhân mua lại với giá 65 triệu rúp.</w:t>
      </w:r>
    </w:p>
    <w:p>
      <w:pPr>
        <w:pStyle w:val="ListBullet"/>
      </w:pPr>
      <w:r>
        <w:t>Sở hữu nhà hàng được quảng bá là sâu nhất Moscow và không gian sự kiện độc đáo dưới lòng đất.</w:t>
      </w:r>
    </w:p>
    <w:p>
      <w:pPr>
        <w:pStyle w:val="ListBullet"/>
      </w:pPr>
      <w:r>
        <w:t>Sự thật sau tên gọi 'hầm Stalin': khởi công năm 1951 nhưng hoàn thành và đưa vào dùng năm 1956 — sau khi Stalin qua đời (1953); vốn là sở chỉ huy dự phòng của lực lượng Phòng không / Không quân Tầm xa, không phải hầm riêng của Stalin.</w:t>
      </w:r>
    </w:p>
    <w:p>
      <w:pPr>
        <w:pStyle w:val="ListBullet"/>
      </w:pPr>
      <w:r>
        <w:t>Bốn khối hầm hình ống nối thẳng vào ga metro Taganskaya qua hai đường hầm; công trình từng đổi tên nhiều lần: object-02 (1947), CHZ-293 (1951), CHZ-572 (1953), GO-42 (từ 1980).</w:t>
      </w:r>
    </w:p>
    <w:p>
      <w:pPr>
        <w:pStyle w:val="Heading1"/>
      </w:pPr>
      <w:r>
        <w:rPr>
          <w:color w:val="152C4E"/>
        </w:rPr>
        <w:t>Giới thiệu chung</w:t>
      </w:r>
    </w:p>
    <w:p>
      <w:pPr>
        <w:jc w:val="both"/>
      </w:pPr>
      <w:r>
        <w:t>Giữa khu Taganka đông đúc ở trung tâm Moscow, sau một tòa nhà hai tầng màu vàng nhạt trông không có gì đặc biệt, là lối xuống một trong những bí mật quân sự đáng sợ nhất của Liên Xô. Sâu 65 mét dưới mặt đất, tương đương một tòa nhà mười tám tầng chúc ngược xuống lòng đất, là Bunker-42, tên chính thức thời bí mật là Sở chỉ huy dự phòng được bảo vệ Taganka, còn được biết đến qua mật danh GO-42. Đây từng là một sở chỉ huy quân sự tối mật, sẵn sàng vận hành trong trường hợp Moscow hứng chịu một đòn tấn công hạt nhân, và ngày nay đã trở thành Bảo tàng Chiến tranh Lạnh mở cửa cho công chúng.</w:t>
      </w:r>
    </w:p>
    <w:p>
      <w:pPr>
        <w:jc w:val="both"/>
      </w:pPr>
      <w:r>
        <w:t>Với tổng diện tích khoảng 7.000 mét vuông trải dài trong mạng lưới đường hầm bê tông cốt thép, khu phức hợp ngầm này là một kỳ tích kỹ thuật của thập niên 1950. Nó được xây dựng bằng chính công nghệ đào hầm dùng cho tàu điện ngầm Moscow, và trong nhiều thập kỷ, sự tồn tại của nó là điều không được phép nhắc tới. Người dân sống ngay phía trên, đi lại mỗi ngày qua khu phố Taganka, hoàn toàn không hay biết rằng dưới chân mình là cả một thành phố ngầm dành cho tình huống tận thế.</w:t>
      </w:r>
    </w:p>
    <w:p>
      <w:pPr>
        <w:jc w:val="both"/>
      </w:pPr>
      <w:r>
        <w:t>Mãi đến năm 2006, sau khi được giải mật, hầm mới mở cửa thành bảo tàng. Từ đó, Bunker-42 trở thành điểm đến khác thường bậc nhất Moscow: không lộng lẫy như cung điện, không rực rỡ như nhà thờ, nhưng lại chạm tới một nỗi ám ảnh rất riêng của thế kỷ 20 — cái thời hai siêu cường đứng kề nhau bên miệng vực chiến tranh nguyên tử. Bước xuống lòng đất, du khách như bước ngược thời gian về những năm tháng căng thẳng nhất của Chiến tranh Lạnh, giữa tiếng còi báo động, những cánh cửa thép dày và bản đồ tác chiến phủ kín tường.</w:t>
      </w:r>
    </w:p>
    <w:p>
      <w:pPr>
        <w:jc w:val="both"/>
      </w:pPr>
      <w:r>
        <w:t>Điều làm nên sức hút riêng của Bunker-42 không nằm ở vẻ lộng lẫy mà ở cảm giác chân thực đến rợn người. Ở đây không có ánh vàng son hay bích họa; thay vào đó là bê tông trần, thép lạnh, những đường ống dẫn khí và ánh đèn công suất thấp. Chính sự khắc khổ ấy lại khiến du khách nhớ lâu, bởi nó phản ánh đúng tinh thần của một công trình sinh ra để tồn tại qua thảm họa. Với nhiều người, hành trình đi xuống lòng đất Taganka là một trong những trải nghiệm bảo tàng khác thường và đáng suy ngẫm nhất ở Moscow.</w:t>
      </w:r>
    </w:p>
    <w:p>
      <w:pPr>
        <w:jc w:val="both"/>
      </w:pPr>
      <w:r>
        <w:t>Bài viết này tổng hợp thông tin về lịch sử, kiến trúc, ý nghĩa và cách tham quan Bunker-42, phục vụ công tác thuyết minh nội bộ cho đội ngũ Cẩm nang Du lịch Nga. Đây là một địa điểm đặc thù, vừa mang giá trị lịch sử quân sự sâu sắc, vừa là trải nghiệm cảm giác mạnh phù hợp với những du khách yêu thích khám phá và tìm hiểu về một giai đoạn định hình thế giới hiện đại.</w:t>
      </w:r>
    </w:p>
    <w:p>
      <w:pPr>
        <w:pStyle w:val="Heading1"/>
      </w:pPr>
      <w:r>
        <w:rPr>
          <w:color w:val="152C4E"/>
        </w:rPr>
        <w:t>Vị trí &amp; cách di chuyển</w:t>
      </w:r>
    </w:p>
    <w:p>
      <w:pPr>
        <w:jc w:val="both"/>
      </w:pPr>
      <w:r>
        <w:t>Bunker-42 nằm tại số 11, ngõ Kotelnichesky thứ 5 (5-y Kotelnichesky pereulok), thuộc quận Tagansky ở trung tâm Moscow, không xa nơi hai con sông Moskva và Yauza gặp nhau. Tọa độ địa lý xấp xỉ 55,7417 độ vĩ bắc và 37,6493 độ kinh đông. Điều thú vị là lối vào bảo tàng được ngụy trang khéo léo trong một tòa nhà tân cổ điển hai tầng, sơn màu vàng nhạt, đứng lẫn giữa các khối nhà dân cư bình thường; nếu không để ý biển chỉ dẫn, du khách rất dễ đi qua mà không nhận ra bên dưới là cả một công trình khổng lồ.</w:t>
      </w:r>
    </w:p>
    <w:p>
      <w:pPr>
        <w:jc w:val="both"/>
      </w:pPr>
      <w:r>
        <w:t>Cách thuận tiện nhất để tới đây là đi tàu điện ngầm. Ga gần nhất là Taganskaya trên tuyến Vành đai (Koltsevaya, ký hiệu màu nâu), cùng với ga Taganskaya trên tuyến Tagansko-Krasnopresnenskaya và ga Marksistskaya trên tuyến Kalininskaya — cả ba ga này nằm sát nhau quanh Quảng trường Taganka. Từ cửa ga, du khách chỉ cần đi bộ khoảng năm tới bảy phút xuống hướng bờ sông là tới. Một chi tiết ít người biết: trong quá khứ, chính hầm ngầm này được nối thẳng với ga Taganskaya tuyến Vành đai bằng hai đường hầm bí mật — một để tiếp tế, một dẫn vào khu kỹ thuật của nhà ga.</w:t>
      </w:r>
    </w:p>
    <w:p>
      <w:pPr>
        <w:jc w:val="both"/>
      </w:pPr>
      <w:r>
        <w:t>Ngoài tàu điện ngầm, khu vực Taganka cũng có nhiều tuyến xe buýt và tàu điện đi qua Quảng trường Taganka. Tuy nhiên, do giao thông trung tâm Moscow thường đông đúc, tàu điện ngầm vẫn là lựa chọn nhanh và chắc chắn nhất. Nếu đi taxi hoặc các ứng dụng gọi xe, du khách nên báo địa chỉ ngõ Kotelnichesky thứ 5 số 11 để tài xế đưa tới đúng cửa.</w:t>
      </w:r>
    </w:p>
    <w:p>
      <w:pPr>
        <w:jc w:val="both"/>
      </w:pPr>
      <w:r>
        <w:t>Một lưu ý quan trọng: Bunker-42 chỉ có thể tham quan theo tour có hướng dẫn viên, không cho khách tự do đi lại bên dưới. Vì vậy, du khách nên đặt trước suất tham quan qua trang chính thức của bảo tàng hoặc mua vé tại quầy trước giờ vào. Các đoàn tiếng Nga được tổ chức hằng ngày, còn tour tiếng Anh có lịch riêng và số suất hạn chế, nên việc đặt trước là cần thiết, đặc biệt với khách nước ngoài.</w:t>
      </w:r>
    </w:p>
    <w:p>
      <w:pPr>
        <w:pStyle w:val="Heading1"/>
      </w:pPr>
      <w:r>
        <w:rPr>
          <w:color w:val="152C4E"/>
        </w:rPr>
        <w:t>Lịch sử hình thành và phát triển</w:t>
      </w:r>
    </w:p>
    <w:p>
      <w:pPr>
        <w:jc w:val="both"/>
      </w:pPr>
      <w:r>
        <w:t>Câu chuyện của Bunker-42 bắt đầu từ những năm đầu Chiến tranh Lạnh. Sau Thế chiến thứ hai, khi Hoa Kỳ nắm độc quyền vũ khí hạt nhân rồi sau đó là cuộc chạy đua vũ trang giữa hai khối, ban lãnh đạo Liên Xô nhận ra rằng một đòn tấn công nguyên tử có thể xóa sổ các trung tâm chỉ huy trên mặt đất chỉ trong vài phút. Để bảo toàn khả năng chỉ huy và đáp trả, Liên Xô quyết định xây dựng một loạt sở chỉ huy dự phòng nằm sâu dưới lòng đất, và công trình ở Taganka là một trong những dự án trọng điểm.</w:t>
      </w:r>
    </w:p>
    <w:p>
      <w:pPr>
        <w:jc w:val="both"/>
      </w:pPr>
      <w:r>
        <w:t>Việc thi công được tiến hành trong nửa đầu thập niên 1950, ước chừng từ khoảng năm 1951 đến năm 1956, do lực lượng xây dựng tàu điện ngầm Moscow đảm nhiệm. Đây là lý do vì sao các đường hầm của hầm ngầm này có kết cấu và hình dáng rất giống với đường hầm metro. Độ sâu 65 mét không phải là con số ngẫu nhiên: theo tư liệu, các nhà thiết kế tin rằng ở độ sâu này, công trình có thể chịu được sóng xung kích và hạn chế đáng kể tác động của phóng xạ nếu có một vụ nổ hạt nhân trên bề mặt.</w:t>
      </w:r>
    </w:p>
    <w:p>
      <w:pPr>
        <w:jc w:val="both"/>
      </w:pPr>
      <w:r>
        <w:t>Đến năm 1956, công trình được bàn giao cho Bộ Quốc phòng và bắt đầu vận hành như một trung tâm liên lạc, sở chỉ huy dự phòng, ban đầu gắn với lực lượng phòng không Moscow rồi về sau phục vụ bộ chỉ huy không quân tầm xa. Trải qua nhiều năm, cơ sở này mang các mật danh khác nhau — từ Objekt-02 những năm 1940, tới ChZ-293 và ChZ-572 trong thập niên 1950, và cái tên GO-42 gắn bó từ khoảng năm 1980. Nhân sự trực ban được thay ca mỗi 24 giờ; họ làm việc theo những phiên ngắn để giữ tỉnh táo và tránh căng thẳng tâm lý kéo dài. Theo hồi ức của các cựu binh, nhiều người phục vụ ở đây còn kiêm nhiệm công việc tại tổng đài điện tín, đài phát thanh hay phòng thí nghiệm trắc địa.</w:t>
      </w:r>
    </w:p>
    <w:p>
      <w:pPr>
        <w:jc w:val="both"/>
      </w:pPr>
      <w:r>
        <w:t>Trong suốt thời kỳ vận hành, Bunker-42 là một mắt xích trong hệ thống chỉ huy và cảnh báo sớm của Liên Xô, nơi mọi tín hiệu về một cuộc tấn công tiềm tàng đều có thể được tiếp nhận và xử lý. Những năm căng thẳng nhất của Chiến tranh Lạnh, tiêu biểu là cuộc khủng hoảng tên lửa Cuba năm 1962, là giai đoạn các cơ sở ngầm kiểu này được đặt trong tình trạng sẵn sàng cao độ; kíp trực phải giữ liên lạc thông suốt và sẵn sàng truyền đạt mệnh lệnh trong tình huống xấu nhất. Sự bảo mật nghiêm ngặt đến mức nhiều nhân viên vào ca phải đi qua các lối ngụy trang, và người thân của họ cũng không hề biết chính xác nơi họ làm việc.</w:t>
      </w:r>
    </w:p>
    <w:p>
      <w:pPr>
        <w:jc w:val="both"/>
      </w:pPr>
      <w:r>
        <w:t>Sang thập niên 1960, hầm được trang bị đầy đủ để có thể tiếp tục hoạt động ngay cả khi chiến tranh hạt nhân nổ ra: kho lương thực, nhiên liệu, hệ thống tái tạo không khí, máy phát điện diesel và hai giếng khoan phun nước ngầm cung cấp nước sạch dài ngày. Theo ước tính, khoảng 600 người có thể sống và làm việc trong khu phức hợp suốt 30 ngày mà không cần tiếp tế từ bên ngoài.</w:t>
      </w:r>
    </w:p>
    <w:p>
      <w:pPr>
        <w:jc w:val="both"/>
      </w:pPr>
      <w:r>
        <w:t>Đến cuối thập niên 1980 và đầu 1990, khi công nghệ liên lạc lỗi thời và độ ẩm gây hư hại thiết bị, vai trò của hầm dần chấm dứt; cơ sở được cho là ngừng nhiệm vụ chiến đấu vào năm 1995. Năm 2006, Cơ quan Quản lý Tài sản Nhà nước Liên bang đưa hầm ra bán đấu giá; một công ty tư nhân tên Novik-Servis đã mua lại với giá 65 triệu rúp và cải tạo thành bảo tàng, mở cửa ngay trong năm đó. Từ một bí mật quốc gia, Bunker-42 bước ra ánh sáng để kể lại câu chuyện của mình cho hàng trăm nghìn du khách.</w:t>
      </w:r>
    </w:p>
    <w:p>
      <w:pPr>
        <w:pStyle w:val="Heading1"/>
      </w:pPr>
      <w:r>
        <w:rPr>
          <w:color w:val="152C4E"/>
        </w:rPr>
        <w:t>Kiến trúc &amp; đặc điểm nổi bật</w:t>
      </w:r>
    </w:p>
    <w:p>
      <w:pPr>
        <w:jc w:val="both"/>
      </w:pPr>
      <w:r>
        <w:t>Về mặt kỹ thuật, Bunker-42 là một công trình ngầm bề thế gồm nhiều khối đường hầm bê tông cốt thép nối với nhau, nằm ở độ sâu 65 mét. Toàn bộ khu phức hợp được thiết kế như một cái vỏ kín có thể tự cô lập với thế giới bên trên: các cửa thép dày nặng hàng tấn đóng vai trò cửa chống sóng xung kích, hệ thống lọc và tái tạo không khí bảo đảm nguồn dưỡng khí, còn máy phát điện cùng kho nhiên liệu giữ cho mọi thứ vận hành khi nguồn điện thành phố bị cắt.</w:t>
      </w:r>
    </w:p>
    <w:p>
      <w:pPr>
        <w:jc w:val="both"/>
      </w:pPr>
      <w:r>
        <w:t>Điều tài tình nằm ở sự ngụy trang trên mặt đất. Lối xuống hầm được che giấu bên trong một tòa nhà hai tầng bình thường, được xây với phần móng đặc biệt dày để hấp thụ chấn động, khiến không ai ngờ bên dưới là một sở chỉ huy chiến lược. Từ tòa nhà này, người ta đi xuống bằng thang máy tốc hành hoặc bằng những cầu thang xoắn dài hun hút — hành trình xuống lòng đất mà du khách ngày nay vẫn trải nghiệm với hơn ba trăm bậc thang.</w:t>
      </w:r>
    </w:p>
    <w:p>
      <w:pPr>
        <w:jc w:val="both"/>
      </w:pPr>
      <w:r>
        <w:t>Bên dưới, mạng lưới đường hầm trải dài tổng cộng khoảng sáu trăm mét. Cấu trúc ống trụ đặc trưng của công nghệ metro tạo cảm giác vừa quen thuộc vừa lạnh lẽo. Các bức tường bọc kim loại, những đường ống chằng chịt, hệ thống thông gió gầm gừ và ánh đèn mờ đặt trong không gian chật hẹp gợi lại chính xác không khí căng thẳng của một cơ sở quân sự thời chiến.</w:t>
      </w:r>
    </w:p>
    <w:p>
      <w:pPr>
        <w:jc w:val="both"/>
      </w:pPr>
      <w:r>
        <w:t>Để duy trì sự sống dưới độ sâu này, hầm được thiết kế như một hệ sinh thái khép kín. Không khí được hút xuống, lọc sạch khỏi bụi phóng xạ và hóa chất rồi tuần hoàn liên tục; nước sạch lấy từ hai giếng khoan phun; điện dự phòng đến từ các máy phát diesel với kho nhiên liệu riêng. Nhiệt độ và độ ẩm dưới hầm luôn ổn định ở mức mát lạnh quanh năm, bất kể thời tiết trên mặt đất. Toàn bộ những hệ thống ấy phải vận hành nhịp nhàng để bảo đảm hàng trăm con người có thể trụ lại nhiều tuần lễ mà không cần bất kỳ sự trợ giúp nào từ bên ngoài.</w:t>
      </w:r>
    </w:p>
    <w:p>
      <w:pPr>
        <w:jc w:val="both"/>
      </w:pPr>
      <w:r>
        <w:t>Sau khi trở thành bảo tàng, một số khu vực được phục dựng để phục vụ tham quan. Nổi bật là văn phòng tái hiện của Stalin, một phòng ăn mang phong cách Gruzia và phòng họp của Bộ Tổng tư lệnh tối cao. Cần nói thêm rằng đây là những dàn dựng mang tính minh họa và ít nhiều có phần hư cấu: Stalin đã qua đời năm 1953, trước khi hầm thực sự đi vào hoạt động, và trên thực tế đây là hầm chỉ huy của không quân chứ không phải nơi làm việc của lãnh tụ. Dù vậy, các gian phòng này, cùng với bản đồ tác chiến, thiết bị điện tín, máy phát mã Morse, mô hình tên lửa và bảng điều khiển phóng, đã tái tạo sinh động bầu không khí của thời kỳ đối đầu hạt nhân.</w:t>
      </w:r>
    </w:p>
    <w:p>
      <w:pPr>
        <w:pStyle w:val="Heading1"/>
      </w:pPr>
      <w:r>
        <w:rPr>
          <w:color w:val="152C4E"/>
        </w:rPr>
        <w:t>Những điểm nhấn không thể bỏ lỡ</w:t>
      </w:r>
    </w:p>
    <w:p>
      <w:pPr>
        <w:jc w:val="both"/>
      </w:pPr>
      <w:r>
        <w:t>Trải nghiệm đầu tiên và khó quên nhất chính là hành trình đi xuống. Khi rời khỏi tòa nhà ngụy trang và bắt đầu bước xuống hơn ba trăm bậc thang tối, du khách dần cảm nhận được độ sâu thật sự của công trình. Không khí mát lạnh hơn, âm thanh vọng lại lạ lẫm, và cảm giác tách biệt hoàn toàn với thế giới bên trên bắt đầu bao trùm.</w:t>
      </w:r>
    </w:p>
    <w:p>
      <w:pPr>
        <w:jc w:val="both"/>
      </w:pPr>
      <w:r>
        <w:t>Điểm nhấn kịch tính bậc nhất là màn mô phỏng phóng tên lửa hạt nhân. Trong một gian phòng dựng lại phòng điều khiển, hướng dẫn viên sẽ dẫn dắt khách qua kịch bản báo động: còi hú vang, đèn đỏ nhấp nháy, rồi thao tác vặn chìa khóa và bấm nút phát lệnh phóng, kèm hình ảnh mô phỏng đòn đáp trả trên màn hình. Màn diễn này khiến nhiều người thực sự thấm thía cái logic rùng rợn của học thuyết răn đe hạt nhân — nơi số phận hàng triệu người có thể phụ thuộc vào vài thao tác.</w:t>
      </w:r>
    </w:p>
    <w:p>
      <w:pPr>
        <w:jc w:val="both"/>
      </w:pPr>
      <w:r>
        <w:t>Bên cạnh đó, các gian trưng bày hiện vật cũng rất đáng dừng chân: quân phục, điện thoại dã chiến, thiết bị liên lạc, mặt nạ phòng độc, mô hình bố trí toàn bộ hầm, cùng nhiều tư liệu về cuộc chạy đua vũ trang Xô–Mỹ. Văn phòng tái hiện của Stalin và phòng ăn kiểu Gruzia là những góc chụp ảnh được yêu thích, dù mang tính dàn dựng.</w:t>
      </w:r>
    </w:p>
    <w:p>
      <w:pPr>
        <w:jc w:val="both"/>
      </w:pPr>
      <w:r>
        <w:t>Đi sâu vào các nhánh hầm, du khách còn được xem tận mắt những cánh cửa chống nổ bằng thép nặng trịch, cơ chế đóng mở kín khí và các hành lang bọc kim loại đặc trưng. Hướng dẫn viên thường dừng lại ở những điểm này để kể về nguyên lý bảo vệ của công trình, cách người ta tính toán từng lớp vật liệu nhằm chống sóng xung kích. Với người yêu kỹ thuật, đây là dịp hiếm hoi để hiểu một công trình phòng thủ hạt nhân được cấu tạo ra sao, thay vì chỉ hình dung qua phim ảnh.</w:t>
      </w:r>
    </w:p>
    <w:p>
      <w:pPr>
        <w:jc w:val="both"/>
      </w:pPr>
      <w:r>
        <w:t>Một điểm độc đáo khác là nhà hàng nằm sâu 65 mét dưới lòng đất — được quảng bá là nhà hàng sâu nhất Moscow — cùng không gian tổ chức sự kiện. Nhiều du khách còn tham gia các trò chơi nhập vai, bắn laser hoặc thử đội mặt nạ phòng độc để cảm nhận rõ hơn bối cảnh thời chiến. Tất cả những yếu tố này biến chuyến tham quan thành một trải nghiệm đa giác quan, không chỉ để xem mà còn để cảm.</w:t>
      </w:r>
    </w:p>
    <w:p>
      <w:pPr>
        <w:pStyle w:val="Heading1"/>
      </w:pPr>
      <w:r>
        <w:rPr>
          <w:color w:val="152C4E"/>
        </w:rPr>
        <w:t>Đi từng khối hầm — xem gì dưới lòng đất 65 mét</w:t>
      </w:r>
    </w:p>
    <w:p>
      <w:pPr>
        <w:jc w:val="both"/>
      </w:pPr>
      <w:r>
        <w:t>Chuyến tham quan bắt đầu ngay từ mặt đất, ở một tòa nhà hai tầng màu vàng khiêm tốn theo lối tân cổ điển trong ngõ Kotelnichesky thứ 5. Trông như một dinh thự cũ bình thường, nhưng thực ra cả tòa nhà chỉ là một chiếc 'nắp' ngụy trang che giếng thông xuống hầm và bảo vệ nó khỏi sóng xung kích. Cách kể mở màn: hỏi khách 'các bạn có tin dưới chân mình là một thành phố ngầm 18 tầng không?' trước khi bước qua cánh cửa thép đầu tiên.</w:t>
      </w:r>
    </w:p>
    <w:p>
      <w:pPr>
        <w:jc w:val="both"/>
      </w:pPr>
      <w:r>
        <w:t>Từ đó, khách đi xuống độ sâu 65 mét — tương đương một tòa nhà 18 tầng lộn ngược. Đa số phải tự leo cầu thang xoắn hàng trăm bậc (thang máy rất hạn chế), nên đây cũng là một thử thách thể lực nhẹ. Toàn bộ hầm được đào bằng chính công nghệ làm tàu điện ngầm Moscow đầu thập niên 1950, và nối thẳng với ga metro Taganskaya trên tuyến Vòng qua hai đường hầm — để trong tình huống khẩn cấp, người và thiết bị có thể ra vào bí mật bằng đường tàu điện.</w:t>
      </w:r>
    </w:p>
    <w:p>
      <w:pPr>
        <w:jc w:val="both"/>
      </w:pPr>
      <w:r>
        <w:t>Bên dưới là bốn khối hầm hình ống khổng lồ, tổng diện tích khoảng 7.000 m², ốp vỏ thép chịu lực. Đây nguyên là trung tâm liên lạc và sở chỉ huy dự phòng, nơi từ đó có thể phát lệnh cho lực lượng không quân tầm xa nếu Moscow bị tấn công hạt nhân. Đi dọc các hành lang bê tông ngột ngạt, khách lần lượt gặp: phòng liên lạc và điện báo với máy phát tín hiệu Morse cùng những chiếc điện thoại cổ (khách được thử nhấc máy gọi cho nhau), các tấm bản đồ tác chiến và sa bàn, và một 'phòng làm việc của Stalin' được tái dựng để phục vụ kể chuyện.</w:t>
      </w:r>
    </w:p>
    <w:p>
      <w:pPr>
        <w:jc w:val="both"/>
      </w:pPr>
      <w:r>
        <w:t>Điểm nhấn được chờ đợi nhất là màn mô phỏng phóng tên lửa hạt nhân: khách ngồi vào vị trí trực ban, nghe còi báo động rú lên, cùng vặn chìa khóa và bấm nút phát lệnh — tất cả tái hiện quy trình 'bấm nút' đầy căng thẳng của thời Chiến tranh Lạnh. Trước hoặc sau đó, khách xem một bộ phim tư liệu ngắn về cuộc chạy đua hạt nhân và những khoảnh khắc bên bờ vực chiến tranh như khủng hoảng tên lửa Cuba năm 1962; nhiều tour còn cho khách thử đội mặt nạ phòng độc và mặc bộ đồ chống hóa học.</w:t>
      </w:r>
    </w:p>
    <w:p>
      <w:pPr>
        <w:jc w:val="both"/>
      </w:pPr>
      <w:r>
        <w:t>Cả tổ hợp từng được thiết kế để sống tự chủ: có kho lương thực, kho nhiên liệu, hai giếng khoan lấy nước sạch, máy phát điện diesel và hệ thống lọc – tuần hoàn không khí, đủ nuôi khoảng 600 người sống và làm việc trong 30 ngày mà không cần tiếp tế từ bên ngoài. (Lưu ý cho hướng dẫn viên: một số tài liệu quảng bá phóng đại con số này lên tới vài nghìn người trong nhiều tháng — nên dùng số liệu kiểm chứng được để giữ uy tín với khách.) Ngày nay, dưới hầm còn có một nhà hàng được quảng bá là 'sâu nhất Moscow' và không gian tổ chức sự kiện độc đáo.</w:t>
      </w:r>
    </w:p>
    <w:p>
      <w:pPr>
        <w:pStyle w:val="Heading1"/>
      </w:pPr>
      <w:r>
        <w:rPr>
          <w:color w:val="152C4E"/>
        </w:rPr>
        <w:t>Sự thật sau cái tên 'hầm Stalin' &amp; dòng thời gian</w:t>
      </w:r>
    </w:p>
    <w:p>
      <w:pPr>
        <w:jc w:val="both"/>
      </w:pPr>
      <w:r>
        <w:t>Nhiều tờ rơi và hãng tour gọi nơi đây là 'hầm Stalin', nhưng hướng dẫn viên nên kể cho khách nghe sự thật thú vị: công trình được khởi công năm 1951 (trong thời kỳ Stalin chủ trương xây dựng các sở chỉ huy ngầm chống bom nguyên tử) nhưng chỉ hoàn thành và đưa vào sử dụng năm 1956 — tức là sau khi Stalin đã qua đời năm 1953. Nói cách khác, gần như chắc chắn Stalin chưa từng đặt chân xuống đây. Chức năng thật của hầm là một sở chỉ huy dự phòng phục vụ lực lượng Phòng không và Không quân Tầm xa, không phải nơi ẩn náu riêng của lãnh tụ; 'phòng Stalin' mà khách thấy chỉ là một gian tái dựng để minh họa cho câu chuyện.</w:t>
      </w:r>
    </w:p>
    <w:p>
      <w:pPr>
        <w:jc w:val="both"/>
      </w:pPr>
      <w:r>
        <w:t>Bản thân cái tên của hầm cũng nhiều lần thay đổi theo mức độ bí mật và nhiệm vụ: object-02 (năm 1947), CHZ-293 (1951), CHZ-572 (1953), và cuối cùng là GO-42 (từ năm 1980) — chính con số 42 này về sau trở thành thương hiệu 'Bunker-42'. Trong suốt nhiều thập kỷ, sự tồn tại của nó là tuyệt mật; người dân sống ngay trên đầu cũng không hề hay biết.</w:t>
      </w:r>
    </w:p>
    <w:p>
      <w:pPr>
        <w:jc w:val="both"/>
      </w:pPr>
      <w:r>
        <w:t>Dòng thời gian ngắn gọn để hướng dẫn viên dễ nhớ: khởi công 1951 → đi vào hoạt động từ 1956 → được trang bị đầy đủ để chống chiến tranh hạt nhân trong thập niên 1960 → ngừng hoạt động và giải mật năm 1995 → đem đấu giá năm 2006, công ty tư nhân Novik-Servis mua lại với giá 65 triệu rúp → cùng năm 2006 mở cửa thành Bảo tàng Chiến tranh Lạnh như hiện nay.</w:t>
      </w:r>
    </w:p>
    <w:p>
      <w:pPr>
        <w:jc w:val="both"/>
      </w:pPr>
      <w:r>
        <w:t>Cách kể cho khách Việt: hãy dồn cảm xúc vào bầu không khí — cái lạnh, tiếng còi, những cánh cửa thép dày — để khách 'thấm' được nỗi ám ảnh của thời hai siêu cường kề nhau bên miệng hố chiến tranh. Đồng thời nhớ dặn trước hai điều thực tế: khách phải tự leo khoảng 18 tầng cầu thang nên hãy đi giày bệt và mang theo áo khoác vì dưới hầm khá lạnh; người sợ không gian kín hoặc sức khỏe yếu nên cân nhắc kỹ trước khi tham gia.</w:t>
      </w:r>
    </w:p>
    <w:p>
      <w:pPr>
        <w:pStyle w:val="Heading1"/>
      </w:pPr>
      <w:r>
        <w:rPr>
          <w:color w:val="152C4E"/>
        </w:rPr>
        <w:t>Ý nghĩa lịch sử – văn hoá</w:t>
      </w:r>
    </w:p>
    <w:p>
      <w:pPr>
        <w:jc w:val="both"/>
      </w:pPr>
      <w:r>
        <w:t>Bunker-42 là một trong số ít cơ sở chiến lược tối mật của Liên Xô được giải mật và mở cửa cho công chúng, nhờ đó nó mang giá trị tư liệu đặc biệt. Bước vào đây, người ta được chạm tay vào một phần lịch sử vốn bị che giấu suốt hàng chục năm, hiểu rõ hơn cách một siêu cường chuẩn bị cho kịch bản chiến tranh hạt nhân và tổ chức hệ thống chỉ huy trong tình huống khẩn cấp.</w:t>
      </w:r>
    </w:p>
    <w:p>
      <w:pPr>
        <w:jc w:val="both"/>
      </w:pPr>
      <w:r>
        <w:t>Sâu xa hơn, hầm là biểu tượng vật chất của Chiến tranh Lạnh và của học thuyết răn đe hủy diệt lẫn nhau. Nó nhắc nhở về một giai đoạn mà nhân loại sống trong nỗi lo thường trực về ngày tận thế nguyên tử, khi hai khối Đông – Tây đầu tư khổng lồ vào những công trình phòng thủ và tấn công. Đối với người Nga cũng như du khách quốc tế, Bunker-42 là lời nhắc về cái giá của đối đầu và giá trị của hòa bình.</w:t>
      </w:r>
    </w:p>
    <w:p>
      <w:pPr>
        <w:jc w:val="both"/>
      </w:pPr>
      <w:r>
        <w:t>Về mặt văn hóa, hầm còn góp phần nuôi dưỡng huyền thoại về lòng đất Moscow. Bên cạnh hệ thống metro nổi tiếng, thành phố còn gắn với những đồn đoán về các đường hầm bí mật và tuyến metro ngầm dành riêng cho giới lãnh đạo — thường được nhắc tới trong dân gian dưới cái tên Metro-2. Là một cơ sở ngầm có thật và từng tối mật, Bunker-42 khơi gợi trí tò mò và làm dày thêm lớp huyền thoại đó.</w:t>
      </w:r>
    </w:p>
    <w:p>
      <w:pPr>
        <w:jc w:val="both"/>
      </w:pPr>
      <w:r>
        <w:t>Bunker-42 cũng đặt ra những câu hỏi đáng suy ngẫm về mối quan hệ giữa công nghệ, quyền lực và trách nhiệm. Việc cả một quốc gia phải xây dựng những pháo đài ngầm khổng lồ để chuẩn bị cho ngày tận thế cho thấy nỗi sợ hãi có thể định hình chính sách và tiêu tốn nguồn lực đến mức nào. Khi đứng trong lòng hầm, không ít du khách tự hỏi liệu những công trình như thế là biểu hiện của sự thận trọng hay của một cuộc chạy đua không lối thoát — và bài học ấy vẫn còn nguyên tính thời sự trong thế giới hôm nay.</w:t>
      </w:r>
    </w:p>
    <w:p>
      <w:pPr>
        <w:jc w:val="both"/>
      </w:pPr>
      <w:r>
        <w:t>Với riêng Moscow, việc mở cửa Bunker-42 đánh dấu một bước chuyển trong cách thành phố ứng xử với di sản thời Xô Viết: thay vì lãng quên hay phá bỏ, người ta chọn bảo tồn và diễn giải lại nó cho công chúng. Nhờ vậy, một cơ sở từng thuộc loại tuyệt mật nay trở thành lớp học lịch sử sống động, góp phần vào bản đồ du lịch đa dạng của thủ đô nước Nga.</w:t>
      </w:r>
    </w:p>
    <w:p>
      <w:pPr>
        <w:jc w:val="both"/>
      </w:pPr>
      <w:r>
        <w:t>Cuối cùng, Bunker-42 là một ví dụ tiêu biểu của loại hình du lịch di sản quân sự và du lịch khám phá những nơi tăm tối của lịch sử. Nó cho thấy các công trình từng phục vụ chiến tranh có thể được chuyển hóa thành không gian giáo dục, giúp thế hệ sau chiêm nghiệm quá khứ một cách trực quan thay vì chỉ đọc trong sách vở.</w:t>
      </w:r>
    </w:p>
    <w:p>
      <w:pPr>
        <w:pStyle w:val="Heading1"/>
      </w:pPr>
      <w:r>
        <w:rPr>
          <w:color w:val="152C4E"/>
        </w:rPr>
        <w:t>Trải nghiệm dành cho du khách</w:t>
      </w:r>
    </w:p>
    <w:p>
      <w:pPr>
        <w:jc w:val="both"/>
      </w:pPr>
      <w:r>
        <w:t>Tham quan Bunker-42 luôn diễn ra theo tour có hướng dẫn viên, thường kéo dài khoảng một giờ đến một giờ rưỡi tùy chương trình. Hướng dẫn viên không chỉ thuyết minh mà còn dẫn dắt khách qua các phân cảnh tương tác, khiến buổi tham quan giống một hành trình nhập vai hơn là đi xem hiện vật thông thường. Đây là điểm khiến nhiều du khách yêu thích: cảm giác chân thực, sống động và có phần hồi hộp.</w:t>
      </w:r>
    </w:p>
    <w:p>
      <w:pPr>
        <w:jc w:val="both"/>
      </w:pPr>
      <w:r>
        <w:t>Không gian dưới hầm mát và hơi ẩm, ánh sáng mờ, âm thanh vọng — tất cả tạo nên bầu không khí đặc trưng. Với người mê lịch sử, đây là cơ hội hiếm để tận mắt thấy một sở chỉ huy Chiến tranh Lạnh. Với người thích cảm giác mạnh, màn báo động và mô phỏng phóng tên lửa mang lại sự phấn khích. Trẻ em lớn và thanh thiếu niên thường rất thích thú, dù cần lưu ý âm thanh còi báo động khá lớn.</w:t>
      </w:r>
    </w:p>
    <w:p>
      <w:pPr>
        <w:jc w:val="both"/>
      </w:pPr>
      <w:r>
        <w:t>Bảo tàng cũng phục vụ nhu cầu ẩm thực và sự kiện với nhà hàng dưới lòng đất, nơi từng tổ chức tiệc, sinh nhật, thậm chí đám cưới. Không ít đoàn khách doanh nghiệp chọn nơi đây làm địa điểm team-building nhờ các trò chơi nhập vai và không gian độc nhất vô nhị.</w:t>
      </w:r>
    </w:p>
    <w:p>
      <w:pPr>
        <w:jc w:val="both"/>
      </w:pPr>
      <w:r>
        <w:t>Nhiều du khách chia sẻ rằng cảm giác mạnh nhất không đến từ hiện vật mà từ chính bầu không khí: khoảnh khắc đứng lặng giữa đường hầm tối, nghe tiếng thông gió rì rầm và ý thức được rằng phía trên đầu mình là 65 mét đất đá cùng cả một thành phố đang hối hả. Đó là lúc lịch sử Chiến tranh Lạnh không còn là khái niệm trừu tượng mà trở nên gần gũi, gai người. Với những gia đình có con lớn, chuyến tham quan cũng là một bài học lịch sử trực quan khó quên.</w:t>
      </w:r>
    </w:p>
    <w:p>
      <w:pPr>
        <w:jc w:val="both"/>
      </w:pPr>
      <w:r>
        <w:t>Một điểm cần cân nhắc là ngôn ngữ. Phần lớn tour và thuyết minh tối ưu cho tiếng Nga; tour tiếng Anh có nhưng số suất ít hơn, và một số du khách nhận xét thiết bị thuyết minh tự động bằng tiếng Anh chưa thật mượt. Vì vậy, khách nước ngoài nên chủ động đặt đúng suất có hướng dẫn viên nói ngôn ngữ mình cần để tận hưởng trọn vẹn.</w:t>
      </w:r>
    </w:p>
    <w:p>
      <w:pPr>
        <w:pStyle w:val="Heading1"/>
      </w:pPr>
      <w:r>
        <w:rPr>
          <w:color w:val="152C4E"/>
        </w:rPr>
        <w:t>Mẹo tham quan</w:t>
      </w:r>
    </w:p>
    <w:p>
      <w:pPr>
        <w:jc w:val="both"/>
      </w:pPr>
      <w:r>
        <w:t>Thứ nhất, hãy đặt vé trước, nhất là nếu bạn cần tour tiếng Anh, vì số suất hạn chế và thường kín chỗ vào cuối tuần. Trang chính thức của bảo tàng (bunker42.com) là nơi tra cứu lịch và đặt chỗ đáng tin cậy. Mức vé dao động khá rộng tùy loại tour, tham khảo vào khoảng từ 2.200 đến 4.500 rúp; khách nước ngoài nên mang theo giấy tờ tùy thân.</w:t>
      </w:r>
    </w:p>
    <w:p>
      <w:pPr>
        <w:jc w:val="both"/>
      </w:pPr>
      <w:r>
        <w:t>Thứ hai, hãy chuẩn bị về thể lực và trang phục. Hành trình bao gồm hơn ba trăm bậc thang đi xuống rồi đi lên; dù có thang máy, phần lớn tour vẫn dùng cầu thang. Nên đi giày thoải mái và mang theo một lớp áo ấm vì bên dưới khá mát. Những ai gặp khó khăn khi leo cầu thang, có vấn đề tim mạch, hoặc sợ không gian kín, sợ độ sâu nên cân nhắc kỹ trước khi tham gia.</w:t>
      </w:r>
    </w:p>
    <w:p>
      <w:pPr>
        <w:jc w:val="both"/>
      </w:pPr>
      <w:r>
        <w:t>Thứ ba, nên đến sớm khoảng mười tới mười lăm phút so với giờ tour để làm thủ tục và ổn định nhóm. Bảo tàng thường mở cửa trong khung giờ ban ngày (tham khảo khoảng 10 giờ đến 19 giờ), nhưng giờ giấc và giá vé có thể thay đổi, vì vậy hãy kiểm tra lại thông tin cập nhật ngay trước ngày đi.</w:t>
      </w:r>
    </w:p>
    <w:p>
      <w:pPr>
        <w:jc w:val="both"/>
      </w:pPr>
      <w:r>
        <w:t>Về nhiếp ảnh, ánh sáng dưới hầm khá yếu nên hình dễ bị nhòe; nếu có thể, hãy tựa máy vào tường hoặc bật chế độ ổn định để có ảnh nét. Bạn cũng nên hỏi trước hướng dẫn viên về việc quay phim, chụp ảnh ở từng khu vực. Ngoài ra, do tour đi theo nhóm và có kịch bản tương tác, việc theo sát đoàn sẽ giúp bạn không bỏ lỡ những phần thuyết minh hấp dẫn; nếu đi cùng trẻ nhỏ, hãy chuẩn bị tâm lý cho các em trước tiếng còi báo động lớn trong màn mô phỏng.</w:t>
      </w:r>
    </w:p>
    <w:p>
      <w:pPr>
        <w:jc w:val="both"/>
      </w:pPr>
      <w:r>
        <w:t>Cuối cùng, hãy tận dụng vị trí trung tâm của bảo tàng. Sau khi lên khỏi hầm, du khách có thể kết hợp khám phá khu Taganka và bờ sông lân cận trong cùng buổi. Mang theo pin sạc dự phòng cho điện thoại và máy ảnh, bởi không gian dưới hầm rất cuốn hút để ghi hình, dù ánh sáng yếu đòi hỏi bạn giữ máy chắc tay.</w:t>
      </w:r>
    </w:p>
    <w:p>
      <w:pPr>
        <w:pStyle w:val="Heading1"/>
      </w:pPr>
      <w:r>
        <w:rPr>
          <w:color w:val="152C4E"/>
        </w:rPr>
        <w:t>Khám phá xung quanh</w:t>
      </w:r>
    </w:p>
    <w:p>
      <w:pPr>
        <w:jc w:val="both"/>
      </w:pPr>
      <w:r>
        <w:t>Ngay gần Bunker-42, tại nơi sông Moskva gặp sông Yauza, sừng sững tòa nhà Kotelnicheskaya Embankment Building — một trong bảy tòa cao ốc kiểu Stalin nổi tiếng, thường được gọi là Bảy Chị Em. Cao khoảng 176 mét, hoàn thành năm 1952 theo thiết kế của kiến trúc sư Dmitry Chechulin, tòa nhà mang dáng vẻ bánh cưới bằng đá màu kem và từng là chung cư danh giá dành cho giới tinh hoa văn hóa Xô Viết: diễn viên, nghệ sĩ ballet, nhà soạn nhạc và nhà khoa học. Đây là điểm ngắm và chụp ảnh tuyệt đẹp chỉ cách bảo tàng một quãng đi bộ.</w:t>
      </w:r>
    </w:p>
    <w:p>
      <w:pPr>
        <w:jc w:val="both"/>
      </w:pPr>
      <w:r>
        <w:t>Khu vực Quảng trường Taganka cũng nhiều điểm đáng dừng chân. Nhà hát Taganka gắn liền với đạo diễn Yuri Lyubimov và nghệ sĩ huyền thoại Vladimir Vysotsky là một địa chỉ văn hóa quan trọng của Moscow. Bản thân ga tàu điện ngầm Taganskaya tuyến Vành đai, khánh thành năm 1950, cũng là một tác phẩm nghệ thuật với mái vòm trang trí và đá cẩm thạch Altai, xứng đáng để ghé xem như một bảo tàng ngầm thu nhỏ.</w:t>
      </w:r>
    </w:p>
    <w:p>
      <w:pPr>
        <w:jc w:val="both"/>
      </w:pPr>
      <w:r>
        <w:t>Nếu còn thời gian, du khách có thể tản bộ tới Tu viện Novospassky cổ kính bên bờ sông Moskva, hoặc đi xa hơn một chút tới Tu viện Andronikov, nơi đặt Bảo tàng Andrei Rublev chuyên về nghệ thuật tranh thánh Nga. Cả hai đều mang lại một nhịp điệu trầm lắng, tâm linh, tương phản thú vị với bầu không khí quân sự lạnh lẽo của Bunker-42.</w:t>
      </w:r>
    </w:p>
    <w:p>
      <w:pPr>
        <w:jc w:val="both"/>
      </w:pPr>
      <w:r>
        <w:t>Khu Taganka còn nổi tiếng với đời sống ẩm thực và về đêm khá sôi động, với nhiều quán cà phê, nhà hàng và quán bar nằm rải rác quanh quảng trường. Sau chuyến tham quan có phần nặng nề về cảm xúc, du khách có thể thư giãn tại một quán cà phê địa phương, nhâm nhi tách trà Nga và ngẫm lại những gì vừa chứng kiến dưới lòng đất. Đây cũng là khu vực thuận tiện để bắt tàu điện ngầm tỏa đi các điểm trung tâm khác như Quảng trường Đỏ hay phố Arbat.</w:t>
      </w:r>
    </w:p>
    <w:p>
      <w:pPr>
        <w:jc w:val="both"/>
      </w:pPr>
      <w:r>
        <w:t>Với những ai thích đi dạo, các bờ kè Kotelnicheskaya và Ustyinskaya dọc sông là nơi lý tưởng để ngắm cảnh và chụp ảnh toàn cảnh trung tâm Moscow. Chỉ trong một buổi, du khách có thể ghép Bunker-42 với vài điểm kể trên để có một hành trình cân bằng giữa lịch sử quân sự, kiến trúc Xô Viết và di sản tôn giáo.</w:t>
      </w:r>
    </w:p>
    <w:p>
      <w:pPr>
        <w:pStyle w:val="Heading1"/>
      </w:pPr>
      <w:r>
        <w:rPr>
          <w:color w:val="152C4E"/>
        </w:rPr>
        <w:t>Câu chuyện &amp; giai thoại thú vị</w:t>
      </w:r>
    </w:p>
    <w:p>
      <w:pPr>
        <w:jc w:val="both"/>
      </w:pPr>
      <w:r>
        <w:t>Giai thoại lớn nhất của Bunker-42 chính là sự bí mật tuyệt đối. Trong hàng chục năm, không một tài liệu công khai nào thừa nhận sự tồn tại của nó. Cư dân sống ngay phía trên vẫn sinh hoạt bình thường mà không mảy may biết bên dưới là một sở chỉ huy hạt nhân. Lối vào được ngụy trang thành nhà dân, còn các đường hầm nối với ga metro Taganskaya thì thuộc diện tối mật — một minh chứng cho mức độ kín kẽ mà bộ máy quốc phòng Xô Viết theo đuổi.</w:t>
      </w:r>
    </w:p>
    <w:p>
      <w:pPr>
        <w:jc w:val="both"/>
      </w:pPr>
      <w:r>
        <w:t>Con số 65 mét cũng gắn với một giai thoại kỹ thuật thú vị: người ta cho rằng độ sâu này được chọn vì nó đủ để chặn phần lớn phóng xạ và sóng xung kích từ một vụ nổ hạt nhân trên mặt đất. Dù độ chính xác của lời giải thích này còn để ngỏ, nó cho thấy tư duy phòng thủ của thời đại — nơi mỗi mét đất đều được tính toán như một lớp giáp.</w:t>
      </w:r>
    </w:p>
    <w:p>
      <w:pPr>
        <w:jc w:val="both"/>
      </w:pPr>
      <w:r>
        <w:t>Một chi tiết khiến nhiều người bất ngờ là văn phòng mang tên Stalin dưới hầm thực chất mang tính dàn dựng. Stalin qua đời năm 1953, trước khi cơ sở đi vào vận hành, và đây vốn là hầm chỉ huy của không quân chứ không phải nơi làm việc của lãnh tụ. Gian phòng sang trọng ấy được thêm vào chủ yếu để phục vụ tham quan, và bản thân điều đó cũng là một câu chuyện thú vị về cách bảo tàng cân bằng giữa lịch sử và sức hút du lịch.</w:t>
      </w:r>
    </w:p>
    <w:p>
      <w:pPr>
        <w:jc w:val="both"/>
      </w:pPr>
      <w:r>
        <w:t>Bí ẩn quanh Bunker-42 còn được nuôi dưỡng bởi mối liên hệ của nó với những đường hầm ngầm khác của Moscow. Trong nhiều thập kỷ, giới đam mê đô thị truyền tai nhau về một hệ thống metro bí mật nối các cơ sở quyền lực, và việc một hầm chỉ huy có thật lại được nối thẳng với mạng metro công cộng càng khiến những câu chuyện ấy thêm ly kỳ. Dù thực hư đến đâu, chính lớp sương mù bí mật này đã biến Bunker-42 thành một trong những địa điểm khơi gợi trí tưởng tượng bậc nhất thành phố.</w:t>
      </w:r>
    </w:p>
    <w:p>
      <w:pPr>
        <w:jc w:val="both"/>
      </w:pPr>
      <w:r>
        <w:t>Sau khi mở cửa, Bunker-42 nhanh chóng trở thành sân khấu cho nhiều sự kiện độc đáo. Năm 2008, nơi đây tổ chức buổi ra mắt tiểu thuyết hậu tận thế Metro 2033 của nhà văn Dmitry Glukhovsky — một tác phẩm lấy bối cảnh chính hệ thống metro Moscow — với con số khách mời được nhắc tới là 666 người, gợi liên tưởng đầy ẩn ý. Hầm cũng từng là nơi ra mắt toàn cầu của trò chơi điện tử Red Alert 3. Ngày nay, với danh hiệu nhà hàng sâu nhất Moscow và không gian tổ chức tiệc dưới lòng đất, Bunker-42 tiếp tục viết thêm những câu chuyện mới, biến một biểu tượng của nỗi sợ hạt nhân thành nơi con người gặp gỡ, tò mò và suy ngẫm.</w:t>
      </w:r>
    </w:p>
    <w:p>
      <w:pPr>
        <w:pStyle w:val="Heading1"/>
      </w:pPr>
      <w:r>
        <w:rPr>
          <w:color w:val="152C4E"/>
        </w:rPr>
        <w:t>Hình ảnh (link chèn cho bản HTML)</w:t>
      </w:r>
    </w:p>
    <w:p>
      <w:r>
        <w:rPr>
          <w:sz w:val="22"/>
        </w:rPr>
        <w:t xml:space="preserve">• Không gian đường hầm và trưng bày bên trong Bảo tàng Chiến tranh Lạnh Bunker-42 sâu dưới lòng Moscow. — </w:t>
      </w:r>
      <w:r>
        <w:rPr>
          <w:color w:val="204A86"/>
          <w:sz w:val="20"/>
        </w:rPr>
        <w:t>https://commons.wikimedia.org/wiki/Special:FilePath/Cold_War_Museum_BUNKER_42.jpg</w:t>
      </w:r>
    </w:p>
    <w:p>
      <w:r>
        <w:rPr>
          <w:sz w:val="22"/>
        </w:rPr>
        <w:t xml:space="preserve">• Mô hình bố trí toàn bộ khu phức hợp ngầm, giúp hình dung mạng lưới đường hầm dài khoảng 600 mét. — </w:t>
      </w:r>
      <w:r>
        <w:rPr>
          <w:color w:val="204A86"/>
          <w:sz w:val="20"/>
        </w:rPr>
        <w:t>https://commons.wikimedia.org/wiki/Special:FilePath/Cold_War_Museum,_Moscow,_model.JPG</w:t>
      </w:r>
    </w:p>
    <w:p>
      <w:r>
        <w:rPr>
          <w:sz w:val="22"/>
        </w:rPr>
        <w:t xml:space="preserve">• Tòa cao ốc kiểu Stalin Kotelnicheskaya bên hợp lưu sông Moskva – Yauza, một điểm ngắm gần bảo tàng. — </w:t>
      </w:r>
      <w:r>
        <w:rPr>
          <w:color w:val="204A86"/>
          <w:sz w:val="20"/>
        </w:rPr>
        <w:t>https://commons.wikimedia.org/wiki/Special:FilePath/Kotelnicheskaya_Embankment_Building_2014.JPG</w:t>
      </w:r>
    </w:p>
    <w:p>
      <w:r>
        <w:rPr>
          <w:sz w:val="22"/>
        </w:rPr>
        <w:t xml:space="preserve">• Ga tàu điện ngầm Taganskaya tuyến Vành đai (1950) trang trí lộng lẫy, sát cạnh lối vào Bunker-42. — </w:t>
      </w:r>
      <w:r>
        <w:rPr>
          <w:color w:val="204A86"/>
          <w:sz w:val="20"/>
        </w:rPr>
        <w:t>https://commons.wikimedia.org/wiki/Special:FilePath/The_Taganskaya_Station_Interior.jpg</w:t>
      </w:r>
    </w:p>
    <w:p>
      <w:pPr>
        <w:pStyle w:val="Heading1"/>
      </w:pPr>
      <w:r>
        <w:rPr>
          <w:color w:val="152C4E"/>
        </w:rPr>
        <w:t>Nguồn tham khảo &amp; liên kết</w:t>
      </w:r>
    </w:p>
    <w:p>
      <w:r>
        <w:rPr>
          <w:sz w:val="22"/>
        </w:rPr>
        <w:t xml:space="preserve">• Wikipedia (EN) — Tagansky Protected Command Point — </w:t>
      </w:r>
      <w:r>
        <w:rPr>
          <w:color w:val="204A86"/>
          <w:sz w:val="20"/>
        </w:rPr>
        <w:t>https://en.wikipedia.org/wiki/Tagansky_Protected_Command_Point</w:t>
      </w:r>
    </w:p>
    <w:p>
      <w:r>
        <w:rPr>
          <w:sz w:val="22"/>
        </w:rPr>
        <w:t xml:space="preserve">• Trang chính thức Bảo tàng — Bunker-42 on Taganka — </w:t>
      </w:r>
      <w:r>
        <w:rPr>
          <w:color w:val="204A86"/>
          <w:sz w:val="20"/>
        </w:rPr>
        <w:t>https://bunker42.com/en/</w:t>
      </w:r>
    </w:p>
    <w:p>
      <w:r>
        <w:rPr>
          <w:sz w:val="22"/>
        </w:rPr>
        <w:t xml:space="preserve">• Rusmania — Bunker-42 at Taganka (Cold War Museum) — </w:t>
      </w:r>
      <w:r>
        <w:rPr>
          <w:color w:val="204A86"/>
          <w:sz w:val="20"/>
        </w:rPr>
        <w:t>https://rusmania.com/central/moscow-federal-city/moscow/tagansky/within-the-garden-ring-around-kotelnicheskaya-naberezhnaya/bunker-42-at-taganka-cold-war-museum</w:t>
      </w:r>
    </w:p>
    <w:p>
      <w:r>
        <w:rPr>
          <w:sz w:val="22"/>
        </w:rPr>
        <w:t xml:space="preserve">• GW2RU — Cold War secrets: a tour of Bunker-42 at Taganka — </w:t>
      </w:r>
      <w:r>
        <w:rPr>
          <w:color w:val="204A86"/>
          <w:sz w:val="20"/>
        </w:rPr>
        <w:t>https://www.gw2ru.com/history/234364-cold-war-secrets-a-tour-of-stalins-bunker-42-at-taganka</w:t>
      </w:r>
    </w:p>
    <w:p>
      <w:r>
        <w:rPr>
          <w:sz w:val="22"/>
        </w:rPr>
        <w:t xml:space="preserve">• Dark-tourism.com — Bunker 42 — </w:t>
      </w:r>
      <w:r>
        <w:rPr>
          <w:color w:val="204A86"/>
          <w:sz w:val="20"/>
        </w:rPr>
        <w:t>https://www.dark-tourism.com/index.php/680-bunker42</w:t>
      </w:r>
    </w:p>
    <w:p>
      <w:r>
        <w:rPr>
          <w:sz w:val="22"/>
        </w:rPr>
        <w:t xml:space="preserve">• The Moscow Times — Underground Marvels — </w:t>
      </w:r>
      <w:r>
        <w:rPr>
          <w:color w:val="204A86"/>
          <w:sz w:val="20"/>
        </w:rPr>
        <w:t>http://www.themoscowtimes.com/arts_n_ideas/article/underground-marvels/363502.html</w:t>
      </w:r>
    </w:p>
    <w:p>
      <w:r>
        <w:rPr>
          <w:sz w:val="22"/>
        </w:rPr>
        <w:t xml:space="preserve">• Wikimedia Commons — Category: Cold War Museum (thư viện ảnh) — </w:t>
      </w:r>
      <w:r>
        <w:rPr>
          <w:color w:val="204A86"/>
          <w:sz w:val="20"/>
        </w:rPr>
        <w:t>https://commons.wikimedia.org/wiki/Category:Cold_War_Museum</w:t>
      </w:r>
    </w:p>
    <w:p>
      <w:r>
        <w:rPr>
          <w:sz w:val="22"/>
        </w:rPr>
        <w:t xml:space="preserve">• Bridge to Moscow — Soviet Bunker 42 on Taganka — </w:t>
      </w:r>
      <w:r>
        <w:rPr>
          <w:color w:val="204A86"/>
          <w:sz w:val="20"/>
        </w:rPr>
        <w:t>https://bridgetomoscow.com/secret-soviet-bunker</w:t>
      </w:r>
    </w:p>
    <w:p>
      <w:pPr>
        <w:pStyle w:val="Heading2"/>
      </w:pPr>
      <w:r>
        <w:rPr>
          <w:color w:val="5C6773"/>
        </w:rPr>
        <w:t>Nguồn dữ kiện</w:t>
      </w:r>
    </w:p>
    <w:p>
      <w:r>
        <w:rPr>
          <w:color w:val="5C6773"/>
          <w:sz w:val="20"/>
        </w:rPr>
        <w:t>Wikipedia tiếng Anh — 'Tagansky Protected Command Point': độ sâu 65 m, diện tích 7.000 m², khởi công đầu thập niên 1950 bằng công nghệ metro, hai đường hầm nối ga Taganskaya, mật danh Objekt-02/ChZ-293/ChZ-572/GO-42, bàn giao Bộ Quốc phòng 1956, trực ban đổi ca 24 giờ, hai giếng khoan, ~600 người sống 30 ngày, đấu giá 2006 và Novik-Servis mua 65 triệu rúp.</w:t>
      </w:r>
    </w:p>
    <w:p>
      <w:r>
        <w:rPr>
          <w:color w:val="5C6773"/>
          <w:sz w:val="20"/>
        </w:rPr>
        <w:t>Trang chính thức bunker42.com và Rusmania — thông tin tham quan, tổ chức tour, nhà hàng và sự kiện dưới hầm.</w:t>
      </w:r>
    </w:p>
    <w:p>
      <w:r>
        <w:rPr>
          <w:color w:val="5C6773"/>
          <w:sz w:val="20"/>
        </w:rPr>
        <w:t>GW2RU / Russia Beyond — bối cảnh Chiến tranh Lạnh, các gian phòng tái hiện (văn phòng Stalin, phòng ăn kiểu Gruzia), mạng đường hầm ~600 m, hơn 300 bậc thang.</w:t>
      </w:r>
    </w:p>
    <w:p>
      <w:r>
        <w:rPr>
          <w:color w:val="5C6773"/>
          <w:sz w:val="20"/>
        </w:rPr>
        <w:t>Dark-tourism.com — nhận định về tính dàn dựng của văn phòng Stalin (Stalin mất 1953, đây là hầm không quân) và trải nghiệm tham quan.</w:t>
      </w:r>
    </w:p>
    <w:p>
      <w:r>
        <w:rPr>
          <w:color w:val="5C6773"/>
          <w:sz w:val="20"/>
        </w:rPr>
        <w:t>Tổng hợp tin tức du lịch (Trip.com, In Your Pocket, moscowpass, introducingmoscow) — khung giờ mở cửa, mức vé tham khảo, tour tiếng Anh, lưu ý cầu thang; giai thoại buổi ra mắt Metro 2033 (666 khách) và Red Alert 3.</w:t>
      </w:r>
    </w:p>
    <w:p>
      <w:r>
        <w:rPr>
          <w:color w:val="5C6773"/>
          <w:sz w:val="20"/>
        </w:rPr>
        <w:t>Dữ liệu nội bộ dự án Cẩm nang Du lịch Nga (data/regions/moscow.json) — tên gọi, địa chỉ, tọa độ, đánh giá 4,1/5 trên Tripadvisor.</w:t>
      </w:r>
    </w:p>
    <w:p>
      <w:r>
        <w:rPr>
          <w:color w:val="5C6773"/>
          <w:sz w:val="20"/>
        </w:rPr>
        <w:t>Toàn bộ nội dung do đội ngũ Cẩm nang Du lịch Nga tổng hợp và biên soạn nguyên gốc bằng tiếng Việt; không sao chép hay dịch nguyên văn từ bất kỳ nguồn nào.</w:t>
      </w:r>
    </w:p>
    <w:p>
      <w:r>
        <w:rPr>
          <w:color w:val="5C6773"/>
          <w:sz w:val="20"/>
        </w:rPr>
        <w:t>Wikipedia (EN) 'Tagansky Protected Command Point' — khởi công 1951 (đáp lại nguy cơ chiến tranh hạt nhân từ Mỹ), làm trung tâm liên lạc/sở chỉ huy cho Quân khu Phòng không Moscow (PVO) từ 1956; xây bằng công nghệ đào metro và nối metro qua hai đường hầm; sâu 65 m, diện tích khoảng 7.000 m²; nuôi được khoảng 600 người trong 30 ngày nhờ kho lương thực, nhiên liệu, hai giếng khoan, máy phát diesel và hệ tuần hoàn không khí; các mã định danh object-02 (1947), CHZ-293 (1951), CHZ-572 (1953), GO-42 (từ 1980); đấu giá năm 2006, công ty Novik-Servis mua với giá 65 triệu rúp.</w:t>
      </w:r>
    </w:p>
    <w:p>
      <w:r>
        <w:rPr>
          <w:color w:val="5C6773"/>
          <w:sz w:val="20"/>
        </w:rPr>
        <w:t>Rusmania — hầm ngừng hoạt động (giải mật) năm 1995, sau đó chuyển thành Bảo tàng Chiến tranh Lạnh.</w:t>
      </w:r>
    </w:p>
    <w:p>
      <w:r>
        <w:rPr>
          <w:color w:val="5C6773"/>
          <w:sz w:val="20"/>
        </w:rPr>
        <w:t>Lưu ý biên soạn: sức chứa và thời gian tự chủ có sai khác giữa các nguồn (một số trang du lịch nói tới vài nghìn người trong sáu tháng); tài liệu này dùng số liệu kiểm chứng được (~600 người/30 ngày). Tên gọi 'hầm Stalin' mang tính quảng bá — cần nói rõ công trình hoàn thành năm 1956, sau khi Stalin qua đời (1953).</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