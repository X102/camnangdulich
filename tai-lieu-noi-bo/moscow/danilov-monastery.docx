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Danilov (Đa-ni-lốp)</w:t>
      </w:r>
    </w:p>
    <w:p>
      <w:r>
        <w:rPr>
          <w:i/>
          <w:color w:val="5C6773"/>
          <w:sz w:val="22"/>
        </w:rPr>
        <w:t>Свято-Данилов монастырь · Danilov Monastery</w:t>
      </w:r>
    </w:p>
    <w:p>
      <w:r>
        <w:rPr>
          <w:sz w:val="25"/>
        </w:rPr>
        <w:t>Tu viện Chính thống giáo cổ nhất Moskva do hoàng thân Daniil sáng lập cuối thế kỷ 13 — nay là trái tim hành chính của Giáo hội Nga, nơi đặt tòa Đức Thượng phụ và là chốn trở về của bộ chuông từng lưu lạc sang Harvard.</w:t>
      </w:r>
    </w:p>
    <w:p>
      <w:r>
        <w:rPr>
          <w:b/>
          <w:color w:val="152C4E"/>
          <w:sz w:val="26"/>
        </w:rPr>
        <w:t>★ Điểm nhấn</w:t>
      </w:r>
    </w:p>
    <w:p>
      <w:pPr>
        <w:pStyle w:val="ListBullet"/>
      </w:pPr>
      <w:r>
        <w:t>Tu viện Chính thống giáo cổ nhất Moskva, do hoàng thân Daniil (con út của Aleksandr Nevsky) sáng lập khoảng năm 1282.</w:t>
      </w:r>
    </w:p>
    <w:p>
      <w:pPr>
        <w:pStyle w:val="ListBullet"/>
      </w:pPr>
      <w:r>
        <w:t>Từ năm 1983 là trung tâm hành chính – tinh thần của Giáo hội Chính thống Nga và nơi đặt tòa Đức Thượng phụ Moskva và toàn Nga.</w:t>
      </w:r>
    </w:p>
    <w:p>
      <w:pPr>
        <w:pStyle w:val="ListBullet"/>
      </w:pPr>
      <w:r>
        <w:t>Nhà thờ Các Thánh Giáo phụ của Bảy Công đồng Đại kết — tước hiệu cung hiến hiếm có, với ba tầng thánh đường xếp chồng độc nhất ở Moskva.</w:t>
      </w:r>
    </w:p>
    <w:p>
      <w:pPr>
        <w:pStyle w:val="ListBullet"/>
      </w:pPr>
      <w:r>
        <w:t>Nhà thờ Chúa Ba Ngôi (khoảng 1833–1838, thường gán cho kiến trúc sư Osip Bove) — nơi lưu giữ thánh tích Thánh Daniil và là trung tâm phụng vụ.</w:t>
      </w:r>
    </w:p>
    <w:p>
      <w:pPr>
        <w:pStyle w:val="ListBullet"/>
      </w:pPr>
      <w:r>
        <w:t>Bộ chuông cổ từng bị bán sang Mỹ và treo tại Đại học Harvard gần 80 năm, được đưa trở về Danilov trong các năm 2007–2008.</w:t>
      </w:r>
    </w:p>
    <w:p>
      <w:pPr>
        <w:pStyle w:val="ListBullet"/>
      </w:pPr>
      <w:r>
        <w:t>Tu viện đầu tiên được trao trả cho Giáo hội (1983) và trùng tu cho dịp một nghìn năm Rus rửa tội (1988); tham quan miễn phí.</w:t>
      </w:r>
    </w:p>
    <w:p>
      <w:pPr>
        <w:pStyle w:val="Heading1"/>
      </w:pPr>
      <w:r>
        <w:rPr>
          <w:color w:val="152C4E"/>
        </w:rPr>
        <w:t>Giới thiệu chung</w:t>
      </w:r>
    </w:p>
    <w:p>
      <w:pPr>
        <w:jc w:val="both"/>
      </w:pPr>
      <w:r>
        <w:t>Nằm bên hữu ngạn sông Moskva, cách Điện Kremlin khoảng 5 km về phía nam, Tu viện Danilov được xem là tu viện Chính thống giáo lâu đời nhất của thủ đô nước Nga. Quần thể được sáng lập vào cuối thế kỷ 13 bởi hoàng thân Daniil xứ Moskva — con trai út của danh tướng Aleksandr Nevsky — và mang tên vị thánh bảo trợ của ngài là Thánh Daniil Cột Trụ (Daniel the Stylite). Sau bức tường trắng cùng những tháp canh cổ kính là một không gian tĩnh lặng đến bất ngờ giữa lòng một đô thị hiện đại ồn ào.</w:t>
      </w:r>
    </w:p>
    <w:p>
      <w:pPr>
        <w:jc w:val="both"/>
      </w:pPr>
      <w:r>
        <w:t>Điều làm nên tầm vóc đặc biệt của Danilov không chỉ là tuổi đời. Từ năm 1983, nơi đây trở thành trung tâm hành chính và tinh thần của toàn Giáo hội Chính thống Nga, đồng thời là nơi đặt tòa chính thức của Đức Thượng phụ Moskva và toàn Nga. Nói cách khác, nếu ví Giáo hội Nga như một cơ thể sống, thì Danilov chính là «trái tim» điều hành — nơi diễn ra các công việc trọng yếu của Thánh Công đồng và bộ máy giáo quyền.</w:t>
      </w:r>
    </w:p>
    <w:p>
      <w:pPr>
        <w:jc w:val="both"/>
      </w:pPr>
      <w:r>
        <w:t>Quần thể tu viện là một tập hợp hài hoà của nhiều thời kỳ kiến trúc, trải từ thế kỷ 17 đến thế kỷ 20. Nổi bật là Nhà thờ chính tòa Các Thánh Giáo phụ của Bảy Công đồng Đại kết với cấu trúc ba tầng thánh đường xếp chồng độc nhất vô nhị, Nhà thờ Chúa Ba Ngôi mang phong cách tân cổ điển thanh thoát, cùng tháp chuông và nhà thờ cổng Thánh Simeon Cột Trụ. Bao trùm tất cả là bầu không khí trang nghiêm của một tu viện đang hoạt động.</w:t>
      </w:r>
    </w:p>
    <w:p>
      <w:pPr>
        <w:jc w:val="both"/>
      </w:pPr>
      <w:r>
        <w:t>Với những ai quan tâm tới các câu chuyện lịch sử ly kỳ, Danilov còn nổi tiếng với bộ chuông trứ danh của mình — bộ chuông từng bị bán sang Hoa Kỳ vào thời Xô Viết, treo suốt gần tám thập niên tại Đại học Harvard, rồi mới được đưa trở về nguyên vẹn vào cuối thập niên 2000. Đây là một trong những giai thoại cảm động và ly kỳ bậc nhất trong lịch sử di sản tôn giáo Nga.</w:t>
      </w:r>
    </w:p>
    <w:p>
      <w:pPr>
        <w:jc w:val="both"/>
      </w:pPr>
      <w:r>
        <w:t>Đối với tín hữu Chính thống giáo, Danilov là một chốn hành hương thiêng liêng, nơi lưu giữ thánh tích của Thánh Daniil xứ Moskva. Còn với du khách phương xa, tu viện là một cánh cửa mở vào chiều sâu lịch sử và tâm hồn nước Nga: từ buổi bình minh của thành Moskva, qua những cơn binh lửa của Thời loạn, tới các thử thách khắc nghiệt của thế kỷ 20 và cuộc phục hưng tôn giáo cuối thế kỷ ấy.</w:t>
      </w:r>
    </w:p>
    <w:p>
      <w:pPr>
        <w:jc w:val="both"/>
      </w:pPr>
      <w:r>
        <w:t>Một điểm cộng cho du khách là tu viện mở cửa tự do và không thu vé vào. Chỉ trong khoảng một giờ đến một giờ rưỡi tản bộ trong khuôn viên, người ta có thể vừa chiêm ngưỡng kiến trúc, vừa cảm nhận nhịp sống tu hành, vừa nghe kể những trang sử dày đặc biến cố. Bài viết này sẽ lần lượt dẫn dắt qua từng lớp câu chuyện ấy, giúp mỗi hướng dẫn viên có thể truyền tải trọn vẹn giá trị của địa danh.</w:t>
      </w:r>
    </w:p>
    <w:p>
      <w:pPr>
        <w:pStyle w:val="Heading1"/>
      </w:pPr>
      <w:r>
        <w:rPr>
          <w:color w:val="152C4E"/>
        </w:rPr>
        <w:t>Vị trí &amp; cách di chuyển</w:t>
      </w:r>
    </w:p>
    <w:p>
      <w:pPr>
        <w:jc w:val="both"/>
      </w:pPr>
      <w:r>
        <w:t>Tu viện Danilov toạ lạc tại địa chỉ phố Danilovsky Val số 22, thuộc quận Danilovsky ở phía nam trung tâm Moskva, ngay bên hữu ngạn sông Moskva. Vị trí này nằm ngoài Vành đai Vườn (Sadovoye Koltso) nhưng vẫn khá gần lõi lịch sử, nên việc di chuyển từ trung tâm khá thuận tiện và nhanh chóng.</w:t>
      </w:r>
    </w:p>
    <w:p>
      <w:pPr>
        <w:jc w:val="both"/>
      </w:pPr>
      <w:r>
        <w:t>Phương tiện thuận lợi nhất là tàu điện ngầm. Ga gần nhất là Tulskaya (tuyến 9, màu xám), từ đó chỉ mất chừng năm tới mười phút đi bộ là tới cổng tu viện. Ngoài ra, ga Danilovskaya cũng nằm trong khu vực lân cận. Từ các ga này, du khách men theo phố để thấy bức tường trắng và tháp chuông cổng nổi bật lên phía trước.</w:t>
      </w:r>
    </w:p>
    <w:p>
      <w:pPr>
        <w:jc w:val="both"/>
      </w:pPr>
      <w:r>
        <w:t>Nếu xuất phát từ khu Quảng trường Đỏ hay Điện Kremlin, tổng thời gian di chuyển bằng tàu điện ngầm thường chỉ khoảng mười lăm đến hai mươi phút, kể cả thời gian chuyển tuyến. Đây là lý do Danilov thường được đưa vào lịch trình như một điểm dừng nửa buổi, dễ dàng kết hợp với các địa danh khác ở phía nam thành phố.</w:t>
      </w:r>
    </w:p>
    <w:p>
      <w:pPr>
        <w:jc w:val="both"/>
      </w:pPr>
      <w:r>
        <w:t>Với những ai đi bằng xe riêng hoặc taxi, khu vực quanh tu viện có chỗ đỗ, song cần lưu ý đây là một quận có pha trộn giữa khu dân cư, văn phòng và một số cơ sở công nghiệp cũ. Chính vì thế, không ít du khách nhận xét rằng cảnh quan bên ngoài tường tu viện không thật sự thơ mộng — nhưng đó cũng là điều khiến sự tĩnh lặng bên trong càng trở nên ấn tượng và đối lập.</w:t>
      </w:r>
    </w:p>
    <w:p>
      <w:pPr>
        <w:jc w:val="both"/>
      </w:pPr>
      <w:r>
        <w:t>Ngay gần tu viện còn có Chợ ẩm thực Danilovsky nổi tiếng, một trong những khu chợ sống động và được yêu thích nhất Moskva. Du khách có thể kết hợp ghé chợ để thưởng thức ẩm thực đa dạng trước hoặc sau khi thăm tu viện, biến chuyến đi thành một trải nghiệm trọn vẹn cả về tinh thần lẫn ẩm thực.</w:t>
      </w:r>
    </w:p>
    <w:p>
      <w:pPr>
        <w:jc w:val="both"/>
      </w:pPr>
      <w:r>
        <w:t>Khi tới nơi, lối vào chính của tu viện là qua nhà thờ cổng Thánh Simeon Cột Trụ — công trình có tháp chuông vươn cao, rất dễ nhận ra. Đây vừa là điểm định vị, vừa là nơi đặt bộ chuông trứ danh, nên cũng là điểm khởi đầu tự nhiên cho hành trình khám phá bên trong.</w:t>
      </w:r>
    </w:p>
    <w:p>
      <w:pPr>
        <w:pStyle w:val="Heading1"/>
      </w:pPr>
      <w:r>
        <w:rPr>
          <w:color w:val="152C4E"/>
        </w:rPr>
        <w:t>Lịch sử hình thành và phát triển</w:t>
      </w:r>
    </w:p>
    <w:p>
      <w:pPr>
        <w:jc w:val="both"/>
      </w:pPr>
      <w:r>
        <w:t>Lịch sử Danilov gắn liền với buổi bình minh của thành Moskva. Vào khoảng năm 1282, hoàng thân Daniil — người con út của Aleksandr Nevsky và là vị hoàng thân đầu tiên trị vì Moskva như một lãnh địa riêng — đã cho lập một tu viện bên bờ sông Moskva, cạnh một nhà thờ gỗ thờ Thánh Daniil Cột Trụ. Đây được coi là tu viện đầu tiên và cổ nhất của thành phố, đánh dấu sự khởi đầu của đời sống đan tu tại Moskva.</w:t>
      </w:r>
    </w:p>
    <w:p>
      <w:pPr>
        <w:jc w:val="both"/>
      </w:pPr>
      <w:r>
        <w:t>Bản thân người sáng lập về sau cũng trở thành một vị thánh. Theo truyền thống, vào cuối đời hoàng thân Daniil đã khấn dòng, trở thành một tu sĩ khiêm nhường, rồi qua đời vào tháng Ba năm 1303 và được an táng ngay trong nghĩa trang tu viện. Hơn ba thế kỷ sau, vào năm 1652, ngài được Giáo hội tôn phong hiển thánh với danh hiệu Thánh Daniil xứ Moskva, trở thành một trong những vị thánh bảo trợ của thành phố.</w:t>
      </w:r>
    </w:p>
    <w:p>
      <w:pPr>
        <w:jc w:val="both"/>
      </w:pPr>
      <w:r>
        <w:t>Sau khi người sáng lập qua đời, tu viện trải qua một thời kỳ dài suy tàn. Vào thế kỷ 14, các tu sĩ được chuyển về một tu viện mới bên trong Điện Kremlin; cơ sở này về sau lại dời tới đồi Krutitsy và mang tên Tu viện Chúa Cứu Thế Mới (Novospassky). Như vậy, một tu viện lớn khác của Moskva thực chất truy nguyên nguồn cội của mình về chính Danilov. Trong khi đó, tại địa điểm ban đầu, gần như chỉ còn lại một nghĩa trang quạnh hiu.</w:t>
      </w:r>
    </w:p>
    <w:p>
      <w:pPr>
        <w:jc w:val="both"/>
      </w:pPr>
      <w:r>
        <w:t>Bước hồi sinh diễn ra vào thế kỷ 16. Tương truyền, Sa hoàng Ivan IV (Ivan Bạo chúa) khi đi qua vùng Danilovskoye đã chú ý tới khu nghĩa trang bị lãng quên, cho tìm hiểu về tu viện cổ và mời các tu sĩ trở lại. Cũng dưới thời Ivan IV, ngôi nhà thờ bằng đá đầu tiên của tu viện — cung hiến cho Các Thánh Giáo phụ của Bảy Công đồng Đại kết — bắt đầu được xây dựng, mở ra một giai đoạn phát triển mới.</w:t>
      </w:r>
    </w:p>
    <w:p>
      <w:pPr>
        <w:jc w:val="both"/>
      </w:pPr>
      <w:r>
        <w:t>Nằm ở cửa ngõ phía nam Moskva, Danilov nhiều lần đứng ở tuyến đầu trong các biến cố quân sự. Năm 1591, quân của Hãn Krym Kazi-Girey bị đẩy lui ngay trước tường tu viện. Trong Thời loạn (Thời kỳ Rối ren) đầu thế kỷ 17, khu vực này chứng kiến các cuộc giao tranh: năm 1606 quân nổi dậy của Ivan Bolotnikov bị đánh bại gần đó, còn năm 1610 tu viện bị lực lượng của kẻ mạo danh Dmitri Đệ nhị (False Dmitri II) thiêu rụi. Sau đó, tu viện được dựng lại với tường gạch kiên cố và bảy tháp canh.</w:t>
      </w:r>
    </w:p>
    <w:p>
      <w:pPr>
        <w:jc w:val="both"/>
      </w:pPr>
      <w:r>
        <w:t>Sang thế kỷ 19, tu viện tiếp tục hứng chịu thử thách. Năm 1812, khi quân Pháp của Napoléon chiếm Moskva, Danilov bị cướp phá và một số bảo vật — trong đó có chiếc khám bạc đựng thánh tích của Thánh Daniil — bị lấy đi; may thay, phần lớn kho tàng đã được sơ tán trước đó về Vologda và Tu viện Trinity-Sergius. Cùng thời kỳ này, nghĩa trang tu viện trở thành nơi an nghỉ của nhiều danh nhân như văn hào Nikolai Gogol, hoạ sĩ Vasili Perov, nhạc sĩ Nikolai Rubinstein và thi sĩ Nikolai Yazykov — dù về sau, dưới thời Xô Viết, hài cốt của phần lớn trong số họ được cải táng sang Nghĩa trang Novodevichy.</w:t>
      </w:r>
    </w:p>
    <w:p>
      <w:pPr>
        <w:jc w:val="both"/>
      </w:pPr>
      <w:r>
        <w:t>Thế kỷ 20 mang tới chương bi thương và rồi hồi sinh. Năm 1930, Danilov trở thành tu viện cuối cùng ở Moskva bị đóng cửa; khuôn viên bị biến thành một trại tiếp nhận trẻ em của cơ quan an ninh, chủ yếu dành cho trẻ đường phố và con cái của những người bị bắt bớ, và trong giai đoạn đen tối ấy thánh tích của Thánh Daniil bị thất lạc. Đến năm 1983, giữa lúc chính sách dần cởi mở, Danilov trở thành tu viện đầu tiên được trao trả cho Giáo hội Chính thống Nga. Được trùng tu quy mô lớn nhân dịp kỷ niệm một nghìn năm Rus tiếp nhận Kitô giáo (1988), tu viện vươn mình thành trung tâm hành chính – tinh thần của Giáo hội và nơi đặt tòa của Đức Thượng phụ cùng Thánh Công đồng.</w:t>
      </w:r>
    </w:p>
    <w:p>
      <w:pPr>
        <w:pStyle w:val="Heading1"/>
      </w:pPr>
      <w:r>
        <w:rPr>
          <w:color w:val="152C4E"/>
        </w:rPr>
        <w:t>Kiến trúc &amp; đặc điểm nổi bật</w:t>
      </w:r>
    </w:p>
    <w:p>
      <w:pPr>
        <w:jc w:val="both"/>
      </w:pPr>
      <w:r>
        <w:t>Quần thể Danilov là một bức tranh ghép hài hoà của nhiều thế kỷ, được bao bọc bởi tường thành trắng cùng các tháp canh gợi nhớ tới vai trò phòng thủ xưa kia. Bước qua cổng, du khách như lạc vào một ốc đảo yên bình, nơi những mái vòm hành, sắc trắng và vàng của các nhà thờ nổi bật trên nền trời, còn tiếng thánh ca và tiếng chuông thi thoảng ngân lên làm sâu thêm bầu không khí tĩnh tại.</w:t>
      </w:r>
    </w:p>
    <w:p>
      <w:pPr>
        <w:jc w:val="both"/>
      </w:pPr>
      <w:r>
        <w:t>Công trình cổ và độc đáo nhất là Nhà thờ chính tòa Các Thánh Giáo phụ của Bảy Công đồng Đại kết — một tước hiệu cung hiến được cho là không tìm thấy ở bất kỳ nơi nào khác trong thế giới Kitô giáo. Điều đặc biệt của nó nằm ở cấu trúc thẳng đứng: tầng dưới cùng là một thánh đường cổ cung hiến cho lễ Đức Mẹ Che Chở, xây từ thời Sa hoàng Aleksei; bên trên là hai thánh đường phong cách Baroque lần lượt hoàn thành vào năm 1730 và 1752. Đây được xem là công trình duy nhất ở Moskva có hai nhà thờ xếp chồng bên trên một nhà thờ tầng trệt, tạo nên bố cục ba tầng thánh đường hiếm có.</w:t>
      </w:r>
    </w:p>
    <w:p>
      <w:pPr>
        <w:jc w:val="both"/>
      </w:pPr>
      <w:r>
        <w:t>Nhà thờ lớn nhất và là trung tâm phụng vụ hiện nay là Nhà thờ Chúa Ba Ngôi. Công trình được xây dựng trong khoảng các năm 1833–1838, theo phong cách cổ điển muộn thanh thoát với những hàng cột và mặt hồi trang nghiêm; thiết kế thường được gán cho kiến trúc sư danh tiếng Osip Bove. Bàn thờ chính của nhà thờ từng được vị Thánh Metropolitan Moskva là Philaret (Drozdov) cung hiến. Ngày nay, chính tại đây diễn ra các buổi lễ trọng vào Chủ nhật và các ngày lễ lớn, đồng thời nhà thờ cũng lưu giữ thánh tích của Thánh Daniil cùng các bức thánh tượng được tôn kính.</w:t>
      </w:r>
    </w:p>
    <w:p>
      <w:pPr>
        <w:jc w:val="both"/>
      </w:pPr>
      <w:r>
        <w:t>Ở lối vào chính, nhà thờ cổng Thánh Simeon Cột Trụ cùng tháp chuông tạo thành điểm nhấn đầu tiên đón du khách. Kết cấu này mang dấu ấn Baroque, khởi nguồn từ cuối thế kỷ 17 và được xây lại vào năm 1732. Trong thời Xô Viết, phần tháp từng bị phá bỏ và mãi tới năm 1984 mới được phục dựng. Đáng chú ý, vào thập niên 1910, tháp chuông từng được xây lại với kết cấu thép — một giải pháp kỹ thuật mới mẻ thời bấy giờ — để chịu được sức nặng của bộ chuông đồ sộ.</w:t>
      </w:r>
    </w:p>
    <w:p>
      <w:pPr>
        <w:jc w:val="both"/>
      </w:pPr>
      <w:r>
        <w:t>Một thành phần quan trọng của quần thể hiện đại là khu residence (dinh) của Đức Thượng phụ và Thánh Công đồng, được xây dựng năm 1988 và thường được gọi thân mật là «Nhà Trắng» của Giáo hội. Bên trong tổ hợp này có nhà thờ Các Thánh của Đất Nga (All Saints of Russian Lands), còn mặt tiền được điểm tô bằng một bức tranh tường lớn hình Chúa Kitô. Ngay bên ngoài dinh là tượng Thánh Vladimir — vị đại công tước Kiev đã đưa Kitô giáo trở thành quốc giáo của Rus.</w:t>
      </w:r>
    </w:p>
    <w:p>
      <w:pPr>
        <w:jc w:val="both"/>
      </w:pPr>
      <w:r>
        <w:t>Ngoài các công trình chủ đạo, khuôn viên còn có nhiều nhà thờ và nhà nguyện nhỏ được phục dựng hoặc xây mới, như nhà thờ Sinh nhật Thánh Gioan Tẩy Giả, nhà thờ Thánh Serafim thành Sarov, nhà nguyện bên Giếng Thánh và nhà nguyện an táng. Một nhà nguyện đặc biệt được dựng năm 1988 để kỷ niệm một nghìn năm Rus rửa tội, như một dấu mốc cho cuộc phục hưng tôn giáo gắn liền với Danilov.</w:t>
      </w:r>
    </w:p>
    <w:p>
      <w:pPr>
        <w:jc w:val="both"/>
      </w:pPr>
      <w:r>
        <w:t>Về nghệ thuật trang trí nội thất, bộ tường thánh tượng (iconostas) được phục chế theo phong cách trường phái Kostroma, gợi lại vẻ đẹp của nghệ thuật icon Nga cổ. Tổng thể, sự cộng hưởng giữa các lớp kiến trúc từ Baroque, cổ điển tới hiện đại, cùng cách bài trí hài hoà trong khuôn viên, khiến Danilov vừa mang chiều sâu lịch sử vừa toát lên sự chỉn chu của một trung tâm giáo quyền đang vận hành.</w:t>
      </w:r>
    </w:p>
    <w:p>
      <w:pPr>
        <w:pStyle w:val="Heading1"/>
      </w:pPr>
      <w:r>
        <w:rPr>
          <w:color w:val="152C4E"/>
        </w:rPr>
        <w:t>Những điểm nhấn không thể bỏ lỡ</w:t>
      </w:r>
    </w:p>
    <w:p>
      <w:pPr>
        <w:jc w:val="both"/>
      </w:pPr>
      <w:r>
        <w:t>Điểm nhấn kiến trúc hàng đầu là Nhà thờ Các Thánh Giáo phụ của Bảy Công đồng Đại kết với cấu trúc ba tầng thánh đường độc nhất. Hãy dành thời gian quan sát cách các nhà thờ được xếp chồng lên nhau và giải thích cho đoàn khách về tước hiệu cung hiến hiếm có này — một chi tiết vừa lạ vừa giàu ý nghĩa thần học, khó gặp ở nơi nào khác.</w:t>
      </w:r>
    </w:p>
    <w:p>
      <w:pPr>
        <w:jc w:val="both"/>
      </w:pPr>
      <w:r>
        <w:t>Thứ hai là Nhà thờ Chúa Ba Ngôi — trái tim phụng vụ của tu viện. Đây là nơi lưu giữ thánh tích của Thánh Daniil xứ Moskva; với tín hữu, được kính viếng thánh tích và các thánh tượng là một trải nghiệm thiêng liêng, còn với du khách phổ thông, không gian nội thất trang nghiêm và tiếng thánh ca là điều đáng lặng lẽ cảm nhận.</w:t>
      </w:r>
    </w:p>
    <w:p>
      <w:pPr>
        <w:jc w:val="both"/>
      </w:pPr>
      <w:r>
        <w:t>Thứ ba, đừng bỏ qua tháp chuông và nhà thờ cổng Thánh Simeon Cột Trụ, nơi treo bộ chuông trứ danh của Danilov. Câu chuyện về những quả chuông này — sẽ được kể kỹ ở phần sau — khiến việc đứng dưới tháp và hình dung tiếng chuông ngân vang trở nên đặc biệt ý nghĩa. Nếu may mắn tới đúng lúc đổ chuông, du khách sẽ được nghe thứ âm thanh gắn bó với tâm hồn nước Nga qua bao thế kỷ.</w:t>
      </w:r>
    </w:p>
    <w:p>
      <w:pPr>
        <w:jc w:val="both"/>
      </w:pPr>
      <w:r>
        <w:t>Thứ tư là khu dinh của Đức Thượng phụ với bức tranh tường hình Chúa Kitô và tượng Thánh Vladimir bên ngoài. Đây là nơi giúp du khách hiểu rằng Danilov không chỉ là một di tích, mà còn là cơ quan đầu não đang vận hành của Giáo hội Chính thống Nga — một chi tiết làm nên tầm vóc riêng của tu viện.</w:t>
      </w:r>
    </w:p>
    <w:p>
      <w:pPr>
        <w:jc w:val="both"/>
      </w:pPr>
      <w:r>
        <w:t>Thứ năm, một điểm nhấn bình dị nhưng được nhiều người yêu thích là quầy bánh của tu viện gần khu cổng. Những ổ bánh mì và bánh ngọt do chính nhà dòng làm ra từ lâu đã nổi tiếng thơm ngon; mua một ổ bánh vừa là cách thưởng thức hương vị tu viện, vừa là món quà mộc mạc mang về.</w:t>
      </w:r>
    </w:p>
    <w:p>
      <w:pPr>
        <w:jc w:val="both"/>
      </w:pPr>
      <w:r>
        <w:t>Cuối cùng, chính bầu không khí của khuôn viên là điều không thể bỏ lỡ. Sự tương phản giữa nhịp sống hối hả bên ngoài và sự tĩnh lặng thành kính bên trong tường thành để lại ấn tượng sâu sắc cho hầu hết du khách. Hãy dành ít phút ngồi lặng trên ghế đá, ngắm các mái vòm và lắng nghe — đó thường là khoảnh khắc đáng nhớ nhất của chuyến thăm.</w:t>
      </w:r>
    </w:p>
    <w:p>
      <w:pPr>
        <w:pStyle w:val="Heading1"/>
      </w:pPr>
      <w:r>
        <w:rPr>
          <w:color w:val="152C4E"/>
        </w:rPr>
        <w:t>Ý nghĩa lịch sử – văn hoá</w:t>
      </w:r>
    </w:p>
    <w:p>
      <w:pPr>
        <w:jc w:val="both"/>
      </w:pPr>
      <w:r>
        <w:t>Trước hết, Danilov là chiếc nôi của đời sống đan tu tại Moskva. Là tu viện đầu tiên của thành phố, gắn với người sáng lập vừa là hoàng thân vừa là vị thánh, tu viện tượng trưng cho buổi bình minh của Moskva trên con đường vươn lên thành trung tâm quyền lực và tôn giáo của nước Nga. Mối liên hệ với dòng dõi Aleksandr Nevsky càng làm đậm thêm vị thế lịch sử của nơi này.</w:t>
      </w:r>
    </w:p>
    <w:p>
      <w:pPr>
        <w:jc w:val="both"/>
      </w:pPr>
      <w:r>
        <w:t>Về mặt giáo quyền, Danilov ngày nay là trung tâm điều hành của Giáo hội Chính thống Nga. Đây là nơi đặt tòa của Đức Thượng phụ, nơi làm việc của Thánh Công đồng và nhiều cơ quan trung ương của Giáo hội. Nói cách khác, những quyết định quan trọng của một trong những Giáo hội Chính thống lớn nhất thế giới được đưa ra ngay trong khuôn viên tu viện cổ kính này — điều khiến Danilov mang một tầm vóc vượt xa quy mô vật lý của nó.</w:t>
      </w:r>
    </w:p>
    <w:p>
      <w:pPr>
        <w:jc w:val="both"/>
      </w:pPr>
      <w:r>
        <w:t>Bộ chuông của Danilov lại mang một ý nghĩa văn hoá riêng. Trong truyền thống Nga, tiếng chuông nhà thờ được ví như «những bức thánh tượng biết hát», tạo nên phông nền âm thanh cho cả nền văn hoá. Việc bộ chuông Danilov sống sót qua chiến dịch bài trừ tôn giáo, lưu lạc nơi đất khách rồi trở về, đã biến chúng thành biểu tượng cho sức sống bền bỉ của tâm linh Nga và cho tinh thần hoà giải giữa các dân tộc.</w:t>
      </w:r>
    </w:p>
    <w:p>
      <w:pPr>
        <w:jc w:val="both"/>
      </w:pPr>
      <w:r>
        <w:t>Danilov cũng là biểu tượng của cuộc phục hưng tôn giáo cuối thế kỷ 20. Việc nó trở thành tu viện đầu tiên được trao trả cho Giáo hội vào năm 1983, rồi được trùng tu để làm trung tâm cho lễ kỷ niệm một nghìn năm Rus rửa tội năm 1988, đã đưa nơi đây thành điểm khởi đầu tượng trưng cho sự hồi sinh của Chính thống giáo Nga sau nhiều thập niên bị kìm nén.</w:t>
      </w:r>
    </w:p>
    <w:p>
      <w:pPr>
        <w:jc w:val="both"/>
      </w:pPr>
      <w:r>
        <w:t>Sau cùng, tước hiệu cung hiến độc đáo — Các Thánh Giáo phụ của Bảy Công đồng Đại kết — mang một ý nghĩa thần học sâu sắc, tôn vinh bảy Công đồng đã định hình nền tảng giáo lý của Kitô giáo cổ đại. Việc chọn một tước hiệu hiếm gặp như vậy cho ngôi nhà thờ cổ nhất tu viện cho thấy ý thức gìn giữ và nối tiếp truyền thống chính thống nguyên tuyền, một tinh thần vẫn thấm đẫm trong đời sống của Danilov cho tới hôm nay.</w:t>
      </w:r>
    </w:p>
    <w:p>
      <w:pPr>
        <w:pStyle w:val="Heading1"/>
      </w:pPr>
      <w:r>
        <w:rPr>
          <w:color w:val="152C4E"/>
        </w:rPr>
        <w:t>Trải nghiệm dành cho du khách</w:t>
      </w:r>
    </w:p>
    <w:p>
      <w:pPr>
        <w:jc w:val="both"/>
      </w:pPr>
      <w:r>
        <w:t>Trải nghiệm ở Danilov bắt đầu ngay khi bước qua nhà thờ cổng Thánh Simeon Cột Trụ, khi tiếng ồn phố xá lùi lại phía sau và nhường chỗ cho sự tĩnh lặng. Vì đây là một tu viện đang hoạt động và là nơi đặt tòa của Đức Thượng phụ, du khách nên giữ thái độ nhẹ nhàng, thành kính ngay từ lối vào — chính sự tôn trọng ấy sẽ giúp chuyến thăm trở nên trọn vẹn và ý nghĩa hơn.</w:t>
      </w:r>
    </w:p>
    <w:p>
      <w:pPr>
        <w:jc w:val="both"/>
      </w:pPr>
      <w:r>
        <w:t>Một trong những trải nghiệm đáng giá nhất là được chứng kiến, dù chỉ trong chốc lát, một buổi cử hành phụng vụ. Tiếng thánh ca hợp xướng vang lên trong nhà thờ, hoà cùng ánh nến và hương trầm, mang lại cảm giác thanh tịnh khó quên. Ngay cả khi không phải tín hữu, du khách vẫn có thể lặng lẽ đứng bên và cảm nhận vẻ đẹp của nghi lễ Chính thống giáo.</w:t>
      </w:r>
    </w:p>
    <w:p>
      <w:pPr>
        <w:jc w:val="both"/>
      </w:pPr>
      <w:r>
        <w:t>Với các tín hữu, việc kính viếng thánh tích Thánh Daniil và các thánh tượng được tôn kính trong Nhà thờ Chúa Ba Ngôi là điểm đến tâm linh quan trọng. Với du khách phổ thông, đây là cơ hội quan sát cách người Nga thực hành đức tin: thắp nến, cúi mình trước icon, và cầu nguyện trong thinh lặng.</w:t>
      </w:r>
    </w:p>
    <w:p>
      <w:pPr>
        <w:jc w:val="both"/>
      </w:pPr>
      <w:r>
        <w:t>Không thể không nhắc tới quầy bánh của tu viện — một nét bình dị nhưng được lòng du khách. Những ổ bánh mì nóng hổi, bánh ngọt và đôi khi cả thức uống truyền thống như kvass do nhà dòng làm ra là thứ nên thử. Nhiều người kể rằng hương vị mộc mạc ấy là một trong những kỷ niệm đẹp nhất khi rời Danilov.</w:t>
      </w:r>
    </w:p>
    <w:p>
      <w:pPr>
        <w:jc w:val="both"/>
      </w:pPr>
      <w:r>
        <w:t>Tản bộ trong khuôn viên cũng là một phần không thể thiếu. Những lối đi sạch sẽ, vườn cây và ghế đá tạo nên không gian thư thái, nơi du khách có thể ngồi nghỉ, ngắm các mái vòm và tận hưởng sự tương phản dễ chịu với nhịp sống hối hả bên ngoài tường thành. Đây cũng là dịp để hướng dẫn viên thong thả kể những câu chuyện lịch sử.</w:t>
      </w:r>
    </w:p>
    <w:p>
      <w:pPr>
        <w:jc w:val="both"/>
      </w:pPr>
      <w:r>
        <w:t>Cần lưu ý rằng, do là nơi đặt tòa Đức Thượng phụ, một số khu vực trong tu viện có thể hạn chế ra vào. Du khách nên đi theo các lối tham quan thông thường, tránh những khu làm việc nội bộ, và luôn giữ trật tự. Sự tế nhị này không chỉ đúng phép mà còn giúp bảo tồn bầu không khí trang nghiêm vốn là linh hồn của Danilov.</w:t>
      </w:r>
    </w:p>
    <w:p>
      <w:pPr>
        <w:pStyle w:val="Heading1"/>
      </w:pPr>
      <w:r>
        <w:rPr>
          <w:color w:val="152C4E"/>
        </w:rPr>
        <w:t>Mẹo tham quan</w:t>
      </w:r>
    </w:p>
    <w:p>
      <w:pPr>
        <w:jc w:val="both"/>
      </w:pPr>
      <w:r>
        <w:t>Về thời điểm, buổi sáng các ngày thường là lúc lý tưởng để tham quan, khi khuôn viên còn vắng và sự tĩnh lặng được cảm nhận rõ nhất. Vào các dịp lễ lớn của Chính thống giáo, tu viện có thể rất đông tín hữu — điều thú vị nếu muốn chứng kiến không khí lễ hội, nhưng kém thuận tiện nếu muốn thong thả tham quan và chụp ảnh.</w:t>
      </w:r>
    </w:p>
    <w:p>
      <w:pPr>
        <w:jc w:val="both"/>
      </w:pPr>
      <w:r>
        <w:t>Trang phục là điều tối quan trọng khi vào một tu viện Chính thống. Nữ giới nên mang khăn trùm đầu và mặc váy dài hoặc quần dài kín đáo; nam giới cần bỏ mũ khi vào thánh đường và tránh mặc quần soóc. Ăn mặc chỉnh tề, kín đáo không chỉ là yêu cầu mà còn thể hiện sự tôn trọng đối với nơi thờ tự.</w:t>
      </w:r>
    </w:p>
    <w:p>
      <w:pPr>
        <w:jc w:val="both"/>
      </w:pPr>
      <w:r>
        <w:t>Về chụp ảnh, việc ghi hình trong khuôn viên ngoài trời thường được chấp nhận, nhưng bên trong các nhà thờ thì thường bị hạn chế hoặc cần xin phép, đặc biệt trong giờ lễ. Tốt nhất, du khách nên quan sát biển báo, hỏi trước khi chụp và tuyệt đối kín đáo, tránh dùng đèn flash hay làm phiền người đang cầu nguyện.</w:t>
      </w:r>
    </w:p>
    <w:p>
      <w:pPr>
        <w:jc w:val="both"/>
      </w:pPr>
      <w:r>
        <w:t>Vì tu viện mở cửa tự do và không thu vé, đây là một điểm đến rất «kinh tế», phù hợp để kết hợp cùng các địa danh lân cận. Thời gian tham quan hợp lý là khoảng một giờ đến một giờ rưỡi, đủ để thăm các nhà thờ chính, dạo khuôn viên và ghé quầy bánh.</w:t>
      </w:r>
    </w:p>
    <w:p>
      <w:pPr>
        <w:jc w:val="both"/>
      </w:pPr>
      <w:r>
        <w:t>Đừng quên ghé quầy bánh của nhà dòng gần cổng — mua một ổ bánh mì vừa để thưởng thức tại chỗ, vừa làm quà. Đây là một trong những chi tiết nhỏ nhưng để lại ấn tượng đậm nét, thường được du khách nhắc lại nhiều nhất.</w:t>
      </w:r>
    </w:p>
    <w:p>
      <w:pPr>
        <w:jc w:val="both"/>
      </w:pPr>
      <w:r>
        <w:t>Cuối cùng, hãy luôn nhớ rằng Danilov là một tu viện đang hoạt động và là nơi đặt tòa Đức Thượng phụ. Giữ giọng nói nhỏ nhẹ, đi lại từ tốn và tôn trọng các khu vực hạn chế sẽ giúp du khách hoà mình vào bầu không khí thành kính, đồng thời để lại hình ảnh đẹp về những vị khách văn minh.</w:t>
      </w:r>
    </w:p>
    <w:p>
      <w:pPr>
        <w:pStyle w:val="Heading1"/>
      </w:pPr>
      <w:r>
        <w:rPr>
          <w:color w:val="152C4E"/>
        </w:rPr>
        <w:t>Khám phá xung quanh</w:t>
      </w:r>
    </w:p>
    <w:p>
      <w:pPr>
        <w:jc w:val="both"/>
      </w:pPr>
      <w:r>
        <w:t>Khu vực phía nam Moskva quanh Danilov khá giàu điểm đến, đặc biệt là các tu viện lịch sử. Gần đó là Tu viện Novospassky (Chúa Cứu Thế Mới) — chính là cơ sở có nguồn gốc truy nguyên về Danilov khi các tu sĩ xưa được dời đi. Không xa là khu di tích Krutitsy (Krutitsy Metochion) với kiến trúc gạch nung và gạch men độc đáo, một góc Moskva cổ kính ít người biết.</w:t>
      </w:r>
    </w:p>
    <w:p>
      <w:pPr>
        <w:jc w:val="both"/>
      </w:pPr>
      <w:r>
        <w:t>Cũng trong khu vực này là Tu viện Donskoy, một trong những tu viện – pháo đài nổi tiếng của Moskva, với nghĩa trang lưu giữ mộ phần nhiều danh nhân và những bức phù điêu quý được cứu từ Nhà thờ Chúa Cứu Thế cũ. Việc kết hợp Danilov với Donskoy và Novospassky có thể tạo thành một lộ trình «các tu viện phía nam Moskva» đầy chiều sâu tâm linh và lịch sử.</w:t>
      </w:r>
    </w:p>
    <w:p>
      <w:pPr>
        <w:jc w:val="both"/>
      </w:pPr>
      <w:r>
        <w:t>Với những ai muốn đổi không khí sau khi thăm tu viện, Chợ ẩm thực Danilovsky ngay gần đó là lựa chọn tuyệt vời. Khu chợ nổi tiếng với sự đa dạng của ẩm thực từ khắp nơi, là nơi lý tưởng để thưởng thức bữa trưa hoặc nếm thử các món đặc sản trong không gian sôi động, trẻ trung.</w:t>
      </w:r>
    </w:p>
    <w:p>
      <w:pPr>
        <w:jc w:val="both"/>
      </w:pPr>
      <w:r>
        <w:t>Về phía bắc, dọc theo bờ sông Moskva, du khách có thể tìm tới Công viên Gorky và Công viên nghệ thuật Muzeon với vườn tượng ngoài trời, hay chiêm ngưỡng Tháp Shukhov — công trình tháp lưới thép độc đáo được giới kiến trúc ngưỡng mộ. Những điểm này giúp cân bằng lịch trình giữa không gian tâm linh và các trải nghiệm đô thị hiện đại.</w:t>
      </w:r>
    </w:p>
    <w:p>
      <w:pPr>
        <w:jc w:val="both"/>
      </w:pPr>
      <w:r>
        <w:t>Về giao thông, khu vực Tulskaya và Paveletskaya gần đó là các đầu mối thuận tiện, trong đó ga Paveletsky còn có tuyến tàu tốc hành nối ra sân bay Domodedovo. Vị trí này khiến Danilov dễ dàng được lồng ghép vào cả lịch trình tham quan lẫn lịch trình di chuyển của du khách.</w:t>
      </w:r>
    </w:p>
    <w:p>
      <w:pPr>
        <w:jc w:val="both"/>
      </w:pPr>
      <w:r>
        <w:t>Nhìn chung, dù nằm hơi xa lõi trung tâm, Danilov lại là hạt nhân của một cụm điểm đến phong phú ở phía nam thành phố. Chỉ cần lên kế hoạch khéo léo, du khách có thể biến chuyến thăm tu viện thành một hành trình nửa ngày hoặc trọn ngày, kết hợp hài hoà giữa di sản tôn giáo, lịch sử và ẩm thực.</w:t>
      </w:r>
    </w:p>
    <w:p>
      <w:pPr>
        <w:pStyle w:val="Heading1"/>
      </w:pPr>
      <w:r>
        <w:rPr>
          <w:color w:val="152C4E"/>
        </w:rPr>
        <w:t>Câu chuyện &amp; giai thoại thú vị</w:t>
      </w:r>
    </w:p>
    <w:p>
      <w:pPr>
        <w:jc w:val="both"/>
      </w:pPr>
      <w:r>
        <w:t>Câu chuyện nổi tiếng nhất của Danilov chắc chắn là hành trình phiêu bạt và trở về của bộ chuông. Vào thời Xô Viết, khi chiến dịch bài trừ tôn giáo lên cao và vô số chuông nhà thờ bị nấu chảy, bộ mười tám quả chuông của Danilov đã thoát nạn nhờ được nhà công nghiệp kiêm nhà ngoại giao người Mỹ Charles R. Crane mua lại vào khoảng năm 1930. Ông tặng bộ chuông cho Đại học Harvard, nơi chúng được treo tại tháp của Lowell House và ở Thư viện Baker.</w:t>
      </w:r>
    </w:p>
    <w:p>
      <w:pPr>
        <w:jc w:val="both"/>
      </w:pPr>
      <w:r>
        <w:t>Suốt gần tám thập niên sau đó, những quả chuông Nga cổ trở thành một phần đời sống của Harvard. Các thế hệ sinh viên tình nguyện — được gọi vui là những «klappermeister», tức người điều khiển chuông — đã kéo dây, đạp bàn đạp để rung chuông đều đặn mỗi Chủ nhật và vào các dịp trọng đại, bất kể mưa nắng. Quả chuông lớn nhất, được đúc từ cuối thế kỷ 19 và nặng hàng chục tấn, thậm chí được đặt biệt danh trìu mến tại Harvard, và mỗi khi ngân lên có thể nghe thấy từ xa nhiều dặm.</w:t>
      </w:r>
    </w:p>
    <w:p>
      <w:pPr>
        <w:jc w:val="both"/>
      </w:pPr>
      <w:r>
        <w:t>Bước ngoặt đến vào thập niên 2000. Sau nhiều năm thương lượng, một thoả thuận trao đổi được ký kết: bộ chuông gốc sẽ trở về Danilov, còn Harvard nhận lại một bộ chuông sao chép được đúc mới tại Nga. Nhà tài phiệt Viktor Vekselberg cùng quỹ Link of Times đã tài trợ cho việc hồi hương và đúc bản sao — bộ chuông mới do một xưởng đúc ở Voronezh thực hiện. Quả chuông đầu tiên trở về vào năm 2007, và phần còn lại được đưa về Danilov trong năm 2008, khép lại một cuộc chia ly kéo dài gần tám mươi năm.</w:t>
      </w:r>
    </w:p>
    <w:p>
      <w:pPr>
        <w:jc w:val="both"/>
      </w:pPr>
      <w:r>
        <w:t>Điều cảm động là tinh thần hoà giải toát ra từ câu chuyện. Trong các nghi lễ chia tay tại Harvard, người ta bày tỏ hy vọng rằng tiếng chuông — dù ở Moskva hay ở Cambridge — sẽ mãi kết nối hai cộng đồng trong tình hữu nghị, và rằng những quả chuông cũ lẫn mới sẽ cùng ngân vang như biểu tượng cho sự hoà hợp giữa các dân tộc. Với người Nga, sự trở về của bộ chuông còn là dấu ấn cho sự hồi sinh của đời sống tâm linh sau nhiều thập niên gian khó.</w:t>
      </w:r>
    </w:p>
    <w:p>
      <w:pPr>
        <w:jc w:val="both"/>
      </w:pPr>
      <w:r>
        <w:t>Bản thân người sáng lập tu viện cũng gắn với những giai thoại linh thiêng. Theo truyền thống được lưu truyền, sau khi qua đời, hoàng thân Daniil từng hiện ra để nhắc nhở hậu thế đừng quên phần mộ và tu viện của mình; những điềm lạ và các trường hợp chữa lành bên mộ ngài được cho là đã góp phần dẫn tới việc khôi phục đời sống đan tu ở thế kỷ 16. Cần lưu ý đây là những giai thoại đạo hạnh được truyền tụng trong truyền thống Chính thống giáo, mang giá trị tâm linh và văn hoá hơn là những sự kiện được kiểm chứng theo nghĩa sử học.</w:t>
      </w:r>
    </w:p>
    <w:p>
      <w:pPr>
        <w:jc w:val="both"/>
      </w:pPr>
      <w:r>
        <w:t>Một chi tiết ít người biết là số phận của thánh tích Thánh Daniil. Bị thất lạc trong những năm tu viện bị đóng cửa thời Xô Viết, một phần thánh tích về sau đã được Tổng Giám mục Theodosius của Washington trao trả lại cho tu viện vào năm 1986. Ngày nay, thánh tích được cung kính lưu giữ trong các khám thờ của cả Nhà thờ Các Thánh Giáo phụ lẫn Nhà thờ Chúa Ba Ngôi — một cái kết trọn vẹn cho hành trình gìn giữ ký ức về vị hoàng thân – tu sĩ đã khai sinh ra tu viện cổ nhất Moskva.</w:t>
      </w:r>
    </w:p>
    <w:p>
      <w:pPr>
        <w:pStyle w:val="Heading1"/>
      </w:pPr>
      <w:r>
        <w:rPr>
          <w:color w:val="152C4E"/>
        </w:rPr>
        <w:t>Hình ảnh (link chèn cho bản HTML)</w:t>
      </w:r>
    </w:p>
    <w:p>
      <w:r>
        <w:rPr>
          <w:sz w:val="22"/>
        </w:rPr>
        <w:t xml:space="preserve">• Toàn cảnh Tu viện Danilov với tường thành trắng và các mái vòm hành đặc trưng. — </w:t>
      </w:r>
      <w:r>
        <w:rPr>
          <w:color w:val="204A86"/>
          <w:sz w:val="20"/>
        </w:rPr>
        <w:t>https://commons.wikimedia.org/wiki/Special:FilePath/Danilov%20Monastery%20Moscow%2005-2017%20img10%20Danilov%20Monastery.jpg</w:t>
      </w:r>
    </w:p>
    <w:p>
      <w:r>
        <w:rPr>
          <w:sz w:val="22"/>
        </w:rPr>
        <w:t xml:space="preserve">• Nhà thờ cổng Thánh Simeon Cột Trụ và tháp chuông — lối vào chính của tu viện. — </w:t>
      </w:r>
      <w:r>
        <w:rPr>
          <w:color w:val="204A86"/>
          <w:sz w:val="20"/>
        </w:rPr>
        <w:t>https://commons.wikimedia.org/wiki/Special:FilePath/Danilov%20convent%2001.jpg</w:t>
      </w:r>
    </w:p>
    <w:p>
      <w:r>
        <w:rPr>
          <w:sz w:val="22"/>
        </w:rPr>
        <w:t xml:space="preserve">• Các nhà thờ trong khuôn viên Danilov, nơi hội tụ nhiều lớp kiến trúc từ thế kỷ 17 đến 20. — </w:t>
      </w:r>
      <w:r>
        <w:rPr>
          <w:color w:val="204A86"/>
          <w:sz w:val="20"/>
        </w:rPr>
        <w:t>https://commons.wikimedia.org/wiki/Special:FilePath/Danilov%20convent%2002.jpg</w:t>
      </w:r>
    </w:p>
    <w:p>
      <w:r>
        <w:rPr>
          <w:sz w:val="22"/>
        </w:rPr>
        <w:t xml:space="preserve">• Một góc quần thể tu viện cổ nhất Moskva bên hữu ngạn sông Moskva. — </w:t>
      </w:r>
      <w:r>
        <w:rPr>
          <w:color w:val="204A86"/>
          <w:sz w:val="20"/>
        </w:rPr>
        <w:t>https://commons.wikimedia.org/wiki/Special:FilePath/Danilov%20convent%2003.jpg</w:t>
      </w:r>
    </w:p>
    <w:p>
      <w:r>
        <w:rPr>
          <w:sz w:val="22"/>
        </w:rPr>
        <w:t xml:space="preserve">• Tháp chuông và các nhà thờ trong khuôn viên Tu viện Danilov (Đa-ni-lốp). — </w:t>
      </w:r>
      <w:r>
        <w:rPr>
          <w:color w:val="204A86"/>
          <w:sz w:val="20"/>
        </w:rPr>
        <w:t>https://commons.wikimedia.org/wiki/Special:FilePath/Danilov%20NA.jpg</w:t>
      </w:r>
    </w:p>
    <w:p>
      <w:pPr>
        <w:pStyle w:val="Heading1"/>
      </w:pPr>
      <w:r>
        <w:rPr>
          <w:color w:val="152C4E"/>
        </w:rPr>
        <w:t>Nguồn tham khảo &amp; liên kết</w:t>
      </w:r>
    </w:p>
    <w:p>
      <w:r>
        <w:rPr>
          <w:sz w:val="22"/>
        </w:rPr>
        <w:t xml:space="preserve">• Danilov Monastery — Wikipedia (tiếng Anh) — </w:t>
      </w:r>
      <w:r>
        <w:rPr>
          <w:color w:val="204A86"/>
          <w:sz w:val="20"/>
        </w:rPr>
        <w:t>https://en.wikipedia.org/wiki/Danilov_Monastery</w:t>
      </w:r>
    </w:p>
    <w:p>
      <w:r>
        <w:rPr>
          <w:sz w:val="22"/>
        </w:rPr>
        <w:t xml:space="preserve">• St. Daniel Monastery (Moscow) — OrthodoxWiki — </w:t>
      </w:r>
      <w:r>
        <w:rPr>
          <w:color w:val="204A86"/>
          <w:sz w:val="20"/>
        </w:rPr>
        <w:t>https://orthodoxwiki.org/St._Daniel_Monastery_(Moscow)</w:t>
      </w:r>
    </w:p>
    <w:p>
      <w:r>
        <w:rPr>
          <w:sz w:val="22"/>
        </w:rPr>
        <w:t xml:space="preserve">• Svyato-Danilov Monastery — Rusmania — </w:t>
      </w:r>
      <w:r>
        <w:rPr>
          <w:color w:val="204A86"/>
          <w:sz w:val="20"/>
        </w:rPr>
        <w:t>https://rusmania.com/central/moscow-federal-city/moscow/zamoskvorechye/beyond-the-garden-ring-around-ploschad-serpukhovskaya-zastava/svyato-danilov-monastery</w:t>
      </w:r>
    </w:p>
    <w:p>
      <w:r>
        <w:rPr>
          <w:sz w:val="22"/>
        </w:rPr>
        <w:t xml:space="preserve">• Rescued Russian bells leave Harvard for home — Harvard Gazette (2008) — </w:t>
      </w:r>
      <w:r>
        <w:rPr>
          <w:color w:val="204A86"/>
          <w:sz w:val="20"/>
        </w:rPr>
        <w:t>https://news.harvard.edu/gazette/story/2008/07/rescued-russian-bells-leave-harvard-for-home/</w:t>
      </w:r>
    </w:p>
    <w:p>
      <w:r>
        <w:rPr>
          <w:sz w:val="22"/>
        </w:rPr>
        <w:t xml:space="preserve">• Danilov Monastery bells to ring in Russia once more — Harvard Gazette (2007) — </w:t>
      </w:r>
      <w:r>
        <w:rPr>
          <w:color w:val="204A86"/>
          <w:sz w:val="20"/>
        </w:rPr>
        <w:t>https://news.harvard.edu/gazette/story/2007/08/danilov-monastery-bells-to-ring-in-russia-once-more/</w:t>
      </w:r>
    </w:p>
    <w:p>
      <w:r>
        <w:rPr>
          <w:sz w:val="22"/>
        </w:rPr>
        <w:t xml:space="preserve">• Patriarchal and Synodal Residence in Danilov Monastery — Wikipedia — </w:t>
      </w:r>
      <w:r>
        <w:rPr>
          <w:color w:val="204A86"/>
          <w:sz w:val="20"/>
        </w:rPr>
        <w:t>https://en.wikipedia.org/wiki/Patriarchal_and_Synodal_Residence_in_Danilov_Monastery</w:t>
      </w:r>
    </w:p>
    <w:p>
      <w:r>
        <w:rPr>
          <w:sz w:val="22"/>
        </w:rPr>
        <w:t xml:space="preserve">• Trang chính thức của Tu viện Danilov (msdm.ru) — </w:t>
      </w:r>
      <w:r>
        <w:rPr>
          <w:color w:val="204A86"/>
          <w:sz w:val="20"/>
        </w:rPr>
        <w:t>https://msdm.ru/</w:t>
      </w:r>
    </w:p>
    <w:p>
      <w:pPr>
        <w:pStyle w:val="Heading2"/>
      </w:pPr>
      <w:r>
        <w:rPr>
          <w:color w:val="5C6773"/>
        </w:rPr>
        <w:t>Nguồn dữ kiện</w:t>
      </w:r>
    </w:p>
    <w:p>
      <w:r>
        <w:rPr>
          <w:color w:val="5C6773"/>
          <w:sz w:val="20"/>
        </w:rPr>
        <w:t>Bách khoa toàn thư mở Wikipedia (mục «Danilov Monastery», tiếng Anh) — dữ kiện về việc sáng lập cuối thế kỷ 13 bởi Daniil (con của Aleksandr Nevsky), việc ngài khấn dòng và qua đời năm 1303, việc dời tu sĩ về Kremlin rồi tới Krutitsy (nguồn gốc Tu viện Novospassky), Ivan Bạo chúa khôi phục tu viện năm 1560, các biến cố Thời loạn (1591, 1606, 1610), cướp phá năm 1812, nghĩa trang danh nhân (Gogol, Perov, Rubinstein, Yazykov), việc đóng cửa năm 1930 và dùng làm trại tiếp nhận trẻ em của NKVD, việc trao trả năm 1983, trùng tu năm 1988, cấu trúc nhà thờ katholikon ba tầng, và toàn bộ câu chuyện bộ chuông (Charles Crane, Harvard/Lowell House và Baker Library, quả chuông lớn nhất, Viktor Vekselberg tài trợ, trở về 2007–2008).</w:t>
      </w:r>
    </w:p>
    <w:p>
      <w:r>
        <w:rPr>
          <w:color w:val="5C6773"/>
          <w:sz w:val="20"/>
        </w:rPr>
        <w:t>OrthodoxWiki (mục «St. Daniel Monastery (Moscow)») — chi tiết về vị trí cách Kremlin vài dặm, nhà thờ gỗ Thánh Daniil Cột Trụ, việc phong thánh, các nhà thờ trong tu viện (Chúa Ba Ngôi do O. Bove xây năm 1838 và được Metropolitan Philaret Drozdov cung hiến; nhà thờ cổng Thánh Simeon năm 1732; các nhà thờ Sinh nhật Gioan Tẩy Giả, Thánh Serafim Sarov, nhà nguyện Giếng Thánh, nhà nguyện an táng), tháp chuông xây lại thập niên 1910 bằng kết cấu thép, việc bán chuông (quyết định năm 1924, bán năm 1930), thánh tích được Tổng Giám mục Theodosius trao trả năm 1986, và vai trò dinh Thượng phụ.</w:t>
      </w:r>
    </w:p>
    <w:p>
      <w:r>
        <w:rPr>
          <w:color w:val="5C6773"/>
          <w:sz w:val="20"/>
        </w:rPr>
        <w:t>Rusmania (chuyên trang du lịch «Deep into Russia») — bổ sung chi tiết về nhà thờ Các Thánh Giáo phụ của Bảy Công đồng (nhà thờ cổ nhất, có bảy nhà nguyện), Nhà thờ Chúa Ba Ngôi (1834–1838, Osip Bove), nhà thờ cổng Thánh Simeon (1732, tháp phục dựng năm 1984), dinh Thượng phụ (1988) với nhà thờ Các Thánh của Đất Nga và tượng Thánh Vladimir, cùng thông tin thực dụng (địa chỉ Danilovsky Val 22, ga Tulskaya).</w:t>
      </w:r>
    </w:p>
    <w:p>
      <w:r>
        <w:rPr>
          <w:color w:val="5C6773"/>
          <w:sz w:val="20"/>
        </w:rPr>
        <w:t>Harvard Gazette (bài năm 2008 «Rescued Russian bells leave Harvard for home» và bài liên quan năm 2007) — chi tiết về việc 17 quả chuông treo tại Lowell House từ năm 1931, một quả ở Thư viện Baker, các «klappermeister» rung chuông mỗi Chủ nhật, quả chuông lớn nhất và trọng lượng, bộ chuông thay thế đúc tại Voronezh, quỹ Link of Times và Viktor Vekselberg, cùng tinh thần hoà giải trong lễ trao trả.</w:t>
      </w:r>
    </w:p>
    <w:p>
      <w:r>
        <w:rPr>
          <w:color w:val="5C6773"/>
          <w:sz w:val="20"/>
        </w:rPr>
        <w:t>Dữ liệu nội bộ của dự án «Cẩm nang Du lịch Nga» (data/regions/moscow.json) — địa chỉ, toạ độ, thông tin thực dụng (giờ mở cửa, miễn phí, thời gian tham quan, lời khuyên trang phục và quầy bánh của tu viện) cùng phần giới thiệu ngắn/dài đã biên soạn trước đó cho địa điểm này.</w:t>
      </w:r>
    </w:p>
    <w:p>
      <w:r>
        <w:rPr>
          <w:color w:val="5C6773"/>
          <w:sz w:val="20"/>
        </w:rPr>
        <w:t>Các giai thoại đạo hạnh (hoàng thân Daniil hiện ra nhắc nhở hậu thế, các phép lạ bên mộ dẫn tới việc khôi phục tu viện) được ghi lại theo truyền thống Chính thống giáo, mang giá trị tâm linh – văn hoá, không phải sự kiện sử học đã kiểm chứng; một số niên đại (ví dụ năm sáng lập «khoảng 1282» hay việc gán Nhà thờ Chúa Ba Ngôi cho Osip Bove) có sai biệt nhỏ giữa các nguồn và đã được trình bày một cách thận trọng.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