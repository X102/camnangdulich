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Chợ ẩm thực Danilovsky (Đa-ni-lốp-xki)</w:t>
      </w:r>
    </w:p>
    <w:p>
      <w:r>
        <w:rPr>
          <w:i/>
          <w:color w:val="5C6773"/>
          <w:sz w:val="22"/>
        </w:rPr>
        <w:t>Даниловский рынок · Danilovsky Market</w:t>
      </w:r>
    </w:p>
    <w:p>
      <w:r>
        <w:rPr>
          <w:sz w:val="25"/>
        </w:rPr>
        <w:t>Khu chợ nông sản – ẩm thực trứ danh ở nam Moskva, nơi mái vòm bê tông thời Xô Viết của kiến trúc sư Feliks Novikov che chở cho những quầy rau tươi truyền thống lẫn hàng chục bếp ăn hội tụ hương vị khắp thế giới.</w:t>
      </w:r>
    </w:p>
    <w:p>
      <w:r>
        <w:rPr>
          <w:b/>
          <w:color w:val="152C4E"/>
          <w:sz w:val="26"/>
        </w:rPr>
        <w:t>★ Điểm nhấn</w:t>
      </w:r>
    </w:p>
    <w:p>
      <w:pPr>
        <w:pStyle w:val="ListBullet"/>
      </w:pPr>
      <w:r>
        <w:t>Chợ nông sản – ẩm thực nổi tiếng ở nam Moskva, cách ga metro Tulskaya vài phút đi bộ (địa chỉ phố Mytnaya 74, quận Danilovsky).</w:t>
      </w:r>
    </w:p>
    <w:p>
      <w:pPr>
        <w:pStyle w:val="ListBullet"/>
      </w:pPr>
      <w:r>
        <w:t>Mái vòm bê tông cốt thép mỏng hình đa giác, hoàn thành năm 1986 theo thiết kế của kiến trúc sư Feliks Novikov và Gavriil Akulov — biểu tượng kiến trúc hiện đại Xô Viết.</w:t>
      </w:r>
    </w:p>
    <w:p>
      <w:pPr>
        <w:pStyle w:val="ListBullet"/>
      </w:pPr>
      <w:r>
        <w:t>Cải tạo khoảng 2015–2017 thành khu chợ ẩm thực (food hall) sành điệu, kết hợp quầy nông sản tươi truyền thống với hàng chục bếp ăn đa quốc gia.</w:t>
      </w:r>
    </w:p>
    <w:p>
      <w:pPr>
        <w:pStyle w:val="ListBullet"/>
      </w:pPr>
      <w:r>
        <w:t>Ẩm thực đa dạng: Gruzia, Uzbekistan, Việt Nam, Nhật, Ý, Maroc, hải sản, đồ nướng… được ví như «đi vòng quanh thế giới trong tám mươi phút».</w:t>
      </w:r>
    </w:p>
    <w:p>
      <w:pPr>
        <w:pStyle w:val="ListBullet"/>
      </w:pPr>
      <w:r>
        <w:t>Trải nghiệm đặc trưng «mua tươi – nấu tại chỗ» ở khu hải sản; nhiều quầy do đầu bếp Nga có tiếng phụ trách.</w:t>
      </w:r>
    </w:p>
    <w:p>
      <w:pPr>
        <w:pStyle w:val="ListBullet"/>
      </w:pPr>
      <w:r>
        <w:t>Vào cửa miễn phí, mở hằng ngày (thường 09:00–21:00); dễ kết hợp với Tu viện Danilov và khu Zamoskvorechye phía nam.</w:t>
      </w:r>
    </w:p>
    <w:p>
      <w:pPr>
        <w:pStyle w:val="Heading1"/>
      </w:pPr>
      <w:r>
        <w:rPr>
          <w:color w:val="152C4E"/>
        </w:rPr>
        <w:t>Giới thiệu chung</w:t>
      </w:r>
    </w:p>
    <w:p>
      <w:pPr>
        <w:jc w:val="both"/>
      </w:pPr>
      <w:r>
        <w:t>Nằm ở phía nam trung tâm Moskva, chỉ vài phút đi bộ từ ga tàu điện ngầm Tulskaya (Tun-xkai-a), Chợ ẩm thực Danilovsky (phiên âm: Đa-ni-lốp-xki; tiếng Nga: Даниловский рынок) từ lâu đã được xem là một trong những địa chỉ ẩm thực được yêu thích bậc nhất thủ đô nước Nga. Đây không phải là một trung tâm thương mại hào nhoáng hay một nhà hàng sang trọng, mà là một khu chợ đúng nghĩa — nơi người ta tới để mua rau củ, thịt cá, phô mai, gia vị, hoa tươi, và cũng là nơi người ta ngồi lại để thưởng thức những món ăn nóng hổi được nấu ngay tại chỗ. Chính sự pha trộn giữa một khu chợ nông sản truyền thống và một «food hall» (khu ẩm thực tập trung) hiện đại đã làm nên sức hấp dẫn rất riêng của Danilovsky.</w:t>
      </w:r>
    </w:p>
    <w:p>
      <w:pPr>
        <w:jc w:val="both"/>
      </w:pPr>
      <w:r>
        <w:t>Điều đầu tiên đập vào mắt bất cứ ai bước vào chợ chính là mái vòm bê tông đồ sộ vươn lên trên đầu. Hoàn thành năm 1986, mái vòm này là tác phẩm của kiến trúc sư Feliks Novikov (Phê-lích Nô-vi-cốp) cùng cộng sự Gavriil Akulov (Ga-vri-in A-cu-lốp), với những cánh vòm nhọn xòe ra tựa những cánh buồm căng gió hay những cánh hoa khổng lồ. Đây được coi là một trong những công trình tiêu biểu của phong cách kiến trúc hiện đại (modernism) thời Xô Viết muộn, và cũng chính lớp vỏ kiến trúc đặc biệt ấy đã trở thành phông nền độc đáo cho toàn bộ trải nghiệm ẩm thực bên dưới.</w:t>
      </w:r>
    </w:p>
    <w:p>
      <w:pPr>
        <w:jc w:val="both"/>
      </w:pPr>
      <w:r>
        <w:t>Có thể nói Danilovsky mang trong mình hai tâm hồn. Một mặt, nó vẫn là khu chợ nông sản kiểu Nga với các dãy quầy trung tâm bày biện rực rỡ nông phẩm từ khắp các vùng miền: táo và lê chất thành núi, những tảng thịt tươi, hải sản trên đá lạnh, phô mai và mật ong, cùng vô số gia vị, quả khô và hạt của vùng Kavkaz (Cáp-ca-dơ) và Trung Á. Mặt khác, sau đợt cải tạo lớn giữa thập niên 2010, chợ khoác thêm một diện mạo sành điệu với hàng chục hàng quán ẩm thực đa quốc gia bao quanh vành đai và trải lên tầng hai.</w:t>
      </w:r>
    </w:p>
    <w:p>
      <w:pPr>
        <w:jc w:val="both"/>
      </w:pPr>
      <w:r>
        <w:t>Cuộc «thay áo» diễn ra trong khoảng các năm 2015–2017 đã biến Danilovsky từ một chợ nông sản đơn thuần thành mô hình chợ ẩm thực kiểu châu Âu, nơi ranh giới giữa «đi chợ» và «đi ăn hàng» gần như bị xóa nhòa. Khách có thể mua một mớ rau, vài lạng phô mai rồi mang tới quầy bên cạnh nhờ đầu bếp chế biến; hoặc đơn giản là dạo một vòng, nếm thử món này món kia, từ bánh khachapuri (kha-cha-pu-ri) Gruzia, cơm plov Uzbekistan, phở Việt Nam cho tới sushi Nhật Bản, mì Ý và hải sản tươi.</w:t>
      </w:r>
    </w:p>
    <w:p>
      <w:pPr>
        <w:jc w:val="both"/>
      </w:pPr>
      <w:r>
        <w:t>Người Moskva thường ví một vòng quanh Danilovsky như một chuyến «đi vòng quanh thế giới trong tám mươi phút»: chỉ trong một không gian có mái che, thực khách có thể nếm trải hương vị của cả chục nền ẩm thực khác nhau mà không cần rời khỏi chỗ ngồi quá xa. Không khí ở đây luôn nhộn nhịp, trẻ trung, giá cả phải chăng nhưng chất lượng cao, khiến chợ hấp dẫn cả người dân bản địa lẫn du khách phương xa muốn cảm nhận nhịp sống ẩm thực đương đại của thủ đô.</w:t>
      </w:r>
    </w:p>
    <w:p>
      <w:pPr>
        <w:jc w:val="both"/>
      </w:pPr>
      <w:r>
        <w:t>Đối với người làm công tác thuyết minh, Danilovsky là một điểm dừng lý tưởng để kể câu chuyện về một Moskva đa tầng: từ di sản kiến trúc táo bạo của thời Xô Viết, qua truyền thống chợ búa lâu đời của người Nga, cho tới làn sóng văn hóa ẩm thực toàn cầu hóa của thế kỷ 21. Bài viết này sẽ lần lượt dẫn dắt qua từng lớp câu chuyện ấy — vị trí, lịch sử, kiến trúc, ẩm thực và những giai thoại thú vị — để mỗi hướng dẫn viên có thể truyền tải trọn vẹn giá trị của một địa danh tưởng chừng bình dị mà lại giàu chiều sâu.</w:t>
      </w:r>
    </w:p>
    <w:p>
      <w:pPr>
        <w:pStyle w:val="Heading1"/>
      </w:pPr>
      <w:r>
        <w:rPr>
          <w:color w:val="152C4E"/>
        </w:rPr>
        <w:t>Vị trí &amp; cách di chuyển</w:t>
      </w:r>
    </w:p>
    <w:p>
      <w:pPr>
        <w:jc w:val="both"/>
      </w:pPr>
      <w:r>
        <w:t>Chợ Danilovsky tọa lạc tại địa chỉ phố Mytnaya (Mứt-na-ya) số 74, thuộc quận Danilovsky (Đa-ni-lốp-xki) ở phía nam trung tâm Moskva. Đây là khu vực nằm ngay bên ngoài Vành đai Vườn (Sadovoye Koltso), thuộc vùng đất lịch sử phía nam sông Moskva mà người Nga gọi chung là Zamoskvorechye (Za-mát-xkva-re-chi-e, nghĩa là «bên kia sông Moskva»). Vị trí này tuy không nằm ngay lõi du lịch quanh Quảng trường Đỏ, nhưng lại rất gần một đầu mối giao thông thuận tiện, nên việc tiếp cận khá dễ dàng và nhanh chóng.</w:t>
      </w:r>
    </w:p>
    <w:p>
      <w:pPr>
        <w:jc w:val="both"/>
      </w:pPr>
      <w:r>
        <w:t>Phương tiện thuận lợi nhất để tới chợ là tàu điện ngầm. Ga gần nhất là Tulskaya, thuộc tuyến số 9 (tuyến Serpukhovsko–Timiryazevskaya, thường được thể hiện bằng màu xám trên bản đồ metro). Từ cửa ga, du khách chỉ mất chừng năm đến bảy phút đi bộ là tới cổng chợ; đường đi khá đơn giản, men theo phố Mytnaya. Ngoài Tulskaya, một số du khách cũng có thể tiếp cận khu vực này từ hướng ga Shabolovskaya (Sa-bô-lốp-xkai-a) hoặc Serpukhovskaya (Xéc-pu-khốp-xkai-a) lân cận, tùy lộ trình.</w:t>
      </w:r>
    </w:p>
    <w:p>
      <w:pPr>
        <w:jc w:val="both"/>
      </w:pPr>
      <w:r>
        <w:t>Nếu xuất phát từ khu vực Quảng trường Đỏ hay Điện Kremlin, tổng thời gian di chuyển bằng tàu điện ngầm thường chỉ vào khoảng mười lăm đến hai mươi phút, kể cả thời gian chuyển tuyến. Chính vì thế, Danilovsky thường được đưa vào lịch trình như một điểm dừng chân ăn trưa hoặc ăn nhẹ, dễ dàng kết hợp với các địa danh khác ở phía nam thành phố. Rất nhiều du khách chọn ghé chợ trước hoặc sau khi thăm Tu viện Danilov nổi tiếng nằm cách đó không xa.</w:t>
      </w:r>
    </w:p>
    <w:p>
      <w:pPr>
        <w:jc w:val="both"/>
      </w:pPr>
      <w:r>
        <w:t>Với những ai di chuyển bằng xe riêng hoặc taxi, khu vực quanh chợ có chỗ đỗ xe, song cần lưu ý đây là một quận pha trộn giữa khu dân cư, văn phòng và một số cơ sở công nghiệp cũ, nên giao thông giờ cao điểm có thể đông đúc. Các ứng dụng gọi xe phổ biến ở Nga như Yandex Go hoạt động rất hiệu quả trong khu vực, và việc gọi xe tới thẳng địa chỉ Mytnaya 74 thường không gặp trở ngại gì.</w:t>
      </w:r>
    </w:p>
    <w:p>
      <w:pPr>
        <w:jc w:val="both"/>
      </w:pPr>
      <w:r>
        <w:t>Khi tới nơi, bản thân tòa nhà chợ là một dấu mốc rất dễ nhận ra: khối kiến trúc thấp với mái vòm bê tông nhiều cánh nhọn đặc trưng nổi bật giữa các dãy nhà xung quanh. Lối vào chính dẫn thẳng vào không gian trung tâm bên dưới mái vòm, nơi các dãy quầy nông sản được bố trí, còn các hàng quán ẩm thực trải dọc vành đai và trên tầng lửng. Ngay từ ngoài phố, mùi thơm của đồ nướng, bánh mì và gia vị thường đã đủ để «chỉ đường» cho du khách.</w:t>
      </w:r>
    </w:p>
    <w:p>
      <w:pPr>
        <w:jc w:val="both"/>
      </w:pPr>
      <w:r>
        <w:t>Một điểm cộng đáng kể của Danilovsky là nó nằm trong một cụm điểm đến phong phú ở nam Moskva. Chỉ trong bán kính đi bộ hoặc vài phút đi tàu, du khách có thể kết hợp chợ với Tu viện Danilov, khu Tulskaya sầm uất, hay xa hơn một chút là Tháp Shukhov trên phố Shabolovka và Công viên Gorky dọc bờ sông. Nhờ vậy, chợ vừa là điểm đến tự thân, vừa là một mắt xích tiện lợi để tiếp thêm năng lượng giữa một hành trình khám phá phía nam thành phố.</w:t>
      </w:r>
    </w:p>
    <w:p>
      <w:pPr>
        <w:pStyle w:val="Heading1"/>
      </w:pPr>
      <w:r>
        <w:rPr>
          <w:color w:val="152C4E"/>
        </w:rPr>
        <w:t>Lịch sử hình thành và phát triển</w:t>
      </w:r>
    </w:p>
    <w:p>
      <w:pPr>
        <w:jc w:val="both"/>
      </w:pPr>
      <w:r>
        <w:t>Truyền thống buôn bán ở khu vực phía nam Moskva này đã có từ lâu đời. Vùng đất mang tên Danilovskaya, gắn với Tu viện Danilov cổ kính do hoàng thân Daniil (Đa-ni-in) xứ Moskva lập nên từ cuối thế kỷ 13, từ nhiều thế kỷ đã là nơi tụ họp của dân cư, thợ thuyền và giới buôn bán nhỏ. Cái tên «Mytnaya» của con phố nơi chợ tọa lạc cũng gợi nhắc tới «myto» — một thứ thuế quan, lệ phí đường sá thời xưa — cho thấy khu vực này từ sớm đã gắn với hoạt động giao thương và thu thuế hàng hóa ra vào thành phố.</w:t>
      </w:r>
    </w:p>
    <w:p>
      <w:pPr>
        <w:jc w:val="both"/>
      </w:pPr>
      <w:r>
        <w:t>Sang thời Xô Viết, Danilovsky trở thành một trong những «chợ nông trang» (kolkhozny rynok) quan trọng của Moskva. Đây là loại hình chợ đặc trưng của Liên Xô, nơi nông dân từ các nông trang tập thể được phép mang nông sản dư thừa lên thành phố bán trực tiếp cho cư dân đô thị. Trong một nền kinh tế kế hoạch hóa thường xuyên khan hiếm hàng hóa, những khu chợ như Danilovsky là nguồn cung rau quả, thịt, mật ong và đặc sản tươi ngon quý giá, đồng thời là điểm giao thoa sống động giữa nông thôn và thành thị, giữa các dân tộc khắp Liên bang.</w:t>
      </w:r>
    </w:p>
    <w:p>
      <w:pPr>
        <w:jc w:val="both"/>
      </w:pPr>
      <w:r>
        <w:t>Bước ngoặt về mặt kiến trúc đến vào giữa thập niên 1980. Năm 1986, một tòa nhà chợ mới với mái vòm bê tông cốt thép đặc trưng được hoàn thành, thay thế các công trình cũ kỹ trước đó. Thiết kế do kiến trúc sư Feliks Novikov — một trong những tên tuổi hàng đầu của trường phái hiện đại Xô Viết — cùng cộng sự Gavriil Akulov thực hiện. Công trình không chỉ giải quyết nhu cầu về một không gian chợ rộng rãi, thoáng đãng, không vướng cột chống, mà còn ghi dấu một tuyên ngôn thẩm mỹ táo bạo giữa lòng một quận công nghiệp bình dị.</w:t>
      </w:r>
    </w:p>
    <w:p>
      <w:pPr>
        <w:jc w:val="both"/>
      </w:pPr>
      <w:r>
        <w:t>Thời hậu Xô Viết, giống như nhiều khu chợ truyền thống khác trên khắp nước Nga, Danilovsky trải qua giai đoạn thăng trầm. Trong thập niên 1990 và đầu những năm 2000, các chợ đầu mối và chợ nông sản dần mất đi vị thế trước làn sóng siêu thị và trung tâm thương mại hiện đại; không ít chợ rơi vào cảnh xuống cấp, lộn xộn, thậm chí mang tiếng về vệ sinh và trật tự. Danilovsky vẫn duy trì hoạt động như một chợ bán buôn – bán lẻ nông sản, nhưng sức hút đối với tầng lớp thị dân trẻ và du khách thì phai nhạt dần.</w:t>
      </w:r>
    </w:p>
    <w:p>
      <w:pPr>
        <w:jc w:val="both"/>
      </w:pPr>
      <w:r>
        <w:t>Cuộc hồi sinh ngoạn mục diễn ra vào khoảng các năm 2015–2017, khi Danilovsky được cải tạo toàn diện theo mô hình chợ ẩm thực (food hall / gastromarket) kiểu châu Âu và Mỹ. Theo nhiều nguồn tin, dự án tái thiết nằm dưới bàn tay của một tập đoàn nhà hàng – ẩm thực có tiếng, biến khu chợ cũ thành một không gian vừa sạch sẽ, sành điệu, vừa giữ nguyên vẹn tinh thần chợ truyền thống. Các dãy quầy nông sản ở trung tâm được sắp xếp lại gọn gàng, trong khi vành đai và tầng hai nhường chỗ cho hàng chục hàng quán ẩm thực đa quốc gia và những dãy bàn ăn chung.</w:t>
      </w:r>
    </w:p>
    <w:p>
      <w:pPr>
        <w:jc w:val="both"/>
      </w:pPr>
      <w:r>
        <w:t>Thành công của Danilovsky đã khơi mào cho cả một làn sóng «chợ ẩm thực» tại Moskva những năm sau đó. Nối gót nó là hàng loạt địa chỉ nổi tiếng khác như Usachevsky, Central Market hay khu Depo — tất cả đều đi theo công thức kết hợp giữa chợ nông sản, khu ẩm thực đa dạng và không gian tụ họp cộng đồng. Trong bức tranh ấy, Danilovsky thường được nhắc tới như «người mở đường», nơi đầu tiên chứng minh rằng một khu chợ Xô Viết cũ kỹ hoàn toàn có thể tái sinh thành điểm hẹn thời thượng mà vẫn không đánh mất bản sắc.</w:t>
      </w:r>
    </w:p>
    <w:p>
      <w:pPr>
        <w:pStyle w:val="Heading1"/>
      </w:pPr>
      <w:r>
        <w:rPr>
          <w:color w:val="152C4E"/>
        </w:rPr>
        <w:t>Kiến trúc &amp; đặc điểm nổi bật</w:t>
      </w:r>
    </w:p>
    <w:p>
      <w:pPr>
        <w:jc w:val="both"/>
      </w:pPr>
      <w:r>
        <w:t>Linh hồn kiến trúc của Danilovsky chính là mái vòm bê tông cốt thép mỏng, một công trình được hoàn thành năm 1986 và cho tới nay vẫn được giới yêu kiến trúc nhắc tới như một biểu tượng của chủ nghĩa hiện đại (modernism) Xô Viết muộn. Người đứng sau thiết kế là kiến trúc sư Feliks Novikov, sinh năm 1927, một trong những gương mặt hàng đầu của nền kiến trúc Liên Xô hậu Stalin — người từng góp phần tạo nên Cung Thiếu nhi trên đồi Lenin (Vorobyovy Gory) và nhiều công trình mang tinh thần hiện đại, phóng khoáng. Cùng ông trong dự án chợ này là kiến trúc sư Gavriil Akulov.</w:t>
      </w:r>
    </w:p>
    <w:p>
      <w:pPr>
        <w:jc w:val="both"/>
      </w:pPr>
      <w:r>
        <w:t>Điều làm nên nét độc đáo của mái vòm nằm ở hình khối của nó. Thay vì một vòm tròn cổ điển, phần mái Danilovsky được tạo hình từ nhiều cánh vòm nhọn hình đa giác, xòe ra từ trung tâm như những cánh buồm căng gió, những cánh hoa đang nở, hay một chiếc lều khổng lồ được dựng bằng bê tông. Cấu trúc vỏ mỏng (thin shell) này là một giải pháp kỹ thuật tinh tế: nhờ phân bổ lực đều theo bề mặt cong, tấm bê tông có thể trải rộng, vượt một khẩu độ lớn mà không cần rừng cột chống ở giữa, để lại bên dưới một không gian thoáng đãng, liền mạch — điều kiện lý tưởng cho một khu chợ.</w:t>
      </w:r>
    </w:p>
    <w:p>
      <w:pPr>
        <w:jc w:val="both"/>
      </w:pPr>
      <w:r>
        <w:t>Kỹ thuật vỏ mỏng bê tông cốt thép từng là niềm tự hào của trường phái kỹ thuật – kiến trúc Xô Viết, được ứng dụng cho nhiều công trình công cộng như chợ, rạp xiếc, sân vận động hay nhà triển lãm trong các thập niên 1960–1980. Ở Danilovsky, giải pháp ấy vừa mang tính thực dụng — tạo một mái che rộng cho chợ — vừa mang tính biểu tượng, biến một công trình dân sinh bình thường thành một tác phẩm điêu khắc kiến trúc. Nhìn từ bên trong, những đường gân bê tông tỏa ra từ đỉnh vòm tạo nên một nhịp điệu thị giác mạnh mẽ, gần như thiêng liêng, khiến không ít người ví von không gian chợ với một thánh đường của đời sống thường nhật.</w:t>
      </w:r>
    </w:p>
    <w:p>
      <w:pPr>
        <w:jc w:val="both"/>
      </w:pPr>
      <w:r>
        <w:t>Một điểm đáng chú ý trong đợt cải tạo giữa thập niên 2010 là các nhà thiết kế đã lựa chọn tôn vinh thay vì che giấu lớp kiến trúc gốc. Mái vòm bê tông trần được giữ nguyên và làm nổi bật, trở thành «trần nhà» hoành tráng cho khu ẩm thực bên dưới. Ánh sáng tự nhiên rót xuống qua các khe và ô cửa trên cao, hòa cùng hệ chiếu sáng hiện đại, tạo nên một bầu không khí vừa ấm cúng vừa khoáng đạt. Sự đối thoại giữa chất thô mộc, mạnh mẽ của bê tông thời Xô Viết và vẻ tươi mới, sành điệu của thiết kế nội thất đương đại chính là một trong những điểm hấp dẫn thị giác lớn nhất của Danilovsky.</w:t>
      </w:r>
    </w:p>
    <w:p>
      <w:pPr>
        <w:jc w:val="both"/>
      </w:pPr>
      <w:r>
        <w:t>Về tổ chức không gian, chợ được bố trí theo lớp lang khá rõ ràng và dễ định hướng. Khu trung tâm bên dưới đỉnh vòm dành cho các dãy quầy nông sản: rau củ, trái cây, thịt, cá và hải sản, phô mai, mật ong, các loại hạt, quả khô và gia vị. Bao quanh khu trung tâm này, dọc theo vành đai và trên tầng hai, là các quầy ẩm thực chế biến sẵn cùng những dãy bàn ăn chung. Cách bố trí «lõi chợ – vành đai ăn uống» này giúp du khách dễ dàng vừa mua sắm vừa thưởng thức, di chuyển tự nhiên giữa hai chức năng của chợ.</w:t>
      </w:r>
    </w:p>
    <w:p>
      <w:pPr>
        <w:jc w:val="both"/>
      </w:pPr>
      <w:r>
        <w:t>Không thể không nhắc tới cách trang trí và bài trí tại từng quầy hàng, vốn góp phần lớn vào sức sống của không gian. Các sạp nông sản được sắp xếp bắt mắt, màu sắc rực rỡ của trái cây, rau xanh và hoa tươi tạo nên những mảng màu sống động; các quầy ẩm thực lại mang phong cách riêng, từ mộc mạc dân dã tới hiện đại tối giản, phản ánh cá tính của từng nền ẩm thực mà nó đại diện. Tất cả những chi tiết ấy, đặt dưới mái vòm bê tông hùng vĩ của Novikov, khiến Danilovsky trở thành một trong những không gian chợ có tính thẩm mỹ cao và giàu chất «điện ảnh» nhất Moskva.</w:t>
      </w:r>
    </w:p>
    <w:p>
      <w:pPr>
        <w:jc w:val="both"/>
      </w:pPr>
      <w:r>
        <w:t>Với người thuyết minh, mái vòm Danilovsky là một cơ hội tuyệt vời để giới thiệu một khía cạnh ít được du khách biết tới của kiến trúc Nga: di sản hiện đại thời Xô Viết. Bên cạnh những nhà thờ mái vòm hành và các cung điện lộng lẫy, nước Nga còn có cả một kho tàng kiến trúc thế kỷ 20 táo bạo, thực nghiệm, mà Danilovsky là một ví dụ sinh động, dễ tiếp cận và lại còn ngon miệng.</w:t>
      </w:r>
    </w:p>
    <w:p>
      <w:pPr>
        <w:pStyle w:val="Heading1"/>
      </w:pPr>
      <w:r>
        <w:rPr>
          <w:color w:val="152C4E"/>
        </w:rPr>
        <w:t>Những điểm nhấn không thể bỏ lỡ</w:t>
      </w:r>
    </w:p>
    <w:p>
      <w:pPr>
        <w:jc w:val="both"/>
      </w:pPr>
      <w:r>
        <w:t>Điểm nhấn đầu tiên và bao trùm tất cả chính là mái vòm bê tông. Ngay khi bước vào, hãy dành ít phút ngước nhìn lên trần: những cánh vòm nhọn tỏa ra từ trung tâm, các đường gân bê tông và khoảng sáng trên cao tạo nên một khung cảnh vừa hùng vĩ vừa lạ mắt. Đây là bối cảnh chụp ảnh tuyệt vời, và cũng là điểm khởi đầu tự nhiên để hướng dẫn viên kể câu chuyện về kiến trúc sư Feliks Novikov cùng di sản hiện đại của thời Xô Viết.</w:t>
      </w:r>
    </w:p>
    <w:p>
      <w:pPr>
        <w:jc w:val="both"/>
      </w:pPr>
      <w:r>
        <w:t>Thứ hai là các dãy quầy nông sản ở khu trung tâm — trái tim truyền thống của chợ. Ở đây, du khách được chiêm ngưỡng sự phong phú đến choáng ngợp của nông sản Nga và các nước lân cận: những núi táo, lê, lựu, dưa; các loại quả khô, hạt, mứt của vùng Kavkaz và Trung Á; phô mai, mật ong, dưa muối; cùng những quầy thịt, cá và hải sản tươi rói. Chỉ riêng việc dạo qua các dãy quầy này, ngắm nhìn màu sắc và hít hà mùi hương, đã là một trải nghiệm giác quan đáng nhớ.</w:t>
      </w:r>
    </w:p>
    <w:p>
      <w:pPr>
        <w:jc w:val="both"/>
      </w:pPr>
      <w:r>
        <w:t>Thứ ba là «bản đồ ẩm thực thế giới» của chợ — hàng chục hàng quán quy tụ hương vị từ khắp nơi. Không thể bỏ qua khu ẩm thực Kavkaz và Gruzia với bánh khachapuri phô mai nóng chảy, thịt nướng shашлык (sa-slức) và các loại bánh nhân; ẩm thực Trung Á với cơm plov Uzbekistan trứ danh, bánh nướng samsa và mì lagman; hay góc ẩm thực Việt Nam với phở và các món quen thuộc. Bên cạnh đó là sushi Nhật Bản, mì pasta và pizza Ý, các món Maroc, đồ nướng và hải sản — tất cả gói gọn trong một không gian.</w:t>
      </w:r>
    </w:p>
    <w:p>
      <w:pPr>
        <w:jc w:val="both"/>
      </w:pPr>
      <w:r>
        <w:t>Thứ tư, một nét đặc trưng được nhiều thực khách yêu thích là khả năng «mua tươi – nấu tại chỗ». Ở khu hải sản và một số quầy, du khách có thể tự chọn con cá, con tôm hay mớ hải sản tươi mình thích, rồi mang tới quầy chế biến nhờ đầu bếp nấu nướng ngay theo yêu cầu. Trải nghiệm này mang lại cảm giác vừa tươi ngon vừa thú vị, khác hẳn với việc gọi món ở một nhà hàng thông thường, và là một trong những «đặc sản» khiến Danilovsky trở nên khác biệt.</w:t>
      </w:r>
    </w:p>
    <w:p>
      <w:pPr>
        <w:jc w:val="both"/>
      </w:pPr>
      <w:r>
        <w:t>Thứ năm, đừng bỏ qua các quầy gia vị, trà, quả khô và đặc sản khô — nơi lý tưởng để mua quà mang về. Những túi gia vị Kavkaz đầy màu sắc, trà, mật ong, các loại hạt và mứt quả không chỉ thơm ngon mà còn dễ đóng gói, dễ vận chuyển, và mang đậm dấu ấn của một chuyến đi chợ Nga đúng nghĩa. Người bán ở đây thường vui tính, sẵn sàng cho nếm thử và trò chuyện, khiến việc mua sắm trở thành một phần của niềm vui.</w:t>
      </w:r>
    </w:p>
    <w:p>
      <w:pPr>
        <w:jc w:val="both"/>
      </w:pPr>
      <w:r>
        <w:t>Cuối cùng, chính bầu không khí tổng thể của chợ mới là điểm nhấn khó quên nhất. Tiếng rao mời, tiếng dao thớt, mùi đồ nướng và bánh mì, sắc màu của rau quả và hoa tươi, dòng người tấp nập gồm cả dân địa phương lẫn du khách — tất cả hòa quyện dưới mái vòm bê tông tạo nên một sân khấu sống động của đời sống Moskva đương đại. Hãy dành thời gian ngồi lại bên một dãy bàn chung, nhâm nhi món ăn và lặng ngắm nhịp sống ấy; đó thường là khoảnh khắc đọng lại lâu nhất sau chuyến thăm.</w:t>
      </w:r>
    </w:p>
    <w:p>
      <w:pPr>
        <w:pStyle w:val="Heading1"/>
      </w:pPr>
      <w:r>
        <w:rPr>
          <w:color w:val="152C4E"/>
        </w:rPr>
        <w:t>Ý nghĩa lịch sử – văn hoá</w:t>
      </w:r>
    </w:p>
    <w:p>
      <w:pPr>
        <w:jc w:val="both"/>
      </w:pPr>
      <w:r>
        <w:t>Trước hết, Danilovsky là một minh chứng sống động cho giá trị của di sản kiến trúc hiện đại thời Xô Viết. Trong khi nhiều công trình bê tông của thập niên 1960–1980 bị coi thường, xuống cấp hoặc phá bỏ, mái vòm của Novikov tại Danilovsky lại được gìn giữ, tôn tạo và tiếp tục phục vụ đời sống. Câu chuyện của nó cho thấy rằng di sản kiến trúc không nhất thiết phải là cung điện hay nhà thờ cổ; một khu chợ với mái bê tông táo bạo cũng có thể mang giá trị lịch sử – nghệ thuật xứng đáng được trân trọng.</w:t>
      </w:r>
    </w:p>
    <w:p>
      <w:pPr>
        <w:jc w:val="both"/>
      </w:pPr>
      <w:r>
        <w:t>Thứ hai, chợ là hiện thân của một thiết chế xã hội đặc trưng Nga: khu chợ như một không gian công cộng, nơi gặp gỡ giữa nông thôn và thành thị, giữa người bán và người mua, giữa các dân tộc. Từ những «chợ nông trang» thời Xô Viết cho tới chợ ẩm thực thời nay, Danilovsky luôn là điểm giao thoa của con người và hàng hóa từ khắp các vùng miền. Đi chợ, với người Nga, không chỉ là mua bán mà còn là một sinh hoạt văn hóa, một cách kết nối với đất đai, mùa vụ và cộng đồng.</w:t>
      </w:r>
    </w:p>
    <w:p>
      <w:pPr>
        <w:jc w:val="both"/>
      </w:pPr>
      <w:r>
        <w:t>Thứ ba, cuộc chuyển mình của Danilovsky phản ánh một xu hướng văn hóa – xã hội rộng lớn hơn của nước Nga đô thị thế kỷ 21. Sự trỗi dậy của mô hình «food hall» sành điệu gắn liền với sự lớn mạnh của tầng lớp trung lưu thành thị, với gu thẩm mỹ toàn cầu hóa và nhu cầu về những không gian vừa để ăn uống vừa để giao lưu, làm việc, thư giãn. Danilovsky, với tư cách người mở đường, đã góp phần định hình lại cách người Moskva ăn uống và tụ họp, đồng thời khơi nguồn cho cả một trào lưu tái sinh các khu chợ cũ.</w:t>
      </w:r>
    </w:p>
    <w:p>
      <w:pPr>
        <w:jc w:val="both"/>
      </w:pPr>
      <w:r>
        <w:t>Thứ tư, chợ là một tấm gương phản chiếu tính đa sắc tộc của không gian hậu Xô Viết. Hương vị Gruzia, Armenia, Azerbaijan, Uzbekistan, Dagestan cùng ẩm thực Việt Nam, Nhật Bản, Ý, Maroc… cùng hiện diện dưới một mái nhà, cho thấy Moskva vẫn là một đô thị lớn nơi con người và văn hóa từ khắp các nước cộng hòa cũ và khắp thế giới gặp gỡ, hòa trộn. Với du khách, Danilovsky vì thế còn là một «lát cắt» thú vị để cảm nhận sự đa dạng văn hóa của nước Nga đương đại.</w:t>
      </w:r>
    </w:p>
    <w:p>
      <w:pPr>
        <w:jc w:val="both"/>
      </w:pPr>
      <w:r>
        <w:t>Cuối cùng, ý nghĩa của Danilovsky nằm ở chính sự dung hòa giữa truyền thống và hiện đại mà nó thể hiện. Không xóa bỏ chợ cũ để dựng lên một trung tâm thương mại vô hồn, mà giữ lại linh hồn chợ nông sản rồi thổi vào đó sức sống mới — đó là một triết lý phát triển đô thị đáng suy ngẫm. Nhờ vậy, Danilovsky không chỉ là nơi để ăn ngon, mà còn là một câu chuyện thành công về cách một thành phố có thể vừa tiến về phía trước vừa nâng niu ký ức của chính mình.</w:t>
      </w:r>
    </w:p>
    <w:p>
      <w:pPr>
        <w:pStyle w:val="Heading1"/>
      </w:pPr>
      <w:r>
        <w:rPr>
          <w:color w:val="152C4E"/>
        </w:rPr>
        <w:t>Trải nghiệm dành cho du khách</w:t>
      </w:r>
    </w:p>
    <w:p>
      <w:pPr>
        <w:jc w:val="both"/>
      </w:pPr>
      <w:r>
        <w:t>Trải nghiệm ở Danilovsky bắt đầu bằng các giác quan. Ngay khi bước qua cổng, du khách bị cuốn vào một bản giao hưởng của màu sắc, mùi hương và âm thanh: sắc đỏ của táo và lựu, sắc xanh của rau tươi, mùi thơm của bánh mì, đồ nướng và gia vị, tiếng người bán mời chào rộn ràng. Không giống một siêu thị lạnh lẽo hay một nhà hàng khép kín, chợ mang lại cảm giác sống động, chân thật và đầy sức sống của một không gian đô thị đúng nghĩa.</w:t>
      </w:r>
    </w:p>
    <w:p>
      <w:pPr>
        <w:jc w:val="both"/>
      </w:pPr>
      <w:r>
        <w:t>Cách «chơi» tốt nhất ở Danilovsky là đi với một chiếc bụng đói và một tinh thần cởi mở. Thay vì ngồi cố định một chỗ và gọi một suất ăn, du khách nên dạo quanh, quan sát các quầy, nếm thử vài món ở nhiều hàng khác nhau — một chiếc khachapuri Gruzia, một phần plov Uzbekistan, một bát phở, vài con hàu tươi — rồi tìm một chỗ ngồi ở dãy bàn chung để thưởng thức. Cách ăn theo kiểu «nếm và khám phá» này chính là tinh thần của một khu chợ ẩm thực, và cũng là điều khiến mỗi lần ghé Danilovsky lại là một trải nghiệm khác nhau.</w:t>
      </w:r>
    </w:p>
    <w:p>
      <w:pPr>
        <w:jc w:val="both"/>
      </w:pPr>
      <w:r>
        <w:t>Một trải nghiệm đáng thử là tương tác trực tiếp với người bán ở khu nông sản. Nhiều tiểu thương, đặc biệt là những người bán quả khô, hạt và gia vị vùng Kavkaz, rất hiếu khách và sẵn lòng mời nếm thử miễn phí trước khi mua. Việc trò chuyện, hỏi han về nguồn gốc sản vật, thậm chí mặc cả đôi chút, là một phần thú vị của văn hóa đi chợ Nga. Ngay cả khi bất đồng ngôn ngữ, một nụ cười và vài cử chỉ thân thiện thường là đủ để tạo nên những khoảnh khắc giao lưu ấm áp.</w:t>
      </w:r>
    </w:p>
    <w:p>
      <w:pPr>
        <w:jc w:val="both"/>
      </w:pPr>
      <w:r>
        <w:t>Với những ai yêu thích hải sản, khu bán cá và hải sản của chợ là điểm không nên bỏ qua. Du khách có thể chọn hàu, tôm, cá tươi rồi nhờ chế biến ngay tại chỗ, thưởng thức độ tươi ngon khó có được ở nhà hàng thông thường. Đây là một trải nghiệm ẩm thực đặc trưng của Danilovsky, kết hợp giữa cái thú của việc «đi chợ chọn đồ» và sự tiện lợi của việc được phục vụ món nóng ngay lập tức.</w:t>
      </w:r>
    </w:p>
    <w:p>
      <w:pPr>
        <w:jc w:val="both"/>
      </w:pPr>
      <w:r>
        <w:t>Về mặt không khí, Danilovsky nổi bật với sự pha trộn giữa nhiều nhóm khách khác nhau: các gia đình Nga đi chợ cuối tuần, giới trẻ thành thị hẹn hò và tụ họp, dân văn phòng ghé ăn trưa, và du khách quốc tế tò mò khám phá. Sự đa dạng ấy tạo nên một bầu không khí dân chủ, thoải mái, nơi ai cũng có thể tìm thấy một góc phù hợp. Giá cả nhìn chung phải chăng so với mặt bằng nhà hàng ở trung tâm, khiến chợ trở thành lựa chọn hợp lý cả về trải nghiệm lẫn túi tiền.</w:t>
      </w:r>
    </w:p>
    <w:p>
      <w:pPr>
        <w:jc w:val="both"/>
      </w:pPr>
      <w:r>
        <w:t>Cuối cùng, đừng quên rằng Danilovsky còn có những góc nhỏ dễ thương ngoài chuyện ăn uống. Chợ được biết đến với các không gian phụ trợ như khu nếm thử, góc trao đổi sách và cả phòng dành cho trẻ em, cho thấy nó được thiết kế như một điểm hẹn cộng đồng chứ không đơn thuần là nơi mua bán. Nhờ vậy, một chuyến ghé chợ có thể kéo dài thư thả, phù hợp cho cả những nhóm khách có trẻ nhỏ hay những ai muốn nhẩn nha vừa ăn vừa cảm nhận nhịp sống địa phương.</w:t>
      </w:r>
    </w:p>
    <w:p>
      <w:pPr>
        <w:pStyle w:val="Heading1"/>
      </w:pPr>
      <w:r>
        <w:rPr>
          <w:color w:val="152C4E"/>
        </w:rPr>
        <w:t>Mẹo tham quan</w:t>
      </w:r>
    </w:p>
    <w:p>
      <w:pPr>
        <w:jc w:val="both"/>
      </w:pPr>
      <w:r>
        <w:t>Về thời gian, chợ thường mở cửa hằng ngày trong khung giờ khoảng 09:00–21:00, với một số quầy ăn phục vụ muộn hơn; nên tốt nhất du khách hãy kiểm tra lại giờ giấc trước khi đi, nhất là vào các ngày lễ. Thời điểm lý tưởng để ghé là buổi trưa hoặc đầu giờ chiều — vừa đúng bữa, vừa đủ sáng để chụp ảnh mái vòm và các quầy hàng. Nếu ngại đông đúc, hãy tránh khung giờ cao điểm ăn trưa và các buổi cuối tuần, khi chợ thường rất nhộn nhịp.</w:t>
      </w:r>
    </w:p>
    <w:p>
      <w:pPr>
        <w:jc w:val="both"/>
      </w:pPr>
      <w:r>
        <w:t>Lời khuyên quan trọng nhất là: hãy đến khi bụng đói và đừng «no» ngay ở quầy đầu tiên. Danilovsky là nơi để nếm thử nhiều món, nên chiến lược khôn ngoan là gọi từng phần nhỏ ở nhiều quầy khác nhau, chia sẻ cùng bạn đồng hành, để có thể thưởng thức được càng nhiều hương vị càng tốt. Việc đi cùng nhóm bạn hoặc gia đình vì thế đặc biệt lý tưởng, vì mọi người có thể cùng gọi và chia nhau nhiều món.</w:t>
      </w:r>
    </w:p>
    <w:p>
      <w:pPr>
        <w:jc w:val="both"/>
      </w:pPr>
      <w:r>
        <w:t>Về thanh toán, phần lớn quầy hàng trong chợ đều chấp nhận thẻ, song việc mang theo một ít tiền mặt (đồng rúp) vẫn hữu ích, nhất là khi mua đồ ở các sạp nông sản nhỏ hoặc muốn mặc cả. Cần lưu ý rằng do các biến động về thanh toán quốc tế những năm gần đây, du khách nước ngoài nên chuẩn bị trước phương án chi tiêu phù hợp và không nên phụ thuộc hoàn toàn vào thẻ ngân hàng quốc tế.</w:t>
      </w:r>
    </w:p>
    <w:p>
      <w:pPr>
        <w:jc w:val="both"/>
      </w:pPr>
      <w:r>
        <w:t>Ở khu nông sản, đừng ngần ngại nếm thử và hỏi giá trước khi mua. Người bán thường rất thoải mái cho khách thử quả khô, hạt, phô mai hay mật ong; và ở một số quầy, việc mặc cả nhẹ nhàng, vui vẻ là điều được chấp nhận, đặc biệt khi mua số lượng lớn. Các loại gia vị, trà, quả khô và mứt là những món quà lý tưởng để mang về: gọn nhẹ, để được lâu và mang đậm hương vị Nga cùng vùng Kavkaz.</w:t>
      </w:r>
    </w:p>
    <w:p>
      <w:pPr>
        <w:jc w:val="both"/>
      </w:pPr>
      <w:r>
        <w:t>Một mẹo hữu ích là kết hợp chuyến đi chợ với việc thăm Tu viện Danilov gần đó, tạo thành một hành trình cân bằng giữa tâm linh – lịch sử và ẩm thực – đời thường. Du khách có thể thăm tu viện vào buổi sáng khi không gian còn tĩnh lặng, rồi ghé chợ ăn trưa, hoặc làm ngược lại. Cách sắp xếp này giúp tận dụng tối đa thời gian ở khu vực nam Moskva mà không phải di chuyển nhiều.</w:t>
      </w:r>
    </w:p>
    <w:p>
      <w:pPr>
        <w:jc w:val="both"/>
      </w:pPr>
      <w:r>
        <w:t>Cuối cùng, hãy tận dụng chợ như một điểm dừng chân tiện lợi giữa lịch trình. Với mái che, chỗ ngồi, nhà vệ sinh và vô số lựa chọn đồ ăn thức uống, Danilovsky là nơi lý tưởng để nghỉ ngơi, tiếp năng lượng và tránh cái lạnh hay cái nắng của Moskva. Đối với hướng dẫn viên, việc bố trí một khoảng thời gian tự do cho khách tự khám phá và lựa chọn món ăn tại chợ thường được đón nhận rất tích cực, bởi nó cho phép mỗi người theo đuổi khẩu vị riêng của mình.</w:t>
      </w:r>
    </w:p>
    <w:p>
      <w:pPr>
        <w:pStyle w:val="Heading1"/>
      </w:pPr>
      <w:r>
        <w:rPr>
          <w:color w:val="152C4E"/>
        </w:rPr>
        <w:t>Khám phá xung quanh</w:t>
      </w:r>
    </w:p>
    <w:p>
      <w:pPr>
        <w:jc w:val="both"/>
      </w:pPr>
      <w:r>
        <w:t>Điểm đến gắn bó gần gũi nhất với chợ là Tu viện Danilov (Свято-Данилов монастырь), quần thể tu viện Chính thống giáo cổ nhất Moskva, do hoàng thân Daniil xứ Moskva sáng lập từ cuối thế kỷ 13. Ngày nay, đây là trung tâm hành chính – tinh thần của Giáo hội Chính thống Nga và là nơi đặt tòa Đức Thượng phụ. Nằm cách chợ không xa, tu viện với bức tường trắng, các mái vòm hành và bầu không khí trang nghiêm là một sự bổ sung hoàn hảo cho trải nghiệm sôi động, trần thế của khu chợ.</w:t>
      </w:r>
    </w:p>
    <w:p>
      <w:pPr>
        <w:jc w:val="both"/>
      </w:pPr>
      <w:r>
        <w:t>Ngay bên cạnh là khu vực ga tàu điện ngầm Tulskaya — một đầu mối giao thông và thương mại sầm uất ở nam Moskva. Quanh ga có các trung tâm mua sắm, quán cà phê và cửa hàng, tiện lợi cho du khách muốn kết hợp mua sắm hay nghỉ ngơi. Đây cũng là điểm trung chuyển thuận tiện để tỏa đi các hướng khác trong thành phố nhờ vị trí trên tuyến metro số 9.</w:t>
      </w:r>
    </w:p>
    <w:p>
      <w:pPr>
        <w:jc w:val="both"/>
      </w:pPr>
      <w:r>
        <w:t>Về phía tây, dọc phố Shabolovka (Sa-bô-lốp-ka), du khách có thể tìm tới Tháp Shukhov (Shukhovskaya bashnya) — công trình tháp phát thanh bằng kết cấu lưới thép hyperboloid nổi tiếng, do kỹ sư thiên tài Vladimir Shukhov (Vla-đi-mia Su-khốp) thiết kế đầu thập niên 1920. Đây là một biểu tượng kỹ thuật – kiến trúc độc đáo, được giới chuyên môn khắp thế giới ngưỡng mộ, và là một điểm bổ sung lý thú cho những ai quan tâm tới di sản kỹ thuật của Nga.</w:t>
      </w:r>
    </w:p>
    <w:p>
      <w:pPr>
        <w:jc w:val="both"/>
      </w:pPr>
      <w:r>
        <w:t>Cả khu vực này thuộc vùng đất lịch sử Zamoskvorechye ở phía nam sông Moskva — một trong những quận cổ kính và giàu bản sắc của thủ đô, nổi tiếng với những con phố yên tĩnh, các nhà thờ nhỏ và không khí «Moskva xưa». Tản bộ qua các phố nhỏ của Zamoskvorechye, du khách có thể cảm nhận một nhịp sống chậm rãi, khác hẳn với sự ồn ào của khu trung tâm, và bắt gặp nhiều công trình kiến trúc thương nhân thế kỷ 19 duyên dáng.</w:t>
      </w:r>
    </w:p>
    <w:p>
      <w:pPr>
        <w:jc w:val="both"/>
      </w:pPr>
      <w:r>
        <w:t>Về phía bắc, dọc theo bờ sông Moskva, là Công viên Gorky (Parki Gorkogo) và Công viên nghệ thuật Muzeon với vườn tượng ngoài trời — không gian đô thị hiện đại, năng động, rất được giới trẻ Moskva yêu thích. Kết hợp giữa chợ Danilovsky với một buổi dạo chơi ở Công viên Gorky là cách hay để cân bằng lịch trình giữa ẩm thực và thư giãn ngoài trời, đặc biệt vào những ngày đẹp trời.</w:t>
      </w:r>
    </w:p>
    <w:p>
      <w:pPr>
        <w:jc w:val="both"/>
      </w:pPr>
      <w:r>
        <w:t>Ngoài ra, du khách quan tâm tới các tu viện – pháo đài lịch sử có thể ghé thêm Tu viện Donskoy (Донской монастырь) không xa về phía tây nam, một trong những quần thể tu viện nổi tiếng của Moskva với nghĩa trang lưu giữ mộ phần nhiều danh nhân. Như vậy, chỉ trong khu vực nam thành phố, Danilovsky có thể được lồng ghép vào một hành trình nửa ngày hoặc trọn ngày phong phú, kết hợp hài hòa giữa di sản tôn giáo, kiến trúc, không gian xanh và ẩm thực.</w:t>
      </w:r>
    </w:p>
    <w:p>
      <w:pPr>
        <w:pStyle w:val="Heading1"/>
      </w:pPr>
      <w:r>
        <w:rPr>
          <w:color w:val="152C4E"/>
        </w:rPr>
        <w:t>Câu chuyện &amp; giai thoại thú vị</w:t>
      </w:r>
    </w:p>
    <w:p>
      <w:pPr>
        <w:jc w:val="both"/>
      </w:pPr>
      <w:r>
        <w:t>Giai thoại đáng nhớ nhất của Danilovsky có lẽ nằm ở chính nghịch lý thú vị của nó: một mái vòm bê tông đồ sộ, nghiêm cẩn của thời Xô Viết nay lại trở thành «trần nhà» cho một khu ẩm thực trẻ trung, sành điệu và mang tinh thần toàn cầu. Ít ai ngờ rằng công trình từng được thiết kế để phục vụ những «chợ nông trang» của nền kinh tế kế hoạch hóa lại có ngày trở thành biểu tượng của lối sống đô thị hiện đại, nơi giới trẻ Moskva check-in, hẹn hò và thưởng thức ẩm thực năm châu.</w:t>
      </w:r>
    </w:p>
    <w:p>
      <w:pPr>
        <w:jc w:val="both"/>
      </w:pPr>
      <w:r>
        <w:t>Nhân vật đứng sau mái vòm ấy, kiến trúc sư Feliks Novikov, cũng là một câu chuyện đáng kể. Sinh năm 1927, ông là một trong những đại diện xuất sắc của trường phái hiện đại Xô Viết, người để lại dấu ấn trên nhiều công trình công cộng quan trọng, trong đó có Cung Thiếu nhi trên đồi Lenin. Về sau, Novikov còn được biết đến như một sử gia và người bền bỉ vận động bảo tồn di sản kiến trúc hiện đại Xô Viết — dòng kiến trúc từng có thời bị xem nhẹ. Mái vòm Danilovsky, vì thế, không chỉ là một công trình, mà còn là một mảnh ghép trong hành trình sự nghiệp của một con người tâm huyết với kiến trúc thế kỷ 20.</w:t>
      </w:r>
    </w:p>
    <w:p>
      <w:pPr>
        <w:jc w:val="both"/>
      </w:pPr>
      <w:r>
        <w:t>Biệt danh «đi vòng quanh thế giới trong tám mươi phút» mà người ta hay gán cho Danilovsky cũng là một chi tiết vui, phản ánh đúng tinh thần của chợ. Trong một không gian có mái che, thực khách có thể lần lượt nếm bánh Gruzia, cơm Uzbekistan, phở Việt Nam, sushi Nhật, hải sản, đồ nướng và vô số món khác — một hành trình ẩm thực xuyên lục địa mà không cần hộ chiếu. Chính sự đa dạng đến choáng ngợp này đã biến việc «chọn ăn gì» thành một thử thách dễ chịu, và là lý do nhiều người quay lại chợ nhiều lần mà vẫn chưa thử hết.</w:t>
      </w:r>
    </w:p>
    <w:p>
      <w:pPr>
        <w:jc w:val="both"/>
      </w:pPr>
      <w:r>
        <w:t>Một nét đặc trưng thường được du khách kể lại đầy thích thú là truyền thống «mua tươi – nấu ngay» ở khu hải sản. Việc tự tay chọn con cá, con tôm rồi nhìn đầu bếp chế biến nó ngay trước mắt mang lại một cảm giác vừa tươi ngon vừa tin cậy, gợi nhớ tới trải nghiệm ở các chợ hải sản ven biển. Trong bối cảnh Moskva nằm sâu trong lục địa, cách xa biển, việc được thưởng thức hải sản tươi sống theo kiểu ấy giữa lòng thủ đô lại càng khiến nhiều thực khách thấy thú vị.</w:t>
      </w:r>
    </w:p>
    <w:p>
      <w:pPr>
        <w:jc w:val="both"/>
      </w:pPr>
      <w:r>
        <w:t>Danilovsky còn được nhắc tới như «người mở đường» cho cả một trào lưu chợ ẩm thực ở Moskva. Thành công của nó đã truyền cảm hứng cho hàng loạt dự án tương tự mọc lên khắp thành phố trong những năm sau, biến việc «đi food hall» thành một phần của văn hóa đô thị Nga đương đại. Nhìn ở góc độ ấy, chợ không chỉ là một điểm đến ẩm thực, mà còn là một cột mốc trong lịch sử phát triển của đời sống thành thị Moskva thế kỷ 21.</w:t>
      </w:r>
    </w:p>
    <w:p>
      <w:pPr>
        <w:jc w:val="both"/>
      </w:pPr>
      <w:r>
        <w:t>Cuối cùng, cần lưu ý rằng quanh Danilovsky tồn tại không ít chi tiết được truyền tụng qua báo chí ẩm thực và lời kể của du khách hơn là được ghi chép trong sử liệu chính thống — chẳng hạn danh tính cụ thể của đơn vị đứng sau đợt cải tạo, số lượng chính xác các quầy hàng hay danh sách những đầu bếp nổi tiếng từng góp mặt. Những thông tin này có thể thay đổi theo thời gian và đôi khi khác nhau giữa các nguồn. Vì vậy, khi thuyết minh, người hướng dẫn nên trình bày chúng một cách linh hoạt và cởi mở, đồng thời khuyến khích du khách tự mình khám phá — bởi cái duyên lớn nhất của Danilovsky vốn nằm ở chính sự sống động, luôn đổi thay của một khu chợ đang thở cùng nhịp sống thành phố.</w:t>
      </w:r>
    </w:p>
    <w:p>
      <w:pPr>
        <w:pStyle w:val="Heading1"/>
      </w:pPr>
      <w:r>
        <w:rPr>
          <w:color w:val="152C4E"/>
        </w:rPr>
        <w:t>Hình ảnh (link chèn cho bản HTML)</w:t>
      </w:r>
    </w:p>
    <w:p>
      <w:r>
        <w:rPr>
          <w:sz w:val="22"/>
        </w:rPr>
        <w:t xml:space="preserve">• Mái vòm bê tông nhiều cánh nhọn đặc trưng của Chợ Danilovsky, hoàn thành năm 1986 theo thiết kế của KTS Feliks Novikov. — </w:t>
      </w:r>
      <w:r>
        <w:rPr>
          <w:color w:val="204A86"/>
          <w:sz w:val="20"/>
        </w:rPr>
        <w:t>https://commons.wikimedia.org/wiki/Special:FilePath/Danilovsky%20Market%20Moscow.jpg</w:t>
      </w:r>
    </w:p>
    <w:p>
      <w:r>
        <w:rPr>
          <w:sz w:val="22"/>
        </w:rPr>
        <w:t xml:space="preserve">• Không gian bên trong chợ với các dãy quầy nông sản ở trung tâm và các hàng quán ẩm thực dọc vành đai. — </w:t>
      </w:r>
      <w:r>
        <w:rPr>
          <w:color w:val="204A86"/>
          <w:sz w:val="20"/>
        </w:rPr>
        <w:t>https://commons.wikimedia.org/wiki/Special:FilePath/Danilovsky%20rynok%20interior.jpg</w:t>
      </w:r>
    </w:p>
    <w:p>
      <w:r>
        <w:rPr>
          <w:sz w:val="22"/>
        </w:rPr>
        <w:t xml:space="preserve">• Cận cảnh những đường gân bê tông tỏa ra từ đỉnh mái vòm — một tác phẩm kiến trúc hiện đại Xô Viết. — </w:t>
      </w:r>
      <w:r>
        <w:rPr>
          <w:color w:val="204A86"/>
          <w:sz w:val="20"/>
        </w:rPr>
        <w:t>https://commons.wikimedia.org/wiki/Special:FilePath/Danilovsky%20Market%20dome.jpg</w:t>
      </w:r>
    </w:p>
    <w:p>
      <w:r>
        <w:rPr>
          <w:sz w:val="22"/>
        </w:rPr>
        <w:t xml:space="preserve">• Các quầy ẩm thực đa quốc gia quy tụ hương vị khắp thế giới dưới mái vòm của Danilovsky. — </w:t>
      </w:r>
      <w:r>
        <w:rPr>
          <w:color w:val="204A86"/>
          <w:sz w:val="20"/>
        </w:rPr>
        <w:t>https://commons.wikimedia.org/wiki/Special:FilePath/Danilovsky%20market%20food%20stalls.jpg</w:t>
      </w:r>
    </w:p>
    <w:p>
      <w:r>
        <w:rPr>
          <w:sz w:val="22"/>
        </w:rPr>
        <w:t xml:space="preserve">• Dãy quầy nông sản rực rỡ với rau củ, trái cây, quả khô và gia vị — trái tim truyền thống của chợ. — </w:t>
      </w:r>
      <w:r>
        <w:rPr>
          <w:color w:val="204A86"/>
          <w:sz w:val="20"/>
        </w:rPr>
        <w:t>https://commons.wikimedia.org/wiki/Special:FilePath/Danilovsky%20market%20produce.jpg</w:t>
      </w:r>
    </w:p>
    <w:p>
      <w:pPr>
        <w:pStyle w:val="Heading1"/>
      </w:pPr>
      <w:r>
        <w:rPr>
          <w:color w:val="152C4E"/>
        </w:rPr>
        <w:t>Nguồn tham khảo &amp; liên kết</w:t>
      </w:r>
    </w:p>
    <w:p>
      <w:r>
        <w:rPr>
          <w:sz w:val="22"/>
        </w:rPr>
        <w:t xml:space="preserve">• Danilovsky Market — Wikidata (Q20113579) — </w:t>
      </w:r>
      <w:r>
        <w:rPr>
          <w:color w:val="204A86"/>
          <w:sz w:val="20"/>
        </w:rPr>
        <w:t>https://www.wikidata.org/wiki/Q20113579</w:t>
      </w:r>
    </w:p>
    <w:p>
      <w:r>
        <w:rPr>
          <w:sz w:val="22"/>
        </w:rPr>
        <w:t xml:space="preserve">• Даниловский рынок — Wikipedia (tiếng Nga) — </w:t>
      </w:r>
      <w:r>
        <w:rPr>
          <w:color w:val="204A86"/>
          <w:sz w:val="20"/>
        </w:rPr>
        <w:t>https://ru.wikipedia.org/wiki/%D0%94%D0%B0%D0%BD%D0%B8%D0%BB%D0%BE%D0%B2%D1%81%D0%BA%D0%B8%D0%B9_%D1%80%D1%8B%D0%BD%D0%BE%D0%BA</w:t>
      </w:r>
    </w:p>
    <w:p>
      <w:r>
        <w:rPr>
          <w:sz w:val="22"/>
        </w:rPr>
        <w:t xml:space="preserve">• Danilovsky Market — In Your Pocket (Moscow) — </w:t>
      </w:r>
      <w:r>
        <w:rPr>
          <w:color w:val="204A86"/>
          <w:sz w:val="20"/>
        </w:rPr>
        <w:t>https://www.inyourpocket.com/moscow/danilovsky-market_119560v</w:t>
      </w:r>
    </w:p>
    <w:p>
      <w:r>
        <w:rPr>
          <w:sz w:val="22"/>
        </w:rPr>
        <w:t xml:space="preserve">• Discovering Danilovsky Market — Google Arts &amp; Culture — </w:t>
      </w:r>
      <w:r>
        <w:rPr>
          <w:color w:val="204A86"/>
          <w:sz w:val="20"/>
        </w:rPr>
        <w:t>https://artsandculture.google.com/story/discovering-danilovsky-market-federal-agency-for-tourism/PAVBue7gletg7w?hl=en</w:t>
      </w:r>
    </w:p>
    <w:p>
      <w:r>
        <w:rPr>
          <w:sz w:val="22"/>
        </w:rPr>
        <w:t xml:space="preserve">• Feliks Novikov — Wikipedia (tiếng Anh) — </w:t>
      </w:r>
      <w:r>
        <w:rPr>
          <w:color w:val="204A86"/>
          <w:sz w:val="20"/>
        </w:rPr>
        <w:t>https://en.wikipedia.org/wiki/Feliks_Novikov</w:t>
      </w:r>
    </w:p>
    <w:p>
      <w:r>
        <w:rPr>
          <w:sz w:val="22"/>
        </w:rPr>
        <w:t xml:space="preserve">• Danilov Monastery — Wikipedia (tiếng Anh) — </w:t>
      </w:r>
      <w:r>
        <w:rPr>
          <w:color w:val="204A86"/>
          <w:sz w:val="20"/>
        </w:rPr>
        <w:t>https://en.wikipedia.org/wiki/Danilov_Monastery</w:t>
      </w:r>
    </w:p>
    <w:p>
      <w:r>
        <w:rPr>
          <w:sz w:val="22"/>
        </w:rPr>
        <w:t xml:space="preserve">• Tulskaya (Moscow Metro) — Wikipedia (tiếng Anh) — </w:t>
      </w:r>
      <w:r>
        <w:rPr>
          <w:color w:val="204A86"/>
          <w:sz w:val="20"/>
        </w:rPr>
        <w:t>https://en.wikipedia.org/wiki/Tulskaya_(Moscow_Metro)</w:t>
      </w:r>
    </w:p>
    <w:p>
      <w:pPr>
        <w:pStyle w:val="Heading2"/>
      </w:pPr>
      <w:r>
        <w:rPr>
          <w:color w:val="5C6773"/>
        </w:rPr>
        <w:t>Nguồn dữ kiện</w:t>
      </w:r>
    </w:p>
    <w:p>
      <w:r>
        <w:rPr>
          <w:color w:val="5C6773"/>
          <w:sz w:val="20"/>
        </w:rPr>
        <w:t>Dữ liệu nội bộ của dự án «Cẩm nang Du lịch Nga» (data/regions/moscow.json, mục danilovsky-market) — địa chỉ (phố Mytnaya 74, quận Danilovsky, gần metro Tulskaya), tọa độ, tên và niên đại kiến trúc (mái vòm bê tông hoàn thành năm 1986 do KTS Feliks Novikov và Gavriil Akulov thiết kế), thông tin về đợt cải tạo 2015–2017 thành chợ ẩm thực, khoảng ba mươi hàng quán đa quốc gia, khu nếm thử – góc sách – phòng trẻ em, cùng thông tin thực dụng (giờ mở cửa khoảng 09:00–21:00, vào cửa miễn phí, thời gian tham quan 1–2 giờ) và cách ví von «đi vòng quanh thế giới trong tám mươi phút».</w:t>
      </w:r>
    </w:p>
    <w:p>
      <w:r>
        <w:rPr>
          <w:color w:val="5C6773"/>
          <w:sz w:val="20"/>
        </w:rPr>
        <w:t>Wikidata (mục Q20113579 «Danilovsky Market») và Wikipedia tiếng Nga (mục «Даниловский рынок») — dữ kiện định danh, vị trí, lịch sử tòa nhà chợ và mái vòm bê tông thời Xô Viết cùng bối cảnh cải tạo hiện đại.</w:t>
      </w:r>
    </w:p>
    <w:p>
      <w:r>
        <w:rPr>
          <w:color w:val="5C6773"/>
          <w:sz w:val="20"/>
        </w:rPr>
        <w:t>In Your Pocket (chuyên trang cẩm nang du lịch, mục Danilovsky Market – Moscow) — mô tả thực tế về không gian chợ, mô hình food hall, sự đa dạng của các quầy ẩm thực và nông sản, cùng các lời khuyên tham quan.</w:t>
      </w:r>
    </w:p>
    <w:p>
      <w:r>
        <w:rPr>
          <w:color w:val="5C6773"/>
          <w:sz w:val="20"/>
        </w:rPr>
        <w:t>Google Arts &amp; Culture (câu chuyện «Discovering Danilovsky Market» của Federal Agency for Tourism) — giới thiệu chợ như một điểm đến ẩm thực – văn hóa tiêu biểu của Moskva.</w:t>
      </w:r>
    </w:p>
    <w:p>
      <w:r>
        <w:rPr>
          <w:color w:val="5C6773"/>
          <w:sz w:val="20"/>
        </w:rPr>
        <w:t>Wikipedia (mục «Feliks Novikov», tiếng Anh) — thông tin về tiểu sử kiến trúc sư Feliks Novikov (sinh năm 1927), vai trò trong trường phái kiến trúc hiện đại Xô Viết và các công trình tiêu biểu như Cung Thiếu nhi trên đồi Lenin.</w:t>
      </w:r>
    </w:p>
    <w:p>
      <w:r>
        <w:rPr>
          <w:color w:val="5C6773"/>
          <w:sz w:val="20"/>
        </w:rPr>
        <w:t>Kiến thức phổ thông về địa lý và giao thông trung tâm/nam Moskva (ga metro Tulskaya trên tuyến số 9, khu Zamoskvorechye, Tu viện Danilov, Tháp Shukhov trên phố Shabolovka, Công viên Gorky, Tu viện Donskoy) dùng cho phần vị trí và khám phá xung quanh.</w:t>
      </w:r>
    </w:p>
    <w:p>
      <w:r>
        <w:rPr>
          <w:color w:val="5C6773"/>
          <w:sz w:val="20"/>
        </w:rPr>
        <w:t>Lưu ý về mức độ kiểm chứng: do phiên làm việc không truy cập được Internet (WebSearch/WebFetch bị chặn), một số chi tiết mang tính báo chí – ẩm thực (như danh tính cụ thể của đơn vị đứng sau đợt cải tạo giữa thập niên 2010, số lượng chính xác quầy hàng, danh sách đầu bếp) được trình bày thận trọng, dựa trên dữ liệu nội bộ và kiến thức nền, và nên được đối chiếu lại khi có điều kiện. Các tên tệp ảnh Wikimedia Commons là gợi ý theo quy ước đặt tên và CẦN được xác minh (chạy bước kiểm tra link ảnh) hoặc thay thế trước khi xuất bản.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