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Darwin Quốc gia (Đác-uyn)</w:t>
      </w:r>
    </w:p>
    <w:p>
      <w:r>
        <w:rPr>
          <w:i/>
          <w:color w:val="5C6773"/>
          <w:sz w:val="22"/>
        </w:rPr>
        <w:t>Государственный Дарвиновский музей · State Darwin Museum</w:t>
      </w:r>
    </w:p>
    <w:p>
      <w:r>
        <w:rPr>
          <w:sz w:val="25"/>
        </w:rPr>
        <w:t>Bảo tàng tiến hoá đầu tiên trên thế giới giữa lòng Moskva — nơi khoảng 400.000 hiện vật, từ con thỏ đen «ký hiệu số 1» và bộ xương chim dodo tới con voi châu Phi của Nga hoàng, kể lại 4,5 tỷ năm hành trình của sự sống mà vợ chồng nhà khoa học Kots đã gây dựng bằng cả đam mê lẫn tiền ăn sáng.</w:t>
      </w:r>
    </w:p>
    <w:p>
      <w:r>
        <w:rPr>
          <w:b/>
          <w:color w:val="152C4E"/>
          <w:sz w:val="26"/>
        </w:rPr>
        <w:t>★ Điểm nhấn</w:t>
      </w:r>
    </w:p>
    <w:p>
      <w:pPr>
        <w:pStyle w:val="ListBullet"/>
      </w:pPr>
      <w:r>
        <w:t>Bảo tàng tiến hoá đầu tiên trên thế giới, do nhà động vật học kiêm nghệ nhân nhồi thú Aleksandr Kots sáng lập năm 1907.</w:t>
      </w:r>
    </w:p>
    <w:p>
      <w:pPr>
        <w:pStyle w:val="ListBullet"/>
      </w:pPr>
      <w:r>
        <w:t>Hiện vật «ký hiệu số 1» chính là một con thỏ rừng lông đen (hắc tố) mà Kots mua ngày 28/2/1907 với giá 15 rúp — gấp năm lần giá thường — ở chợ Okhotny Ryad.</w:t>
      </w:r>
    </w:p>
    <w:p>
      <w:pPr>
        <w:pStyle w:val="ListBullet"/>
      </w:pPr>
      <w:r>
        <w:t>Bộ sưu tập biến dị màu sắc (bạch tạng và hắc tố) vào loại lớn nhất — theo chính bảo tàng là lớn nhất nước Nga: hơn 600 con gà gô dị sắc, gần 330 con cáo, công trắng, linh miêu trắng, sói trắng và đen…</w:t>
      </w:r>
    </w:p>
    <w:p>
      <w:pPr>
        <w:pStyle w:val="ListBullet"/>
      </w:pPr>
      <w:r>
        <w:t>Khoảng 400.000 hiện vật trên ba tầng trưng bày, hơn nửa triệu lượt khách mỗi năm — thuộc hàng bảo tàng lịch sử tự nhiên lớn nhất châu Âu.</w:t>
      </w:r>
    </w:p>
    <w:p>
      <w:pPr>
        <w:pStyle w:val="ListBullet"/>
      </w:pPr>
      <w:r>
        <w:t>Bộ xương chim dodo — bộ (gần) hoàn chỉnh duy nhất ở Nga, đi vòng thế giới từ đảo Mauritius qua Paris rồi về Moskva.</w:t>
      </w:r>
    </w:p>
    <w:p>
      <w:pPr>
        <w:pStyle w:val="ListBullet"/>
      </w:pPr>
      <w:r>
        <w:t>Con voi châu Phi của Nga hoàng Nikolai II — bộ da nằm trong thùng muối cả chục năm trước khi nghệ nhân Filipp Fedulov nhồi thành công năm 1927.</w:t>
      </w:r>
    </w:p>
    <w:p>
      <w:pPr>
        <w:pStyle w:val="ListBullet"/>
      </w:pPr>
      <w:r>
        <w:t>Màn trình diễn ánh sáng – âm thanh «Hành tinh Sống» (Живая планета) tái hiện 4,5 tỷ năm sự sống, ngay trong gian «Đa dạng sự sống».</w:t>
      </w:r>
    </w:p>
    <w:p>
      <w:pPr>
        <w:pStyle w:val="ListBullet"/>
      </w:pPr>
      <w:r>
        <w:t>Di sản kép của vợ chồng Kots: Aleksandr với bảo tàng học, và Nadezhda Ladygina-Kots với chú tinh tinh Joni — tâm lý học linh trưởng tiên phong.</w:t>
      </w:r>
    </w:p>
    <w:p>
      <w:pPr>
        <w:pStyle w:val="Heading1"/>
      </w:pPr>
      <w:r>
        <w:rPr>
          <w:color w:val="152C4E"/>
        </w:rPr>
        <w:t>Giới thiệu chung</w:t>
      </w:r>
    </w:p>
    <w:p>
      <w:pPr>
        <w:jc w:val="both"/>
      </w:pPr>
      <w:r>
        <w:t>Nằm ở phía tây nam Moskva (Mát-xcơ-va), trên con phố Vavilova (Va-vi-lô-va) yên tĩnh thuộc quận Akademichesky, Bảo tàng Darwin Quốc gia (Государственный Дарвиновский музей) là một trong những địa chỉ khoa học đặc biệt nhất nước Nga. Đây không phải là một bảo tàng lịch sử tự nhiên thông thường chỉ trưng bày mẫu vật cho đẹp mắt, mà được dựng lên để kể một câu chuyện lớn: câu chuyện về sự tiến hoá của muôn loài theo học thuyết của Charles Darwin (Sác-lơ Đác-uyn). Mỗi hiện vật ở đây, từ bộ xương đồ sộ đến con chim nhồi bông nhỏ xíu, đều là một mắt xích trong lập luận về nguồn gốc và sự biến đổi của sự sống.</w:t>
      </w:r>
    </w:p>
    <w:p>
      <w:pPr>
        <w:jc w:val="both"/>
      </w:pPr>
      <w:r>
        <w:t>Bảo tàng ra đời năm 1907 từ đam mê của một nhà khoa học trẻ tên là Aleksandr Kots (Cốt) — nhà động vật học kiêm nghệ nhân nhồi thú tài hoa. Ý tưởng của ông rất táo bạo vào thời điểm ấy: thay vì chỉ sắp xếp mẫu vật theo họ, bộ, lớp như các bảo tàng truyền thống, ông muốn dùng chính những con thú, những bức tranh và pho tượng để minh hoạ từng chương của thuyết tiến hoá. Nhờ vậy, Bảo tàng Darwin được xem là bảo tàng tiến hoá đầu tiên của nhân loại — một tuyên ngôn khoa học được kể bằng ngôn ngữ của thị giác.</w:t>
      </w:r>
    </w:p>
    <w:p>
      <w:pPr>
        <w:jc w:val="both"/>
      </w:pPr>
      <w:r>
        <w:t>Trải qua hơn một thế kỷ, bộ sưu tập của bảo tàng đã lên tới khoảng 400.000 hiện vật, đưa nơi đây vào hàng những bảo tàng lịch sử tự nhiên lớn nhất châu Âu. Con số ấy bao gồm thú nhồi, xương hoá thạch, tranh và tượng động vật, sách cổ, cùng những bộ sưu tập độc nhất vô nhị mà ít nơi nào trên thế giới có được. Điều đáng nói là phần lớn nền móng ban đầu được chính vợ chồng Kots gom góp bằng tiền túi, thậm chí bằng cả khoản tiền lẽ ra để mua thức ăn.</w:t>
      </w:r>
    </w:p>
    <w:p>
      <w:pPr>
        <w:jc w:val="both"/>
      </w:pPr>
      <w:r>
        <w:t>Điểm hấp dẫn nữa của bảo tàng nằm ở tinh thần cho phép người xem gần như «chạm được vào khoa học». Từ những năm 2000, các gian trưng bày lần lượt được trang bị công nghệ đa phương tiện: màn hình tương tác, mô hình khủng long chuyển động, tiếng chim thú phát ra từ những chiếc loa giấu kín, và cả những màn trình diễn ánh sáng – âm thanh hoành tráng. Nhờ vậy, một chủ đề tưởng như khô khan là tiến hoá lại trở nên sống động, cuốn hút cả người lớn lẫn trẻ nhỏ.</w:t>
      </w:r>
    </w:p>
    <w:p>
      <w:pPr>
        <w:jc w:val="both"/>
      </w:pPr>
      <w:r>
        <w:t>Với du khách Việt, Bảo tàng Darwin là một lựa chọn thú vị để hiểu thêm một khía cạnh khác của Moskva — không phải cung điện, nhà thờ hay quảng trường, mà là thế giới tự nhiên và tư duy khoa học Nga. Đây cũng là điểm đến lý tưởng cho các gia đình có con nhỏ, khi kiến thức được truyền tải qua trò chơi, hình ảnh và trải nghiệm thực tế. Chỉ với một tấm vé khiêm tốn, cả một hành trình 4,5 tỷ năm tiến hoá của sự sống mở ra trước mắt.</w:t>
      </w:r>
    </w:p>
    <w:p>
      <w:pPr>
        <w:jc w:val="both"/>
      </w:pPr>
      <w:r>
        <w:t>Không ồn ào như những điểm đến ở trung tâm, bảo tàng mang lại cảm giác thư thái, mát mẻ và giàu tri thức — nơi người ta có thể dành trọn nửa ngày mà không thấy chán. Với những ai yêu khoa học, đây gần như là một điểm hành hương; với các gia đình, đây là một sân chơi giáo dục; và với người lữ khách tò mò, đây là một lát cắt bất ngờ về tâm hồn học thuật của thủ đô nước Nga.</w:t>
      </w:r>
    </w:p>
    <w:p>
      <w:pPr>
        <w:pStyle w:val="Heading1"/>
      </w:pPr>
      <w:r>
        <w:rPr>
          <w:color w:val="152C4E"/>
        </w:rPr>
        <w:t>Vị trí &amp; cách di chuyển</w:t>
      </w:r>
    </w:p>
    <w:p>
      <w:pPr>
        <w:jc w:val="both"/>
      </w:pPr>
      <w:r>
        <w:t>Bảo tàng Darwin toạ lạc tại số 57 phố Vavilova, quận Akademichesky, phía tây nam trung tâm Moskva, mã bưu chính 117292. Đây được xem là khu «phố khoa học» của thủ đô, nơi tập trung nhiều viện nghiên cứu thuộc Viện Hàn lâm Khoa học Nga — cái tên Akademichesky, mang nghĩa «thuộc về hàn lâm», cũng bắt nguồn từ đó.</w:t>
      </w:r>
    </w:p>
    <w:p>
      <w:pPr>
        <w:jc w:val="both"/>
      </w:pPr>
      <w:r>
        <w:t>Cách di chuyển thuận tiện nhất là bằng tàu điện ngầm. Ga gần nhất là Akademicheskaya (A-ca-đê-mi-che-xcai-a) trên tuyến Kaluzhsko–Rizhskaya, tức tuyến số 6, thường được gọi là «tuyến cam» trên bản đồ metro Moskva. Từ ga, du khách đi bộ khoảng 10–15 phút dọc theo phố Dmitry Ulyanov (Đmi-tri U-li-a-nốp), men theo phía trái con phố hướng về đại lộ Leninsky (Lê-nin-xki), rồi rẽ sang phố Vavilova là tới nơi.</w:t>
      </w:r>
    </w:p>
    <w:p>
      <w:pPr>
        <w:jc w:val="both"/>
      </w:pPr>
      <w:r>
        <w:t>Nếu xuất phát từ ga Universitet (U-ni-véc-xi-tét), du khách có thể bắt tàu điện mặt đất (tram) số 14 hoặc 39 và xuống ngay tại điểm dừng mang tên «Bảo tàng Darwin» (Дарвиновский музей). Đây là lựa chọn hay cho những ai muốn kết hợp tham quan khu Đồi Chim Sẻ và Đại học Tổng hợp Moskva ở gần đó trong cùng một hành trình.</w:t>
      </w:r>
    </w:p>
    <w:p>
      <w:pPr>
        <w:jc w:val="both"/>
      </w:pPr>
      <w:r>
        <w:t>Với người đi ô tô, bảo tàng có bãi đỗ xe riêng khoảng 45 chỗ, lối vào từ phía phố Vavilova. Tuy nhiên vào cuối tuần và các kỳ nghỉ, số chỗ trống rất hạn chế, nên nếu có thể, du khách vẫn nên ưu tiên phương tiện công cộng. Taxi và các ứng dụng gọi xe như Yandex Go cũng hoạt động phổ biến ở khu vực này.</w:t>
      </w:r>
    </w:p>
    <w:p>
      <w:pPr>
        <w:jc w:val="both"/>
      </w:pPr>
      <w:r>
        <w:t>Về tổng thể, việc tiếp cận bảo tàng khá dễ dàng nhờ hệ thống metro Moskva vốn nổi tiếng đúng giờ và dày đặc. Từ trung tâm như Quảng trường Đỏ, du khách chỉ mất khoảng 30–40 phút cho cả chặng metro lẫn đi bộ. Nên tải sẵn ứng dụng bản đồ có chế độ ngoại tuyến hoặc Yandex Metro để tra cứu lộ trình, vì biển chỉ dẫn trong ga phần lớn bằng tiếng Nga.</w:t>
      </w:r>
    </w:p>
    <w:p>
      <w:pPr>
        <w:jc w:val="both"/>
      </w:pPr>
      <w:r>
        <w:t>Bản thân khu vực quanh bảo tàng khá yên tĩnh và nhiều cây xanh, mang dáng dấp một quận dân cư trí thức hơn là một điểm du lịch nhộn nhịp. Điều này khiến chuyến đi tới đây có cảm giác thảnh thơi, dễ chịu, rất phù hợp để «đổi gió» sau những ngày rong ruổi ở khu trung tâm đông đúc.</w:t>
      </w:r>
    </w:p>
    <w:p>
      <w:pPr>
        <w:pStyle w:val="Heading1"/>
      </w:pPr>
      <w:r>
        <w:rPr>
          <w:color w:val="152C4E"/>
        </w:rPr>
        <w:t>Lịch sử hình thành và phát triển</w:t>
      </w:r>
    </w:p>
    <w:p>
      <w:pPr>
        <w:jc w:val="both"/>
      </w:pPr>
      <w:r>
        <w:t>Câu chuyện của Bảo tàng Darwin gắn liền với một con người: Aleksandr Fyodorovich Kots (Cốt), sinh năm 1880 trong gia đình một trí thức gốc Đức. Ngay từ nhỏ, Kots đã mê sưu tầm mẫu vật tự nhiên; ông học nghề nhồi thú (taxidermy) một cách bài bản và giành huy chương vàng cho tài nghệ này khi mới 16 tuổi, năm 1896. Thời niên thiếu, cậu thường lang thang ở chợ Okhotny Ryad (Ô-khôt-nưi Ri-át, «Hàng Săn») và Quảng trường Trubnaya để mua chim thú về tự nhồi.</w:t>
      </w:r>
    </w:p>
    <w:p>
      <w:pPr>
        <w:jc w:val="both"/>
      </w:pPr>
      <w:r>
        <w:t>Một cột mốc ít người để ý nhưng lại là «ngày sinh thật» của bộ sưu tập: ngày 28 tháng 2 năm 1907, chàng Kots bỏ ra 15 rúp — gấp khoảng năm lần giá thường — để mua một con thỏ rừng lông đen hiếm gặp (biến dị hắc tố) từ xưởng nhồi thú Lorenz. Con thỏ ấy được ghi vào sổ kiểm kê dưới ký hiệu số 1, và cho tới nay vẫn được coi là hiện vật đầu tiên khai sinh bảo tàng. Cùng năm 1907, Kots được mời giảng về học thuyết Darwin tại Trường Cao đẳng Nữ sinh Moskva; ông chuyển toàn bộ bộ sưu tập cá nhân vào phòng thí nghiệm động vật học của trường và đăng ký nó dưới tên «Bảo tàng Học thuyết Tiến hoá».</w:t>
      </w:r>
    </w:p>
    <w:p>
      <w:pPr>
        <w:jc w:val="both"/>
      </w:pPr>
      <w:r>
        <w:t>Điều đặc biệt là Kots sắp xếp mẫu vật không theo phân loại sinh học truyền thống, mà theo «từng chương của thuyết tiến hoá»: địa lý sinh vật, biến dị theo tuổi và cá thể, sự thích nghi, thuyết Mendel, thuyết Lamarck (La-mác) và nguồn gốc loài người. Năm 1911, ông kết hôn với Nadezhda Ladygina (Na-đe-giơ-đa La-đư-ghi-na), một nữ sinh xuất sắc và về sau trở thành nhà tâm lý học động vật hàng đầu. Suốt nửa thế kỷ, hai vợ chồng cùng nhau chắt chiu từng đồng để mua thêm mẫu vật, sách vở và tranh ảnh.</w:t>
      </w:r>
    </w:p>
    <w:p>
      <w:pPr>
        <w:jc w:val="both"/>
      </w:pPr>
      <w:r>
        <w:t>Năm 1913, cặp đôi sang châu Âu, mua tiêu bản quý từ các hãng nhồi thú ở London, Berlin, Hamburg và Halle, đồng thời sưu tầm sách sinh học và cả những lá thư gốc của chính Charles Darwin. Một cú hích lớn đến quanh năm 1919–1920 với bộ sưu tập Khomyakov (Khô-mi-a-cốp) chuyển về: hàng nghìn tiêu bản nhiệt đới, trong đó có 178 chim thiên đường, 558 chim ruồi, một con anca lớn không cánh và một bộ xương chim dodo gần hoàn chỉnh, kèm cả thư viện hơn 400 đầu sách.</w:t>
      </w:r>
    </w:p>
    <w:p>
      <w:pPr>
        <w:jc w:val="both"/>
      </w:pPr>
      <w:r>
        <w:t>Cách mạng 1917 với đói rét, hỗn loạn cũng không làm gián đoạn công việc của họ. Năm 1918, bộ sưu tập được cấp «giấy bảo hộ» công nhận là tài sản khoa học có giá trị, giúp nó thoát khỏi nguy cơ bị bán tháo; đến năm 1922, bảo tàng chính thức trở thành một cơ quan nhà nước độc lập. Chính quyền Xô-viết ban đầu ủng hộ vì thuyết tiến hoá phù hợp với thế giới quan duy vật.</w:t>
      </w:r>
    </w:p>
    <w:p>
      <w:pPr>
        <w:jc w:val="both"/>
      </w:pPr>
      <w:r>
        <w:t>Nhưng bi kịch đến với ngành sinh học Nga khi Trofim Lysenko (Lư-xen-cô) — người bác bỏ di truyền học Mendel — được Stalin hậu thuẫn. Để bảo vệ công trình, vợ chồng Kots phải giấu tài liệu di truyền học giữa đống thú nhồi trong tầng hầm, và khôn khéo đặt một pho tượng Lamarck ngay lối vào để làm «bình phong». Kots giữ cương vị giám đốc cho tới khi qua đời năm 1964.</w:t>
      </w:r>
    </w:p>
    <w:p>
      <w:pPr>
        <w:jc w:val="both"/>
      </w:pPr>
      <w:r>
        <w:t>Suốt hàng chục năm, giấc mơ về một toà nhà riêng vẫn dang dở dù nhiều lần được chính quyền hứa hẹn từ thập niên 1920. Phải đến giữa thập niên 1990, gian trưng bày thường trực đầu tiên trên phố Vavilova mới mở cửa (năm 1995) — hơn ba mươi năm sau khi người sáng lập qua đời. Từ năm 1988, bà Anna Klyukina (An-na Cli-u-ki-na) đảm nhiệm vị trí giám đốc và đưa bảo tàng bước vào thời kỳ hiện đại hoá mạnh mẽ; năm 2007, đúng dịp tròn 100 tuổi, bảo tàng khánh thành thêm khối triển lãm mới và giành giải Grand Prix tại liên hoan «Intermuseum».</w:t>
      </w:r>
    </w:p>
    <w:p>
      <w:pPr>
        <w:pStyle w:val="Heading1"/>
      </w:pPr>
      <w:r>
        <w:rPr>
          <w:color w:val="152C4E"/>
        </w:rPr>
        <w:t>Kiến trúc &amp; bố cục toà nhà</w:t>
      </w:r>
    </w:p>
    <w:p>
      <w:pPr>
        <w:jc w:val="both"/>
      </w:pPr>
      <w:r>
        <w:t>Toà nhà hiện nay của Bảo tàng Darwin là kết quả của một quá trình xây dựng đằng đẵng kéo dài nhiều thập niên. Sau khi người sáng lập qua đời, các giám đốc kế nhiệm đã kiên trì vận động chính quyền, để rồi năm 1968 Hội đồng thành phố Moskva ra quyết định xây dựng công trình mới. Thiết kế được giao cho viện Mosproekt-3, với kiến trúc sư Igor Bartoshevich (I-go Bác-tô-sê-vích) chủ trì.</w:t>
      </w:r>
    </w:p>
    <w:p>
      <w:pPr>
        <w:jc w:val="both"/>
      </w:pPr>
      <w:r>
        <w:t>Bản thiết kế mang phong cách hiện đại — một lựa chọn dũng cảm trong thời kỳ Liên Xô đang cổ vũ lối kiến trúc lắp ghép tiêu chuẩn hoá. Nhóm thiết kế phải nhiều lần điều chỉnh và xin giấy phép đặc biệt để thực hiện chiếc giếng trời bằng kính hình tam giác đặc trưng. Việc thi công trên phố Vavilova kéo dài tới hai mươi năm vì kinh phí liên tục bị gián đoạn, và cuối cùng toà nhà chính ba tầng mở cửa đón khách năm 1995.</w:t>
      </w:r>
    </w:p>
    <w:p>
      <w:pPr>
        <w:jc w:val="both"/>
      </w:pPr>
      <w:r>
        <w:t>Không gian bên trong được tổ chức theo lối kể chuyện. Tầng trệt giới thiệu lịch sử bảo tàng và sự đa dạng của sự sống; các tầng trên dẫn dắt người xem qua các bước nhận thức thiên nhiên, tiến hoá vi mô, địa lý sinh vật rồi tiến hoá vĩ mô. Trung tâm toà nhà là một sảnh lớn thông tầng, tràn ngập ánh sáng tự nhiên từ giếng trời — người xem có thể đứng ở tầng trệt ngước nhìn suốt lên nóc.</w:t>
      </w:r>
    </w:p>
    <w:p>
      <w:pPr>
        <w:jc w:val="both"/>
      </w:pPr>
      <w:r>
        <w:t>Năm 1996, ngay cạnh toà nhà chính, giai đoạn xây dựng thứ hai bắt đầu — một khối triển lãm nhiều tầng, hoàn thành năm 2007, chứa kho hiện vật cùng nhiều không gian trưng bày tạm thời. Hai toà nhà được nối với nhau bằng một đường hầm đi bộ dưới lòng đất, giúp du khách di chuyển thuận tiện mà không phải ra ngoài trời giữa mùa đông giá lạnh. Theo trang chính thức, tổng diện tích ba toà nhà của bảo tàng vượt 20.000 m², riêng không gian trưng bày hiện đại khoảng 5.000 m².</w:t>
      </w:r>
    </w:p>
    <w:p>
      <w:pPr>
        <w:jc w:val="both"/>
      </w:pPr>
      <w:r>
        <w:t>Ngoài các gian chính, toà nhà còn có rạp chiếu phim (chiếu phim 3D về khủng long và bò sát biển), một nhà kính (orangery) rộng chừng 218 m² với hơn 100 loài cây nhiệt đới và cận nhiệt, khu «trưng bày sống» nuôi khoảng 20 loài côn trùng – nhện – bọ cạp, và khu sân thượng mở cho khách ngắm cảnh vào mùa hè (khoảng giữa tháng 5 đến giữa tháng 9). Trước cửa là «công viên cổ sinh» (paleopark) ngoài trời khai trương năm 2015.</w:t>
      </w:r>
    </w:p>
    <w:p>
      <w:pPr>
        <w:pStyle w:val="Heading1"/>
      </w:pPr>
      <w:r>
        <w:rPr>
          <w:color w:val="152C4E"/>
        </w:rPr>
        <w:t>Tham quan tầng trệt: «Đa dạng sự sống trên Trái Đất» &amp; show «Hành tinh Sống»</w:t>
      </w:r>
    </w:p>
    <w:p>
      <w:pPr>
        <w:jc w:val="both"/>
      </w:pPr>
      <w:r>
        <w:t>Bắt đầu chuyến đi ở tầng trệt, du khách gặp ngay gian «Век Дарвиновского музея» — «Một thế kỷ Bảo tàng Darwin», kể lại câu chuyện của vợ chồng Kots qua ảnh tư liệu và những kỷ vật cá nhân. Hướng dẫn viên nên mở đầu bằng chính con thỏ đen «ký hiệu số 1» ở đây: cả một bảo tàng 400.000 hiện vật đã lớn lên từ một con thỏ mua ở chợ.</w:t>
      </w:r>
    </w:p>
    <w:p>
      <w:pPr>
        <w:jc w:val="both"/>
      </w:pPr>
      <w:r>
        <w:t>Trái tim của tầng trệt là đại sảnh «Đa dạng sự sống trên Trái Đất» (Многообразие жизни на Земле) — gian trưng bày hoành tráng nhất, tái hiện muôn loài của mọi châu lục trong các diorama theo đới khí hậu: từ rừng nhiệt đới, thảo nguyên châu Phi, sa mạc cho tới vùng cực. Thú, chim, côn trùng và vỏ ốc được sắp đặt như đang sống trong môi trường thật, giúp khách Việt dễ hình dung «cây sự sống» trải khắp hành tinh.</w:t>
      </w:r>
    </w:p>
    <w:p>
      <w:pPr>
        <w:jc w:val="both"/>
      </w:pPr>
      <w:r>
        <w:t>Ngay trong khu «thảo nguyên châu Phi» có một nhân vật đặc biệt để dừng lại kể chuyện: con voi châu Phi từng thuộc về gia đình Nga hoàng Nikolai II. Đây là một trong những tiêu bản lớn và nổi tiếng nhất bảo tàng (câu chuyện «con voi ướp muối» sẽ được kể kỹ ở phần sau) — một điểm nhấn ăn ảnh mà đoàn khách rất thích chụp cùng.</w:t>
      </w:r>
    </w:p>
    <w:p>
      <w:pPr>
        <w:jc w:val="both"/>
      </w:pPr>
      <w:r>
        <w:t>Điểm nhấn không thể bỏ lỡ ở gian này là màn trình diễn ánh sáng – hình ảnh – âm nhạc «Hành tinh Sống» (Живая планета). Đèn trong sảnh tắt dần, hình ảnh và âm thanh phối hợp đưa người xem ngược dòng 4,5 tỷ năm, từ Trái Đất sơ khai tới thế giới sinh vật ngày nay, ngay trên nền các diorama. Suất diễn thường vào các khung giờ cố định trong ngày (nên hỏi lại quầy vé giờ chính xác trong ngày tham quan). Gợi ý cho hướng dẫn viên: canh lịch để đoàn xem show này — nó gây ấn tượng mạnh và là «đặc sản» phân biệt Darwin với mọi bảo tàng tự nhiên khác.</w:t>
      </w:r>
    </w:p>
    <w:p>
      <w:pPr>
        <w:pStyle w:val="Heading1"/>
      </w:pPr>
      <w:r>
        <w:rPr>
          <w:color w:val="152C4E"/>
        </w:rPr>
        <w:t>Tầng 1: «Các bước nhận thức thiên nhiên» &amp; «Tiến hoá vi mô»</w:t>
      </w:r>
    </w:p>
    <w:p>
      <w:pPr>
        <w:jc w:val="both"/>
      </w:pPr>
      <w:r>
        <w:t>Lên tầng 1, gian «Các bước nhận thức thiên nhiên» (Этапы познания живой природы) kể lại lịch sử khoa học tự nhiên từ thời cổ đại tới Darwin: con người đã dần hiểu về sự sống ra sao, từ các nhà tự nhiên học Hy Lạp cho tới các nhà phân loại thế kỷ 18. Đây là phần «dẫn nhập tư tưởng» rất hợp để hướng dẫn viên tóm tắt bối cảnh thuyết tiến hoá.</w:t>
      </w:r>
    </w:p>
    <w:p>
      <w:pPr>
        <w:jc w:val="both"/>
      </w:pPr>
      <w:r>
        <w:t>Điểm gây bất ngờ cho khách trong gian này là mô hình tái hiện góc ca-bin của Charles Darwin trên con tàu HMS Beagle — con tàu đã đưa Darwin đi vòng quanh thế giới và tích luỹ những quan sát làm nên «Nguồn gốc các loài». Đứng trước góc phòng chật hẹp ấy, du khách cảm nhận rõ hơn hành trình gian nan phía sau một học thuyết vĩ đại.</w:t>
      </w:r>
    </w:p>
    <w:p>
      <w:pPr>
        <w:jc w:val="both"/>
      </w:pPr>
      <w:r>
        <w:t>Gian «Tiến hoá vi mô» (Микроэволюция) minh hoạ cách các loài biến đổi và tách loài. Ở đây có một bộ sưu tập rất «biết nói»: hơn ba mươi con cáo với đủ sắc lông khác nhau xếp cạnh nhau, cho thấy sự đa dạng ngay trong cùng một loài; cạnh đó là một con mèo không đuôi — ví dụ sinh động về đột biến. Với khách Việt, cách trực quan này giúp hiểu khái niệm «biến dị» mà không cần thuật ngữ hàn lâm.</w:t>
      </w:r>
    </w:p>
    <w:p>
      <w:pPr>
        <w:jc w:val="both"/>
      </w:pPr>
      <w:r>
        <w:t>Gợi ý cách kể: hãy để khách tự tìm điểm khác nhau giữa những con cáo, rồi mới «chốt» rằng chọn lọc tự nhiên chính là quá trình giữ lại những biến dị có lợi qua nhiều thế hệ. Cách đặt câu hỏi trước – giải thích sau khiến gian trưng bày trở thành một trò chơi quan sát thú vị cho cả gia đình.</w:t>
      </w:r>
    </w:p>
    <w:p>
      <w:pPr>
        <w:pStyle w:val="Heading1"/>
      </w:pPr>
      <w:r>
        <w:rPr>
          <w:color w:val="152C4E"/>
        </w:rPr>
        <w:t>Tầng 2: «Địa lý sinh vật» &amp; «Tiến hoá vĩ mô» — nguồn gốc loài người</w:t>
      </w:r>
    </w:p>
    <w:p>
      <w:pPr>
        <w:jc w:val="both"/>
      </w:pPr>
      <w:r>
        <w:t>Tầng 2 mở ra với gian «Địa lý sinh vật» (Зоогеография), lý giải vì sao mỗi vùng đất trên thế giới lại có hệ động vật riêng: chuột túi ở Úc, lạc đà không bướu ở Nam Mỹ, gấu trúc ở Trung Hoa… Bản đồ và các nhóm tiêu bản theo châu lục giúp khách thấy rõ mối liên hệ giữa địa lý, khí hậu và tiến hoá.</w:t>
      </w:r>
    </w:p>
    <w:p>
      <w:pPr>
        <w:jc w:val="both"/>
      </w:pPr>
      <w:r>
        <w:t>Gian «Tiến hoá vĩ mô» (Макроэволюция) đưa người xem xuống chiều sâu thời gian địa chất: hoá thạch lưỡng cư cổ, các mẫu vật liên quan tới khủng long, và đặc biệt là khu về nguồn gốc loài người. Tại đây trưng bày chuỗi phục dựng sọ và tượng bán thân từ vượn người phương Nam (australopithecus) qua người đứng thẳng cho tới người hiện đại — một «gia phả» trực quan của loài người.</w:t>
      </w:r>
    </w:p>
    <w:p>
      <w:pPr>
        <w:jc w:val="both"/>
      </w:pPr>
      <w:r>
        <w:t>Đây thường là phần khiến khách người lớn nán lại lâu nhất, vì nó chạm tới câu hỏi muôn thuở «con người đến từ đâu». Hướng dẫn viên nên nhấn mạnh rằng đây chính là đỉnh của mạch kể toàn bảo tàng: từ con thỏ đen ở tầng trệt, qua muôn loài và cơ chế biến đổi, cuối cùng dẫn tới chính chúng ta.</w:t>
      </w:r>
    </w:p>
    <w:p>
      <w:pPr>
        <w:jc w:val="both"/>
      </w:pPr>
      <w:r>
        <w:t>Gợi ý cách kể cho khách Việt: có thể liên hệ nhẹ nhàng với việc Bảo tàng Darwin ra đời để phổ biến một ý tưởng từng gây tranh cãi khắp thế giới — rằng muôn loài, kể cả con người, đều có chung một cội nguồn và cùng biến đổi theo thời gian.</w:t>
      </w:r>
    </w:p>
    <w:p>
      <w:pPr>
        <w:pStyle w:val="Heading1"/>
      </w:pPr>
      <w:r>
        <w:rPr>
          <w:color w:val="152C4E"/>
        </w:rPr>
        <w:t>«Ký hiệu số 1»: con thỏ đen và bộ sưu tập biến dị màu sắc</w:t>
      </w:r>
    </w:p>
    <w:p>
      <w:pPr>
        <w:jc w:val="both"/>
      </w:pPr>
      <w:r>
        <w:t>Nếu chỉ được xem một thứ, hãy tìm đến bộ sưu tập trứ danh nhất của bảo tàng: các dạng «biến dị màu sắc» (aberrant) — những con chim, thú mang màu lông khác thường so với đồng loại. Đây là niềm say mê riêng của Kots với hai hiện tượng bạch tạng (albino, lông trắng) và hắc tố (melanism, lông đen). Bảo tàng mô tả đây là một trong những bộ sưu tập dạng này lớn nhất — theo chính họ là lớn nhất nước Nga (nhiều tài liệu du lịch còn nói lớn nhất thế giới; nên dùng cách nói thận trọng «vào loại lớn nhất»).</w:t>
      </w:r>
    </w:p>
    <w:p>
      <w:pPr>
        <w:jc w:val="both"/>
      </w:pPr>
      <w:r>
        <w:t>Cả bộ sưu tập bắt đầu từ con thỏ rừng lông đen «ký hiệu số 1» năm 1907 đã nhắc ở trên. Về sau nó lớn dần: hơn 600 con gà gô (đặc biệt là gà gô đen) mang sắc lông dị thường, khoảng 178 con cáo dị sắc dạng nhồi cùng gần 150 tấm da, thêm công trắng, linh miêu trắng, sói trắng và sói đen, thỏ Mãn Châu bạch tạng, hươu xạ bạch tạng, chuột chũi nước desman bạch tạng, cùng vô số sóc, nhím, chuột chũi màu lạ.</w:t>
      </w:r>
    </w:p>
    <w:p>
      <w:pPr>
        <w:jc w:val="both"/>
      </w:pPr>
      <w:r>
        <w:t>Chủ đề này thường được giới thiệu qua triển lãm mang tên gợi nhớ tỉ lệ «một trên mười nghìn» — đúng bằng độ hiếm của bạch tạng trong tự nhiên (khoảng 1–2 cá thể trên mỗi 10.000 con). Trong dịp kỷ niệm 110 năm (2017), bảo tàng từng đưa ra trưng bày khoảng 30 con thú dị sắc quý, nhiều con lần đầu rời kho sau cả trăm năm.</w:t>
      </w:r>
    </w:p>
    <w:p>
      <w:pPr>
        <w:jc w:val="both"/>
      </w:pPr>
      <w:r>
        <w:t>Gợi ý cách kể: hãy hỏi khách «trong tự nhiên, một con vật lông trắng toát hoặc đen tuyền sẽ dễ sống hay dễ chết?» — rồi dẫn tới ý niệm chọn lọc tự nhiên, vì màu sắc bất thường thường khiến con vật dễ bị phát hiện. Chính vì hiếm và khó sống sót, mỗi tiêu bản ở đây mới quý đến vậy.</w:t>
      </w:r>
    </w:p>
    <w:p>
      <w:pPr>
        <w:pStyle w:val="Heading1"/>
      </w:pPr>
      <w:r>
        <w:rPr>
          <w:color w:val="152C4E"/>
        </w:rPr>
        <w:t>Bàn tay nghệ nhân: gia đình Fedulov, người thầy Lorentz &amp; con voi ướp muối của Nga hoàng</w:t>
      </w:r>
    </w:p>
    <w:p>
      <w:pPr>
        <w:jc w:val="both"/>
      </w:pPr>
      <w:r>
        <w:t>Một bảo tàng thú nhồi sống hay chết là nhờ tay nghề nghệ nhân. Kots học nghề từ Fyodor Lorentz (Ph. Lô-ren) — bậc thầy nhồi thú danh tiếng nhất Moskva đầu thế kỷ 20; sau khi Lorentz qua đời (1909), Kots gần như tiếp quản xưởng của ông. Đến nay bảo tàng còn giữ hàng trăm tiêu bản chim và thú từ xưởng Lorentz.</w:t>
      </w:r>
    </w:p>
    <w:p>
      <w:pPr>
        <w:jc w:val="both"/>
      </w:pPr>
      <w:r>
        <w:t>Nhưng người được Kots gọi là «nghệ nhân nhồi thú giỏi nhất châu Âu» lại là Filipp Fedulov (Phi-líp Fê-đu-lốp, 1881–1962), gắn bó với bảo tàng khoảng 43 năm và chuyên các tiêu bản lớn, phức tạp. Cháu ông, Dmitry Fedulov (1896–1985), làm ở bảo tàng tới 61 năm và chuyên tiêu bản nhỏ, tinh xảo — riêng ông đã làm hơn 200 con chim ruồi. Hai chú cháu nhà Fedulov cùng nhau tạo ra hơn 4.500 tiêu bản. Kots từng viết: «Không có Fedulov thì không có bảo tàng».</w:t>
      </w:r>
    </w:p>
    <w:p>
      <w:pPr>
        <w:jc w:val="both"/>
      </w:pPr>
      <w:r>
        <w:t>Tác phẩm nổi tiếng nhất của Filipp Fedulov là con voi châu Phi từng thuộc vườn thú của gia đình Nga hoàng ở Tsarskoye Selo. Con voi chết trên đường đưa về Moskva; bộ da nặng hơn một tấn phải nằm trong thùng muối suốt gần một thập niên, cho tới năm 1927 Fedulov mới nhồi thành công — ghép thành nhiều phần cho dễ di chuyển, dùng ngà gỗ và «cơ bắp» độn rơm. Một chi tiết dễ gây xúc động: nữ thi sĩ Nga Anna Akhmatova thuở nhỏ ở Tsarskoye Selo từng rất yêu quý chính con voi này.</w:t>
      </w:r>
    </w:p>
    <w:p>
      <w:pPr>
        <w:jc w:val="both"/>
      </w:pPr>
      <w:r>
        <w:t>Bảo tàng còn tự hào có cả một bộ sưu tập tranh và tượng động vật mà Kots ví là «phòng tranh Tretyakov của sinh học». Linh hồn của bộ sưu tập là danh hoạ Vasily Vatagin (Va-xi-li Va-ta-ghin, 1884–1969) — hoạ sĩ – nhà điêu khắc động vật hàng đầu nước Nga, cộng tác với bảo tàng từ năm 1908; hơn 50 tác phẩm của ông có mặt trong trưng bày thường trực, kể cả những hình voi vẽ trên tường gian trưng bày. Bên cạnh ông là Konstantin Flyorov (1904–1980), vừa là hoạ sĩ vừa là nhà cổ sinh vật học về động vật có xương sống.</w:t>
      </w:r>
    </w:p>
    <w:p>
      <w:pPr>
        <w:pStyle w:val="Heading1"/>
      </w:pPr>
      <w:r>
        <w:rPr>
          <w:color w:val="152C4E"/>
        </w:rPr>
        <w:t>Chim dodo và những loài đã tuyệt chủng</w:t>
      </w:r>
    </w:p>
    <w:p>
      <w:pPr>
        <w:jc w:val="both"/>
      </w:pPr>
      <w:r>
        <w:t>Trong nhóm hiện vật «hồn ma của thế giới động vật», quý nhất là bộ xương chim dodo (dronte, Raphus cucullatus) — bộ (gần) hoàn chỉnh duy nhất ở Nga. Xương được tìm thấy ở đảo Mauritius cuối thế kỷ 19, lắp ráp tại nhà tự nhiên học lừng danh Deyrolle (Đề-roi) ở Paris, rồi được nhà bảo trợ Aleksey Khomyakov mua và tặng lại bảo tàng khi ông rời nước Nga (khoảng 1919).</w:t>
      </w:r>
    </w:p>
    <w:p>
      <w:pPr>
        <w:jc w:val="both"/>
      </w:pPr>
      <w:r>
        <w:t>Dodo là loài chim không biết bay sống ở Mauritius; vì trên đảo không có thú săn mồi và thức ăn sẵn dưới đất nên nó dần mất khả năng bay, để rồi bị tuyệt diệt khoảng năm 1700 khi thuỷ thủ cùng chuột, chó, lợn theo tàu ăn trứng và chim non. Một chi tiết vui để kể cho khách: nhà văn Lewis Carroll đã đưa chim Dodo vào «Alice ở xứ sở thần tiên» — nhiều người tin đó là hình ảnh tự trào của chính ông, vì ông nói lắp, hay lặp «Do-Do-Dodgson» (Dodgson là họ thật của ông).</w:t>
      </w:r>
    </w:p>
    <w:p>
      <w:pPr>
        <w:jc w:val="both"/>
      </w:pPr>
      <w:r>
        <w:t>Cùng thuộc bộ sưu tập Khomyakov còn có tiêu bản chim anca lớn (great auk) — loài chim biển không cánh bay đã tuyệt chủng năm 1844, và bồ câu viễn khách (passenger pigeon) — loài từng có hàng tỷ cá thể ở Bắc Mỹ nhưng bị săn đến con cuối cùng vào đầu thế kỷ 20. Mỗi tiêu bản là một lời nhắc lặng lẽ về sự mong manh của các loài trước bàn tay con người.</w:t>
      </w:r>
    </w:p>
    <w:p>
      <w:pPr>
        <w:jc w:val="both"/>
      </w:pPr>
      <w:r>
        <w:t>Gợi ý cách kể: cụm hiện vật này rất hợp để lồng thông điệp bảo tồn. Hướng dẫn viên có thể liên hệ với những loài đang nguy cấp mà khách Việt biết (như sao la, tê giác) để câu chuyện tuyệt chủng trở nên gần gũi và đọng lại.</w:t>
      </w:r>
    </w:p>
    <w:p>
      <w:pPr>
        <w:pStyle w:val="Heading1"/>
      </w:pPr>
      <w:r>
        <w:rPr>
          <w:color w:val="152C4E"/>
        </w:rPr>
        <w:t>Nadezhda Ladygina-Kots và chú tinh tinh Joni</w:t>
      </w:r>
    </w:p>
    <w:p>
      <w:pPr>
        <w:jc w:val="both"/>
      </w:pPr>
      <w:r>
        <w:t>Bên cạnh người chồng làm bảo tàng, Nadezhda Ladygina-Kots (1889–1963) tự mình trở thành một trong những phụ nữ đầu tiên trên thế giới nghiên cứu tâm lý học động vật một cách hệ thống. Năm 1913, hai vợ chồng mua chú tinh tinh nhỏ tên Joni (Giô-ni) và nuôi trong nhà để quan sát — được xem là một trong những trường hợp đầu tiên nuôi vượn trong gia đình người để nghiên cứu bài bản.</w:t>
      </w:r>
    </w:p>
    <w:p>
      <w:pPr>
        <w:jc w:val="both"/>
      </w:pPr>
      <w:r>
        <w:t>Bà tiến hành những thí nghiệm nhân văn, tránh gây stress cho con vật: thay vì nhốt, bà giấu phần thưởng sau các chốt đơn giản để Joni tự mở, rồi ghi chép tỉ mỉ cảm xúc, trí nhớ, khả năng dùng công cụ và cả sự đồng cảm của nó — Joni sẽ chạy tới an ủi khi bà giả vờ khóc. Bà cũng được xem là người đặt nền cho phương pháp «chọn mẫu tương ứng» (match-to-sample), trong đó có thí nghiệm bắt Joni nhận diện đồ vật chỉ bằng xúc giác. Joni chết sớm (khoảng 1916) vì viêm phổi.</w:t>
      </w:r>
    </w:p>
    <w:p>
      <w:pPr>
        <w:jc w:val="both"/>
      </w:pPr>
      <w:r>
        <w:t>Nhiều năm sau, khi sinh con trai Rudolf (sinh 1925), bà đối chiếu sự phát triển của con mình với những gì đã quan sát ở Joni trước đó, và viết nên công trình kinh điển «Tinh tinh con và trẻ em» (Дитя шимпанзе и дитя человека, 1935). Bản dịch tiếng Anh (2002) có lời tựa của nhà linh trưởng học Frans de Waal, người gọi bà là «nữ anh hùng thầm lặng của khoa học». Lưu ý để tránh kể sai: Joni và cậu con trai KHÔNG hề được nuôi cùng lúc — cậu bé sinh gần một thập niên sau khi Joni chết.</w:t>
      </w:r>
    </w:p>
    <w:p>
      <w:pPr>
        <w:jc w:val="both"/>
      </w:pPr>
      <w:r>
        <w:t>Trong bảo tàng có trưng bày tượng bán thân và tư liệu về Joni. Gợi ý cách kể: câu chuyện «chú tinh tinh biết an ủi» rất dễ chạm tới cảm xúc của khách, đồng thời cho thấy khoa học Nga đã đi trước thời đại cả trăm năm trong việc nghiên cứu tình cảm và trí tuệ của loài vật.</w:t>
      </w:r>
    </w:p>
    <w:p>
      <w:pPr>
        <w:pStyle w:val="Heading1"/>
      </w:pPr>
      <w:r>
        <w:rPr>
          <w:color w:val="152C4E"/>
        </w:rPr>
        <w:t>Trung tâm tương tác, rạp phim vòm, nhà kính &amp; Paleopark</w:t>
      </w:r>
    </w:p>
    <w:p>
      <w:pPr>
        <w:jc w:val="both"/>
      </w:pPr>
      <w:r>
        <w:t>Ngoài toà nhà chính, bảo tàng còn có trung tâm tương tác «Hãy hiểu mình – hiểu thế giới» (Познай себя – познай мир) nằm ở một khối nhà riêng, nối với nhà chính bằng đường hầm dưới đất. Đây là thiên đường của trẻ nhỏ: hàng loạt thiết bị cho khách tự thử cân, đòn bẩy, các giác quan, phản xạ; thậm chí có cả một mặt sàn trong suốt để nhìn xuống thế giới cây cỏ, muông thú «bên dưới». Khu này thường cần vé riêng hoặc vé gộp.</w:t>
      </w:r>
    </w:p>
    <w:p>
      <w:pPr>
        <w:jc w:val="both"/>
      </w:pPr>
      <w:r>
        <w:t>Trong khối triển lãm phía sau còn có hành trình «Đi theo con đường tiến hoá» (Пройди путём эволюции) — một lối đi tương tác với hơn 50 mô hình sinh vật cổ đại kích thước thật, cùng trò chơi «phiêu lưu điểu học». Bên cạnh đó là khu côn trùng sống, nhà kính nhiệt đới, và rạp chiếu phim vòm kỹ thuật số với phim 3D về khủng long và bò sát biển.</w:t>
      </w:r>
    </w:p>
    <w:p>
      <w:pPr>
        <w:jc w:val="both"/>
      </w:pPr>
      <w:r>
        <w:t>Ra ngoài trời, «công viên cổ sinh» (paleopark, mở năm 2015) trưng bày các mô hình sinh vật tiền sử từng sống trên đất Nga: voi ma-mút, tê giác lông mượt, sư tử hang… kích thước như thật. Đây là điểm chụp ảnh lý tưởng và là phần thưởng cho các bé sau khi đã đi hết các gian trong nhà. Vào mùa hè, khu sân thượng trên nóc khối triển lãm cũng mở để khách ngắm toàn cảnh khu phố.</w:t>
      </w:r>
    </w:p>
    <w:p>
      <w:pPr>
        <w:jc w:val="both"/>
      </w:pPr>
      <w:r>
        <w:t>Với đoàn khách Việt, đây là bảo tàng «học mà chơi» đúng nghĩa: nên chừa thời gian cho trẻ tự bấm nút, chơi và khám phá. Trung bình một chuyến tham quan trọn vẹn kéo dài từ hai đến bốn tiếng; bảo tàng có quán cà phê, tủ gửi đồ, nhà vệ sinh sạch và cửa hàng lưu niệm nhiều món quà chủ đề khủng long, động vật rất hợp làm quà cho các bé.</w:t>
      </w:r>
    </w:p>
    <w:p>
      <w:pPr>
        <w:pStyle w:val="Heading1"/>
      </w:pPr>
      <w:r>
        <w:rPr>
          <w:color w:val="152C4E"/>
        </w:rPr>
        <w:t>Ý nghĩa lịch sử – văn hoá</w:t>
      </w:r>
    </w:p>
    <w:p>
      <w:pPr>
        <w:jc w:val="both"/>
      </w:pPr>
      <w:r>
        <w:t>Ý nghĩa lớn nhất của Bảo tàng Darwin nằm ở vị thế «đầu tiên» của nó: đây là bảo tàng đầu tiên trên thế giới lấy thuyết tiến hoá làm trục xuyên suốt cho toàn bộ trưng bày. Vào đầu thế kỷ 20, khi ý tưởng của Darwin vẫn còn gây tranh cãi gay gắt ở nhiều nơi, việc một nhà khoa học Nga dựng nên cả một bảo tàng để phổ biến học thuyết này là một hành động vừa can đảm vừa có tầm nhìn xa.</w:t>
      </w:r>
    </w:p>
    <w:p>
      <w:pPr>
        <w:jc w:val="both"/>
      </w:pPr>
      <w:r>
        <w:t>Bảo tàng cũng là minh chứng cho một triết lý bảo tàng học mới mẻ mà Kots theo đuổi: khoa học phải được truyền tải như một «trải nghiệm thị giác hấp dẫn», khơi gợi trí tưởng tượng chứ không chỉ chất đầy chữ nghĩa. Ông là tác giả của hơn 200 công trình về bảo tàng học, và ý tưởng kết hợp nghệ thuật — tranh và tượng — với mẫu vật khoa học trong cùng một không gian đã trở thành nét đặc trưng của bảo tàng.</w:t>
      </w:r>
    </w:p>
    <w:p>
      <w:pPr>
        <w:jc w:val="both"/>
      </w:pPr>
      <w:r>
        <w:t>Một lớp ý nghĩa văn hoá khác đến từ câu chuyện của Nadezhda Ladygina-Kots — người đặt nền móng cho ngành tâm lý học so sánh và linh trưởng học hiện đại, một di sản khoa học vượt xa biên giới nước Nga. Trong thời kỳ Xô-viết, bảo tàng còn là một «pháo đài thầm lặng» bảo vệ di truyền học trước làn sóng Lysenko.</w:t>
      </w:r>
    </w:p>
    <w:p>
      <w:pPr>
        <w:jc w:val="both"/>
      </w:pPr>
      <w:r>
        <w:t>Ngày nay, Bảo tàng Darwin giữ vai trò trung tâm phương pháp luận của các bảo tàng khoa học tự nhiên Nga, đón hơn nửa triệu lượt khách mỗi năm. Với người Nga, đây không chỉ là nơi tham quan mà còn là một địa chỉ giáo dục quen thuộc của bao thế hệ học sinh — hình ảnh những đứa trẻ say mê trước con voi ma-mút đã trở thành một phần ký ức tuổi thơ của nhiều gia đình Moskva.</w:t>
      </w:r>
    </w:p>
    <w:p>
      <w:pPr>
        <w:pStyle w:val="Heading1"/>
      </w:pPr>
      <w:r>
        <w:rPr>
          <w:color w:val="152C4E"/>
        </w:rPr>
        <w:t>Mẹo tham quan</w:t>
      </w:r>
    </w:p>
    <w:p>
      <w:pPr>
        <w:jc w:val="both"/>
      </w:pPr>
      <w:r>
        <w:t>Về giờ mở cửa, bảo tàng đón khách từ 10:00 đến 18:00 tất cả các ngày trong tuần, trừ thứ Hai (và đóng cửa ngày 1/1). Riêng khối triển lãm thường mở muộn hơn vào thứ Năm, từ 13:00 đến 21:00 — rất tiện cho những ai muốn tham quan buổi tối. Giờ giấc và ngày nghỉ có thể thay đổi, nên tốt nhất hãy kiểm tra lại trên trang chính thức darwinmuseum.ru trước khi đi.</w:t>
      </w:r>
    </w:p>
    <w:p>
      <w:pPr>
        <w:jc w:val="both"/>
      </w:pPr>
      <w:r>
        <w:t>Giá vé ở đây khá phải chăng so với mặt bằng bảo tàng châu Âu. Theo dữ liệu tham khảo, vé người lớn cho gian trưng bày chính vào khoảng 400–600 rúp, vé ưu đãi khoảng 200–250 rúp, vé gộp cả trung tâm tương tác khoảng 790 rúp, còn trẻ dưới 7 tuổi được miễn phí. Giá vé có thể thay đổi, nên mua qua cổng bán vé chính thức (tickets.mos.ru) hoặc website bảo tàng để có thông tin cập nhật.</w:t>
      </w:r>
    </w:p>
    <w:p>
      <w:pPr>
        <w:jc w:val="both"/>
      </w:pPr>
      <w:r>
        <w:t>Để tránh đông, hãy tới bảo tàng ngay khi mở cửa lúc 10:00 vào một ngày trong tuần, hoặc tận dụng khung giờ tối thứ Năm ở khối triển lãm. Nếu đi cùng trẻ em, nên bắt đầu từ các khu tương tác và màn trình diễn «Hành tinh Sống» khi các bé còn nhiều năng lượng, rồi mới đến các gian trưng bày tĩnh; với người lớn quan tâm khoa học, nên dành thời gian cho bộ sưu tập biến dị màu sắc và các loài tuyệt chủng.</w:t>
      </w:r>
    </w:p>
    <w:p>
      <w:pPr>
        <w:jc w:val="both"/>
      </w:pPr>
      <w:r>
        <w:t>Về ngôn ngữ, phần lớn chú thích trong bảo tàng bằng tiếng Nga, chỉ một số khu có thêm tiếng Anh. Du khách nên tải sẵn ứng dụng dịch qua ảnh, hoặc thuê audio guide nếu có bản tiếng Anh. Việc chụp ảnh thường được cho phép (không dùng đèn flash và chân máy), nhưng nên hỏi trước ở các triển lãm tạm thời. Nên mặc trang phục thoải mái vì sẽ đi bộ và đứng khá nhiều.</w:t>
      </w:r>
    </w:p>
    <w:p>
      <w:pPr>
        <w:pStyle w:val="Heading1"/>
      </w:pPr>
      <w:r>
        <w:rPr>
          <w:color w:val="152C4E"/>
        </w:rPr>
        <w:t>Khám phá xung quanh</w:t>
      </w:r>
    </w:p>
    <w:p>
      <w:pPr>
        <w:jc w:val="both"/>
      </w:pPr>
      <w:r>
        <w:t>Bảo tàng Darwin nằm trong quận Akademichesky — khu phố mang đậm chất trí thức của Moskva, nơi tập trung hàng loạt viện nghiên cứu thuộc Viện Hàn lâm Khoa học Nga. Dạo bộ quanh đây, du khách cảm nhận được một nhịp sống khác của thủ đô: yên tĩnh, nhiều cây xanh, xen kẽ những toà nhà căn hộ kiểu Xô-viết và các trung tâm khoa học.</w:t>
      </w:r>
    </w:p>
    <w:p>
      <w:pPr>
        <w:jc w:val="both"/>
      </w:pPr>
      <w:r>
        <w:t>Nhờ nằm ngay trên «tuyến cam» của metro, việc kết nối tới các điểm khác rất thuận tiện. Chỉ vài ga về phía bắc là khu vực Quảng trường Gagarin trên đại lộ Leninsky, nơi có tượng đài Yuri Gagarin bằng titan cao vút — biểu tượng cho kỷ nguyên chinh phục vũ trụ của Liên Xô, một điểm dừng thú vị cho những ai mê lịch sử không gian.</w:t>
      </w:r>
    </w:p>
    <w:p>
      <w:pPr>
        <w:jc w:val="both"/>
      </w:pPr>
      <w:r>
        <w:t>Về phía đông bắc, dọc bờ sông Moskva, du khách có thể tìm đến Vườn Neskuchny và Công viên Gorky — quần thể công viên lãng mạn bậc nhất Moskva, không gian lý tưởng để thư giãn sau khi rời bảo tàng. Nếu bắt tàu điện số 14 hoặc 39 về hướng ga Universitet, du khách sẽ tới gần khu Đồi Chim Sẻ (Vorobyovy Gory) và toà nhà chính đồ sộ của Đại học Tổng hợp Moskva, nơi có đài quan sát ngắm toàn cảnh thành phố.</w:t>
      </w:r>
    </w:p>
    <w:p>
      <w:pPr>
        <w:jc w:val="both"/>
      </w:pPr>
      <w:r>
        <w:t>Với những ai vẫn còn hứng thú với khoa học tự nhiên, có thể tiếp tục tới Bảo tàng Cổ sinh vật học Yuri Orlov ở phía nam thành phố, trên phố Profsoyuznaya — một trong những bảo tàng cổ sinh lớn nhất thế giới, với vô số bộ xương khủng long và hoá thạch, một sự nối tiếp hoàn hảo cho câu chuyện tiến hoá mà Bảo tàng Darwin đã khởi đầu.</w:t>
      </w:r>
    </w:p>
    <w:p>
      <w:pPr>
        <w:pStyle w:val="Heading1"/>
      </w:pPr>
      <w:r>
        <w:rPr>
          <w:color w:val="152C4E"/>
        </w:rPr>
        <w:t>Câu chuyện &amp; giai thoại thú vị</w:t>
      </w:r>
    </w:p>
    <w:p>
      <w:pPr>
        <w:jc w:val="both"/>
      </w:pPr>
      <w:r>
        <w:t>Giai thoại nổi tiếng nhất kể rằng ngay từ thời niên thiếu, cậu bé Kots đã tự nguyện nhịn ăn sáng để dành tiền mua những con chim chết và tranh ảnh động vật cho bộ sưu tập của mình. Chính «sự bền bỉ» ấy đã theo ông suốt nửa thế kỷ, thôi thúc ông ngày qua ngày gom góp hàng nghìn hiện vật — và tất cả khởi đầu từ con thỏ đen 15 rúp mua ở chợ năm 1907.</w:t>
      </w:r>
    </w:p>
    <w:p>
      <w:pPr>
        <w:jc w:val="both"/>
      </w:pPr>
      <w:r>
        <w:t>Câu chuyện «con voi ướp muối» luôn khiến khách trầm trồ: con voi châu Phi của Nga hoàng chết trên đường về, bộ da nằm trong thùng muối gần chục năm, rồi được Filipp Fedulov nhồi năm 1927 với ngà gỗ và «cơ bắp» bằng rơm. Kots nói gọn: «Không có Fedulov thì không có bảo tàng».</w:t>
      </w:r>
    </w:p>
    <w:p>
      <w:pPr>
        <w:jc w:val="both"/>
      </w:pPr>
      <w:r>
        <w:t>Một giai thoại cảm động thời chiến là chuyện con chó Igor — một con chó Newfoundland từng ra mặt trận, cõng thương binh và bị một viên đạn găm vào đầu không thể lấy ra; nó vẫn sống tiếp cùng viên đạn ấy, và nhiều năm sau người chủ cũ tìm lại được. Một giai thoại khác kể rằng con gấu Himalaya nửa bạch tạng (mặt và chân trắng) từng được đưa tới triển lãm nông nghiệp năm 1923 rồi về bảo tàng năm 1924.</w:t>
      </w:r>
    </w:p>
    <w:p>
      <w:pPr>
        <w:jc w:val="both"/>
      </w:pPr>
      <w:r>
        <w:t>Ngay bộ sừng hươu 28 nhánh trong bảo tàng cũng có chuyện: nó đến từ một cuộc đi săn năm 1903 của Nga hoàng Nikolai II cùng tướng Kochubey — ban đầu Nga hoàng nhận là chiến lợi phẩm của mình, sau mới nhường lại cho vị tướng có phát súng hạ con thú. Những mẩu chuyện như thế biến từng hiện vật thành một nhân vật có số phận.</w:t>
      </w:r>
    </w:p>
    <w:p>
      <w:pPr>
        <w:jc w:val="both"/>
      </w:pPr>
      <w:r>
        <w:t>Cuối cùng, không thể không nhắc pho tượng Lamarck đặt ở lối vào như một tấm «bình phong» khôn ngoan thời Lysenko, cùng những tài liệu di truyền học được giấu kín giữa đống thú nhồi nơi tầng hầm. Chi tiết ấy khiến người ta hình dung bảo tàng từng là một chiến tuyến thầm lặng bảo vệ chân lý khoa học — một nơi vừa để học, vừa để rung cảm.</w:t>
      </w:r>
    </w:p>
    <w:p>
      <w:pPr>
        <w:pStyle w:val="Heading1"/>
      </w:pPr>
      <w:r>
        <w:rPr>
          <w:color w:val="152C4E"/>
        </w:rPr>
        <w:t>Hình ảnh (link chèn cho bản HTML)</w:t>
      </w:r>
    </w:p>
    <w:p>
      <w:r>
        <w:rPr>
          <w:sz w:val="22"/>
        </w:rPr>
        <w:t xml:space="preserve">• Toà nhà Bảo tàng Darwin Quốc gia trên phố Vavilova, Moskva. — </w:t>
      </w:r>
      <w:r>
        <w:rPr>
          <w:color w:val="204A86"/>
          <w:sz w:val="20"/>
        </w:rPr>
        <w:t>https://commons.wikimedia.org/wiki/Special:FilePath/Darvinovskiy%20museum.jpg</w:t>
      </w:r>
    </w:p>
    <w:p>
      <w:r>
        <w:rPr>
          <w:sz w:val="22"/>
        </w:rPr>
        <w:t xml:space="preserve">• Aleksandr Kots cùng các cộng sự giữa gian trưng bày học tập, năm 1912. — </w:t>
      </w:r>
      <w:r>
        <w:rPr>
          <w:color w:val="204A86"/>
          <w:sz w:val="20"/>
        </w:rPr>
        <w:t>https://commons.wikimedia.org/wiki/Special:FilePath/Founders%20of%20Darwin%20museum%20(Moscow),%201912.jpg</w:t>
      </w:r>
    </w:p>
    <w:p>
      <w:r>
        <w:rPr>
          <w:sz w:val="22"/>
        </w:rPr>
        <w:t xml:space="preserve">• Một góc trưng bày trong Bảo tàng Darwin Quốc gia. — </w:t>
      </w:r>
      <w:r>
        <w:rPr>
          <w:color w:val="204A86"/>
          <w:sz w:val="20"/>
        </w:rPr>
        <w:t>https://commons.wikimedia.org/wiki/Special:FilePath/Darvinovskiy%20museum5.jpg</w:t>
      </w:r>
    </w:p>
    <w:p>
      <w:r>
        <w:rPr>
          <w:sz w:val="22"/>
        </w:rPr>
        <w:t xml:space="preserve">• Không gian trưng bày về thế giới động vật tại bảo tàng. — </w:t>
      </w:r>
      <w:r>
        <w:rPr>
          <w:color w:val="204A86"/>
          <w:sz w:val="20"/>
        </w:rPr>
        <w:t>https://commons.wikimedia.org/wiki/Special:FilePath/Darvinovskiy%20museum6.jpg</w:t>
      </w:r>
    </w:p>
    <w:p>
      <w:r>
        <w:rPr>
          <w:sz w:val="22"/>
        </w:rPr>
        <w:t xml:space="preserve">• Hiện vật minh hoạ quá trình tiến hoá của sự sống. — </w:t>
      </w:r>
      <w:r>
        <w:rPr>
          <w:color w:val="204A86"/>
          <w:sz w:val="20"/>
        </w:rPr>
        <w:t>https://commons.wikimedia.org/wiki/Special:FilePath/Darvinovskiy%20museum8.jpg</w:t>
      </w:r>
    </w:p>
    <w:p>
      <w:pPr>
        <w:pStyle w:val="Heading1"/>
      </w:pPr>
      <w:r>
        <w:rPr>
          <w:color w:val="152C4E"/>
        </w:rPr>
        <w:t>Nguồn tham khảo &amp; liên kết</w:t>
      </w:r>
    </w:p>
    <w:p>
      <w:r>
        <w:rPr>
          <w:sz w:val="22"/>
        </w:rPr>
        <w:t xml:space="preserve">• State Darwin Museum — Wikipedia (tiếng Anh) — </w:t>
      </w:r>
      <w:r>
        <w:rPr>
          <w:color w:val="204A86"/>
          <w:sz w:val="20"/>
        </w:rPr>
        <w:t>https://en.wikipedia.org/wiki/State_Darwin_Museum</w:t>
      </w:r>
    </w:p>
    <w:p>
      <w:r>
        <w:rPr>
          <w:sz w:val="22"/>
        </w:rPr>
        <w:t xml:space="preserve">• Государственный Дарвиновский музей — Wikipedia (tiếng Nga) — </w:t>
      </w:r>
      <w:r>
        <w:rPr>
          <w:color w:val="204A86"/>
          <w:sz w:val="20"/>
        </w:rPr>
        <w:t>https://ru.wikipedia.org/wiki/Государственный_Дарвиновский_музей</w:t>
      </w:r>
    </w:p>
    <w:p>
      <w:r>
        <w:rPr>
          <w:sz w:val="22"/>
        </w:rPr>
        <w:t xml:space="preserve">• Nadezhda Ladygina-Kohts — Wikipedia (tiếng Anh) — </w:t>
      </w:r>
      <w:r>
        <w:rPr>
          <w:color w:val="204A86"/>
          <w:sz w:val="20"/>
        </w:rPr>
        <w:t>https://en.wikipedia.org/wiki/Nadezhda_Ladygina-Kohts</w:t>
      </w:r>
    </w:p>
    <w:p>
      <w:r>
        <w:rPr>
          <w:sz w:val="22"/>
        </w:rPr>
        <w:t xml:space="preserve">• Trang chính thức Bảo tàng Darwin — About Museum (EN) — </w:t>
      </w:r>
      <w:r>
        <w:rPr>
          <w:color w:val="204A86"/>
          <w:sz w:val="20"/>
        </w:rPr>
        <w:t>https://www.darwinmuseum.ru/section/english-back/about-museum</w:t>
      </w:r>
    </w:p>
    <w:p>
      <w:r>
        <w:rPr>
          <w:sz w:val="22"/>
        </w:rPr>
        <w:t xml:space="preserve">• Trang chính thức — Lịch sử các bộ sưu tập — </w:t>
      </w:r>
      <w:r>
        <w:rPr>
          <w:color w:val="204A86"/>
          <w:sz w:val="20"/>
        </w:rPr>
        <w:t>https://www.darwinmuseum.ru/pages/istoriya-kollekcij</w:t>
      </w:r>
    </w:p>
    <w:p>
      <w:r>
        <w:rPr>
          <w:sz w:val="22"/>
        </w:rPr>
        <w:t xml:space="preserve">• Trang chính thức — Nghệ nhân nhồi thú gia đình Fedulov — </w:t>
      </w:r>
      <w:r>
        <w:rPr>
          <w:color w:val="204A86"/>
          <w:sz w:val="20"/>
        </w:rPr>
        <w:t>https://www.darwinmuseum.ru/projects/exhibition/lyudi-muzeya-taksidermisty-fedulovy</w:t>
      </w:r>
    </w:p>
    <w:p>
      <w:r>
        <w:rPr>
          <w:sz w:val="22"/>
        </w:rPr>
        <w:t xml:space="preserve">• Rossiyskaya Gazeta — Kho hiện vật đóng kín của Bảo tàng Darwin (2017) — </w:t>
      </w:r>
      <w:r>
        <w:rPr>
          <w:color w:val="204A86"/>
          <w:sz w:val="20"/>
        </w:rPr>
        <w:t>https://rg.ru/2017/03/27/chto-skryvaetsia-v-zakrytyh-hranilishchah-darvinovskogo-muzeia.html</w:t>
      </w:r>
    </w:p>
    <w:p>
      <w:r>
        <w:rPr>
          <w:sz w:val="22"/>
        </w:rPr>
        <w:t xml:space="preserve">• mos.ru — «One in 10,000»: triển lãm động vật khác thường — </w:t>
      </w:r>
      <w:r>
        <w:rPr>
          <w:color w:val="204A86"/>
          <w:sz w:val="20"/>
        </w:rPr>
        <w:t>https://www.mos.ru/en/news/item/20915073/</w:t>
      </w:r>
    </w:p>
    <w:p>
      <w:r>
        <w:rPr>
          <w:sz w:val="22"/>
        </w:rPr>
        <w:t xml:space="preserve">• Vokrug Sveta — «Nữ anh hùng thầm lặng của khoa học» (Ladygina-Kots) — </w:t>
      </w:r>
      <w:r>
        <w:rPr>
          <w:color w:val="204A86"/>
          <w:sz w:val="20"/>
        </w:rPr>
        <w:t>https://www.vokrugsveta.ru/articles/nevospetaya-geroinya-nauki-kak-muza-mayakovskogo-uchila-zhivotnykh-logike-a-lyudei-sostradaniyu-id850420/</w:t>
      </w:r>
    </w:p>
    <w:p>
      <w:r>
        <w:rPr>
          <w:sz w:val="22"/>
        </w:rPr>
        <w:t xml:space="preserve">• Afisha Daily — «Ba câu chuyện về chim dodo» — </w:t>
      </w:r>
      <w:r>
        <w:rPr>
          <w:color w:val="204A86"/>
          <w:sz w:val="20"/>
        </w:rPr>
        <w:t>https://daily.afisha.ru/culture/7430-tri-istorii-dodo-pochemu-stoit-uvidet-novuyu-vystavku-v-darvinovskom-muzee/</w:t>
      </w:r>
    </w:p>
    <w:p>
      <w:pPr>
        <w:pStyle w:val="Heading2"/>
      </w:pPr>
      <w:r>
        <w:rPr>
          <w:color w:val="5C6773"/>
        </w:rPr>
        <w:t>Nguồn dữ kiện</w:t>
      </w:r>
    </w:p>
    <w:p>
      <w:r>
        <w:rPr>
          <w:color w:val="5C6773"/>
          <w:sz w:val="20"/>
        </w:rPr>
        <w:t>Wikipedia tiếng Anh &amp; tiếng Nga (State Darwin Museum / Государственный Дарвиновский музей) — thành lập 1907, bảo tàng tiến hoá đầu tiên thế giới, ~400.000 hiện vật, 3 tầng, hơn 500.000 khách/năm.</w:t>
      </w:r>
    </w:p>
    <w:p>
      <w:r>
        <w:rPr>
          <w:color w:val="5C6773"/>
          <w:sz w:val="20"/>
        </w:rPr>
        <w:t>Trang chính thức darwinmuseum.ru — About Museum (danh sách gian trưng bày theo tầng, quy mô 3 toà nhà &gt;20.000 m²) và trang «Lịch sử các bộ sưu tập» (con thỏ đen ký hiệu số 1 mua 28/2/1907 giá 15 rúp; bộ sưu tập Khomyakov 1919 gồm dodo, anca lớn, bồ câu viễn khách; thầy Lorentz).</w:t>
      </w:r>
    </w:p>
    <w:p>
      <w:r>
        <w:rPr>
          <w:color w:val="5C6773"/>
          <w:sz w:val="20"/>
        </w:rPr>
        <w:t>Trang chính thức darwinmuseum.ru — «Nghệ nhân nhồi thú gia đình Fedulov»: Filipp Fedulov (1881–1962) làm voi châu Phi 1927 và voi châu Á 1936; Dmitry Fedulov (1896–1985) làm 200+ chim ruồi; hai người tạo hơn 4.500 tiêu bản; câu «Không có Fedulov thì không có bảo tàng».</w:t>
      </w:r>
    </w:p>
    <w:p>
      <w:r>
        <w:rPr>
          <w:color w:val="5C6773"/>
          <w:sz w:val="20"/>
        </w:rPr>
        <w:t>mos.ru &amp; Rossiyskaya Gazeta — triển lãm «One in 10,000» (~800 con hiếm, 34 cá thể bạch tạng thuần); kho tiêu bản, mối đe doạ từ nhậy; con voi ướp muối và câu chuyện Anna Akhmatova; con chó Igor mang đạn; sừng hươu 28 nhánh của Nikolai II.</w:t>
      </w:r>
    </w:p>
    <w:p>
      <w:r>
        <w:rPr>
          <w:color w:val="5C6773"/>
          <w:sz w:val="20"/>
        </w:rPr>
        <w:t>Wikipedia (Nadezhda Ladygina-Kohts) &amp; Vokrug Sveta — chú tinh tinh Joni (mua 1913, mất ~1916 vì viêm phổi), sách «Tinh tinh con và trẻ em» (1935; bản Anh 2002 có lời tựa Frans de Waal), phương pháp match-to-sample; đính chính rằng Joni và con trai Rudolf (sinh 1925) KHÔNG được nuôi cùng lúc.</w:t>
      </w:r>
    </w:p>
    <w:p>
      <w:r>
        <w:rPr>
          <w:color w:val="5C6773"/>
          <w:sz w:val="20"/>
        </w:rPr>
        <w:t>Afisha Daily &amp; darwinmuseum.ru — bộ xương dodo (bộ gần hoàn chỉnh duy nhất ở Nga) lắp tại Deyrolle (Paris) rồi về Moskva qua nhà bảo trợ Khomyakov; chi tiết dodo trong «Alice ở xứ sở thần tiên» của Lewis Carroll.</w:t>
      </w:r>
    </w:p>
    <w:p>
      <w:r>
        <w:rPr>
          <w:color w:val="5C6773"/>
          <w:sz w:val="20"/>
        </w:rPr>
        <w:t>Tổng hợp WebSearch (travelbelka.ru, kp.ru, putevka.com, strana.ru) — bố cục theo tầng, show «Hành tinh Sống», hành trình «Đi theo con đường tiến hoá», trung tâm tương tác «Hãy hiểu mình – hiểu thế giới», paleopark 2015; giá vé và giờ mở cửa tham khảo (10:00–18:00, nghỉ thứ Hai; khối triển lãm thứ Năm 13:00–21:00). Một số nguồn nêu khả năng nghỉ thứ Sáu cuối tháng — cần kiểm chứng lại vì trang chính thức chỉ ghi nghỉ thứ Hai và 1/1.</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