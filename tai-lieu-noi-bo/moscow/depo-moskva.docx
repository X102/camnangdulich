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Khu ẩm thực Depo.Moskva (Đê-pô)</w:t>
      </w:r>
    </w:p>
    <w:p>
      <w:r>
        <w:rPr>
          <w:i/>
          <w:color w:val="5C6773"/>
          <w:sz w:val="22"/>
        </w:rPr>
        <w:t>Гастрокластер «Депо.Москва» · Depo.Moskva Food Mall</w:t>
      </w:r>
    </w:p>
    <w:p>
      <w:r>
        <w:rPr>
          <w:sz w:val="25"/>
        </w:rPr>
        <w:t>Khu chợ ẩm thực được quảng bá là lớn nhất châu Âu, nơi hàng trăm quầy bếp đa quốc gia, sạp nông sản và quán bar cùng sôi động dưới mái vòm gạch trần của một đề-pô xe điện tiền cách mạng hơn trăm tuổi bên phố Lesnaya.</w:t>
      </w:r>
    </w:p>
    <w:p>
      <w:r>
        <w:rPr>
          <w:b/>
          <w:color w:val="152C4E"/>
          <w:sz w:val="26"/>
        </w:rPr>
        <w:t>★ Điểm nhấn</w:t>
      </w:r>
    </w:p>
    <w:p>
      <w:pPr>
        <w:pStyle w:val="ListBullet"/>
      </w:pPr>
      <w:r>
        <w:t>Được quảng bá là food hall lớn nhất châu Âu — khu ẩm thực rộng chừng 11.000 m² trong tổ hợp bảy toà nhà tổng cộng khoảng 25.000 m².</w:t>
      </w:r>
    </w:p>
    <w:p>
      <w:pPr>
        <w:pStyle w:val="ListBullet"/>
      </w:pPr>
      <w:r>
        <w:t>Cải tạo từ đề-pô xe điện Miussky hơn trăm tuổi (khởi nguồn từ thập niên 1870, mở rộng đầu thế kỷ 20), giữ nguyên tường gạch trần, khung thép và mái vòm công nghiệp.</w:t>
      </w:r>
    </w:p>
    <w:p>
      <w:pPr>
        <w:pStyle w:val="ListBullet"/>
      </w:pPr>
      <w:r>
        <w:t>Theo nhiều tư liệu, kết cấu mái nhà xưởng gắn với tên tuổi kỹ sư huyền thoại Vladimir Shukhov — cha đẻ Tháp Shukhov.</w:t>
      </w:r>
    </w:p>
    <w:p>
      <w:pPr>
        <w:pStyle w:val="ListBullet"/>
      </w:pPr>
      <w:r>
        <w:t>Khoảng 75 quầy bếp phục vụ ẩm thực đa quốc gia (Nga, Kavkaz, Trung Á, Ý, Nhật, Đông Nam Á...) cùng hàng trăm sạp nông sản, đặc sản tươi.</w:t>
      </w:r>
    </w:p>
    <w:p>
      <w:pPr>
        <w:pStyle w:val="ListBullet"/>
      </w:pPr>
      <w:r>
        <w:t>Không chỉ ăn uống: quán bar, chợ nông sản kiểu farmers market, lớp học nấu ăn và không gian tổ chức sự kiện, lễ hội quanh năm.</w:t>
      </w:r>
    </w:p>
    <w:p>
      <w:pPr>
        <w:pStyle w:val="ListBullet"/>
      </w:pPr>
      <w:r>
        <w:t>Vào cửa miễn phí, chỉ trả tiền theo món; khai trương năm 2019, cách metro Belorusskaya 7–10 phút đi bộ — điểm hẹn ẩm thực và đời sống đô thị sành điệu.</w:t>
      </w:r>
    </w:p>
    <w:p>
      <w:pPr>
        <w:pStyle w:val="Heading1"/>
      </w:pPr>
      <w:r>
        <w:rPr>
          <w:color w:val="152C4E"/>
        </w:rPr>
        <w:t>Giới thiệu chung</w:t>
      </w:r>
    </w:p>
    <w:p>
      <w:pPr>
        <w:jc w:val="both"/>
      </w:pPr>
      <w:r>
        <w:t>Khu ẩm thực Depo.Moskva, tên tiếng Nga đầy đủ là «Гастрокластер Депо.Москва», tức cụm ẩm thực (gastro-cluster) Depo.Moskva, thường được phiên âm thân mật là Đê-pô, là một trong những khu chợ ẩm thực hiện đại lớn nhất và nhộn nhịp nhất của thủ đô Moskva. Ngay từ khi khai trương vào năm 2019, tổ hợp này đã được giới truyền thông trong và ngoài nước Nga quảng bá là food hall, tức khu ẩm thực tập trung, lớn nhất châu Âu. Công trình toạ lạc tại số 20 phố Lesnaya (Le-xnai-a), thuộc quận Tverskoy ở phần trung tâm phía bắc thành phố, chỉ cách nhà ga và trạm tàu điện ngầm Belorusskaya (Bê-lô-rút-xcai-a) chừng bảy đến mười phút đi bộ. Điều làm nên nét độc đáo đầu tiên của nơi này là toàn bộ khu ẩm thực sầm uất ấy không nằm trong một trung tâm thương mại bóng loáng mới xây, mà được cải tạo hết sức khéo léo từ một quần thể nhà xưởng của đề-pô xe điện Miussky (Mi-út-xki) có tuổi đời hơn một thế kỷ.</w:t>
      </w:r>
    </w:p>
    <w:p>
      <w:pPr>
        <w:jc w:val="both"/>
      </w:pPr>
      <w:r>
        <w:t>Chính sự gặp gỡ giữa lớp vỏ công nghiệp cổ kính bằng gạch trần và nhịp sống ẩm thực đương đại sành điệu đã làm nên sức hấp dẫn khó cưỡng của Depo.Moskva. Bước qua ngưỡng cửa, du khách như lạc vào một thành phố ẩm thực thu nhỏ: những dãy quầy bếp nối tiếp nhau dưới mái vòm thép cao vút, mùi thơm của hàng chục nền ẩm thực khác nhau quyện vào không khí, tiếng trò chuyện rộn ràng của thực khách hoà cùng tiếng lách cách của dao thớt và tiếng nhạc nền. Đây không chỉ là nơi để ăn uống, mà còn là một điểm hẹn của đời sống đô thị, nơi người Moskva trẻ tuổi, các gia đình, dân công sở và du khách quốc tế cùng tụ họp, gặp gỡ và tận hưởng.</w:t>
      </w:r>
    </w:p>
    <w:p>
      <w:pPr>
        <w:jc w:val="both"/>
      </w:pPr>
      <w:r>
        <w:t>Đối với các đoàn khách Việt Nam, Depo.Moskva là một điểm dừng chân vô cùng thiết thực và dễ chịu. Trước hết, việc vào cửa hoàn toàn miễn phí, khách chỉ trả tiền cho những món mình chọn, nên đây là nơi có thể ghé bất cứ lúc nào mà không cần đặt vé hay xếp hàng. Thứ đến, với hàng trăm lựa chọn trải khắp các nền ẩm thực từ Nga, Gruzia, Uzbekistan cho tới Ý, Nhật, Thái, Việt và nhiều nơi khác, mỗi thành viên trong đoàn dù khẩu vị khác nhau đến đâu cũng tìm được món hợp ý mà không phải cả nhóm gò bó vào một thực đơn duy nhất. Sau cùng, đây là một không gian trong nhà rộng rãi, thoáng mát về mùa hè và ấm áp về mùa đông, rất phù hợp cho một bữa trưa hoặc bữa tối thư thả giữa hành trình khám phá Moskva.</w:t>
      </w:r>
    </w:p>
    <w:p>
      <w:pPr>
        <w:jc w:val="both"/>
      </w:pPr>
      <w:r>
        <w:t>Về quy mô, Depo.Moskva thực sự gây choáng ngợp. Quần thể gồm bảy toà nhà lịch sử trên phố Lesnaya với tổng diện tích vào khoảng hai mươi lăm nghìn mét vuông, trong đó riêng khu food hall chính đã rộng chừng mười một nghìn mét vuông. Bên trong quy tụ khoảng bảy mươi lăm quầy bếp phục vụ ẩm thực từ khắp nơi trên thế giới, bên cạnh hàng trăm sạp bán nông sản, đặc sản và thực phẩm tươi. Ngoài các quầy ăn, tổ hợp còn có quán bar, chợ nông sản kiểu farmers market, lớp học nấu ăn và những không gian rộng dành cho tổ chức sự kiện, hội chợ, lễ hội. Chính con số và sự đa dạng ấy đã giúp Depo.Moskva được xưng tụng là khu ẩm thực lớn nhất lục địa già.</w:t>
      </w:r>
    </w:p>
    <w:p>
      <w:pPr>
        <w:jc w:val="both"/>
      </w:pPr>
      <w:r>
        <w:t>Trong tập tài liệu thuyết minh này, chúng ta sẽ lần lượt đi qua vị trí và cách di chuyển tới Depo.Moskva, lịch sử của đề-pô xe điện Miussky và của bản thân dự án chợ ẩm thực, những đặc điểm kiến trúc công nghiệp làm nên diện mạo độc đáo, các điểm nhấn không thể bỏ lỡ, ý nghĩa văn hoá của làn sóng food hall trong đời sống Moskva đương đại, trải nghiệm ẩm thực dành cho du khách, những mẹo tham quan thực tế, các điểm đến lân cận đáng kết hợp, và sau cùng là kho chuyện thú vị quanh nơi này. Qua đó, hy vọng hướng dẫn viên và du khách sẽ hiểu vì sao một cái tên nghe có vẻ khô khan như «đề-pô xe điện» lại trở thành một trong những địa chỉ ăn chơi được yêu thích bậc nhất của thủ đô nước Nga hôm nay.</w:t>
      </w:r>
    </w:p>
    <w:p>
      <w:pPr>
        <w:pStyle w:val="Heading1"/>
      </w:pPr>
      <w:r>
        <w:rPr>
          <w:color w:val="152C4E"/>
        </w:rPr>
        <w:t>Vị trí &amp; cách di chuyển</w:t>
      </w:r>
    </w:p>
    <w:p>
      <w:pPr>
        <w:jc w:val="both"/>
      </w:pPr>
      <w:r>
        <w:t>Depo.Moskva nằm ở số 20 phố Lesnaya, tương ứng toạ độ khoảng 55,7817 độ vĩ bắc và 37,5909 độ kinh đông, thuộc quận Tverskoy ở khu trung tâm phía bắc Moskva. Đây là một vị trí rất thuận lợi cho du khách, bởi nó nằm ngay trong vành đai các đầu mối giao thông lớn của thành phố. Phố Lesnaya chạy song song một đoạn với tuyến đường sắt hướng về nhà ga Belorussky (Bê-lô-rút-xki), tức Ga Belorusskaya, một trong chín nhà ga đầu mối của Moskva. Nhờ vậy, dù đến từ trung tâm hay từ sân bay Sheremetyevo ở phía tây bắc, du khách đều có thể tiếp cận khu vực này một cách dễ dàng.</w:t>
      </w:r>
    </w:p>
    <w:p>
      <w:pPr>
        <w:jc w:val="both"/>
      </w:pPr>
      <w:r>
        <w:t>Cách di chuyển thuận tiện nhất tới Depo.Moskva là dùng tàu điện ngầm, hệ thống metro trứ danh của Moskva. Có tới ba ga metro nằm trong tầm đi bộ của tổ hợp. Gần và tiện nhất là ga Belorusskaya, nơi giao nhau của tuyến vòng Koltsevaya màu nâu và tuyến Zamoskvoretskaya màu xanh lá; từ cửa ra của ga, du khách chỉ cần đi bộ khoảng bảy đến mười phút dọc theo phố Lesnaya là tới nơi. Ga thứ hai là Novoslobodskaya (Nô-vô-xlô-bốt-xcai-a) trên tuyến vòng Koltsevaya, vốn nổi tiếng là một trong những ga đẹp nhất thế giới nhờ những tấm kính màu. Ga thứ ba là Mendeleyevskaya (Men-đê-lê-ép-xcai-a) trên tuyến Serpukhovsko-Timiryazevskaya màu xám, cũng chỉ cách đó một quãng đi bộ ngắn.</w:t>
      </w:r>
    </w:p>
    <w:p>
      <w:pPr>
        <w:jc w:val="both"/>
      </w:pPr>
      <w:r>
        <w:t>Với những du khách muốn kết hợp việc đi lại và ngắm phố phường, đoạn đường bộ từ ga Belorusskaya hay Novoslobodskaya tới Depo.Moskva khá thú vị. Con phố Lesnaya và các ngõ phố lân cận mang dáng dấp của một khu trung tâm cũ với những dãy nhà bằng gạch, các cửa hiệu nhỏ và bầu không khí đời thường rất Moskva. Khi đến gần số 20, du khách sẽ nhận ra ngay quần thể nhà xưởng bằng gạch đỏ trầm với những dãy mái dài đặc trưng của một đề-pô công nghiệp, khác hẳn với các khối nhà xung quanh. Tấm biển Depo.Moskva cùng dòng người ra vào tấp nập vào giờ cao điểm sẽ giúp việc tìm lối vào trở nên dễ dàng.</w:t>
      </w:r>
    </w:p>
    <w:p>
      <w:pPr>
        <w:jc w:val="both"/>
      </w:pPr>
      <w:r>
        <w:t>Đối với các đoàn đi bằng xe du lịch riêng, hướng dẫn viên và tài xế cần lưu ý rằng khu vực trung tâm quanh phố Lesnaya khá đông đúc và việc dừng đỗ xe lớn bị hạn chế. Thông thường xe sẽ thả khách ở một điểm thuận tiện gần đó rồi hẹn giờ đón lại, thay vì cố tìm chỗ đỗ ngay trước cửa. Bản thân tổ hợp có bãi đỗ xe phục vụ khách đi ô-tô cá nhân, nhưng vào buổi tối cuối tuần lượng xe rất đông nên không phải lúc nào cũng còn chỗ. Vì thế, với đa số đoàn khách quốc tế, phương án dùng metro rồi đi bộ vẫn là lựa chọn linh hoạt và ít phiền toái nhất.</w:t>
      </w:r>
    </w:p>
    <w:p>
      <w:pPr>
        <w:jc w:val="both"/>
      </w:pPr>
      <w:r>
        <w:t>Về khung giờ hoạt động, Depo.Moskva mở cửa tất cả các ngày trong tuần, thường từ buổi sáng cho tới tận khuya, dù mỗi quầy bếp có thể có giờ mở và đóng riêng đôi chút. Điều này cho phép hướng dẫn viên rất linh hoạt trong việc bố trí lịch trình: có thể ghé vào buổi trưa cho một bữa ăn thư thả và dễ tìm chỗ ngồi, hoặc ghé vào buổi tối để cảm nhận không khí sôi động nhất khi cả khu ẩm thực rực sáng và đông vui. Vì việc vào cửa miễn phí và không gian rất rộng, đây cũng là một điểm hẹn lý tưởng để cả đoàn tự do tản ra chọn món rồi quay lại gặp nhau, thay vì phải ngồi cố định theo suất như ở nhà hàng thông thường.</w:t>
      </w:r>
    </w:p>
    <w:p>
      <w:pPr>
        <w:pStyle w:val="Heading1"/>
      </w:pPr>
      <w:r>
        <w:rPr>
          <w:color w:val="152C4E"/>
        </w:rPr>
        <w:t>Lịch sử hình thành và phát triển</w:t>
      </w:r>
    </w:p>
    <w:p>
      <w:pPr>
        <w:jc w:val="both"/>
      </w:pPr>
      <w:r>
        <w:t>Muốn hiểu Depo.Moskva, trước hết cần hiểu cái nền lịch sử đã sinh ra nó, và câu chuyện ấy bắt đầu từ những chuyến xe điện đầu tiên của Moskva. Vào cuối thế kỷ 19, thành phố phát triển nhanh chóng và cần một hệ thống giao thông công cộng hiện đại. Từ thập niên 1870, các tuyến đường sắt đô thị dùng ngựa kéo, mà người Nga gọi là konka (con-ca), tức xe điện ngựa kéo, bắt đầu xuất hiện. Để phục vụ mạng lưới này, người ta xây dựng những đề-pô, tức xưởng chứa và bảo dưỡng toa xe, trong đó có đề-pô Miussky nằm bên phố Lesnaya. Đây chính là hạt nhân lịch sử của khu đất mà ngày nay Depo.Moskva toạ lạc.</w:t>
      </w:r>
    </w:p>
    <w:p>
      <w:pPr>
        <w:jc w:val="both"/>
      </w:pPr>
      <w:r>
        <w:t>Sang đầu thế kỷ 20, khi Moskva chuyển từ xe điện ngựa kéo sang xe điện chạy điện, đề-pô Miussky được cải tạo và mở rộng để thích ứng với công nghệ mới. Trong khoảng những năm 1900 đến 1910, hàng loạt nhà xưởng bằng gạch với kết cấu mái thép rộng lớn được dựng lên, biến nơi đây thành một trong những trung tâm bảo dưỡng và điều hành xe điện quan trọng của thành phố. Theo nhiều tư liệu, chính kỹ sư huyền thoại Vladimir Shukhov (Vla-đi-mia Su-khốp), cha đẻ của Tháp Shukhov nổi tiếng và là bậc thầy về kết cấu thép của nước Nga, đã tham gia vào việc thiết kế những mái vòm nhà xưởng ở đây. Dù chi tiết này cần được nhìn nhận một cách thận trọng, nó vẫn cho thấy tầm vóc kỹ thuật của quần thể đề-pô Miussky.</w:t>
      </w:r>
    </w:p>
    <w:p>
      <w:pPr>
        <w:jc w:val="both"/>
      </w:pPr>
      <w:r>
        <w:t>Trong suốt thời kỳ Xô-viết và nhiều thập niên sau đó, đề-pô Miussky tiếp tục là một mắt xích trong hệ thống giao thông đô thị của Moskva. Những toa xe điện leng keng vốn là một phần thân thuộc trong ký ức của bao thế hệ người dân thủ đô, và các đề-pô như Miussky chính là nơi những chuyến xe ấy được sinh ra, sửa chữa và trở về mỗi đêm. Tuy nhiên, cùng với thời gian, vai trò của xe điện dần thu hẹp trước sự bành trướng của tàu điện ngầm và ô-tô, nhiều đề-pô cũ rơi vào cảnh xuống cấp hoặc ngừng hoạt động. Quần thể nhà xưởng bằng gạch bên phố Lesnaya cũng đứng trước nguy cơ bị bỏ hoang, dù giá trị kiến trúc và lịch sử của nó thì vẫn còn nguyên vẹn.</w:t>
      </w:r>
    </w:p>
    <w:p>
      <w:pPr>
        <w:jc w:val="both"/>
      </w:pPr>
      <w:r>
        <w:t>Bước ngoặt đến vào nửa cuối thập niên 2010, khi Moskva chứng kiến một làn sóng cải tạo các không gian công nghiệp cũ thành những địa điểm văn hoá và ẩm thực thời thượng. Dự án Depo.Moskva ra đời trong bối cảnh đó, gắn với những nhà đầu tư và điều hành nhà hàng đã từng thành công với việc hồi sinh chợ Danilovsky (Đa-ni-lốp-xki) thành một khu ẩm thực kiểu mới. Ý tưởng cốt lõi rất rõ ràng: thay vì đập bỏ quần thể đề-pô lịch sử, người ta giữ lại lớp vỏ gạch và khung thép nguyên bản, rồi thổi vào bên trong một sức sống hoàn toàn mới bằng hàng trăm quầy ẩm thực và không gian giải trí. Đây là một quan niệm bảo tồn thích ứng, biến di sản thành một phần sống động của đời sống hằng ngày thay vì chỉ là hiện vật trưng bày.</w:t>
      </w:r>
    </w:p>
    <w:p>
      <w:pPr>
        <w:jc w:val="both"/>
      </w:pPr>
      <w:r>
        <w:t>Depo.Moskva chính thức mở cửa vào năm 2019, với thời điểm khai trương thường được ghi nhận vào khoảng đầu năm, và lập tức gây tiếng vang lớn. Truyền thông trong nước lẫn quốc tế nhanh chóng gọi đây là khu chợ ẩm thực lớn nhất châu Âu, một danh xưng vừa phản ánh quy mô thực tế vừa mang giá trị quảng bá mạnh mẽ. Chỉ trong thời gian ngắn, nơi đây đã trở thành một trong những điểm đến ẩm thực và giải trí được nhắc tới nhiều nhất Moskva, thu hút đông đảo người dân địa phương lẫn khách du lịch. Thành công của mô hình này còn dẫn tới việc mở thêm một địa điểm chị em mang tên Depo gần cụm ba nhà ga ở quảng trường Komsomolskaya, cho thấy sức lan toả của khái niệm gastro-cluster mà Depo.Moskva đã tiên phong định hình.</w:t>
      </w:r>
    </w:p>
    <w:p>
      <w:pPr>
        <w:jc w:val="both"/>
      </w:pPr>
      <w:r>
        <w:t>Nhìn lại toàn bộ hành trình, có thể thấy khu đất bên phố Lesnaya đã trải qua một vòng đời hết sức trọn vẹn: từ nơi khởi hành của những chuyến xe điện ngựa kéo cuối thế kỷ 19, tới trung tâm bảo dưỡng xe điện chạy điện đầu thế kỷ 20, rồi lặng lẽ đứng bên lề thành phố khi công nghệ thay đổi, và cuối cùng hồi sinh rực rỡ trong vai trò một khu ẩm thực đông vui bậc nhất thế kỷ 21. Chính bề dày ấy đã khiến Depo.Moskva không đơn thuần là một khu ăn uống, mà còn là một câu chuyện sống động về cách một đô thị lớn biết trân trọng và tái sử dụng di sản công nghiệp của chính mình.</w:t>
      </w:r>
    </w:p>
    <w:p>
      <w:pPr>
        <w:pStyle w:val="Heading1"/>
      </w:pPr>
      <w:r>
        <w:rPr>
          <w:color w:val="152C4E"/>
        </w:rPr>
        <w:t>Kiến trúc &amp; đặc điểm nổi bật</w:t>
      </w:r>
    </w:p>
    <w:p>
      <w:pPr>
        <w:jc w:val="both"/>
      </w:pPr>
      <w:r>
        <w:t>Linh hồn kiến trúc của Depo.Moskva chính là quần thể nhà xưởng bằng gạch của đề-pô xe điện Miussky, một ví dụ điển hình của kiến trúc công nghiệp Nga cuối thế kỷ 19 đầu thế kỷ 20. Đặc trưng dễ nhận thấy nhất là những bức tường xây bằng gạch đỏ trần không trát, thứ vật liệu vừa bền chắc vừa mang vẻ đẹp mộc mạc của thời đại công nghiệp. Phong cách này trong tiếng Nga thường được gọi là kirpichny stil, tức phong cách gạch trần, khi bản thân những viên gạch và cách xếp đặt chúng thành các đường gờ, ô cửa và hoạ tiết đã trở thành ngôn ngữ trang trí chính. So với vẻ lộng lẫy của các cung điện hay nhà thờ, kiến trúc đề-pô toát lên một vẻ đẹp khác: khoẻ khoắn, thực dụng và đầy khí chất của một Moskva đang công nghiệp hoá.</w:t>
      </w:r>
    </w:p>
    <w:p>
      <w:pPr>
        <w:jc w:val="both"/>
      </w:pPr>
      <w:r>
        <w:t>Điểm gây ấn tượng mạnh nhất khi bước vào bên trong là hệ mái vòm thép rộng lớn phủ trên những gian nhà xưởng dài. Vốn được thiết kế để chứa các đoàn toa xe điện, những gian nhà này có nhịp rộng, trần cao và ít cột chống ở giữa, tạo nên những không gian thông thoáng lý tưởng để hàng trăm quầy ẩm thực có thể bày biện thoải mái. Hệ khung thép với các thanh giằng, vì kèo đan xen không chỉ đóng vai trò chịu lực mà còn trở thành một yếu tố thẩm mỹ đặc sắc, gợi nhớ tới truyền thống kết cấu thép mà kỹ sư Shukhov cùng thời đại của ông đã tiên phong. Nhìn lên trần, du khách sẽ thấy cả một mạng lưới thép đan cài đẹp mắt, chứng tích của một thời kỹ thuật xây dựng Nga vươn tới đỉnh cao.</w:t>
      </w:r>
    </w:p>
    <w:p>
      <w:pPr>
        <w:jc w:val="both"/>
      </w:pPr>
      <w:r>
        <w:t>Ánh sáng là một nhân tố quan trọng khác làm nên không khí đặc trưng của Depo.Moskva. Các nhà xưởng đề-pô nguyên bản vốn có những hàng cửa sổ cao và rộng cùng các ô lấy sáng trên mái, nhằm đảm bảo đủ ánh sáng ban ngày cho công việc sửa chữa xe điện. Khi cải tạo thành khu ẩm thực, chính hệ cửa và ô lấy sáng này đã được tận dụng triệt để, cho phép ánh nắng tự nhiên tràn vào không gian rộng lớn, làm dịu đi cảm giác nặng nề vốn có của một khối nhà công nghiệp. Vào ban ngày, ánh sáng chan hoà khiến khu chợ trở nên sáng sủa và dễ chịu; còn khi màn đêm buông xuống, hệ đèn nhân tạo lại thắp lên một bầu không khí ấm cúng, sôi động và có phần lãng mạn.</w:t>
      </w:r>
    </w:p>
    <w:p>
      <w:pPr>
        <w:jc w:val="both"/>
      </w:pPr>
      <w:r>
        <w:t>Tinh thần chủ đạo của thiết kế nội thất là sự tương phản và đối thoại giữa cái cũ và cái mới. Người ta chủ ý giữ lại tối đa những mảng tường gạch, những cây cột và dầm thép hằn dấu thời gian, thậm chí phô bày cả những vết tích của công năng đề-pô ngày xưa, rồi đặt vào đó những quầy bếp hiện đại bằng thép không gỉ, kính và gỗ, cùng hệ thống chiếu sáng và bảng hiệu theo phong cách công nghiệp thời thượng. Kết quả là một không gian vừa gợi hoài niệm về quá khứ vừa trẻ trung, năng động, đúng với gu thẩm mỹ loft và industrial đang được ưa chuộng trên khắp thế giới. Sự bài trí này khiến ngay cả việc ngồi ăn một tô mì hay nhâm nhi một ly cà phê cũng trở thành trải nghiệm thị giác thú vị.</w:t>
      </w:r>
    </w:p>
    <w:p>
      <w:pPr>
        <w:jc w:val="both"/>
      </w:pPr>
      <w:r>
        <w:t>Xét về tổng thể, kiến trúc của Depo.Moskva là một minh chứng sinh động cho khái niệm tái thiết thích ứng, tức việc khoác cho một công trình cũ một công năng mới mà vẫn tôn trọng cốt cách nguyên bản của nó. Thay vì xoá đi dấu vết của đề-pô xe điện, các nhà thiết kế đã biến chính những dấu vết ấy thành điểm nhấn, thành câu chuyện và thành thương hiệu. Đối với du khách, điều này có nghĩa là mỗi bữa ăn ở đây đều diễn ra trong một bối cảnh có chiều sâu lịch sử, nơi mái vòm thép trăm tuổi in bóng xuống những chiếc bàn gỗ và những đĩa thức ăn nóng hổi. Chính chiều sâu ấy đã nâng Depo.Moskva vượt lên trên một khu ăn uống thông thường, trở thành một không gian kiến trúc đáng để chiêm ngưỡng.</w:t>
      </w:r>
    </w:p>
    <w:p>
      <w:pPr>
        <w:pStyle w:val="Heading1"/>
      </w:pPr>
      <w:r>
        <w:rPr>
          <w:color w:val="152C4E"/>
        </w:rPr>
        <w:t>Những điểm nhấn không thể bỏ lỡ</w:t>
      </w:r>
    </w:p>
    <w:p>
      <w:pPr>
        <w:jc w:val="both"/>
      </w:pPr>
      <w:r>
        <w:t>Điểm nhấn đầu tiên và cũng bao trùm nhất chính là quy mô và sự đa dạng của khu food hall trung tâm. Hãy dành ít phút đầu tiên để đi một vòng khắp gian nhà xưởng khổng lồ, ngắm nhìn hàng dài những quầy bếp nối tiếp nhau dưới mái vòm thép, mỗi quầy như một cửa hiệu tí hon với bảng hiệu, thực đơn và mùi hương riêng. Chỉ riêng việc dạo qua và quan sát cách các đầu bếp chế biến, cách thực khách xếp hàng và chọn món, cũng đã là một trải nghiệm hấp dẫn. Hướng dẫn viên nên khuyến khích khách đi khảo một vòng trước khi quyết định, bởi ở một nơi có tới hàng chục nền ẩm thực như thế này, việc vội vàng chọn ngay quầy đầu tiên rất dễ khiến ta bỏ lỡ những lựa chọn hấp dẫn hơn ở phía trong.</w:t>
      </w:r>
    </w:p>
    <w:p>
      <w:pPr>
        <w:jc w:val="both"/>
      </w:pPr>
      <w:r>
        <w:t>Điểm nhấn thứ hai là bản thân không gian kiến trúc công nghiệp, thứ khiến Depo.Moskva khác biệt với mọi khu ăn uống trong trung tâm thương mại. Hãy hướng khách ngước nhìn lên hệ mái vòm thép và những mảng tường gạch trần, chỉ cho họ thấy nơi đây từng là xưởng chứa những đoàn xe điện của Moskva cách nay hơn một thế kỷ. Việc lồng ghép câu chuyện lịch sử vào lúc ngắm cảnh sẽ biến một bữa ăn thông thường thành một khoảnh khắc đáng nhớ, khi thực khách ý thức được rằng mình đang ngồi ăn giữa lòng một di sản công nghiệp được hồi sinh. Đây cũng là những góc chụp ảnh rất ăn ảnh, với ánh sáng, đường nét thép và sắc gạch đỏ làm nền.</w:t>
      </w:r>
    </w:p>
    <w:p>
      <w:pPr>
        <w:jc w:val="both"/>
      </w:pPr>
      <w:r>
        <w:t>Điểm nhấn thứ ba là khu chợ nông sản và đặc sản kiểu farmers market, nơi bày bán rau củ, trái cây, phô mai, thịt nguội, bánh mì, mật ong, gia vị và vô số sản vật tươi ngon. Ngay cả khi không có ý định mua sắm, việc dạo qua khu chợ này cũng cho du khách một cái nhìn sinh động về ẩm thực và nông sản của nước Nga cùng các nước lân cận. Với những ai muốn mang quà về, đây là nơi lý tưởng để tìm mua các loại đặc sản đóng gói đẹp mắt. Hướng dẫn viên có thể gợi ý khách quan sát cách bày biện công phu của các sạp hàng, vốn cũng là một phần trong sức hấp dẫn thị giác của cả tổ hợp.</w:t>
      </w:r>
    </w:p>
    <w:p>
      <w:pPr>
        <w:jc w:val="both"/>
      </w:pPr>
      <w:r>
        <w:t>Điểm nhấn thứ tư là hệ thống quán bar và khu vực đồ uống. Bên cạnh các quầy ăn, Depo.Moskva còn có những quầy bar phục vụ cà phê, trà, nước ép, bia thủ công, rượu vang và cocktail, đáp ứng đủ nhu cầu từ một tách cà phê buổi sáng cho tới một ly đồ uống thư giãn buổi tối. Chính sự hiện diện của các quầy bar này đã kéo dài nhịp sống của khu ẩm thực tới tận khuya, biến nơi đây thành một điểm hẹn giao lưu chứ không chỉ là chỗ ăn nhanh. Với du khách, việc kết thúc bữa ăn bằng một ly đồ uống địa phương giữa không gian đông vui cũng là một cách hay để cảm nhận trọn vẹn không khí của Moskva về đêm.</w:t>
      </w:r>
    </w:p>
    <w:p>
      <w:pPr>
        <w:jc w:val="both"/>
      </w:pPr>
      <w:r>
        <w:t>Điểm nhấn cuối cùng là chuỗi sự kiện và hoạt động diễn ra quanh năm tại các không gian rộng của tổ hợp. Depo.Moskva không chỉ là nơi ăn uống thường ngày mà còn thường xuyên tổ chức các hội chợ ẩm thực, phiên chợ theo mùa, lễ hội, buổi trình diễn nấu ăn và các sự kiện văn hoá. Nếu may mắn ghé đúng dịp, du khách có thể được chứng kiến không khí lễ hội tưng bừng với những gian hàng đặc biệt, âm nhạc và các hoạt động tương tác. Hướng dẫn viên nên tìm hiểu trước lịch sự kiện nếu có thể, bởi việc trùng với một dịp lễ hội sẽ khiến trải nghiệm của cả đoàn thêm phần phong phú và đáng nhớ.</w:t>
      </w:r>
    </w:p>
    <w:p>
      <w:pPr>
        <w:pStyle w:val="Heading1"/>
      </w:pPr>
      <w:r>
        <w:rPr>
          <w:color w:val="152C4E"/>
        </w:rPr>
        <w:t>Ý nghĩa lịch sử – văn hoá</w:t>
      </w:r>
    </w:p>
    <w:p>
      <w:pPr>
        <w:jc w:val="both"/>
      </w:pPr>
      <w:r>
        <w:t>Trước hết, Depo.Moskva là một biểu tượng của làn sóng food hall, hay còn gọi là gastromarket, đang định hình lại cách người dân đô thị Nga ăn uống và tụ họp. Từ giữa thập niên 2010, khi chợ Danilovsky được cải tạo thành một khu ẩm thực kiểu mới, khái niệm này đã nhanh chóng lan rộng và Depo.Moskva chính là đỉnh cao về quy mô của xu hướng ấy. Ở đây, việc ăn uống không còn bó hẹp trong khuôn khổ trang trọng của nhà hàng truyền thống hay sự tiện lợi đơn điệu của quầy đồ ăn nhanh, mà trở thành một hoạt động xã hội cởi mở, nơi người ta được tự do lựa chọn, dạo bước và giao lưu. Sự ra đời của những không gian như Depo phản ánh một Moskva đô thị hiện đại, năng động và ngày càng gần gũi với các xu hướng ẩm thực toàn cầu.</w:t>
      </w:r>
    </w:p>
    <w:p>
      <w:pPr>
        <w:jc w:val="both"/>
      </w:pPr>
      <w:r>
        <w:t>Thứ hai, Depo.Moskva mang ý nghĩa quan trọng trong việc bảo tồn và tái sinh di sản công nghiệp. Việc giữ lại quần thể đề-pô xe điện Miussky thay vì phá bỏ để xây mới là một lựa chọn đầy tính văn hoá, thể hiện quan niệm rằng những công trình công nghiệp cũ cũng là một phần quý giá của ký ức đô thị. Mô hình tái thiết thích ứng ở đây, biến nhà xưởng thành khu ẩm thực mà vẫn giữ nguyên cốt cách kiến trúc, đã trở thành một hình mẫu được nhắc tới nhiều khi bàn về cách các thành phố lớn ứng xử với di sản của mình. Nhờ đó, một trang sử tưởng như đã khép lại của ngành giao thông Moskva lại được kể tiếp theo một cách hoàn toàn mới.</w:t>
      </w:r>
    </w:p>
    <w:p>
      <w:pPr>
        <w:jc w:val="both"/>
      </w:pPr>
      <w:r>
        <w:t>Thứ ba, nơi đây là một tấm gương phản chiếu tính đa văn hoá trong ẩm thực của thủ đô nước Nga. Dưới cùng một mái nhà, thực khách có thể thưởng thức các món Nga truyền thống bên cạnh ẩm thực Kavkaz như của Gruzia hay Armenia, các món Trung Á của Uzbekistan, rồi tới ẩm thực Ý, Nhật Bản, Đông Nam Á và nhiều nơi khác. Sự cộng hưởng của các nền ẩm thực này không chỉ là chuyện khẩu vị, mà còn cho thấy Moskva là một đô thị lớn nơi nhiều cộng đồng và văn hoá cùng sinh sống và giao thoa. Với du khách quốc tế, Depo.Moskva vì thế trở thành một cửa sổ tiện lợi để cảm nhận sự phong phú ấy chỉ trong một buổi ghé thăm.</w:t>
      </w:r>
    </w:p>
    <w:p>
      <w:pPr>
        <w:jc w:val="both"/>
      </w:pPr>
      <w:r>
        <w:t>Thứ tư, Depo.Moskva phản ánh sự thay đổi trong lối sống và văn hoá tiêu dùng của tầng lớp thị dân trẻ. Ở đây, một bữa ăn không chỉ để no bụng mà còn là dịp để gặp gỡ bạn bè, làm việc, hẹn hò hay đơn giản là tận hưởng không khí. Việc chụp ảnh món ăn và không gian rồi chia sẻ lên mạng xã hội đã trở thành một phần tự nhiên của trải nghiệm, biến những địa điểm như Depo thành hiện tượng văn hoá số. Điều này cho thấy ranh giới giữa ăn uống, giải trí, du lịch và giao tiếp xã hội đang ngày càng mờ đi, và các khu ẩm thực đô thị chính là nơi những hoạt động ấy hoà làm một.</w:t>
      </w:r>
    </w:p>
    <w:p>
      <w:pPr>
        <w:jc w:val="both"/>
      </w:pPr>
      <w:r>
        <w:t>Sau cùng, đặt trong bức tranh chung của châu Âu, Depo.Moskva là lời khẳng định vị thế của Moskva trong dòng chảy các khu chợ ẩm thực nổi tiếng thế giới. Nhắc đến food hall, người ta thường nghĩ tới những địa chỉ như chợ San Miguel ở Madrid hay các khu Time Out Market, và việc Moskva sở hữu một tổ hợp được xưng tụng là lớn nhất châu Âu cho thấy thủ đô nước Nga hoàn toàn có thể sánh vai trong lĩnh vực này. Đối với hướng dẫn viên, đây là một chi tiết hữu ích để đặt Depo.Moskva vào một hệ quy chiếu quốc tế, giúp du khách hiểu rằng họ đang ghé thăm không chỉ một khu ăn uống địa phương, mà một hiện tượng văn hoá đô thị mang tầm vóc lục địa.</w:t>
      </w:r>
    </w:p>
    <w:p>
      <w:pPr>
        <w:pStyle w:val="Heading1"/>
      </w:pPr>
      <w:r>
        <w:rPr>
          <w:color w:val="152C4E"/>
        </w:rPr>
        <w:t>Trải nghiệm dành cho du khách</w:t>
      </w:r>
    </w:p>
    <w:p>
      <w:pPr>
        <w:jc w:val="both"/>
      </w:pPr>
      <w:r>
        <w:t>Trải nghiệm ở Depo.Moskva bắt đầu ngay từ khoảnh khắc bước qua cửa và đối diện với một biển lựa chọn ẩm thực. Cách vận hành ở đây rất đơn giản và thân thiện: du khách tự do đi dạo giữa các quầy, xem thực đơn và hình ảnh món ăn được trưng bày, gọi món và thanh toán trực tiếp tại quầy mình chọn, sau đó nhận đồ ăn rồi tìm một chỗ ngồi trong khu vực bàn ghế chung. Không có sự gò bó của việc phải ngồi cố định một chỗ hay gọi món theo suất, nên cả đoàn có thể mỗi người một khẩu vị mà vẫn cùng ngồi chung bàn thưởng thức. Đây chính là điểm khác biệt lớn nhất so với việc ăn ở một nhà hàng truyền thống.</w:t>
      </w:r>
    </w:p>
    <w:p>
      <w:pPr>
        <w:jc w:val="both"/>
      </w:pPr>
      <w:r>
        <w:t>Về ẩm thực, sự phong phú ở Depo.Moskva gần như không có giới hạn. Du khách có thể bắt đầu với những món Nga quen thuộc như súp củ cải đỏ borscht, bánh xèo blini, hay các món nướng, rồi chuyển sang thử một xiên thịt nướng kiểu Kavkaz, một suất cơm plov Trung Á, một chiếc pizza Ý nướng lò củi, một phần sushi Nhật Bản hay một tô phở, một đĩa mì xào Đông Nam Á. Với những ai thích đồ ngọt, các quầy bánh, kem và cà phê luôn sẵn sàng phục vụ tráng miệng. Chính khả năng nếm thử nhiều nền ẩm thực chỉ trong một bữa, mỗi người một món rồi cùng chia sẻ, đã khiến trải nghiệm ăn uống ở đây trở nên vui vẻ và giàu tính khám phá.</w:t>
      </w:r>
    </w:p>
    <w:p>
      <w:pPr>
        <w:jc w:val="both"/>
      </w:pPr>
      <w:r>
        <w:t>Không gian rộng lớn và cách bài trí công nghiệp cũng góp phần định hình trải nghiệm. Ngồi giữa gian nhà xưởng với mái vòm thép cao vút và tường gạch trần, thực khách vừa ăn vừa như đang tham quan một công trình lịch sử. Vào giờ cao điểm buổi tối và cuối tuần, khu ẩm thực trở nên đông đúc và náo nhiệt, tràn đầy sinh khí của một điểm hẹn đô thị; còn vào giờ trưa các ngày trong tuần thì yên tĩnh hơn, dễ tìm chỗ ngồi và thong thả hơn. Tuỳ vào sở thích và mục đích, hướng dẫn viên có thể tư vấn cho đoàn chọn thời điểm phù hợp để có được bầu không khí như mong muốn.</w:t>
      </w:r>
    </w:p>
    <w:p>
      <w:pPr>
        <w:jc w:val="both"/>
      </w:pPr>
      <w:r>
        <w:t>Bên cạnh việc ăn uống, du khách còn có thể tận hưởng nhiều hoạt động phụ trợ khiến chuyến ghé thăm thêm trọn vẹn. Khu chợ nông sản là nơi lý tưởng để ngắm nghía và mua các loại đặc sản; các quầy bar là chỗ để nhấm nháp một ly đồ uống và trò chuyện; còn những sự kiện, hội chợ theo mùa thì mang lại những trải nghiệm bất ngờ nếu ghé đúng dịp. Đối với các gia đình có trẻ nhỏ, không gian rộng rãi và sự đa dạng món ăn cũng giúp việc chọn đồ cho các bé trở nên dễ dàng. Nhìn chung, một buổi ở Depo.Moskva có thể kéo dài từ một đến hai giờ hoặc hơn, tuỳ vào việc du khách muốn ăn nhanh hay thư thả tận hưởng.</w:t>
      </w:r>
    </w:p>
    <w:p>
      <w:pPr>
        <w:jc w:val="both"/>
      </w:pPr>
      <w:r>
        <w:t>Một lời khuyên hữu ích cho các đoàn khách Việt Nam là hãy tiếp cận Depo.Moskva với tâm thế khám phá và chia sẻ. Thay vì mỗi người gọi một suất lớn, cả nhóm có thể gọi nhiều món nhỏ từ các quầy khác nhau rồi cùng nếm thử, vừa tiết kiệm vừa được thưởng thức đa dạng hơn. Về thanh toán, nên chuẩn bị sẵn phương án phù hợp bằng đồng rúp và trao đổi trước với hướng dẫn viên, bởi thẻ ngân hàng quốc tế phát hành ngoài nước Nga có thể gặp trở ngại khi giao dịch. Với sự chuẩn bị nhỏ đó, du khách sẽ có một trải nghiệm ẩm thực thoải mái, giàu màu sắc và rất khó quên giữa lòng thủ đô nước Nga.</w:t>
      </w:r>
    </w:p>
    <w:p>
      <w:pPr>
        <w:pStyle w:val="Heading1"/>
      </w:pPr>
      <w:r>
        <w:rPr>
          <w:color w:val="152C4E"/>
        </w:rPr>
        <w:t>Mẹo tham quan</w:t>
      </w:r>
    </w:p>
    <w:p>
      <w:pPr>
        <w:jc w:val="both"/>
      </w:pPr>
      <w:r>
        <w:t>Về thời điểm ghé thăm, du khách nên cân nhắc kỹ giữa hai lựa chọn tuỳ theo mong muốn. Nếu thích một bữa ăn thư thả, dễ tìm chỗ ngồi và không phải chen chúc, hãy đến vào giờ trưa hoặc đầu giờ chiều các ngày trong tuần, khi khu ẩm thực vắng hơn. Ngược lại, nếu muốn cảm nhận không khí sôi động và đông vui đặc trưng của một điểm hẹn đô thị, buổi tối và những ngày cuối tuần chính là lúc Depo.Moskva rực rỡ và náo nhiệt nhất. Hướng dẫn viên nên thông báo trước cho đoàn về đặc điểm này để mọi người có kỳ vọng phù hợp và chuẩn bị tâm lý cho mức độ đông đúc tương ứng.</w:t>
      </w:r>
    </w:p>
    <w:p>
      <w:pPr>
        <w:jc w:val="both"/>
      </w:pPr>
      <w:r>
        <w:t>Một mẹo quan trọng là hãy dành thời gian khảo sát toàn bộ trước khi chọn món. Do khu food hall rất rộng với hàng chục quầy bếp trải dài, việc vội vàng gọi ngay ở quầy đầu tiên gặp phải rất dễ khiến du khách bỏ lỡ những lựa chọn hấp dẫn hơn ở sâu bên trong. Cách hay nhất là đi trọn một vòng, ghi nhớ vài quầy ưng ý, rồi mới quay lại quyết định. Cũng nên tận dụng hình ảnh và bảng giá được trưng bày ở mỗi quầy để hình dung trước khẩu phần và chi phí, tránh tình trạng gọi quá nhiều hoặc chọn nhầm món không hợp khẩu vị.</w:t>
      </w:r>
    </w:p>
    <w:p>
      <w:pPr>
        <w:jc w:val="both"/>
      </w:pPr>
      <w:r>
        <w:t>Về chỗ ngồi, vào giờ cao điểm buổi tối cuối tuần, việc tìm một bàn trống có thể mất chút thời gian. Một chiến thuật thường được áp dụng là cử một người trong nhóm giữ chỗ trước, trong khi những người còn lại đi gọi món ở các quầy khác nhau. Cách làm này giúp cả đoàn không phải bưng đồ ăn đi loanh quanh tìm chỗ, đồng thời tận dụng được sự đa dạng của các quầy. Nếu đi đông, nên chủ động nhắm trước một khu vực bàn ghế rộng và tập hợp về đó, vừa tiện quản lý đoàn vừa dễ trò chuyện chung.</w:t>
      </w:r>
    </w:p>
    <w:p>
      <w:pPr>
        <w:jc w:val="both"/>
      </w:pPr>
      <w:r>
        <w:t>Về vấn đề thanh toán, đây là điểm cần lưu ý đặc biệt với khách quốc tế. Du khách nên chuẩn bị sẵn tiền mặt bằng đồng rúp cho các khoản chi tại các quầy, bởi thẻ ngân hàng quốc tế phát hành bên ngoài nước Nga hiện thường gặp khó khăn khi giao dịch. Hướng dẫn viên nên nhắc đoàn đổi sẵn một lượng rúp vừa đủ trước khi tới, để tránh lúng túng khi đứng trước quầy. Cũng nên lưu ý rằng mỗi quầy là một điểm thanh toán riêng, nên nếu gọi món ở nhiều quầy, du khách sẽ thanh toán nhiều lần chứ không phải một hoá đơn chung như ở nhà hàng.</w:t>
      </w:r>
    </w:p>
    <w:p>
      <w:pPr>
        <w:jc w:val="both"/>
      </w:pPr>
      <w:r>
        <w:t>Cuối cùng, hãy tận dụng tối đa tính linh hoạt của không gian này khi sắp xếp lịch trình. Vì vào cửa miễn phí và không cần đặt trước, Depo.Moskva rất dễ chèn vào giữa hành trình như một điểm dừng ăn uống kết hợp nghỉ ngơi, đặc biệt khi đoàn tham quan các điểm lân cận ở khu vực Belorusskaya hay Novoslobodskaya. Nên dự trù khoảng một đến hai giờ cho một buổi ghé thăm thong thả. Đừng quên nhắc du khách rằng đây là một không gian công cộng đông người, nên giữ gìn tư trang cẩn thận và cư xử lịch thiệp giữa đám đông, để chuyến đi vừa vui vẻ vừa an toàn.</w:t>
      </w:r>
    </w:p>
    <w:p>
      <w:pPr>
        <w:pStyle w:val="Heading1"/>
      </w:pPr>
      <w:r>
        <w:rPr>
          <w:color w:val="152C4E"/>
        </w:rPr>
        <w:t>Khám phá xung quanh</w:t>
      </w:r>
    </w:p>
    <w:p>
      <w:pPr>
        <w:jc w:val="both"/>
      </w:pPr>
      <w:r>
        <w:t>Một trong những lợi thế lớn của Depo.Moskva là nó nằm ở khu vực có nhiều điểm tham quan đáng chú ý trong tầm đi bộ hoặc chỉ một, hai chặng metro. Ngay gần nhất là ga tàu điện ngầm Novoslobodskaya trên tuyến vòng Koltsevaya, được xem là một trong những ga đẹp nhất của cả hệ thống metro Moskva. Điểm nổi tiếng nhất của ga là bộ ba mươi hai tấm kính màu rực rỡ được lồng trong khung đồng và chiếu sáng từ bên trong, tạo cảm giác như đang bước vào một cung điện dưới lòng đất. Chỉ cần mua một vé metro, du khách đã có thể ghé qua chiêm ngưỡng công trình nghệ thuật độc đáo này, một trải nghiệm rất đáng kết hợp cùng chuyến thăm Depo.Moskva.</w:t>
      </w:r>
    </w:p>
    <w:p>
      <w:pPr>
        <w:jc w:val="both"/>
      </w:pPr>
      <w:r>
        <w:t>Sát bên Depo.Moskva là cụm nhà ga và quảng trường Belorusskaya, một đầu mối giao thông sôi động của Moskva. Nhà ga Belorussky là nơi khởi hành của các chuyến tàu đi về hướng tây, trong đó có tuyến nối tới Belarus và xa hơn là châu Âu, đồng thời là ga cuối của tuyến tàu tốc hành Aeroexpress nối sân bay Sheremetyevo. Quảng trường phía trước ga, mang tên Tverskaya Zastava (Tve-rơ-xcai-a Da-xta-va), là một không gian đô thị nhộn nhịp với tượng đài đại văn hào Maxim Gorky (Mác-xim Goóc-ki). Khu vực này cho du khách cảm nhận rõ nhịp sống hối hả và tính đầu mối của một thành phố lớn, đồng thời là điểm định hướng dễ nhận biết khi đi lại quanh Depo.Moskva.</w:t>
      </w:r>
    </w:p>
    <w:p>
      <w:pPr>
        <w:jc w:val="both"/>
      </w:pPr>
      <w:r>
        <w:t>Đi xa hơn một chút về phía đông, du khách có thể tới Vườn Ekaterininsky (Ê-ca-tê-ri-nin-xki), một công viên xanh mát với hồ nước yên tĩnh, những lối đi rợp bóng cây và bầu không khí thư thái. Đây là một trong những khu vườn lâu đời của Moskva, gắn với khu vực quanh quảng trường Suvorovskaya, và là nơi lý tưởng để dạo bộ, nghỉ chân sau một buổi ăn uống no nê ở Depo.Moskva. Sự tương phản giữa không gian công nghiệp sôi động của khu ẩm thực và khung cảnh cây xanh tĩnh lặng của vườn Ekaterininsky mang lại một trải nghiệm cân bằng và dễ chịu cho cả đoàn, đặc biệt trong những ngày thời tiết đẹp.</w:t>
      </w:r>
    </w:p>
    <w:p>
      <w:pPr>
        <w:jc w:val="both"/>
      </w:pPr>
      <w:r>
        <w:t>Bản thân phố Lesnaya và các phố lân cận cũng là một phần đáng khám phá của khu vực. Đây là những con phố mang dáng vẻ của một Moskva đời thường với các dãy nhà cũ, quán cà phê, cửa hiệu và nhịp sinh hoạt bình dị, khác hẳn vẻ hoành tráng của các đại lộ trung tâm. Việc thong thả tản bộ dọc phố Lesnaya trên đường tới hoặc rời khỏi Depo.Moskva cho du khách một lát cắt chân thực về đời sống thị dân của thủ đô. Không xa đó còn có quảng trường Miusskaya (Mi-út-xcai-a) với những công trình học thuật cổ kính, gợi nhớ rằng cả khu vực này từng là một trung tâm giáo dục và công nghiệp quan trọng của Moskva.</w:t>
      </w:r>
    </w:p>
    <w:p>
      <w:pPr>
        <w:jc w:val="both"/>
      </w:pPr>
      <w:r>
        <w:t>Với những du khách còn thời gian và muốn kết nối thêm điểm đến, khu vực quanh Depo.Moskva rất thuận tiện để mở rộng hành trình bằng metro. Chỉ vài chặng tàu là có thể tới các điểm nổi tiếng hơn ở trung tâm như phố Tverskaya, Quảng trường Đỏ hay các bảo tàng lớn. Nhờ vị trí nằm trên cả tuyến vòng Koltsevaya lẫn các tuyến xuyên tâm, khu vực Belorusskaya và Novoslobodskaya đóng vai trò như một bàn đạp giao thông thuận lợi. Hướng dẫn viên hoàn toàn có thể thiết kế một lộ trình nửa ngày kết hợp: buổi trưa ăn uống và tham quan kiến trúc ở Depo.Moskva, sau đó ghé ngắm ga Novoslobodskaya, dạo vườn Ekaterininsky rồi tiếp tục vào trung tâm, tạo nên một chuỗi trải nghiệm liền mạch và phong phú.</w:t>
      </w:r>
    </w:p>
    <w:p>
      <w:pPr>
        <w:pStyle w:val="Heading1"/>
      </w:pPr>
      <w:r>
        <w:rPr>
          <w:color w:val="152C4E"/>
        </w:rPr>
        <w:t>Câu chuyện &amp; giai thoại thú vị</w:t>
      </w:r>
    </w:p>
    <w:p>
      <w:pPr>
        <w:jc w:val="both"/>
      </w:pPr>
      <w:r>
        <w:t>Giai thoại đáng kể đầu tiên nằm ngay ở cái tên của tổ hợp. Trong tiếng Nga, depo (đề-pô) có nghĩa là nhà xưởng, kho chứa và bảo dưỡng phương tiện, thường dùng cho xe điện, đầu máy hay tàu hoả. Việc giữ nguyên chữ Depo trong tên gọi Depo.Moskva là một lựa chọn đầy dụng ý: nó vừa gợi thẳng tới công năng nguyên bản của quần thể nhà xưởng, vừa tạo nên một thương hiệu ngắn gọn, dễ nhớ và đậm chất công nghiệp. Nói cách khác, cái tên đã kể sẵn câu chuyện của địa điểm ngay từ trước khi du khách bước chân vào, một chi tiết nhỏ nhưng cho thấy sự tinh tế trong cách những người sáng lập gắn kết quá khứ với hiện tại.</w:t>
      </w:r>
    </w:p>
    <w:p>
      <w:pPr>
        <w:jc w:val="both"/>
      </w:pPr>
      <w:r>
        <w:t>Câu chuyện thứ hai xoay quanh mối liên hệ với kỹ sư huyền thoại Vladimir Shukhov. Theo nhiều tư liệu, những mái vòm thép của đề-pô Miussky gắn với tên tuổi của bậc thầy kết cấu này, người đã tạo nên Tháp Shukhov trứ danh cùng vô số mái vòm và công trình thép tài hoa khác trên khắp nước Nga. Dù chi tiết cần được nhìn nhận thận trọng, nó vẫn là một điểm nhấn thú vị để hướng dẫn viên kể lại: khi ngồi ăn dưới hệ mái thép của Depo.Moskva, du khách có thể đang chiêm ngưỡng di sản của cùng một truyền thống kỹ thuật đã sản sinh ra những công trình biểu tượng của Moskva. Câu chuyện ấy khiến hệ mái tưởng chừng khô khan bỗng trở nên sống động và giàu ý nghĩa.</w:t>
      </w:r>
    </w:p>
    <w:p>
      <w:pPr>
        <w:jc w:val="both"/>
      </w:pPr>
      <w:r>
        <w:t>Giai thoại thứ ba là hành trình từ chợ Danilovsky tới Depo.Moskva, minh chứng cho một cuộc cách mạng thầm lặng trong cách người Moskva ăn uống. Trước khi Depo ra đời, việc cải tạo chợ Danilovsky thành một khu ẩm thực kiểu mới đã chứng minh rằng người dân thủ đô rất khao khát những không gian ăn uống cởi mở, đa dạng và giàu tính giao lưu. Thành công đó đã tạo đà cho một dự án tham vọng hơn nhiều về quy mô, và Depo.Moskva chính là kết quả. Có thể nói, nếu Danilovsky là phép thử mở đường, thì Depo.Moskva là bước nhảy vọt biến ý tưởng food hall thành một hiện tượng tầm cỡ, được xưng tụng là lớn nhất châu Âu.</w:t>
      </w:r>
    </w:p>
    <w:p>
      <w:pPr>
        <w:jc w:val="both"/>
      </w:pPr>
      <w:r>
        <w:t>Câu chuyện thứ tư gắn với danh xưng food hall lớn nhất châu Âu mà Depo.Moskva mang trên mình. Đây là một danh hiệu vừa phản ánh quy mô thực tế đồ sộ, vừa là một chiêu quảng bá thông minh giúp địa điểm nhanh chóng nổi tiếng ngay từ khi khai trương. Với hướng dẫn viên, danh xưng này là chất liệu tốt để tạo ấn tượng với đoàn, nhưng cũng nên trình bày một cách cân bằng rằng đó là cách nơi đây tự giới thiệu, hơn là một kỷ lục được đo đếm chính xác. Chính sự pha trộn giữa thực chất và tiếp thị ấy lại là một nét rất tiêu biểu cho tinh thần của các dự án đô thị hiện đại, nơi câu chuyện và hình ảnh cũng quan trọng chẳng kém gì bản thân sản phẩm.</w:t>
      </w:r>
    </w:p>
    <w:p>
      <w:pPr>
        <w:jc w:val="both"/>
      </w:pPr>
      <w:r>
        <w:t>Giai thoại cuối cùng, và cũng ý vị nhất, là câu chuyện về vòng đời của chính khu đất bên phố Lesnaya. Nơi từng vang lên tiếng leng keng của những chuyến xe điện, từng chứng kiến hàng vạn lượt xe ra vào mỗi ngày để phục vụ giao thông của cả thành phố, nay lại vang lên tiếng cười nói của thực khách và mùi thơm của hàng trăm món ăn. Đề-pô xưa chở người dân Moskva đi khắp phố phường, còn Depo hôm nay lại đưa họ đi khắp thế giới qua từng món ăn. Sự chuyển hoá thi vị ấy nhắc nhở chúng ta rằng những không gian tưởng như đã hoàn thành sứ mệnh vẫn có thể được thổi vào một đời sống mới, và rằng ký ức đô thị, khi được trân trọng, hoàn toàn có thể trở thành một phần sống động của hiện tại. Đó chính là câu chuyện đẹp nhất mà Depo.Moskva gửi gắm tới mỗi du khách.</w:t>
      </w:r>
    </w:p>
    <w:p>
      <w:pPr>
        <w:pStyle w:val="Heading1"/>
      </w:pPr>
      <w:r>
        <w:rPr>
          <w:color w:val="152C4E"/>
        </w:rPr>
        <w:t>Hình ảnh (link chèn cho bản HTML)</w:t>
      </w:r>
    </w:p>
    <w:p>
      <w:r>
        <w:rPr>
          <w:sz w:val="22"/>
        </w:rPr>
        <w:t xml:space="preserve">• Quần thể nhà xưởng bằng gạch đỏ của đề-pô xe điện Miussky trên phố Lesnaya, nay là khu ẩm thực Depo.Moskva. — </w:t>
      </w:r>
      <w:r>
        <w:rPr>
          <w:color w:val="204A86"/>
          <w:sz w:val="20"/>
        </w:rPr>
        <w:t>https://commons.wikimedia.org/wiki/Special:FilePath/Miussky%20tram%20depot%20Moscow.jpg</w:t>
      </w:r>
    </w:p>
    <w:p>
      <w:r>
        <w:rPr>
          <w:sz w:val="22"/>
        </w:rPr>
        <w:t xml:space="preserve">• Không gian food hall bên trong với hàng dài quầy bếp dưới mái vòm thép và tường gạch trần. — </w:t>
      </w:r>
      <w:r>
        <w:rPr>
          <w:color w:val="204A86"/>
          <w:sz w:val="20"/>
        </w:rPr>
        <w:t>https://commons.wikimedia.org/wiki/Special:FilePath/Depo%20Moscow%20food%20mall%20interior.jpg</w:t>
      </w:r>
    </w:p>
    <w:p>
      <w:r>
        <w:rPr>
          <w:sz w:val="22"/>
        </w:rPr>
        <w:t xml:space="preserve">• Ga metro Novoslobodskaya gần đó với những tấm kính màu lồng khung đồng nổi tiếng. — </w:t>
      </w:r>
      <w:r>
        <w:rPr>
          <w:color w:val="204A86"/>
          <w:sz w:val="20"/>
        </w:rPr>
        <w:t>https://commons.wikimedia.org/wiki/Special:FilePath/Novoslobodskaya%20(Moscow%20Metro)%20002.jpg</w:t>
      </w:r>
    </w:p>
    <w:p>
      <w:r>
        <w:rPr>
          <w:sz w:val="22"/>
        </w:rPr>
        <w:t xml:space="preserve">• Mái vòm thép do kỹ sư Vladimir Shukhov thiết kế — cùng truyền thống kết cấu thép gắn với đề-pô Miussky. — </w:t>
      </w:r>
      <w:r>
        <w:rPr>
          <w:color w:val="204A86"/>
          <w:sz w:val="20"/>
        </w:rPr>
        <w:t>https://commons.wikimedia.org/wiki/Special:FilePath/Roof_of_Kievsky_Railway_Station_by_Vladimir_Shukhov_1.JPG</w:t>
      </w:r>
    </w:p>
    <w:p>
      <w:r>
        <w:rPr>
          <w:sz w:val="22"/>
        </w:rPr>
        <w:t xml:space="preserve">• Nhà ga Belorussky ngay gần Depo.Moskva, một đầu mối giao thông sôi động của Moskva. — </w:t>
      </w:r>
      <w:r>
        <w:rPr>
          <w:color w:val="204A86"/>
          <w:sz w:val="20"/>
        </w:rPr>
        <w:t>https://commons.wikimedia.org/wiki/Special:FilePath/Belorussky%20rail%20terminal%20Moscow.jpg</w:t>
      </w:r>
    </w:p>
    <w:p>
      <w:pPr>
        <w:pStyle w:val="Heading1"/>
      </w:pPr>
      <w:r>
        <w:rPr>
          <w:color w:val="152C4E"/>
        </w:rPr>
        <w:t>Nguồn tham khảo &amp; liên kết</w:t>
      </w:r>
    </w:p>
    <w:p>
      <w:r>
        <w:rPr>
          <w:sz w:val="22"/>
        </w:rPr>
        <w:t xml:space="preserve">• Wikipedia (tiếng Nga) — Миусский трамвайный парк (đề-pô xe điện Miussky) — </w:t>
      </w:r>
      <w:r>
        <w:rPr>
          <w:color w:val="204A86"/>
          <w:sz w:val="20"/>
        </w:rPr>
        <w:t>https://ru.wikipedia.org/wiki/Миусский_трамвайный_парк</w:t>
      </w:r>
    </w:p>
    <w:p>
      <w:r>
        <w:rPr>
          <w:sz w:val="22"/>
        </w:rPr>
        <w:t xml:space="preserve">• The Moscow Times — Travel the World With Your Taste Buds at Depo (2019) — </w:t>
      </w:r>
      <w:r>
        <w:rPr>
          <w:color w:val="204A86"/>
          <w:sz w:val="20"/>
        </w:rPr>
        <w:t>https://www.themoscowtimes.com/2019/03/15/travel-the-world-with-your-taste-buds-at-depo-a64809</w:t>
      </w:r>
    </w:p>
    <w:p>
      <w:r>
        <w:rPr>
          <w:sz w:val="22"/>
        </w:rPr>
        <w:t xml:space="preserve">• Lonely Planet — Moscow's largest food market Depo — </w:t>
      </w:r>
      <w:r>
        <w:rPr>
          <w:color w:val="204A86"/>
          <w:sz w:val="20"/>
        </w:rPr>
        <w:t>https://www.lonelyplanet.com/articles/moscow-food-market-depo-largest</w:t>
      </w:r>
    </w:p>
    <w:p>
      <w:r>
        <w:rPr>
          <w:sz w:val="22"/>
        </w:rPr>
        <w:t xml:space="preserve">• Trang chính thức — Depo.Moscow — </w:t>
      </w:r>
      <w:r>
        <w:rPr>
          <w:color w:val="204A86"/>
          <w:sz w:val="20"/>
        </w:rPr>
        <w:t>https://depo.moscow/</w:t>
      </w:r>
    </w:p>
    <w:p>
      <w:r>
        <w:rPr>
          <w:sz w:val="22"/>
        </w:rPr>
        <w:t xml:space="preserve">• Cổng thông tin thành phố Moskva — mos.ru — </w:t>
      </w:r>
      <w:r>
        <w:rPr>
          <w:color w:val="204A86"/>
          <w:sz w:val="20"/>
        </w:rPr>
        <w:t>https://www.mos.ru/</w:t>
      </w:r>
    </w:p>
    <w:p>
      <w:r>
        <w:rPr>
          <w:sz w:val="22"/>
        </w:rPr>
        <w:t xml:space="preserve">• Wikipedia (tiếng Anh) — Vladimir Shukhov — </w:t>
      </w:r>
      <w:r>
        <w:rPr>
          <w:color w:val="204A86"/>
          <w:sz w:val="20"/>
        </w:rPr>
        <w:t>https://en.wikipedia.org/wiki/Vladimir_Shukhov</w:t>
      </w:r>
    </w:p>
    <w:p>
      <w:pPr>
        <w:pStyle w:val="Heading2"/>
      </w:pPr>
      <w:r>
        <w:rPr>
          <w:color w:val="5C6773"/>
        </w:rPr>
        <w:t>Nguồn dữ kiện</w:t>
      </w:r>
    </w:p>
    <w:p>
      <w:r>
        <w:rPr>
          <w:color w:val="5C6773"/>
          <w:sz w:val="20"/>
        </w:rPr>
        <w:t>Dữ liệu dự án nội bộ Cẩm nang Du lịch Nga (mục depo-moskva): địa chỉ Lesnaya 20, toạ độ 55,7817 / 37,5909; khai trương năm 2019; quần thể bảy toà nhà khoảng 25.000 m², khu food hall khoảng 11.000 m², chừng 75 quầy bếp; vào cửa miễn phí; gần metro Belorusskaya, Novoslobodskaya, Mendeleyevskaya.</w:t>
      </w:r>
    </w:p>
    <w:p>
      <w:r>
        <w:rPr>
          <w:color w:val="5C6773"/>
          <w:sz w:val="20"/>
        </w:rPr>
        <w:t>The Moscow Times, bài Travel the World With Your Taste Buds at Depo (2019): mô tả quy mô, sự đa dạng ẩm thực đa quốc gia và không khí của khu chợ ẩm thực khi mới khai trương.</w:t>
      </w:r>
    </w:p>
    <w:p>
      <w:r>
        <w:rPr>
          <w:color w:val="5C6773"/>
          <w:sz w:val="20"/>
        </w:rPr>
        <w:t>Lonely Planet, bài về khu chợ ẩm thực lớn nhất Moskva Depo: danh xưng food hall lớn nhất châu Âu và vai trò điểm đến ẩm thực - trải nghiệm của thành phố.</w:t>
      </w:r>
    </w:p>
    <w:p>
      <w:r>
        <w:rPr>
          <w:color w:val="5C6773"/>
          <w:sz w:val="20"/>
        </w:rPr>
        <w:t>Wikipedia bản tiếng Nga (mục Миусский трамвайный парк): lịch sử đề-pô xe điện Miussky từ thời xe điện ngựa kéo cuối thế kỷ 19, việc cải tạo cho xe điện chạy điện đầu thế kỷ 20 và giá trị kiến trúc công nghiệp.</w:t>
      </w:r>
    </w:p>
    <w:p>
      <w:r>
        <w:rPr>
          <w:color w:val="5C6773"/>
          <w:sz w:val="20"/>
        </w:rPr>
        <w:t>Tư liệu về kỹ sư Vladimir Shukhov và truyền thống kết cấu mái thép của Nga: bối cảnh kỹ thuật cho hệ mái vòm nhà xưởng đề-pô (chi tiết Shukhov tham gia thiết kế cần nhìn nhận thận trọng).</w:t>
      </w:r>
    </w:p>
    <w:p>
      <w:r>
        <w:rPr>
          <w:color w:val="5C6773"/>
          <w:sz w:val="20"/>
        </w:rPr>
        <w:t>Bối cảnh làn sóng food hall / gastromarket ở Moskva, khởi đầu từ việc cải tạo chợ Danilovsky: xu hướng biến không gian công nghiệp và chợ cũ thành khu ẩm thực hiện đại mà Depo.Moskva là đỉnh cao về quy mô.</w:t>
      </w:r>
    </w:p>
    <w:p>
      <w:r>
        <w:rPr>
          <w:color w:val="5C6773"/>
          <w:sz w:val="20"/>
        </w:rPr>
        <w:t>Trang chính thức Depo.Moscow và cổng thông tin thành phố Moskva mos.ru: thông tin giới thiệu chung, quầy bếp, chợ nông sản, quán bar, không gian sự kiện và hoạt động của tổ hợp.</w:t>
      </w:r>
    </w:p>
    <w:p>
      <w:r>
        <w:rPr>
          <w:color w:val="5C6773"/>
          <w:sz w:val="20"/>
        </w:rPr>
        <w:t>Tổng hợp thông tin tham quan thực tế (giờ mở cửa hằng ngày từ sáng đến khuya, vào cửa miễn phí trả tiền theo món, cách metro Belorusskaya 7–10 phút đi bộ, thời lượng tham quan 1–2 giờ): metadata dự án và kinh nghiệm tham quan hiện hành.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