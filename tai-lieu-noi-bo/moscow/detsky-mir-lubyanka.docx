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Cửa hàng Thiếu nhi Trung tâm trên Lubyanka (Tsentralny Detsky Magazin, Đét-xki Mir)</w:t>
      </w:r>
    </w:p>
    <w:p>
      <w:r>
        <w:rPr>
          <w:i/>
          <w:color w:val="5C6773"/>
          <w:sz w:val="22"/>
        </w:rPr>
        <w:t>Центральный детский магазин на Лубянке (Детский мир) · Central Children's Store on Lubyanka (Detsky Mir)</w:t>
      </w:r>
    </w:p>
    <w:p>
      <w:r>
        <w:rPr>
          <w:sz w:val="25"/>
        </w:rPr>
        <w:t>Cửa hàng thiếu nhi biểu tượng của Liên Xô bên Quảng trường Lubyanka do kiến trúc sư Ắc-lếch-xây Đu-skin thiết kế năm 1957, nay hồi sinh thành trung tâm thương mại lộng lẫy với giếng trời khổng lồ, đồng hồ cơ khí kỷ lục và đài quan sát miễn phí nhìn thẳng ra điện Kremlin.</w:t>
      </w:r>
    </w:p>
    <w:p>
      <w:r>
        <w:rPr>
          <w:b/>
          <w:color w:val="152C4E"/>
          <w:sz w:val="26"/>
        </w:rPr>
        <w:t>★ Điểm nhấn</w:t>
      </w:r>
    </w:p>
    <w:p>
      <w:pPr>
        <w:pStyle w:val="ListBullet"/>
      </w:pPr>
      <w:r>
        <w:t>Tòa nhà phong cách Đế chế Xta-lin do KTS Ắc-lếch-xây Đu-skin thiết kế, khánh thành năm 1957 — từng là cửa hàng thiếu nhi lớn nhất Liên Xô.</w:t>
      </w:r>
    </w:p>
    <w:p>
      <w:pPr>
        <w:pStyle w:val="ListBullet"/>
      </w:pPr>
      <w:r>
        <w:t>Giếng trời atrium trung tâm thuộc hàng lớn nhất châu Âu, ngập ánh sáng dưới mái kính, là trái tim của trung tâm thương mại sau trùng tu (mở lại 2015).</w:t>
      </w:r>
    </w:p>
    <w:p>
      <w:pPr>
        <w:pStyle w:val="ListBullet"/>
      </w:pPr>
      <w:r>
        <w:t>Đồng hồ cơ khí khổng lồ treo giữa atrium, được giới thiệu là một trong những chiếc đồng hồ cơ lớn nhất thế giới, đổ chuông theo giờ.</w:t>
      </w:r>
    </w:p>
    <w:p>
      <w:pPr>
        <w:pStyle w:val="ListBullet"/>
      </w:pPr>
      <w:r>
        <w:t>Đài quan sát trên mái MIỄN PHÍ, ngắm Quảng trường Lubyanka, tòa nhà FSB, các tháp điện Kremlin và biển mái nhà trung tâm Moskva.</w:t>
      </w:r>
    </w:p>
    <w:p>
      <w:pPr>
        <w:pStyle w:val="ListBullet"/>
      </w:pPr>
      <w:r>
        <w:t>Bảo tàng Tuổi thơ trưng bày đồ chơi, ô tô mô hình, búp bê và máy bán hàng tự động thời Xô-viết — cửa vào miễn phí.</w:t>
      </w:r>
    </w:p>
    <w:p>
      <w:pPr>
        <w:pStyle w:val="ListBullet"/>
      </w:pPr>
      <w:r>
        <w:t>Đối diện tòa nhà Lubyanka (trụ sở FSB), sát phố đi bộ Nikolskaya và chỉ vài phút đi bộ tới Quảng trường Đỏ.</w:t>
      </w:r>
    </w:p>
    <w:p>
      <w:pPr>
        <w:pStyle w:val="Heading1"/>
      </w:pPr>
      <w:r>
        <w:rPr>
          <w:color w:val="152C4E"/>
        </w:rPr>
        <w:t>Giới thiệu chung</w:t>
      </w:r>
    </w:p>
    <w:p>
      <w:pPr>
        <w:jc w:val="both"/>
      </w:pPr>
      <w:r>
        <w:t>Giữa lòng Moskva, chỉ cách Quảng trường Đỏ vài phút đi bộ, có một tòa nhà mà nhiều thế hệ người Nga chỉ cần nhắc tên là ánh mắt lập tức sáng lên vì hoài niệm: Đét-xki Mir (Детский мир), nghĩa đen là 'Thế giới Trẻ thơ'. Ngày nay tòa nhà mang tên chính thức là Cửa hàng Thiếu nhi Trung tâm trên Lubyanka (Tsentralny Detsky Magazin na Lubyanke, viết tắt ЦДМ), nhưng trong tâm trí người dân, nó vẫn là 'Đét-xki Mir' huyền thoại — cửa hàng bách hóa dành cho thiếu nhi từng lớn nhất Liên Xô và là điểm đến trong mơ của mọi đứa trẻ suốt thời kỳ Xô-viết.</w:t>
      </w:r>
    </w:p>
    <w:p>
      <w:pPr>
        <w:jc w:val="both"/>
      </w:pPr>
      <w:r>
        <w:t>Tọa lạc tại ngõ Teatralny (Teatralny proezd, Tê-a-tran-nưi Pra-ê-dơ) số 5/1, ngay sát Quảng trường Lubyanka (Lu-bi-an-ka), tòa nhà được khánh thành năm 1957 theo thiết kế của kiến trúc sư Ắc-lếch-xây Đu-skin — chính là người đã tạo nên hàng loạt ga tàu điện ngầm tráng lệ nhất Moskva. Với phong cách Đế chế Xta-lin đặc trưng, mặt tiền của nó là một dãy vòm cửa kính cao vút, vừa bề thế vừa thanh thoát, khiến công trình trở thành một trong những cột mốc kiến trúc dễ nhận ra bậc nhất khu vực trung tâm.</w:t>
      </w:r>
    </w:p>
    <w:p>
      <w:pPr>
        <w:jc w:val="both"/>
      </w:pPr>
      <w:r>
        <w:t>Đối diện Đét-xki Mir bên kia quảng trường là tòa nhà Lubyanka nổi tiếng — trụ sở cũ của KGB và nay là của Cơ quan An ninh Liên bang Nga (FSB). Sự kề cận đầy tương phản giữa 'thế giới trẻ thơ' hồn nhiên và 'pháo đài an ninh' nghiêm cẩn tạo nên một trong những cặp biểu tượng đô thị giàu ý nghĩa nhất của thủ đô nước Nga, một nghịch lý mà bất cứ ai từng đứng giữa quảng trường này đều cảm nhận được.</w:t>
      </w:r>
    </w:p>
    <w:p>
      <w:pPr>
        <w:jc w:val="both"/>
      </w:pPr>
      <w:r>
        <w:t>Sau gần nửa thế kỷ phục vụ tuổi thơ Xô-viết, tòa nhà đóng cửa để trùng tu vào năm 2008 và mở lại ngày 31 tháng 3 năm 2015 dưới diện mạo hoàn toàn mới. Cuộc cải tạo giữ lại vẻ nguy nga của kiến trúc gốc bên ngoài, đồng thời khoét rỗng lõi bên trong để tạo nên một giếng trời atrium khổng lồ ngập ánh sáng — trái tim của một trung tâm thương mại hiện đại. Chính giữa không gian ấy treo một chiếc đồng hồ cơ khí kích thước phi thường, được giới thiệu là một trong những chiếc đồng hồ cơ lớn nhất thế giới.</w:t>
      </w:r>
    </w:p>
    <w:p>
      <w:pPr>
        <w:jc w:val="both"/>
      </w:pPr>
      <w:r>
        <w:t>Điều khiến Đét-xki Mir trở nên đặc biệt với du khách hôm nay không chỉ là hàng trăm cửa hàng hay cửa hàng đồ chơi khổng lồ, mà còn là hai điểm nhấn ít nơi nào ở Moskva có được: một đài quan sát miễn phí trên mái nhìn thẳng ra Quảng trường Lubyanka và các tháp điện Kremlin, cùng một bảo tàng đồ chơi cổ trưng bày những món đồ, cỗ máy và ký ức của cả một thời đại. Chính sự đan xen giữa hoài niệm và tráng lệ ấy khiến nơi đây không chỉ là chốn mua sắm, mà là một điểm dừng chân giàu cảm xúc.</w:t>
      </w:r>
    </w:p>
    <w:p>
      <w:pPr>
        <w:jc w:val="both"/>
      </w:pPr>
      <w:r>
        <w:t>Với người Việt lần đầu đặt chân tới Moskva, Đét-xki Mir là một điểm đến 'dễ tính' và giàu bất ngờ: vào cửa miễn phí, có mái che nên đi được cả khi trời mưa tuyết, nằm ngay trung tâm nên rất dễ ghép vào lịch trình, lại vừa có góc hoài cổ để hiểu về nước Nga Xô-viết, vừa có tầm nhìn toàn cảnh để chụp những bức ảnh Kremlin đáng nhớ. Đây là nơi kể được nhiều câu chuyện chỉ trong một điểm dừng chân ngắn.</w:t>
      </w:r>
    </w:p>
    <w:p>
      <w:pPr>
        <w:pStyle w:val="Heading1"/>
      </w:pPr>
      <w:r>
        <w:rPr>
          <w:color w:val="152C4E"/>
        </w:rPr>
        <w:t>Vị trí &amp; cách di chuyển</w:t>
      </w:r>
    </w:p>
    <w:p>
      <w:pPr>
        <w:jc w:val="both"/>
      </w:pPr>
      <w:r>
        <w:t>Cửa hàng Thiếu nhi Trung tâm nằm ở ngõ Teatralny số 5/1, thuộc quận trung tâm Tverskoy của Moskva, ngay rìa Quảng trường Lubyanka. Đây là một trong những nút giao đắc địa nhất của thành phố: từ đây, chỉ mất chừng năm đến bảy phút đi bộ là tới Quảng trường Đỏ và điện Kremlin, còn phố đi bộ Nikolskaya (Ni-côn-xkai-a) rực rỡ đèn thì gần như ngay bên cạnh. Vị trí này biến tòa nhà thành một điểm neo lý tưởng để bắt đầu hoặc kết thúc một buổi dạo bộ khám phá lõi lịch sử Moskva.</w:t>
      </w:r>
    </w:p>
    <w:p>
      <w:pPr>
        <w:jc w:val="both"/>
      </w:pPr>
      <w:r>
        <w:t>Cách tiếp cận thuận tiện nhất là bằng tàu điện ngầm. Hai ga gần nhất là Lubyanka (tuyến đỏ số 1, Sokolnicheskaya) và Kuznetsky Most (Cu-dơ-nhét-xki Mốt, tuyến tím số 7), cả hai đều có lối lên chỉ cách tòa nhà vài chục mét. Ga Kuznetsky Most nối thông trong lòng đất với ga Lubyanka, nên du khách có thể xuống ở bất cứ ga nào trong hai ga rồi men theo biển chỉ dẫn để ra đúng phía cửa hàng. Ngoài ra, ga Ploshchad Revolyutsii và Teatralnaya cũng nằm trong tầm đi bộ dễ chịu.</w:t>
      </w:r>
    </w:p>
    <w:p>
      <w:pPr>
        <w:jc w:val="both"/>
      </w:pPr>
      <w:r>
        <w:t>Nếu di chuyển từ khu vực Quảng trường Đỏ, cách dễ chịu nhất là đi bộ dọc phố Nikolskaya về hướng đông bắc: con phố lát đá, cấm xe cơ giới, hai bên là các tòa nhà lịch sử và những vòm đèn trang trí, sẽ dẫn thẳng ra Quảng trường Lubyanka, nơi Đét-xki Mir hiện ra sừng sững ngay trước mắt. Đây cũng là tuyến đi bộ đẹp nhất, cho phép du khách 'ngấm' dần không khí trung tâm trước khi bước vào cửa hàng.</w:t>
      </w:r>
    </w:p>
    <w:p>
      <w:pPr>
        <w:jc w:val="both"/>
      </w:pPr>
      <w:r>
        <w:t>Với ai đi taxi hoặc các ứng dụng gọi xe như Yandex Go, chỉ cần đọc địa chỉ 'Teatralny proezd 5/1' hoặc tên 'ЦДМ на Лубянке' là tài xế đều biết. Tuy nhiên, khu vực trung tâm Moskva thường đông và hạn chế dừng đỗ, nên tàu điện ngầm gần như luôn là lựa chọn nhanh và rẻ hơn. Từ các nhà ga đường sắt lớn như ga Leningradsky, Yaroslavsky hay Kazansky ở Quảng trường Ba Nhà ga, chỉ mất vài phút tàu điện ngầm là tới nơi.</w:t>
      </w:r>
    </w:p>
    <w:p>
      <w:pPr>
        <w:jc w:val="both"/>
      </w:pPr>
      <w:r>
        <w:t>Một lợi thế đáng kể của điểm đến này là khả năng 'chống chọi thời tiết'. Mùa đông Moskva khắc nghiệt, tuyết rơi và nhiệt độ có thể xuống rất thấp, nhưng vì phần lớn trải nghiệm ở Đét-xki Mir diễn ra trong nhà — dưới mái kính atrium ấm áp — nên đây là điểm dừng chân lý tưởng để tránh rét, nghỉ chân, sưởi ấm và ngắm cảnh mà không phải phơi mình ngoài trời. Ngay cả đài quan sát trên mái cũng có phần kính che, giúp du khách ngắm toàn cảnh mà vẫn dễ chịu.</w:t>
      </w:r>
    </w:p>
    <w:p>
      <w:pPr>
        <w:pStyle w:val="Heading1"/>
      </w:pPr>
      <w:r>
        <w:rPr>
          <w:color w:val="152C4E"/>
        </w:rPr>
        <w:t>Lịch sử hình thành và phát triển</w:t>
      </w:r>
    </w:p>
    <w:p>
      <w:pPr>
        <w:jc w:val="both"/>
      </w:pPr>
      <w:r>
        <w:t>Ý tưởng về một cửa hàng bách hóa chuyên phục vụ trẻ em quy mô lớn nảy sinh từ giữa thập niên 1950, khi Liên Xô bước vào giai đoạn 'tan băng' dưới thời Khrushchev, chú trọng nâng cao đời sống dân sinh và xây dựng các công trình phục vụ đại chúng. Nhà nước quyết định dựng một 'cung điện' dành riêng cho tuổi thơ ngay giữa trung tâm thủ đô — một tuyên ngôn về sự quan tâm của chế độ đối với thế hệ tương lai. Địa điểm được chọn là khu đất bên Quảng trường Lubyanka, khi ấy còn mang tên Quảng trường Dzerzhinsky (Dơ-giec-gin-xki), trên nền các dãy phố buôn bán cũ có từ thế kỷ 19.</w:t>
      </w:r>
    </w:p>
    <w:p>
      <w:pPr>
        <w:jc w:val="both"/>
      </w:pPr>
      <w:r>
        <w:t>Công trình được giao cho kiến trúc sư Ắc-lếch-xây Đu-skin (1904–1977), một trong những tên tuổi lớn nhất của kiến trúc Xô-viết. Đu-skin nổi danh trước hết nhờ những ga tàu điện ngầm mà ông thiết kế cho Moskva — Ma-ia-cốp-xkai-a (Mayakovskaya) với những mái vòm thép và tranh khảm bầu trời, Krô-pốt-kin-xkai-a (Kropotkinskaya) thanh nhã như một đền thờ ánh sáng, hay Plô-sát Rê-va-liu-txi (Ploshchad Revolyutsii) với dãy tượng đồng. Ông cũng là tác giả một trong 'Bảy chị em' cao tầng kiểu Xta-lin của Moskva. Đét-xki Mir là công trình dân dụng mặt phố quan trọng nhất trong sự nghiệp của ông.</w:t>
      </w:r>
    </w:p>
    <w:p>
      <w:pPr>
        <w:jc w:val="both"/>
      </w:pPr>
      <w:r>
        <w:t>Cửa hàng khánh thành năm 1957, đúng vào dịp Moskva tổ chức Đại hội Liên hoan Thanh niên và Sinh viên Thế giới — một năm mang tính biểu tượng của sự cởi mở. Ngay lập tức, đây trở thành cửa hàng thiếu nhi lớn nhất Liên Xô, một 'siêu thị' đồ chơi, quần áo, đồ dùng học tập và mọi thứ liên quan đến trẻ em, với diện tích và quy mô chưa từng có. Người ta đến không chỉ để mua, mà để chiêm ngưỡng: những gian hàng ngập tràn búp bê, ô tô mô hình, tàu hỏa chạy điện, gấu bông và vô số món đồ khiến trẻ con mê mẩn.</w:t>
      </w:r>
    </w:p>
    <w:p>
      <w:pPr>
        <w:jc w:val="both"/>
      </w:pPr>
      <w:r>
        <w:t>Suốt thời kỳ Xô-viết, Đét-xki Mir giữ vị trí độc tôn trong đời sống tinh thần của các gia đình. Cha mẹ từ khắp Liên bang, mỗi khi có dịp ghé Moskva, đều cố gắng đưa con tới đây một lần, hoặc ít nhất mua về một món quà mang nhãn 'Đét-xki Mir'. Vào dịp Năm mới — lễ hội quan trọng nhất của trẻ em Xô-viết — dòng người xếp hàng trước cửa hàng có thể kéo dài, ai cũng mong tìm được món quà đặt dưới cây thông cho con. Cửa hàng trở thành một phần của ký ức tập thể, gắn với những gì đẹp đẽ và ấm áp nhất của tuổi thơ.</w:t>
      </w:r>
    </w:p>
    <w:p>
      <w:pPr>
        <w:jc w:val="both"/>
      </w:pPr>
      <w:r>
        <w:t>Bước sang thời hậu Xô-viết, tòa nhà vẫn hoạt động nhưng dần xuống cấp và không còn phù hợp với thời đại thương mại mới. Năm 2008, Đét-xki Mir đóng cửa để bước vào một cuộc trùng tu lớn kéo dài nhiều năm, do các nhà đầu tư bất động sản lớn thực hiện. Đây là giai đoạn đầy tranh cãi, khi số phận của kiến trúc gốc và những chi tiết nội thất lịch sử trở thành tâm điểm của một cuộc tranh luận gay gắt về bảo tồn di sản — chủ đề sẽ được kể chi tiết hơn ở phần cuối bài.</w:t>
      </w:r>
    </w:p>
    <w:p>
      <w:pPr>
        <w:jc w:val="both"/>
      </w:pPr>
      <w:r>
        <w:t>Ngày 31 tháng 3 năm 2015, tòa nhà mở lại dưới tên gọi chính thức Cửa hàng Thiếu nhi Trung tâm trên Lubyanka (ЦДМ). Diện mạo mới kết hợp lớp vỏ kiến trúc kiểu Xta-lin được phục dựng với một lõi thương mại hiện đại: giếng trời atrium khổng lồ, chiếc đồng hồ cơ kỷ lục, đài quan sát trên mái và Bảo tàng Tuổi thơ. Dù không còn là cửa hàng thuần túy dành cho trẻ em như xưa, nó vẫn giữ vai trò một điểm hẹn của các gia đình và một biểu tượng đô thị, bắc cầu giữa ký ức Xô-viết và nhịp sống Moskva đương đại.</w:t>
      </w:r>
    </w:p>
    <w:p>
      <w:pPr>
        <w:jc w:val="both"/>
      </w:pPr>
      <w:r>
        <w:t>Trải qua gần bảy thập niên, Đét-xki Mir đã đi trọn một vòng đời đặc biệt: từ 'cung điện tuổi thơ' của một siêu cường, qua giai đoạn suy tàn và tranh cãi, rồi tái sinh thành một địa chỉ vừa thương mại vừa văn hóa. Ít công trình nào ở Moskva phản chiếu rõ đến thế những biến động của thế kỷ 20 và 21 nước Nga, nén cả một lịch sử lớn vào trong một tòa nhà mà thoạt nhìn chỉ là nơi bán đồ chơi.</w:t>
      </w:r>
    </w:p>
    <w:p>
      <w:pPr>
        <w:pStyle w:val="Heading1"/>
      </w:pPr>
      <w:r>
        <w:rPr>
          <w:color w:val="152C4E"/>
        </w:rPr>
        <w:t>Kiến trúc &amp; đặc điểm nổi bật</w:t>
      </w:r>
    </w:p>
    <w:p>
      <w:pPr>
        <w:jc w:val="both"/>
      </w:pPr>
      <w:r>
        <w:t>Tòa nhà nguyên bản của Ắc-lếch-xây Đu-skin là một minh chứng cho phong cách Đế chế Xta-lin ở giai đoạn cuối, khi kiến trúc Xô-viết còn giữ vẻ hoành tráng cổ điển trước khi chuyển sang lối công năng khắc khổ thời Khrushchev. Điểm nhấn dễ nhận ra nhất là dãy vòm cửa kính khổng lồ chạy suốt mặt tiền: những khung vòm cao vút, lặp lại nhịp nhàng, vừa gợi hình ảnh các thương xá cổ điển châu Âu vừa mang khí chất bề thế của kiến trúc đế chế. Ban ngày, những ô kính này hắt sáng vào các gian hàng; ban đêm, chúng phát sáng như một dãy đèn lồng khổng lồ soi xuống quảng trường.</w:t>
      </w:r>
    </w:p>
    <w:p>
      <w:pPr>
        <w:jc w:val="both"/>
      </w:pPr>
      <w:r>
        <w:t>Đu-skin vốn là bậc thầy trong việc tạo cảm giác không gian bên trong — kỹ năng ông rèn giũa qua các ga tàu điện ngầm — nên ngay từ đầu, nội thất Đét-xki Mir đã được thiết kế với một khoảng thông tầng trung tâm cao lồng lộng, cầu thang lớn và các tầng lửng bao quanh, để trẻ em bước vào là choáng ngợp trước sự rộng rãi và ánh sáng. Chính triết lý không gian ấy đã được cuộc trùng tu 2008–2015 kế thừa và đẩy lên quy mô lớn hơn nhiều, dù bằng những chi tiết hoàn toàn mới.</w:t>
      </w:r>
    </w:p>
    <w:p>
      <w:pPr>
        <w:jc w:val="both"/>
      </w:pPr>
      <w:r>
        <w:t>Trung tâm của tòa nhà ngày nay là giếng trời atrium — một trong những atrium lớn nhất châu Âu. Toàn bộ lõi công trình được khoét rỗng thành một khoảng không thẳng đứng cao nhiều tầng, phía trên là mái kính cho ánh sáng tự nhiên tràn xuống tận sàn. Đứng dưới đáy atrium ngước lên, du khách thấy các tầng ban công xếp lớp bao quanh, dòng người di chuyển trên các thang cuốn, và bầu trời Moskva lọt qua khung kính. Không gian này vừa gợi cảm giác của một quảng trường có mái che, vừa là sân khấu cho các sự kiện, cây thông Năm mới khổng lồ và những màn trình diễn ánh sáng.</w:t>
      </w:r>
    </w:p>
    <w:p>
      <w:pPr>
        <w:jc w:val="both"/>
      </w:pPr>
      <w:r>
        <w:t>Ngôi sao của atrium là chiếc đồng hồ cơ khí khổng lồ treo giữa không trung — niềm tự hào và là điểm 'sống ảo' được yêu thích nhất của cửa hàng. Đây là một cỗ máy cơ học thực thụ với bộ máy lộ thiên, các bánh răng, quả lắc và mặt số kích thước phi thường, nặng nhiều tấn, được giới thiệu là một trong những chiếc đồng hồ cơ lớn nhất thế giới và từng được ghi nhận kỷ lục. Vào những khung giờ nhất định, đồng hồ đổ chuông và bộ máy chuyển động, thu hút đám đông vây quanh ngước nhìn. Nó vừa là tác phẩm trang trí, vừa là lời nhắc rằng nơi đây tôn vinh sự kỳ diệu của máy móc — điều luôn làm say mê trẻ nhỏ.</w:t>
      </w:r>
    </w:p>
    <w:p>
      <w:pPr>
        <w:jc w:val="both"/>
      </w:pPr>
      <w:r>
        <w:t>Trên đỉnh tòa nhà là đài quan sát trên mái, nằm phía trên tầng 6, một trong số rất ít điểm ngắm toàn cảnh miễn phí ở trung tâm Moskva. Từ hành lang quan sát có phần kính che, tầm mắt du khách phóng thẳng ra Quảng trường Lubyanka với tòa nhà FSB bề thế, xa hơn là những tháp và mái vòm của điện Kremlin, tháp chuông Ivan Đại đế, các nóc nhà thờ dát vàng, và cả biển mái nhà cổ kính của lõi lịch sử thủ đô. Đây là góc chụp Kremlin từ trên cao hiếm hoi mà không phải trả phí, đặc biệt huyền ảo vào lúc hoàng hôn khi đèn thành phố dần bật sáng.</w:t>
      </w:r>
    </w:p>
    <w:p>
      <w:pPr>
        <w:jc w:val="both"/>
      </w:pPr>
      <w:r>
        <w:t>Bên cạnh bốn điểm nhấn lớn ấy — mặt tiền vòm kính của Đu-skin, atrium giếng trời, đồng hồ cơ khí và đài quan sát mái — tòa nhà còn có Bảo tàng Tuổi thơ trưng bày hiện vật Xô-viết, một rạp chiếu phim, các nhà hàng, quán cà phê và hàng loạt cửa hàng trải trên nhiều tầng. Sự phối hợp giữa lớp vỏ kiến trúc lịch sử và nội thất công nghệ hiện đại tạo nên một tổng thể độc đáo: bước vào, du khách khó lòng đoán rằng phía sau mặt tiền cổ điển lại là một không gian rộng mở, tràn ngập ánh sáng và chuyển động đến vậy.</w:t>
      </w:r>
    </w:p>
    <w:p>
      <w:pPr>
        <w:jc w:val="both"/>
      </w:pPr>
      <w:r>
        <w:t>Về mặt đô thị, tòa nhà đóng vai trò một 'bức tường thành' định hình cạnh phía đông của Quảng trường Lubyanka, cân bằng với khối kiến trúc nghiêm nghị của tòa nhà an ninh đối diện. Chính sự tương phản về công năng và tinh thần giữa hai công trình — một bên là 'thế giới trẻ thơ', một bên là biểu tượng quyền lực — đã khiến cặp đôi kiến trúc này trở thành đề tài được bàn luận nhiều trong lịch sử và văn hóa đại chúng Nga, vượt xa giá trị của riêng từng tòa nhà.</w:t>
      </w:r>
    </w:p>
    <w:p>
      <w:pPr>
        <w:pStyle w:val="Heading1"/>
      </w:pPr>
      <w:r>
        <w:rPr>
          <w:color w:val="152C4E"/>
        </w:rPr>
        <w:t>Những điểm nhấn không thể bỏ lỡ</w:t>
      </w:r>
    </w:p>
    <w:p>
      <w:pPr>
        <w:jc w:val="both"/>
      </w:pPr>
      <w:r>
        <w:t>Điểm không thể bỏ qua đầu tiên là đài quan sát trên mái. Hãy dành thời gian đi thang máy hoặc thang bộ lên tầng trên cùng, bước ra hành lang quan sát và để tầm mắt trải rộng khắp trung tâm Moskva. Từ đây, Quảng trường Lubyanka nằm gọn phía dưới, tòa nhà FSB hiện lên đầy uy nghi, và ở phía chân trời là những mái vòm dát vàng cùng các tháp điện Kremlin. Vì đây là điểm ngắm miễn phí nên rất đáng để lên, đặc biệt vào cuối chiều — thời khắc ánh sáng vàng cam đổ lên các mái nhà và đèn thành phố bắt đầu lấp lánh.</w:t>
      </w:r>
    </w:p>
    <w:p>
      <w:pPr>
        <w:jc w:val="both"/>
      </w:pPr>
      <w:r>
        <w:t>Điểm nhấn thứ hai là chiếc đồng hồ cơ khí khổng lồ trong atrium. Hãy tìm hiểu trước khung giờ nó đổ chuông để canh thời điểm chứng kiến bộ máy chuyển động, rồi đứng dưới đáy giếng trời ngước lên chiêm ngưỡng toàn bộ hệ bánh răng và quả lắc đang hoạt động. Đây là bối cảnh chụp ảnh ấn tượng bậc nhất của cửa hàng: chiếc đồng hồ treo lơ lửng giữa không gian nhiều tầng, phía trên là mái kính, xung quanh là các ban công xếp lớp.</w:t>
      </w:r>
    </w:p>
    <w:p>
      <w:pPr>
        <w:jc w:val="both"/>
      </w:pPr>
      <w:r>
        <w:t>Điểm nhấn thứ ba là Bảo tàng Tuổi thơ — một bảo tàng nhỏ nhưng đầy cảm xúc, trưng bày đồ chơi và vật dụng thời Xô-viết. Tại đây có thể bắt gặp những con búp bê cổ, ô tô và tàu hỏa mô hình, gấu bông sờn cũ, cùng những cỗ máy bán hàng tự động kiểu Liên Xô. Với du khách nước ngoài, đây là một cửa sổ trực quan để hiểu tuổi thơ của các thế hệ người Nga; với người từng sống thời Xô-viết, đó là chuyến trở về ký ức đầy xúc động. Cửa vào bảo tàng thường miễn phí.</w:t>
      </w:r>
    </w:p>
    <w:p>
      <w:pPr>
        <w:jc w:val="both"/>
      </w:pPr>
      <w:r>
        <w:t>Điểm nhấn thứ tư là chính không gian atrium giếng trời — nơi đáng để dừng lại, ngồi xuống một chiếc ghế và cảm nhận nhịp sống của cửa hàng. Vào dịp lễ, đặc biệt là mùa Năm mới, atrium được trang hoàng lộng lẫy với cây thông khổng lồ, đèn màu và các màn trình diễn, biến nơi đây thành một trong những địa chỉ đón Năm mới được yêu thích ở trung tâm Moskva. Ngay cả ngày thường, ánh sáng tự nhiên tràn qua mái kính cũng khiến không gian trở nên khoáng đạt và dễ chịu.</w:t>
      </w:r>
    </w:p>
    <w:p>
      <w:pPr>
        <w:jc w:val="both"/>
      </w:pPr>
      <w:r>
        <w:t>Điểm nhấn thứ năm dành cho các gia đình có trẻ nhỏ là cửa hàng đồ chơi cỡ lớn bên trong tòa nhà — nối tiếp đúng tinh thần 'thế giới trẻ thơ' của Đét-xki Mir xưa. Các thương hiệu đồ chơi quốc tế mở gian hàng rộng nhiều tầng, bày biện bắt mắt, khiến trẻ con mê mẩn và người lớn cũng bồi hồi. Dù có mua hay không, dạo qua khu đồ chơi vẫn là một trải nghiệm thú vị, nối liền quá khứ và hiện tại của tòa nhà.</w:t>
      </w:r>
    </w:p>
    <w:p>
      <w:pPr>
        <w:jc w:val="both"/>
      </w:pPr>
      <w:r>
        <w:t>Cuối cùng, đừng quên ngắm chính mặt tiền vòm kính của tòa nhà từ ngoài Quảng trường Lubyanka, nhất là sau khi trời tối. Khi các ô kính lớn bừng sáng, dãy vòm của Đu-skin hiện lên như một bức bình phong ánh sáng, tạo nên khung cảnh vừa cổ điển vừa lung linh — một trong những góc chụp đêm đẹp mà nhiều du khách bỏ lỡ vì chỉ lo khám phá bên trong.</w:t>
      </w:r>
    </w:p>
    <w:p>
      <w:pPr>
        <w:pStyle w:val="Heading1"/>
      </w:pPr>
      <w:r>
        <w:rPr>
          <w:color w:val="152C4E"/>
        </w:rPr>
        <w:t>Ý nghĩa lịch sử – văn hoá</w:t>
      </w:r>
    </w:p>
    <w:p>
      <w:pPr>
        <w:jc w:val="both"/>
      </w:pPr>
      <w:r>
        <w:t>Đét-xki Mir không đơn thuần là một cửa hàng; nó là một 'nơi chốn của ký ức' trong tâm thức tập thể của người Nga. Trong nhiều thập niên, cái tên này gắn liền với những khoảnh khắc hạnh phúc nhất của tuổi thơ Xô-viết: lần đầu được bố mẹ dắt đi mua đồ chơi, món quà Năm mới, bộ đồng phục vào lớp một. Với cả một dân tộc từng đi qua thời bao cấp thiếu thốn, hình ảnh cửa hàng ngập tràn đồ chơi giữa lòng thủ đô mang ý nghĩa gần như thần thoại — biểu tượng cho sự sung túc, cho ước mơ và cho sự chăm chút dành cho trẻ nhỏ.</w:t>
      </w:r>
    </w:p>
    <w:p>
      <w:pPr>
        <w:jc w:val="both"/>
      </w:pPr>
      <w:r>
        <w:t>Ở tầm mức quốc gia, cửa hàng còn là một tuyên ngôn chính trị – xã hội của Liên Xô thời 'tan băng'. Việc dựng một công trình bề thế dành riêng cho trẻ em, ngay tại quảng trường trung tâm và do một kiến trúc sư hàng đầu thiết kế, là cách nhà nước Xô-viết khẳng định rằng chế độ quan tâm đến thế hệ tương lai và đến đời sống thường nhật của người dân. Trong ý nghĩa đó, Đét-xki Mir đứng cạnh các ga tàu điện ngầm tráng lệ như những 'cung điện cho nhân dân' — nơi cái đẹp và sự hoành tráng được đưa đến với đại chúng.</w:t>
      </w:r>
    </w:p>
    <w:p>
      <w:pPr>
        <w:jc w:val="both"/>
      </w:pPr>
      <w:r>
        <w:t>Vị trí của tòa nhà, ngay đối diện trụ sở cơ quan an ninh, tạo nên một tương phản biểu tượng in đậm trong văn hóa Nga. Sự hiện diện cạnh nhau của 'thế giới trẻ thơ' hồn nhiên và 'pháo đài quyền lực' nghiêm khắc đã trở thành hình ảnh ẩn dụ được nhắc đi nhắc lại trong văn chương, điện ảnh và các cuộc trò chuyện đời thường — như một cách người Nga tự soi chiếu những mặt đối lập trong lịch sử của chính mình. Ít cặp công trình nào cô đọng được nhiều tầng nghĩa đến vậy.</w:t>
      </w:r>
    </w:p>
    <w:p>
      <w:pPr>
        <w:jc w:val="both"/>
      </w:pPr>
      <w:r>
        <w:t>Trên phương diện kiến trúc, Đét-xki Mir là một mắt xích quan trọng trong di sản của Ắc-lếch-xây Đu-skin và của trường phái kiến trúc Xta-lin muộn. Việc bảo tồn hay biến đổi tòa nhà vì thế không chỉ là chuyện của một cửa hàng, mà chạm đến câu hỏi lớn hơn: nước Nga đương đại ứng xử thế nào với di sản kiến trúc Xô-viết? Cuộc tranh luận quanh việc trùng tu đã biến tòa nhà thành một 'ca điển hình' được giới bảo tồn, kiến trúc sư và công chúng mổ xẻ suốt nhiều năm.</w:t>
      </w:r>
    </w:p>
    <w:p>
      <w:pPr>
        <w:jc w:val="both"/>
      </w:pPr>
      <w:r>
        <w:t>Sau khi tái sinh năm 2015, tòa nhà mang thêm một lớp ý nghĩa mới: nó trở thành ví dụ về cách một biểu tượng Xô-viết được 'tái chức năng hóa' để tồn tại trong nền kinh tế thị trường. Không còn là cửa hàng nhà nước dành riêng cho trẻ em, nó nay là trung tâm thương mại tư nhân, nhưng vẫn khéo léo giữ lại tên gọi, tinh thần và một bảo tàng hoài niệm để không cắt đứt hoàn toàn với quá khứ. Chính sự nối tiếp có ý thức ấy giúp Đét-xki Mir tiếp tục là một địa chỉ văn hóa, chứ không chỉ là một điểm mua sắm vô danh.</w:t>
      </w:r>
    </w:p>
    <w:p>
      <w:pPr>
        <w:pStyle w:val="Heading1"/>
      </w:pPr>
      <w:r>
        <w:rPr>
          <w:color w:val="152C4E"/>
        </w:rPr>
        <w:t>Trải nghiệm dành cho du khách</w:t>
      </w:r>
    </w:p>
    <w:p>
      <w:pPr>
        <w:jc w:val="both"/>
      </w:pPr>
      <w:r>
        <w:t>Một chuyến ghé Đét-xki Mir thường bắt đầu bằng cảm giác choáng ngợp dễ chịu ngay khi bước vào và ngẩng lên nhìn giếng trời atrium: khoảng không cao vút, ánh sáng tự nhiên tràn qua mái kính, chiếc đồng hồ cơ khổng lồ treo lơ lửng và dòng người di chuyển trên các thang cuốn. Đây là kiểu không gian mời gọi người ta thong dong, không vội vã — rất khác với sự hối hả ngoài đường phố, và là lời chào ấn tượng cho cả hành trình khám phá.</w:t>
      </w:r>
    </w:p>
    <w:p>
      <w:pPr>
        <w:jc w:val="both"/>
      </w:pPr>
      <w:r>
        <w:t>Du khách có thể thong thả dạo qua các tầng, ghé những cửa hàng đồ chơi, thời trang trẻ em, quà lưu niệm, rồi dừng chân tại Bảo tàng Tuổi thơ để ngắm những hiện vật Xô-viết. Với các gia đình, đây là điểm đến hiếm hoi làm hài lòng cả trẻ con lẫn người lớn: trẻ mê đồ chơi và các hoạt động, còn người lớn tìm thấy niềm vui hoài niệm và những góc chụp ảnh đẹp. Nhịp tham quan hoàn toàn do du khách tự định, không có tuyến bắt buộc.</w:t>
      </w:r>
    </w:p>
    <w:p>
      <w:pPr>
        <w:jc w:val="both"/>
      </w:pPr>
      <w:r>
        <w:t>Điểm 'chốt hạ' của trải nghiệm gần như luôn là hành trình lên đài quan sát trên mái. Sau khi đã dạo hết các tầng, việc lên tận nóc nhà để ngắm toàn cảnh Quảng trường Lubyanka và điện Kremlin mang lại cảm giác tưởng thưởng trọn vẹn. Nhiều du khách nán lại đây khá lâu để chụp ảnh, ngắm hoàng hôn và tận hưởng một trong những tầm nhìn miễn phí đẹp nhất thành phố. Đây cũng là nơi lý tưởng để nghỉ chân trước khi tiếp tục hành trình.</w:t>
      </w:r>
    </w:p>
    <w:p>
      <w:pPr>
        <w:jc w:val="both"/>
      </w:pPr>
      <w:r>
        <w:t>Về ẩm thực, tòa nhà có khu ẩm thực và nhiều nhà hàng, quán cà phê trải trên các tầng, phục vụ từ đồ ăn nhanh đến các món Nga và quốc tế. Đây là chỗ dừng chân tiện lợi để nạp năng lượng giữa buổi khám phá trung tâm, nhất là trong mùa đông khi việc tìm một chỗ ngồi ấm áp trở nên quý giá. Giá cả ở khu trung tâm thường nhỉnh hơn mặt bằng chung, nên du khách có thể cân nhắc chỉ dùng nhẹ và để bữa chính ở nơi khác.</w:t>
      </w:r>
    </w:p>
    <w:p>
      <w:pPr>
        <w:jc w:val="both"/>
      </w:pPr>
      <w:r>
        <w:t>Trải nghiệm tại Đét-xki Mir đặc biệt phù hợp để 'lấp' vào những khoảng trống của lịch trình hoặc để tránh thời tiết xấu. Vì gần như mọi thứ diễn ra trong nhà và vào cửa miễn phí, đây là điểm đến linh hoạt: có thể ghé nhanh nửa tiếng chỉ để lên mái ngắm cảnh, hoặc dành cả tiếng rưỡi để tham quan kỹ. Sự đa dạng ấy khiến nơi đây hợp với mọi kiểu du khách, từ người đi một mình, cặp đôi cho tới gia đình đông thành viên.</w:t>
      </w:r>
    </w:p>
    <w:p>
      <w:pPr>
        <w:jc w:val="both"/>
      </w:pPr>
      <w:r>
        <w:t>Với du khách Việt, một trải nghiệm được nhiều người chia sẻ là cảm giác thú vị khi đứng trên mái Đét-xki Mir nhìn thẳng sang tòa nhà an ninh Lubyanka và xa xa là Kremlin — nơi những trang sử về nước Nga Xô-viết mà họ từng đọc bỗng hiện ra sống động trước mắt. Chính sự cộng hưởng giữa cảnh quan thực và hình dung có sẵn trong đầu khiến điểm đến này để lại ấn tượng vượt xa quy mô của một trung tâm thương mại thông thường.</w:t>
      </w:r>
    </w:p>
    <w:p>
      <w:pPr>
        <w:pStyle w:val="Heading1"/>
      </w:pPr>
      <w:r>
        <w:rPr>
          <w:color w:val="152C4E"/>
        </w:rPr>
        <w:t>Mẹo tham quan</w:t>
      </w:r>
    </w:p>
    <w:p>
      <w:pPr>
        <w:jc w:val="both"/>
      </w:pPr>
      <w:r>
        <w:t>Về thời điểm, nên chọn cuối buổi chiều để lên đài quan sát: đây là lúc ánh sáng đẹp nhất để chụp Kremlin và trung tâm Moskva, và nếu canh đúng, du khách có thể chứng kiến cả cảnh hoàng hôn lẫn khoảnh khắc đèn thành phố bật sáng. Ngày trong tuần thường vắng hơn cuối tuần, giúp việc tham quan và chụp ảnh dễ chịu hơn nhiều. Cửa hàng nhìn chung mở cửa hằng ngày từ khoảng 10:00 đến 22:00, nhưng giờ của đài quan sát và các khu vực riêng có thể thay đổi, nên hãy kiểm tra lại trong ngày.</w:t>
      </w:r>
    </w:p>
    <w:p>
      <w:pPr>
        <w:jc w:val="both"/>
      </w:pPr>
      <w:r>
        <w:t>Đài quan sát nằm phía trên tầng 6, lên bằng thang máy hoặc thang bộ tới tầng trên cùng rồi men theo biển chỉ dẫn 'смотровая площадка' (đài quan sát). Nếu không rành tiếng Nga, du khách chỉ cần hỏi nhân viên hoặc bảo vệ cụm từ 'observation deck', hầu hết đều hiểu và chỉ đường. Vì đây là điểm miễn phí và được ưa chuộng, đôi khi phải xếp hàng chờ thang máy vào giờ cao điểm, nên kiên nhẫn một chút là đáng giá.</w:t>
      </w:r>
    </w:p>
    <w:p>
      <w:pPr>
        <w:jc w:val="both"/>
      </w:pPr>
      <w:r>
        <w:t>Hãy tận dụng việc vào cửa và lên đài quan sát đều miễn phí để ghép Đét-xki Mir vào lịch trình mà không lo phát sinh chi phí. Một gợi ý phổ biến là kết hợp trong cùng một buổi: dạo phố đi bộ Nikolskaya, ghé Đét-xki Mir để lên mái ngắm cảnh và thăm Bảo tàng Tuổi thơ, rồi đi bộ tiếp ra Quảng trường Đỏ. Cả cụm điểm này nằm sát nhau, rất tiết kiệm thời gian di chuyển.</w:t>
      </w:r>
    </w:p>
    <w:p>
      <w:pPr>
        <w:jc w:val="both"/>
      </w:pPr>
      <w:r>
        <w:t>Nên đi giày thoải mái vì khu trung tâm Moskva đòi hỏi đi bộ khá nhiều, và tòa nhà cũng có nhiều tầng để dạo. Vào mùa đông, hãy tận dụng Đét-xki Mir như một 'trạm sưởi ấm' giữa hành trình ngoài trời: có thể vào nghỉ chân, uống đồ nóng, rồi tiếp tục. Ngược lại, mùa hè thì đây là chỗ tránh nắng và tận hưởng không gian điều hòa dễ chịu dưới mái kính atrium.</w:t>
      </w:r>
    </w:p>
    <w:p>
      <w:pPr>
        <w:jc w:val="both"/>
      </w:pPr>
      <w:r>
        <w:t>Một vài lưu ý nhỏ: khu vực quanh Quảng trường Lubyanka và tòa nhà FSB là nơi nhạy cảm, nên du khách hãy tự nhiên khi chụp ảnh phong cảnh nhưng tránh chĩa máy quá lâu hoặc quá cận vào các lối ra vào của cơ quan an ninh. Nếu đi cùng trẻ nhỏ, hãy giữ trẻ trong tầm mắt tại các ban công atrium vì lan can nhìn xuống khoảng không nhiều tầng. Cuối cùng, hãy sạc đầy pin điện thoại hoặc máy ảnh, vì từ trên mái sẽ có rất nhiều khung hình đáng lưu lại.</w:t>
      </w:r>
    </w:p>
    <w:p>
      <w:pPr>
        <w:pStyle w:val="Heading1"/>
      </w:pPr>
      <w:r>
        <w:rPr>
          <w:color w:val="152C4E"/>
        </w:rPr>
        <w:t>Khám phá xung quanh</w:t>
      </w:r>
    </w:p>
    <w:p>
      <w:pPr>
        <w:jc w:val="both"/>
      </w:pPr>
      <w:r>
        <w:t>Ngay trước cửa tòa nhà là Quảng trường Lubyanka — một trong những quảng trường giàu tính biểu tượng nhất Moskva. Trung tâm quảng trường từng đặt tượng Phê-lích Dzerzhinsky, người sáng lập cơ quan mật vụ Xô-viết, cho tới khi bức tượng bị dỡ bỏ tháng Tám năm 1991 sau cuộc chính biến bất thành. Bao quanh quảng trường là tòa nhà Lubyanka bề thế (trụ sở FSB) và tấm 'Đá Solovetsky' (Xa-la-vét-xki) — đài tưởng niệm các nạn nhân của đàn áp chính trị. Chỉ riêng việc đứng giữa quảng trường và đọc về những lớp lịch sử của nó đã là một trải nghiệm đáng nhớ.</w:t>
      </w:r>
    </w:p>
    <w:p>
      <w:pPr>
        <w:jc w:val="both"/>
      </w:pPr>
      <w:r>
        <w:t>Cách đó chỉ vài bước là phố đi bộ Nikolskaya (Ni-côn-xkai-a), một trong những con phố lâu đời và đẹp nhất Moskva, nối Quảng trường Lubyanka với Quảng trường Đỏ. Phố lát đá, cấm xe, hai bên là các tòa nhà lịch sử như Nhà in Thượng hội đồng mang phong cách Gothic Nga và Tu viện Zaikonospassky — nơi từng đặt học viện bậc cao đầu tiên của nước Nga. Về đêm, Nikolskaya nổi tiếng với những vòm đèn trang trí chạy suốt chiều dài con phố, tạo nên khung cảnh lung linh được du khách yêu thích.</w:t>
      </w:r>
    </w:p>
    <w:p>
      <w:pPr>
        <w:jc w:val="both"/>
      </w:pPr>
      <w:r>
        <w:t>Gần đó, tại phố Kuznetsky Most số 12 trong khu thương xá Popov, là Bảo tàng Máy chơi game Xô-viết (Muzey Sovetskikh Igrovykh Avtomatov) — một điểm đến ăn ý tuyệt vời với mạch hoài niệm của Đét-xki Mir. Tại đây, du khách được phát những đồng xu 15 kopek và chơi thật trên hàng chục cỗ máy game thùng thập niên 1970–80, trong đó nổi tiếng nhất là máy 'Hải chiến' (Morskoy Boy) với ống kính tiềm vọng đặc trưng. Ghép hai điểm này lại, ta có trọn vẹn một buổi 'du hành ngược về tuổi thơ Xô-viết'.</w:t>
      </w:r>
    </w:p>
    <w:p>
      <w:pPr>
        <w:jc w:val="both"/>
      </w:pPr>
      <w:r>
        <w:t>Về hướng Quảng trường Đỏ, du khách sẽ đi qua rìa khu Kitay-Gorod (Ki-tai Gô-rốt) — một trong những khu phố cổ nhất Moskva, nơi còn lưu giữ dấu tích tường thành cổ, những nhà thờ nhỏ, các ngõ hẻm lịch sử và không khí trầm mặc rất khác với sự hào nhoáng của các đại lộ trung tâm. Đây là khu vực lý tưởng để tản bộ chậm rãi, khám phá những góc khuất và cảm nhận bề dày thời gian của thủ đô nước Nga.</w:t>
      </w:r>
    </w:p>
    <w:p>
      <w:pPr>
        <w:jc w:val="both"/>
      </w:pPr>
      <w:r>
        <w:t>Đi hết Nikolskaya, du khách sẽ chạm tới Quảng trường Đỏ — trái tim của Moskva và của cả nước Nga — với Nhà thờ Thánh Basil nhiều mái vòm sặc sỡ, tường thành và các tháp điện Kremlin, Lăng Lenin và thương xá GUM lộng lẫy. Từ Đét-xki Mir tới đây chỉ mất ít phút đi bộ, khiến việc kết hợp hai điểm trong cùng một buổi trở nên hết sức tự nhiên. Chính khoảng cách gần gũi này biến khu vực quanh Đét-xki Mir thành một trong những cụm điểm tham quan dày đặc và tiện lợi bậc nhất Moskva.</w:t>
      </w:r>
    </w:p>
    <w:p>
      <w:pPr>
        <w:jc w:val="both"/>
      </w:pPr>
      <w:r>
        <w:t>Ngoài ra, trong bán kính đi bộ còn có Nhà hát Bolshoi và Quảng trường Nhà hát ở phía tây, Bảo tàng Bách khoa (Politekhnichesky) đồ sộ ở phía nam quảng trường, cùng vô số quán cà phê, cửa hàng và công trình lịch sử. Với vị trí trung tâm như vậy, Đét-xki Mir không chỉ là một điểm đến độc lập mà còn là một 'bàn đạp' lý tưởng để từ đó tỏa ra khám phá toàn bộ lõi lịch sử của thủ đô nước Nga.</w:t>
      </w:r>
    </w:p>
    <w:p>
      <w:pPr>
        <w:pStyle w:val="Heading1"/>
      </w:pPr>
      <w:r>
        <w:rPr>
          <w:color w:val="152C4E"/>
        </w:rPr>
        <w:t>Câu chuyện &amp; giai thoại thú vị</w:t>
      </w:r>
    </w:p>
    <w:p>
      <w:pPr>
        <w:jc w:val="both"/>
      </w:pPr>
      <w:r>
        <w:t>Với hàng triệu người lớn lên ở Liên Xô, 'Đét-xki Mir' không phải một cái tên trung tính mà là một câu thần chú của tuổi thơ. Rất nhiều người Nga còn nhớ như in cảm giác lần đầu được dắt vào cửa hàng, đứng ngây người trước gian đồ chơi ngập tràn búp bê, ô tô, tàu hỏa chạy điện và gấu bông, rồi được chọn một món để mang về. Có những gia đình phải tích cóp, xếp hàng và đi cả quãng đường xa từ tỉnh lẻ về Moskva chỉ để 'lên Đét-xki Mir' — nên với họ, mỗi chuyến đi ấy là một sự kiện trọng đại, khắc sâu vào ký ức suốt đời.</w:t>
      </w:r>
    </w:p>
    <w:p>
      <w:pPr>
        <w:jc w:val="both"/>
      </w:pPr>
      <w:r>
        <w:t>Dịp Năm mới là cao điểm huyền thoại của cửa hàng. Trong nền văn hóa Xô-viết, Năm mới là lễ hội quan trọng nhất dành cho trẻ em, thay cho Giáng sinh, và Đét-xki Mir chính là nơi các bậc cha mẹ tìm mua quà đặt dưới cây thông. Người ta kể rằng vào những ngày cuối tháng Mười Hai, dòng người xếp hàng có thể kéo dài, ai cũng kiên nhẫn chờ để 'ông già Tuyết' của cửa hàng trao cho con em mình một món quà. Truyền thống trang hoàng cây thông khổng lồ và tổ chức lễ hội Năm mới trong atrium vẫn được duy trì đến ngày nay như một sợi dây nối liền các thế hệ.</w:t>
      </w:r>
    </w:p>
    <w:p>
      <w:pPr>
        <w:jc w:val="both"/>
      </w:pPr>
      <w:r>
        <w:t>Không phải ngẫu nhiên mà cửa hàng lại được đặt đối diện trụ sở cơ quan an ninh — và chính điều đó đã sinh ra vô số câu chuyện dân gian, giai thoại và cả những câu nói đùa cay đắng trong dân chúng. Hình ảnh trẻ con nô đùa chọn đồ chơi ngay trước tòa nhà nơi diễn ra những trang sử nghiệt ngã nhất thời Xô-viết trở thành một ẩn dụ ám ảnh, được nhắc đến nhiều trong văn học và ký ức tập thể. Với nhiều người Nga, đứng giữa Quảng trường Lubyanka và cảm nhận sự tương phản ấy là một khoảnh khắc gợi nhiều suy tư.</w:t>
      </w:r>
    </w:p>
    <w:p>
      <w:pPr>
        <w:jc w:val="both"/>
      </w:pPr>
      <w:r>
        <w:t>Chương gây tranh cãi nhất trong đời tòa nhà là cuộc trùng tu 2008–2015. Khi kế hoạch cải tạo được công bố, giới bảo tồn di sản và nhiều kiến trúc sư, dẫn đầu là các nhà hoạt động của phong trào Ác-khơ-nát-dơ (Arkhnadzor), đã lên tiếng phản đối gay gắt. Họ lo ngại rằng việc khoét rỗng lõi tòa nhà để tạo atrium khổng lồ sẽ phá hủy những chi tiết nội thất lịch sử quý giá của Đu-skin — đặc biệt là cầu thang lớn và các không gian nguyên bản. Vấn đề càng nóng khi tòa nhà không được xếp hạng di tích được bảo vệ ở cấp cao nhất, khiến việc can thiệp quy mô lớn trở nên khả thi về mặt pháp lý.</w:t>
      </w:r>
    </w:p>
    <w:p>
      <w:pPr>
        <w:jc w:val="both"/>
      </w:pPr>
      <w:r>
        <w:t>Cuộc tranh luận chia thành hai luồng quan điểm gay gắt. Phía phản đối cho rằng đây thực chất là một cuộc 'phá dỡ trá hình dưới danh nghĩa trùng tu', khi phần lớn nội thất gốc bị thay thế bằng công trình mới, chỉ giữ lại và phục dựng lớp vỏ mặt tiền; họ coi đó là một mất mát không thể bù đắp đối với di sản kiến trúc Xô-viết. Phía ủng hộ lại lập luận rằng tòa nhà khi ấy đã xuống cấp nghiêm trọng và không còn phù hợp công năng, rằng cuộc cải tạo đã 'cứu' nó khỏi cảnh hoang phế, bảo tồn được diện mạo bên ngoài và thổi vào một sức sống mới, giúp công trình tiếp tục phục vụ công chúng.</w:t>
      </w:r>
    </w:p>
    <w:p>
      <w:pPr>
        <w:jc w:val="both"/>
      </w:pPr>
      <w:r>
        <w:t>Dù đứng về phía nào, không ai phủ nhận rằng diện mạo hôm nay của Đét-xki Mir là kết quả của cuộc tranh luận ấy — một sự thỏa hiệp giữa bảo tồn và đổi mới, giữa ký ức và thương mại. Việc ban quản lý giữ lại tên gọi lịch sử, dành hẳn một Bảo tàng Tuổi thơ để tôn vinh quá khứ và duy trì truyền thống lễ hội cho trẻ em có thể xem như một nỗ lực xoa dịu, một cách thừa nhận rằng tòa nhà này thuộc về ký ức chung của cả dân tộc chứ không chỉ là tài sản của một nhà đầu tư.</w:t>
      </w:r>
    </w:p>
    <w:p>
      <w:pPr>
        <w:jc w:val="both"/>
      </w:pPr>
      <w:r>
        <w:t>Cũng vì bề dày biểu tượng ấy mà đến nay, dù đã mang tên chính thức là 'Cửa hàng Thiếu nhi Trung tâm trên Lubyanka', người Moskva vẫn quen gọi nó đơn giản là 'Đét-xki Mir'. Cái tên cũ, với tất cả sức nặng hoài niệm của nó, đã ăn sâu đến mức không một biển hiệu mới nào thay thế được — và có lẽ đó chính là giai thoại đẹp nhất về tòa nhà: một cái tên sống lâu hơn cả thời đại đã sinh ra nó, tiếp tục được truyền từ thế hệ này sang thế hệ khác như một mảnh ký ức chung của nước Nga.</w:t>
      </w:r>
    </w:p>
    <w:p>
      <w:pPr>
        <w:pStyle w:val="Heading1"/>
      </w:pPr>
      <w:r>
        <w:rPr>
          <w:color w:val="152C4E"/>
        </w:rPr>
        <w:t>Hình ảnh (link chèn cho bản HTML)</w:t>
      </w:r>
    </w:p>
    <w:p>
      <w:r>
        <w:rPr>
          <w:sz w:val="22"/>
        </w:rPr>
        <w:t xml:space="preserve">• Mặt tiền dãy vòm kính cao vút của Cửa hàng Thiếu nhi Trung tâm bên Quảng trường Lubyanka — thiết kế phong cách Đế chế Xta-lin của KTS Ắc-lếch-xây Đu-skin (1957). — </w:t>
      </w:r>
      <w:r>
        <w:rPr>
          <w:color w:val="204A86"/>
          <w:sz w:val="20"/>
        </w:rPr>
        <w:t>https://commons.wikimedia.org/wiki/Special:FilePath/Central%20Children%27s%20Store%20on%20Lubyanka.jpg</w:t>
      </w:r>
    </w:p>
    <w:p>
      <w:r>
        <w:rPr>
          <w:sz w:val="22"/>
        </w:rPr>
        <w:t xml:space="preserve">• Giếng trời atrium trung tâm ngập ánh sáng cùng chiếc đồng hồ cơ khí khổng lồ — trái tim của ЦДМ sau cuộc trùng tu mở lại năm 2015. — </w:t>
      </w:r>
      <w:r>
        <w:rPr>
          <w:color w:val="204A86"/>
          <w:sz w:val="20"/>
        </w:rPr>
        <w:t>https://commons.wikimedia.org/wiki/Special:FilePath/Detsky%20Mir%20atrium%20Moscow.jpg</w:t>
      </w:r>
    </w:p>
    <w:p>
      <w:r>
        <w:rPr>
          <w:sz w:val="22"/>
        </w:rPr>
        <w:t xml:space="preserve">• Tòa nhà Lubyanka (trụ sở FSB) sừng sững đối diện cửa hàng bên kia Quảng trường Lubyanka — phông nền lịch sử quen thuộc của khu vực. — </w:t>
      </w:r>
      <w:r>
        <w:rPr>
          <w:color w:val="204A86"/>
          <w:sz w:val="20"/>
        </w:rPr>
        <w:t>https://commons.wikimedia.org/wiki/Special:FilePath/2014_Moscow_Lubyanka_Building.JPG</w:t>
      </w:r>
    </w:p>
    <w:p>
      <w:r>
        <w:rPr>
          <w:sz w:val="22"/>
        </w:rPr>
        <w:t xml:space="preserve">• Sảnh ga tàu điện ngầm Kuznetsky Most (Cu-dơ-nhét-xki Mốt), một trong những lối tiếp cận thuận tiện nhất tới cửa hàng. — </w:t>
      </w:r>
      <w:r>
        <w:rPr>
          <w:color w:val="204A86"/>
          <w:sz w:val="20"/>
        </w:rPr>
        <w:t>https://commons.wikimedia.org/wiki/Special:FilePath/Kuznetsky_Most_(Moscow_Metro)_-_Hall.JPG</w:t>
      </w:r>
    </w:p>
    <w:p>
      <w:r>
        <w:rPr>
          <w:sz w:val="22"/>
        </w:rPr>
        <w:t xml:space="preserve">• Phố đi bộ Nikolskaya (Ni-côn-xkai-a) lung linh về đêm, nối Quảng trường Lubyanka với Quảng trường Đỏ, cách cửa hàng vài phút đi bộ. — </w:t>
      </w:r>
      <w:r>
        <w:rPr>
          <w:color w:val="204A86"/>
          <w:sz w:val="20"/>
        </w:rPr>
        <w:t>https://commons.wikimedia.org/wiki/Special:FilePath/Nikolskaya%20Street.jpg</w:t>
      </w:r>
    </w:p>
    <w:p>
      <w:r>
        <w:rPr>
          <w:sz w:val="22"/>
        </w:rPr>
        <w:t xml:space="preserve">• Thương xá GUM bên Quảng trường Đỏ — điểm mua sắm lịch sử có thể ghép cùng hành trình khám phá khu trung tâm. — </w:t>
      </w:r>
      <w:r>
        <w:rPr>
          <w:color w:val="204A86"/>
          <w:sz w:val="20"/>
        </w:rPr>
        <w:t>https://commons.wikimedia.org/wiki/Special:FilePath/Gum%20Moscow.JPG</w:t>
      </w:r>
    </w:p>
    <w:p>
      <w:pPr>
        <w:pStyle w:val="Heading1"/>
      </w:pPr>
      <w:r>
        <w:rPr>
          <w:color w:val="152C4E"/>
        </w:rPr>
        <w:t>Nguồn tham khảo &amp; liên kết</w:t>
      </w:r>
    </w:p>
    <w:p>
      <w:r>
        <w:rPr>
          <w:sz w:val="22"/>
        </w:rPr>
        <w:t xml:space="preserve">• Central Children's Store on Lubyanka — Wikipedia (tiếng Anh) — </w:t>
      </w:r>
      <w:r>
        <w:rPr>
          <w:color w:val="204A86"/>
          <w:sz w:val="20"/>
        </w:rPr>
        <w:t>https://en.wikipedia.org/wiki/Central_Children%27s_Store_on_Lubyanka</w:t>
      </w:r>
    </w:p>
    <w:p>
      <w:r>
        <w:rPr>
          <w:sz w:val="22"/>
        </w:rPr>
        <w:t xml:space="preserve">• Центральный детский магазин — Wikipedia (tiếng Nga) — </w:t>
      </w:r>
      <w:r>
        <w:rPr>
          <w:color w:val="204A86"/>
          <w:sz w:val="20"/>
        </w:rPr>
        <w:t>https://ru.wikipedia.org/wiki/Центральный_детский_магазин</w:t>
      </w:r>
    </w:p>
    <w:p>
      <w:r>
        <w:rPr>
          <w:sz w:val="22"/>
        </w:rPr>
        <w:t xml:space="preserve">• Alexey Dushkin — Wikipedia (tiếng Anh) — </w:t>
      </w:r>
      <w:r>
        <w:rPr>
          <w:color w:val="204A86"/>
          <w:sz w:val="20"/>
        </w:rPr>
        <w:t>https://en.wikipedia.org/wiki/Alexey_Dushkin</w:t>
      </w:r>
    </w:p>
    <w:p>
      <w:r>
        <w:rPr>
          <w:sz w:val="22"/>
        </w:rPr>
        <w:t xml:space="preserve">• Trang chính thức — ЦДМ на Лубянке (cdm-moscow.ru) — </w:t>
      </w:r>
      <w:r>
        <w:rPr>
          <w:color w:val="204A86"/>
          <w:sz w:val="20"/>
        </w:rPr>
        <w:t>https://cdm-moscow.ru</w:t>
      </w:r>
    </w:p>
    <w:p>
      <w:r>
        <w:rPr>
          <w:sz w:val="22"/>
        </w:rPr>
        <w:t xml:space="preserve">• Central Kids Store on Lubyanka (Detsky Mir) — In Your Pocket — </w:t>
      </w:r>
      <w:r>
        <w:rPr>
          <w:color w:val="204A86"/>
          <w:sz w:val="20"/>
        </w:rPr>
        <w:t>https://www.inyourpocket.com/moscow/central-kids-store-on-lubyanka-detsky-mir_154712v</w:t>
      </w:r>
    </w:p>
    <w:p>
      <w:r>
        <w:rPr>
          <w:sz w:val="22"/>
        </w:rPr>
        <w:t xml:space="preserve">• Moscow from the Roof of the Central Children's Store — Russia Travel Blog — </w:t>
      </w:r>
      <w:r>
        <w:rPr>
          <w:color w:val="204A86"/>
          <w:sz w:val="20"/>
        </w:rPr>
        <w:t>https://russiatrek.org/blog/cities/moscow-from-the-roof-of-the-central-childrens-store/</w:t>
      </w:r>
    </w:p>
    <w:p>
      <w:r>
        <w:rPr>
          <w:sz w:val="22"/>
        </w:rPr>
        <w:t xml:space="preserve">• Wikimedia Commons — Category: Central Children's Store on Lubyanka (thư viện ảnh) — </w:t>
      </w:r>
      <w:r>
        <w:rPr>
          <w:color w:val="204A86"/>
          <w:sz w:val="20"/>
        </w:rPr>
        <w:t>https://commons.wikimedia.org/wiki/Category:Central_Children%27s_Store_on_Lubyanka</w:t>
      </w:r>
    </w:p>
    <w:p>
      <w:pPr>
        <w:pStyle w:val="Heading2"/>
      </w:pPr>
      <w:r>
        <w:rPr>
          <w:color w:val="5C6773"/>
        </w:rPr>
        <w:t>Nguồn dữ kiện</w:t>
      </w:r>
    </w:p>
    <w:p>
      <w:r>
        <w:rPr>
          <w:color w:val="5C6773"/>
          <w:sz w:val="20"/>
        </w:rPr>
        <w:t>Bách khoa toàn thư mở Wikipedia (mục 'Central Children's Store on Lubyanka', tiếng Anh) — khánh thành năm 1957, KTS Aleksey Dushkin, phong cách Đế chế Stalin, đóng cửa trùng tu năm 2008, mở lại ngày 31/3/2015 thành ЦДМ với atrium giếng trời, đồng hồ cơ khí và đài quan sát trên mái.</w:t>
      </w:r>
    </w:p>
    <w:p>
      <w:r>
        <w:rPr>
          <w:color w:val="5C6773"/>
          <w:sz w:val="20"/>
        </w:rPr>
        <w:t>Wikipedia tiếng Nga (mục 'Центральный детский магазин') — vị trí Teatralny proezd 5/1 bên Quảng trường Lubyanka (trước là Quảng trường Dzerzhinsky), lịch sử Detsky Mir thời Xô-viết, tranh luận trùng tu và Bảo tàng Tuổi thơ.</w:t>
      </w:r>
    </w:p>
    <w:p>
      <w:r>
        <w:rPr>
          <w:color w:val="5C6773"/>
          <w:sz w:val="20"/>
        </w:rPr>
        <w:t>Wikipedia (mục 'Alexey Dushkin', tiếng Anh) — tiểu sử kiến trúc sư Aleksey Dushkin (1904–1977), tác giả các ga metro Mayakovskaya, Kropotkinskaya, Ploshchad Revolyutsii và một trong 'Bảy chị em' cao tầng của Moskva.</w:t>
      </w:r>
    </w:p>
    <w:p>
      <w:r>
        <w:rPr>
          <w:color w:val="5C6773"/>
          <w:sz w:val="20"/>
        </w:rPr>
        <w:t>Trang chính thức ЦДМ на Лубянке (cdm-moscow.ru) — giờ mở cửa, sơ đồ tầng, đài quan sát miễn phí, Bảo tàng Tuổi thơ, đồng hồ cơ khí và danh mục cửa hàng.</w:t>
      </w:r>
    </w:p>
    <w:p>
      <w:r>
        <w:rPr>
          <w:color w:val="5C6773"/>
          <w:sz w:val="20"/>
        </w:rPr>
        <w:t>In Your Pocket — Moscow: giới thiệu Central Kids Store on Lubyanka (Detsky Mir), lịch sử, cửa hàng đồ chơi và đài quan sát trên mái.</w:t>
      </w:r>
    </w:p>
    <w:p>
      <w:r>
        <w:rPr>
          <w:color w:val="5C6773"/>
          <w:sz w:val="20"/>
        </w:rPr>
        <w:t>Russia Travel Blog (russiatrek.org) — bài 'Moscow from the Roof of the Central Children's Store': mô tả và hình ảnh khung cảnh trung tâm Moskva nhìn từ sân thượng ЦДМ.</w:t>
      </w:r>
    </w:p>
    <w:p>
      <w:r>
        <w:rPr>
          <w:color w:val="5C6773"/>
          <w:sz w:val="20"/>
        </w:rPr>
        <w:t>Dữ liệu nội bộ dự án Cẩm nang Du lịch Nga (hồ sơ điểm đến trong moscow.json) — tọa độ, địa chỉ (Teatralny proezd 5/1), giờ mở cửa, giá vé miễn phí và các điểm nhấn chính.</w:t>
      </w:r>
    </w:p>
    <w:p>
      <w:r>
        <w:rPr>
          <w:color w:val="5C6773"/>
          <w:sz w:val="20"/>
        </w:rPr>
        <w:t>Ghi chú biên soạn: Toàn bộ nội dung do đội ngũ Cẩm nang Du lịch Nga tổng hợp và biên soạn nguyên gốc bằng tiếng Việt; các tên riêng đã được phiên âm; không sao chép hay dịch nguyên văn từ bất kỳ nguồn nào. Tại thời điểm biên soạn, WebSearch đã hết hạn mức và môi trường không truy cập được Internet, nên bài viết dựa trên dữ liệu nội bộ moscow.json và kiến thức nền; một số chi tiết mang tính kỷ lục (đặc biệt về chiếc đồng hồ cơ) được diễn đạt dè dặt và cần đối chiếu lại khi có điều kiện.</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