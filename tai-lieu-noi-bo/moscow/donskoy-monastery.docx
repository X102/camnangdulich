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Donskoy (Đôn-xkôi)</w:t>
      </w:r>
    </w:p>
    <w:p>
      <w:r>
        <w:rPr>
          <w:i/>
          <w:color w:val="5C6773"/>
          <w:sz w:val="22"/>
        </w:rPr>
        <w:t>Донской монастырь · Donskoy Monastery</w:t>
      </w:r>
    </w:p>
    <w:p>
      <w:r>
        <w:rPr>
          <w:sz w:val="25"/>
        </w:rPr>
        <w:t>Tu viện – pháo đài dựng năm 1591 để tạ ơn Đức Mẹ sông Đông đã che chở Moskva khỏi đại quân Hãn Krym; nay là một trong những quần thể baroque Moskva giàu chất thơ nhất, ôm trong lòng khu nghĩa trang quý tộc bậc nhất nước Nga và thánh tích Thượng phụ Tikhon.</w:t>
      </w:r>
    </w:p>
    <w:p>
      <w:r>
        <w:rPr>
          <w:b/>
          <w:color w:val="152C4E"/>
          <w:sz w:val="26"/>
        </w:rPr>
        <w:t>★ Điểm nhấn</w:t>
      </w:r>
    </w:p>
    <w:p>
      <w:pPr>
        <w:pStyle w:val="ListBullet"/>
      </w:pPr>
      <w:r>
        <w:t>Tường thành gạch đỏ – trắng cùng mười hai tháp canh (tám vuông, bốn tròn) theo phong cách baroque Moskva, dựng các năm 1686–1711.</w:t>
      </w:r>
    </w:p>
    <w:p>
      <w:pPr>
        <w:pStyle w:val="ListBullet"/>
      </w:pPr>
      <w:r>
        <w:t>Nhà thờ Lớn (1684–1698) với bàn thờ icon tám tầng chạm khắc của nghệ nhân Kremlin và năm mái vòm bố trí theo bốn phương – nét độc đáo đầu tiên ở Moskva.</w:t>
      </w:r>
    </w:p>
    <w:p>
      <w:pPr>
        <w:pStyle w:val="ListBullet"/>
      </w:pPr>
      <w:r>
        <w:t>Nhà thờ Nhỏ năm 1593 – công trình cổ nhất, nơi khai sinh tu viện và lưu giữ thánh tích Thượng phụ Tikhon vào mùa đông.</w:t>
      </w:r>
    </w:p>
    <w:p>
      <w:pPr>
        <w:pStyle w:val="ListBullet"/>
      </w:pPr>
      <w:r>
        <w:t>Nghĩa trang quý tộc bậc nhất Moskva với mộ phần các nhà thơ, triết gia, sử gia, kiến trúc sư và danh nhân Nga.</w:t>
      </w:r>
    </w:p>
    <w:p>
      <w:pPr>
        <w:pStyle w:val="ListBullet"/>
      </w:pPr>
      <w:r>
        <w:t>Dãy phù điêu cẩm thạch cứu thoát từ Nhà thờ Chúa Cứu Thế bị phá năm 1931, gắn dọc bức tường phía nam.</w:t>
      </w:r>
    </w:p>
    <w:p>
      <w:pPr>
        <w:pStyle w:val="ListBullet"/>
      </w:pPr>
      <w:r>
        <w:t>Phần mộ văn hào Aleksandr Solzhenitsyn – tác giả 'Quần đảo Gulag' – người chọn Donskoy làm nơi an nghỉ cuối cùng.</w:t>
      </w:r>
    </w:p>
    <w:p>
      <w:pPr>
        <w:pStyle w:val="Heading1"/>
      </w:pPr>
      <w:r>
        <w:rPr>
          <w:color w:val="152C4E"/>
        </w:rPr>
        <w:t>Giới thiệu chung</w:t>
      </w:r>
    </w:p>
    <w:p>
      <w:pPr>
        <w:jc w:val="both"/>
      </w:pPr>
      <w:r>
        <w:t>Nằm ở phía nam trung tâm Moskva, trên khu đất từng là tuyến phòng thủ chắn con đường dẫn về Krym, Tu viện Donskoy là một trong những vòng thành thiêng liêng cuối cùng khép lại chuỗi tu viện – pháo đài bao quanh kinh đô nước Nga thời trung đại. Cùng với Novodevichy, Danilov, Simonov hay Novospassky, Donskoy từng là một mắt xích trong hệ thống công sự tôn giáo vừa để cầu nguyện, vừa để canh gác những nẻo đường mà kỵ binh du mục có thể theo đó tràn vào Moskva. Ngày nay tiếng vó ngựa đã lùi vào dĩ vãng, nhưng bức tường gạch đỏ – trắng cùng mười hai tòa tháp vẫn đứng đó, khiến du khách bước qua cổng có cảm giác vừa vào một thánh địa vừa lạc vào một tòa thành cổ.</w:t>
      </w:r>
    </w:p>
    <w:p>
      <w:pPr>
        <w:jc w:val="both"/>
      </w:pPr>
      <w:r>
        <w:t>Tên gọi của tu viện gắn liền với bức linh ảnh Đức Mẹ sông Đông – tiếng Nga là Donskaya, từ đó mà có chữ Donskoy. Đây là một trong những biểu tượng tinh thần được tôn kính nhất của Chính thống giáo Nga, tương truyền từng theo chân đại công Dmitry Donskoy ra trận Kulikovo năm 1380, trận đánh mở đầu cho công cuộc giải phóng nước Nga khỏi ách thống trị của Kim Trướng hãn quốc. Việc đặt một tu viện dưới sự bảo trợ của bức icon này, ngay trên tuyến đường mà quân Krym đã rút lui, mang ý nghĩa vừa tạ ơn vừa khẳng định: Moskva được thần linh che chở.</w:t>
      </w:r>
    </w:p>
    <w:p>
      <w:pPr>
        <w:jc w:val="both"/>
      </w:pPr>
      <w:r>
        <w:t>Về mặt kiến trúc, Donskoy là một cuốn cẩm nang sống động về phong cách baroque Moskva – còn gọi là baroque Naryshkin – giai đoạn cuối thế kỷ 17 đầu thế kỷ 18. Trung tâm quần thể là hai nhà thờ mang cùng một tước hiệu Đức Mẹ sông Đông: Nhà thờ Nhỏ khiêm nhường có từ năm 1593 và Nhà thờ Lớn năm mái vòm bề thế dựng cuối thế kỷ 17. Bao quanh chúng là tường thành, tháp canh, tháp chuông, các nhà thờ – lăng mộ của những dòng họ quý tộc, cùng vô số bia mộ chạm khắc tinh xảo trải dài dưới bóng cây.</w:t>
      </w:r>
    </w:p>
    <w:p>
      <w:pPr>
        <w:jc w:val="both"/>
      </w:pPr>
      <w:r>
        <w:t>Nhưng điều làm nên linh hồn riêng của Donskoy không chỉ là gạch đá. Đây là nơi khu nghĩa trang cổ từng được xem là giàu có và quý phái bậc nhất Moskva, chốn an nghỉ của các nhà thơ, triết gia, sử gia, kiến trúc sư, họa sĩ và tướng lĩnh đã làm nên gương mặt văn hóa nước Nga. Đây cũng là nơi Thượng phụ Tikhon – vị lãnh đạo Giáo hội trong những năm tháng khốc liệt nhất sau Cách mạng – bị giam lỏng, qua đời và cuối cùng yên nghỉ; thánh tích của ngài nay được đặt trong nhà thờ để tín hữu chiêm bái.</w:t>
      </w:r>
    </w:p>
    <w:p>
      <w:pPr>
        <w:jc w:val="both"/>
      </w:pPr>
      <w:r>
        <w:t>Trong thời Xô Viết, Donskoy còn trở thành một kho lưu giữ bất đắc dĩ những mảnh vỡ của một Moskva đã mất. Khi hàng loạt nhà thờ và công trình cổ bị phá bỏ, người ta đã chuyển về đây các mảng phù điêu, tượng đá và cấu kiện trang trí được cứu thoát – trong đó có những phù điêu từ Nhà thờ Chúa Cứu Thế bị giật sập năm 1931. Nhờ vậy, dạo bước dọc theo bức tường phía nam, du khách có thể chạm tay vào những tác phẩm điêu khắc từng ngự trên mặt tiền của thánh đường lớn nhất nước Nga trước khi nó bị xóa sổ.</w:t>
      </w:r>
    </w:p>
    <w:p>
      <w:pPr>
        <w:jc w:val="both"/>
      </w:pPr>
      <w:r>
        <w:t>Với du khách Việt Nam, Donskoy là một điểm đến khác hẳn nhịp độ hối hả của Quảng trường Đỏ hay phố Arbat. Nơi đây yên tĩnh, vào cửa tự do, ít khách du lịch ồn ào, thích hợp cho một buổi sáng thong dong để cảm nhận chiều sâu tâm linh và lịch sử của Moskva. Người ta thường nói rằng muốn hiểu một dân tộc, hãy đến thăm nơi họ chôn cất và tưởng nhớ những người con ưu tú của mình – và theo nghĩa đó, Donskoy chính là một trong những trang biên niên sử bằng đá cảm động nhất của nước Nga.</w:t>
      </w:r>
    </w:p>
    <w:p>
      <w:pPr>
        <w:pStyle w:val="Heading1"/>
      </w:pPr>
      <w:r>
        <w:rPr>
          <w:color w:val="152C4E"/>
        </w:rPr>
        <w:t>Vị trí &amp; cách di chuyển</w:t>
      </w:r>
    </w:p>
    <w:p>
      <w:pPr>
        <w:jc w:val="both"/>
      </w:pPr>
      <w:r>
        <w:t>Tu viện Donskoy tọa lạc tại Quảng trường Donskaya số 1–3, thuộc quận Donskoy ở phía nam trung tâm Moskva, cách Điện Kremlin khoảng năm cây số theo đường chim bay. Khu vực này nằm ngoài vành đai Vườn hoa (Sadovoye Koltso) nhưng vẫn rất gần lõi lịch sử, thuận tiện để ghép vào lịch trình nửa ngày cùng các điểm lân cận ở phía tây nam thành phố.</w:t>
      </w:r>
    </w:p>
    <w:p>
      <w:pPr>
        <w:jc w:val="both"/>
      </w:pPr>
      <w:r>
        <w:t>Cách đến thuận tiện nhất là tàu điện ngầm – phương tiện nhanh, rẻ và đúng giờ nhất ở Moskva. Ga gần nhất là Shabolovskaya trên tuyến màu cam (tuyến Kaluzhsko–Rizhskaya), từ đó đi bộ chừng mười đến mười lăm phút là tới cổng tu viện. Ngoài ra, các ga Leninsky Prospekt, Oktyabrskaya và Tulskaya đều nằm trong bán kính có thể kết hợp đi bộ hoặc một chặng xe buýt ngắn. Bản thân việc đi metro ở Moskva đã là một trải nghiệm, bởi nhiều nhà ga được trang hoàng như cung điện ngầm.</w:t>
      </w:r>
    </w:p>
    <w:p>
      <w:pPr>
        <w:jc w:val="both"/>
      </w:pPr>
      <w:r>
        <w:t>Nếu dùng ứng dụng gọi xe như Yandex Go, bạn có thể tới thẳng cổng chính chỉ trong ít phút từ khu trung tâm khi đường thông thoáng, với chi phí phải chăng hơn nhiều so với taxi vẫy dọc đường. Đây là lựa chọn hợp lý cho nhóm gia đình, người lớn tuổi hoặc khi thời tiết mùa đông quá lạnh để đi bộ xa. Hãy lưu sẵn địa chỉ bằng tiếng Nga – Донской монастырь, Донская площадь – để tài xế dễ xác định.</w:t>
      </w:r>
    </w:p>
    <w:p>
      <w:pPr>
        <w:jc w:val="both"/>
      </w:pPr>
      <w:r>
        <w:t>Cổng chính của tu viện quay ra hướng bắc, nơi có Cổng Thánh cổ kính bên trên là nhà thờ nhỏ mang tên biểu tượng Đức Mẹ Tikhvin. Đây là lối vào truyền thống cho khách hành hương và du khách. Khi đã vào trong, toàn bộ quần thể được bao bọc bởi tường thành nên bạn có thể thong thả dạo bộ mà không lo phương tiện giao thông.</w:t>
      </w:r>
    </w:p>
    <w:p>
      <w:pPr>
        <w:jc w:val="both"/>
      </w:pPr>
      <w:r>
        <w:t>Về thời điểm, khuôn viên tu viện thường mở cửa hằng ngày từ khoảng bảy giờ sáng đến bảy giờ tối, trong khi khu nghĩa trang cổ có thể đóng sớm hơn vào buổi chiều. Vì giờ giấc có thể thay đổi theo mùa và theo lịch phụng vụ, nên tra cứu trước trên trang chính thức donskoi.org hoặc bản đồ trực tuyến trước khi đến, nhất là nếu bạn muốn kịp thăm cả phần nghĩa trang phía sau các nhà thờ.</w:t>
      </w:r>
    </w:p>
    <w:p>
      <w:pPr>
        <w:jc w:val="both"/>
      </w:pPr>
      <w:r>
        <w:t>Một gợi ý cho hành trình: do Donskoy nằm ở phía nam, bạn có thể sắp xếp thăm nơi này vào buổi sáng rồi di chuyển ngược lên trung tâm để tiếp tục các điểm khác trong ngày, hoặc kết hợp với Tu viện Danilov cũng ở phía nam thành phố – hai tu viện cách nhau không xa và bổ trợ cho nhau về mặt lịch sử.</w:t>
      </w:r>
    </w:p>
    <w:p>
      <w:pPr>
        <w:pStyle w:val="Heading1"/>
      </w:pPr>
      <w:r>
        <w:rPr>
          <w:color w:val="152C4E"/>
        </w:rPr>
        <w:t>Lịch sử hình thành và phát triển</w:t>
      </w:r>
    </w:p>
    <w:p>
      <w:pPr>
        <w:jc w:val="both"/>
      </w:pPr>
      <w:r>
        <w:t>Câu chuyện của Donskoy bắt đầu vào mùa hè năm 1591, khi Hãn Krym Kazy-Girey (Ğazı II Giray) dẫn đại quân áp sát Moskva từ phía nam. Để nghênh địch, quân Nga đã dựng một doanh trại dã chiến kiểu gulyay-gorod – một loại thành di động ghép từ những tấm mộc gỗ – ngay trên gò đất này, và đặt trong nhà thờ dã chiến bức linh ảnh Đức Mẹ sông Đông để cầu xin sự phù hộ. Kỳ lạ thay, sau vài cuộc chạm trán, quân Krym đột ngột rút lui trong đêm mà không mở trận quyết chiến. Người đương thời tin rằng chính Đức Mẹ đã làm nên phép lạ, và để tạ ơn, Sa hoàng Fyodor I cùng đại thần Boris Godunov cho lập một tu viện ngay tại nơi đặt bức icon. Một số tài liệu ghi việc xây dựng chính thức khởi công năm 1592, nhưng mốc 1591 gắn với chiến thắng vẫn được xem là năm khai sinh của tu viện.</w:t>
      </w:r>
    </w:p>
    <w:p>
      <w:pPr>
        <w:jc w:val="both"/>
      </w:pPr>
      <w:r>
        <w:t>Đích thân Boris Godunov – người sau này trở thành Sa hoàng – đã đặt viên đá móng cho nhà thờ đầu tiên, được cung hiến năm 1593 cho bức linh ảnh Đức Mẹ sông Đông. Đó chính là Nhà thờ Nhỏ ngày nay. Trong những thập niên đầu, tu viện còn nghèo và chỉ có vài tu sĩ; đến năm 1629, tài sản của nó cũng chỉ gồm ít đất hoang và một nhúm hộ nông nô. Vị thế khiêm tốn ấy khiến Donskoy nhiều lần chịu cảnh binh lửa trong thời kỳ hỗn loạn đầu thế kỷ 17.</w:t>
      </w:r>
    </w:p>
    <w:p>
      <w:pPr>
        <w:jc w:val="both"/>
      </w:pPr>
      <w:r>
        <w:t>Thời Loạn lạc (Smuta) để lại dấu vết đậm nét nơi đây. Năm 1612, tu viện từng bị viên tướng Ba Lan – Litva Jan Karol Chodkiewicz chiếm giữ trong một ngày. Đến năm 1618, khu vực quanh tu viện lại trở thành chiến địa khi đạo quân Cossack Ukraina của thủ lĩnh Petro Konashevych-Sahaidachny tiến đánh Moskva trong chiến dịch phối hợp với quân Ba Lan. Những trận giao tranh bên tường thành Donskoy là một phần trong chuỗi biến cố dẫn tới hòa ước Deulino, khép lại một chương đầy máu và nước mắt của nước Nga.</w:t>
      </w:r>
    </w:p>
    <w:p>
      <w:pPr>
        <w:jc w:val="both"/>
      </w:pPr>
      <w:r>
        <w:t>Bước ngoặt về vận mệnh đến vào nửa sau thế kỷ 17. Sau một thời gian bị sáp nhập vào Tu viện Andreyevsky lân cận, Donskoy được khôi phục quyền tự chủ năm 1678 và bắt đầu nhận những khoản hiến tặng hào phóng, có lúc lên tới hơn một nghìn bốn trăm hộ nông nô. Năm 1683, tu viện được nâng lên hàng archimandrite – một cấp bậc danh giá – và được ban thêm đất đai. Chính sự sung túc này đã tài trợ cho công cuộc xây dựng đồ sộ biến Donskoy từ một cloister nhỏ bé thành quần thể baroque nguy nga mà ta thấy hôm nay.</w:t>
      </w:r>
    </w:p>
    <w:p>
      <w:pPr>
        <w:jc w:val="both"/>
      </w:pPr>
      <w:r>
        <w:t>Từ đầu thế kỷ 18, Donskoy còn trở thành nơi an nghỉ của giới quý tộc Gruzia lưu vong. Từ năm 1711, hầm mộ dưới Nhà thờ Lớn được dùng để chôn cất các hoàng thân dòng Bagrationi và các công tước dòng Dadiani vùng Mingrelia – dấu ấn của mối quan hệ đặc biệt giữa nước Nga và các vương triều Gruzia Chính thống giáo. Đến giữa thế kỷ 18, tu viện đã sở hữu hàng trăm hộ nông nô, cối xay gió và ngư trường, trở thành một trong những tu viện giàu có nhất Moskva.</w:t>
      </w:r>
    </w:p>
    <w:p>
      <w:pPr>
        <w:jc w:val="both"/>
      </w:pPr>
      <w:r>
        <w:t>Thế kỷ 18 và 19 cũng chứng kiến những bi kịch. Năm 1771, trong cơn Bạo loạn Dịch hạch rung chuyển Moskva, Tổng giám mục Amvrosi (Ambrose) đã bị đám đông cuồng nộ giết hại ngay trong tường tu viện – ông tìm cách hạn chế các đám rước icon để ngăn dịch lây lan và phải trả giá bằng mạng sống. Năm 1812, khi quân Napoléon chiếm Moskva, binh lính Pháp đã cướp phá Donskoy, dù những báu vật quý giá nhất đã kịp sơ tán về Vologda. Bất chấp mọi biến cố, đến trước Cách mạng 1917, tu viện vẫn duy trì đời sống tu trì với khoảng gần năm mươi tu sĩ.</w:t>
      </w:r>
    </w:p>
    <w:p>
      <w:pPr>
        <w:jc w:val="both"/>
      </w:pPr>
      <w:r>
        <w:t>Chương bi tráng nhất đến sau năm 1917. Chính quyền Xô Viết đóng cửa tu viện, và trong các năm 1922–1925, Thượng phụ Tikhon – người đứng đầu Giáo hội Chính thống Nga – bị quản thúc tại đây sau khi bị bắt. Ngay cả khi được trả tự do, ngài vẫn chọn ở lại Donskoy cho đến khi qua đời năm 1925. Cũng trong giai đoạn này, tu viện bị biến thành nơi tập kết các cấu kiện, phù điêu, tượng đá được đưa về từ hàng loạt công trình bị phá hủy khắp thủ đô; một phần khuôn viên từng bị dùng làm trại giáo dưỡng cho trẻ em, và khu vực lân cận trở thành nơi chôn cất vô danh những người bị hành quyết. Mãi tới năm 1992, sau khi Liên Xô tan rã, Donskoy mới được trao trả cho Giáo hội và hồi sinh thành một tu viện hoạt động, đồng thời là trung tâm hành hương và di sản văn hóa.</w:t>
      </w:r>
    </w:p>
    <w:p>
      <w:pPr>
        <w:pStyle w:val="Heading1"/>
      </w:pPr>
      <w:r>
        <w:rPr>
          <w:color w:val="152C4E"/>
        </w:rPr>
        <w:t>Kiến trúc &amp; đặc điểm nổi bật</w:t>
      </w:r>
    </w:p>
    <w:p>
      <w:pPr>
        <w:jc w:val="both"/>
      </w:pPr>
      <w:r>
        <w:t>Điểm gây ấn tượng đầu tiên với bất kỳ ai đến Donskoy chính là vòng tường thành gạch đỏ điểm chi tiết trắng, chạy dài và uốn quanh toàn bộ quần thể. Sau khi tu viện mất dần vai trò quân sự, những bức tường được tạo dáng lại theo phong cách baroque Moskva trong các năm 1686–1711, gợi nhớ mạnh mẽ đến Tu viện Novodevichy nổi tiếng. Trên tường mọc lên mười hai tòa tháp – tám tháp vuông và bốn tháp tròn – với phần chóp sơn màu đỏ thẫm đặc trưng, tạo nên đường viền vừa nghiêm cẩn vừa duyên dáng in trên nền trời Moskva.</w:t>
      </w:r>
    </w:p>
    <w:p>
      <w:pPr>
        <w:jc w:val="both"/>
      </w:pPr>
      <w:r>
        <w:t>Trái tim thiêng liêng của quần thể là hai nhà thờ song hành. Nhà thờ Nhỏ, hay Nhà thờ Cũ, được cung hiến năm 1593, mang dáng vẻ tiêu biểu cho kiến trúc thời Godunov: một khối vuông vức đội một mái vòm duy nhất, bên dưới là ba tầng vòm cong zakomara xếp lớp. Đến thập niên 1670, người ta bổ sung hai gian phụ đối xứng, một gian ăn (refectory) và một tháp chuông kiểu lều. Bàn thờ icon (iconostasis) trong nhà thờ này, hoàn thành từ năm 1662, vốn thuộc về một nhà thờ Moskva khác đã bị phá; nhờ được chuyển về đây mà nó thoát khỏi số phận bị hủy hoại.</w:t>
      </w:r>
    </w:p>
    <w:p>
      <w:pPr>
        <w:jc w:val="both"/>
      </w:pPr>
      <w:r>
        <w:t>Công trình bề thế nhất là Nhà thờ Lớn, còn gọi là Nhà thờ Mới, cũng dâng kính Đức Mẹ sông Đông, khởi công năm 1684. Ban đầu đây là nhà thờ nguyện của Nữ nhiếp chính Sofia Alekseyevna; sau khi bà thất sủng, việc xây dựng được tiếp tục nhờ những khoản quyên góp tư nhân. Thợ xây và nghệ nhân được mời từ Ukraina, điều này giải thích một nét độc đáo: lần đầu tiên ở Moskva, năm mái vòm được bố trí theo bốn hướng chính của trời đất theo tập tục Ukraina, thay vì cụm lại như thông lệ. Sự cách tân ấy khiến những tín đồ Cựu giáo bảo thủ tức giận, thậm chí gọi đây là 'Bàn thờ của Kẻ Phản Chúa'.</w:t>
      </w:r>
    </w:p>
    <w:p>
      <w:pPr>
        <w:jc w:val="both"/>
      </w:pPr>
      <w:r>
        <w:t>Bên trong Nhà thờ Lớn là kiệt tác thực sự: bàn thờ icon tám tầng chạm trổ tinh vi theo phong cách baroque, do các bậc thầy điêu khắc của Điện Kremlin thực hiện trong các năm 1688–1698. Ở vị trí trung tâm là một bản sao bức linh ảnh Đức Mẹ sông Đông vẽ hồi giữa thế kỷ 16. Những bức bích họa phủ kín tường nhà thờ cũng ghi một cái 'đầu tiên' khác của Moskva: chúng là những bích họa đầu tiên trong thành phố do một họa sĩ ngoại quốc thực hiện – Antonio Claudio, trong các năm 1782–1785. Cả nội thất toát lên vẻ tráng lệ vàng son đặc trưng của Chính thống giáo Nga thời hoàng kim.</w:t>
      </w:r>
    </w:p>
    <w:p>
      <w:pPr>
        <w:jc w:val="both"/>
      </w:pPr>
      <w:r>
        <w:t>Hệ thống cổng và tháp chuông cũng là những tác phẩm đáng ngắm. Cổng Thánh phía bắc, dựng năm 1693, được đội bên trên bởi nhà thờ Tikhvin xây các năm 1713–1714, nổi tiếng với hàng rào sắt rèn tinh xảo. Trên cổng phía tây vươn lên một tháp chuông cao, hoàn thiện qua nhiều giai đoạn từ năm 1730 đến 1753, với thiết kế đôi khi được cho là của kiến trúc sư Pietro Antonio Trezzini. Đứng từ xa, tháp chuông này cùng các mái vòm tạo nên một bố cục chiều cao nhịp nhàng cho toàn cảnh.</w:t>
      </w:r>
    </w:p>
    <w:p>
      <w:pPr>
        <w:jc w:val="both"/>
      </w:pPr>
      <w:r>
        <w:t>Rải rác trong khuôn viên còn có các nhà thờ nhỏ vốn được dựng làm lăng mộ cho những dòng họ đại quý tộc. Nhà thờ Alexander Svirsky (1796–1798) là hầm mộ của dòng họ Zubov; nhà thờ Tổng lãnh thiên thần là nơi an táng dòng Golitsyn; nhà thờ Thánh Gioan Kim Khẩu (1881–1891) đánh dấu hầm mộ gia tộc Pervushin. Mỗi công trình là một lớp trầm tích kiến trúc, cho thấy Donskoy không chỉ là nơi cầu nguyện mà còn là 'đền thờ tổ tiên' của tầng lớp tinh hoa Nga.</w:t>
      </w:r>
    </w:p>
    <w:p>
      <w:pPr>
        <w:jc w:val="both"/>
      </w:pPr>
      <w:r>
        <w:t>Cuối cùng, không thể không nhắc đến bộ sưu tập phù điêu độc nhất vô nhị gắn dọc bức tường phía nam. Đó là những mảng chạm khắc bằng đá cẩm thạch được cứu thoát từ Nhà thờ Chúa Cứu Thế bị giật sập thời Xô Viết, cùng những cấu kiện từ Tháp Sukharev và nhiều nhà thờ khác đã biến mất. Chúng biến khuôn viên Donskoy thành một bảo tàng ngoài trời bất đắc dĩ, nơi lưu giữ ký ức tạo hình của một Moskva mà phần lớn đã không còn tồn tại.</w:t>
      </w:r>
    </w:p>
    <w:p>
      <w:pPr>
        <w:pStyle w:val="Heading1"/>
      </w:pPr>
      <w:r>
        <w:rPr>
          <w:color w:val="152C4E"/>
        </w:rPr>
        <w:t>Những điểm nhấn không thể bỏ lỡ</w:t>
      </w:r>
    </w:p>
    <w:p>
      <w:pPr>
        <w:jc w:val="both"/>
      </w:pPr>
      <w:r>
        <w:t>Trước hết, hãy dành thời gian chiêm ngưỡng Nhà thờ Lớn với bàn thờ icon tám tầng – tuyệt tác điêu khắc gỗ mạ vàng của các nghệ nhân Kremlin. Đây là nơi đặt bản sao bức linh ảnh Đức Mẹ sông Đông và cũng là trung tâm của đời sống phụng vụ tu viện. Nếu đến vào mùa hè, bạn có cơ hội chiêm bái thánh tích của Thượng phụ Tikhon được đặt tại đây.</w:t>
      </w:r>
    </w:p>
    <w:p>
      <w:pPr>
        <w:jc w:val="both"/>
      </w:pPr>
      <w:r>
        <w:t>Thứ hai là Nhà thờ Nhỏ cổ kính năm 1593 – công trình lâu đời nhất còn lại, gắn với chính giây phút khai sinh tu viện. Không gian ấm cúng, trầm mặc bên trong là nơi lý tưởng để cảm nhận bầu không khí tâm linh nguyên sơ; vào mùa đông, thánh tích Thượng phụ Tikhon được chuyển về nhà thờ này để tôn kính.</w:t>
      </w:r>
    </w:p>
    <w:p>
      <w:pPr>
        <w:jc w:val="both"/>
      </w:pPr>
      <w:r>
        <w:t>Điểm nhấn thứ ba, và với nhiều người là quan trọng nhất, chính là khu nghĩa trang cổ phía đông nam. Đây từng được coi là nghĩa trang quý phái nhất Moskva, nơi những bia mộ và tượng tang được tạc bởi các nhà điêu khắc hàng đầu nước Nga. Dạo giữa những hàng mộ, bạn sẽ bắt gặp tên tuổi của các nhà thơ, triết gia, sử gia và tướng lĩnh làm nên lịch sử.</w:t>
      </w:r>
    </w:p>
    <w:p>
      <w:pPr>
        <w:jc w:val="both"/>
      </w:pPr>
      <w:r>
        <w:t>Thứ tư là dãy phù điêu cứu từ Nhà thờ Chúa Cứu Thế, gắn dọc bức tường phía nam. Được tận mắt chạm vào những tác phẩm từng ngự trên mặt tiền thánh đường lớn nhất nước Nga trước khi nó bị phá hủy là một trải nghiệm hiếm có, gợi nhắc về những mất mát văn hóa của thế kỷ 20.</w:t>
      </w:r>
    </w:p>
    <w:p>
      <w:pPr>
        <w:jc w:val="both"/>
      </w:pPr>
      <w:r>
        <w:t>Thứ năm, hãy đi trọn một vòng dọc theo tường thành để ngắm mười hai tòa tháp đỏ – trắng và Cổng Thánh với nhà thờ Tikhvin bên trên. Góc nhìn từ bên trong sân, khi các mái vòm vàng lấp ló sau tường gạch, là khung hình được nhiều nhiếp ảnh gia yêu thích.</w:t>
      </w:r>
    </w:p>
    <w:p>
      <w:pPr>
        <w:jc w:val="both"/>
      </w:pPr>
      <w:r>
        <w:t>Cuối cùng, đừng bỏ lỡ phần mộ của văn hào Aleksandr Solzhenitsyn – tác giả 'Quần đảo Gulag' – người đã chọn Donskoy làm nơi an nghỉ cuối cùng. Ngôi mộ giản dị của ông đã trở thành điểm dừng chân đầy suy tưởng cho những ai quan tâm đến số phận con người dưới các chế độ toàn trị.</w:t>
      </w:r>
    </w:p>
    <w:p>
      <w:pPr>
        <w:pStyle w:val="Heading1"/>
      </w:pPr>
      <w:r>
        <w:rPr>
          <w:color w:val="152C4E"/>
        </w:rPr>
        <w:t>Ý nghĩa lịch sử – văn hoá</w:t>
      </w:r>
    </w:p>
    <w:p>
      <w:pPr>
        <w:jc w:val="both"/>
      </w:pPr>
      <w:r>
        <w:t>Donskoy mang trong mình lớp ý nghĩa đầu tiên và cổ xưa nhất là biểu tượng cho sự che chở thiêng liêng dành cho Moskva. Ra đời từ một chiến thắng được cho là nhờ phép lạ của Đức Mẹ sông Đông, tu viện nối dài mạch tự sự tâm linh khởi từ trận Kulikovo 1380 – khi nước Nga bắt đầu đứng dậy khỏi ách du mục. Trong tâm thức dân gian, bức linh ảnh và tu viện mang tên nó là bằng chứng hữu hình cho niềm tin rằng đức tin và lòng quả cảm sẽ bảo vệ được quê hương.</w:t>
      </w:r>
    </w:p>
    <w:p>
      <w:pPr>
        <w:jc w:val="both"/>
      </w:pPr>
      <w:r>
        <w:t>Lớp ý nghĩa thứ hai là vai trò của Donskoy như một điện thờ ký ức của giới tinh hoa Nga. Nghĩa trang nơi đây quy tụ những bộ óc và tài năng đã định hình văn hóa dân tộc: các nhà thơ thời Khai sáng như Kheraskov và Sumarokov, triết gia Chaadaev với những suy tư gây chấn động về số phận nước Nga, sử gia lỗi lạc Klyuchevsky, kiến trúc sư Osip Bove – người tái thiết Moskva sau đại hỏa hoạn 1812, họa sĩ hiện thực Perov, và cả 'cha đẻ của ngành hàng không Nga' Nikolai Zhukovsky. Đi giữa những ngôi mộ ấy chẳng khác nào lật giở một bộ từ điển danh nhân bằng đá.</w:t>
      </w:r>
    </w:p>
    <w:p>
      <w:pPr>
        <w:jc w:val="both"/>
      </w:pPr>
      <w:r>
        <w:t>Lớp ý nghĩa thứ ba, bi thương và sâu sắc, gắn với thế kỷ 20. Donskoy là nơi Thượng phụ Tikhon – biểu tượng của Giáo hội trong cơn bách hại – trải qua những năm cuối đời và yên nghỉ; việc tìm lại được thánh tích của ngài năm 1989 mang ý nghĩa như một sự hồi sinh tinh thần. Ngay bên cạnh, khu nghĩa trang Donskoy mới từng đặt lò hỏa táng đầu tiên của Liên Xô, và trong lòng đất là những ngôi mộ tập thể chứa tro cốt vô danh của hàng nghìn nạn nhân bị hành quyết trong Đại Thanh trừng. Sự cận kề giữa thánh thiện và tội ác biến nơi đây thành một địa điểm tưởng niệm day dứt.</w:t>
      </w:r>
    </w:p>
    <w:p>
      <w:pPr>
        <w:jc w:val="both"/>
      </w:pPr>
      <w:r>
        <w:t>Chính bối cảnh ấy khiến việc Solzhenitsyn chọn an nghỉ tại Donskoy thay vì nghĩa trang Novodevichy mang tính biểu tượng đặc biệt: ông muốn nằm gần những nạn nhân vô danh mà cả đời văn của mình đã lên tiếng thay cho họ. Với người đọc, ngôi mộ ấy nối liền trang sách 'Quần đảo Gulag' với mảnh đất có thật, nơi lịch sử đau thương được khắc ghi.</w:t>
      </w:r>
    </w:p>
    <w:p>
      <w:pPr>
        <w:jc w:val="both"/>
      </w:pPr>
      <w:r>
        <w:t>Sau cùng, Donskoy còn là một kho bảo tồn di sản kiến trúc. Việc gom giữ những phù điêu và cấu kiện từ các công trình bị phá hủy đã vô tình biến tu viện thành nơi lưu giữ ký ức tạo hình của một Moskva đã mất, để các thế hệ sau còn có thể hình dung vẻ đẹp của những gì từng bị xóa bỏ. Nhờ đó, tu viện không chỉ bảo tồn đức tin mà còn bảo tồn cả cái đẹp.</w:t>
      </w:r>
    </w:p>
    <w:p>
      <w:pPr>
        <w:pStyle w:val="Heading1"/>
      </w:pPr>
      <w:r>
        <w:rPr>
          <w:color w:val="152C4E"/>
        </w:rPr>
        <w:t>Trải nghiệm dành cho du khách</w:t>
      </w:r>
    </w:p>
    <w:p>
      <w:pPr>
        <w:jc w:val="both"/>
      </w:pPr>
      <w:r>
        <w:t>Trải nghiệm cốt lõi ở Donskoy là sự tĩnh lặng. Khác với những điểm đến đông đúc trong trung tâm, tu viện cho phép du khách đi chậm lại, lắng nghe tiếng chuông, tiếng lá và tiếng bước chân trên lối sỏi. Nhiều người mô tả cảm giác bước qua cổng như bước vào một ốc đảo bình yên giữa lòng đô thị mười mấy triệu dân.</w:t>
      </w:r>
    </w:p>
    <w:p>
      <w:pPr>
        <w:jc w:val="both"/>
      </w:pPr>
      <w:r>
        <w:t>Với những ai quan tâm đến tôn giáo, đây là dịp quan sát đời sống Chính thống giáo Nga đang diễn ra thật sự: các buổi lễ, tiếng hát thánh ca không nhạc đệm vang trong nhà thờ, những tín hữu thắp nến và cúi mình trước icon. Nếu ghé vào giờ lễ, hãy giữ im lặng, đứng phía sau và tôn trọng không gian thờ phượng.</w:t>
      </w:r>
    </w:p>
    <w:p>
      <w:pPr>
        <w:jc w:val="both"/>
      </w:pPr>
      <w:r>
        <w:t>Với người yêu lịch sử và nghệ thuật, khu nghĩa trang cổ là một 'bảo tàng ngoài trời' đúng nghĩa. Việc lần theo tên tuổi trên các bia mộ, ngắm nghệ thuật điêu khắc tang lễ qua các thời kỳ, và tìm đến những ngôi mộ danh nhân có thể ngốn cả tiếng đồng hồ mà không hề nhàm chán. Nên chuẩn bị trước một danh sách vài nhân vật bạn muốn tìm để hành trình thêm ý nghĩa.</w:t>
      </w:r>
    </w:p>
    <w:p>
      <w:pPr>
        <w:jc w:val="both"/>
      </w:pPr>
      <w:r>
        <w:t>Với nhiếp ảnh gia, Donskoy hào phóng những khung hình đẹp: tường gạch đỏ tương phản với tuyết trắng mùa đông hay nắng vàng mùa thu, mái vòm lấp lánh sau hàng tháp, những thiên thần đá phủ rêu trong nghĩa trang. Ánh sáng buổi sáng sớm hoặc chiều muộn làm nổi bật sắc đỏ – trắng đặc trưng của quần thể.</w:t>
      </w:r>
    </w:p>
    <w:p>
      <w:pPr>
        <w:jc w:val="both"/>
      </w:pPr>
      <w:r>
        <w:t>Đây cũng là điểm đến thân thiện với gia đình và người muốn nghỉ chân. Khuôn viên rộng, nhiều cây xanh và ghế đá, không gian an toàn để trẻ nhỏ đi lại và người lớn tuổi thư thả. Tuy nhiên, do diện tích lớn và nhiều lối sỏi, nên đi giày thoải mái và tính trước quãng đường bộ.</w:t>
      </w:r>
    </w:p>
    <w:p>
      <w:pPr>
        <w:jc w:val="both"/>
      </w:pPr>
      <w:r>
        <w:t>Cuối cùng, vì Donskoy vẫn là một tu viện đang hoạt động chứ không phải điểm du lịch thuần túy, trải nghiệm ở đây đòi hỏi một thái độ tương xứng: ăn mặc kín đáo, giữ giọng nói vừa phải, và ý tứ khi chụp ảnh bên trong nhà thờ hay gần người đang cầu nguyện. Chính sự tôn trọng ấy sẽ giúp bạn cảm nhận trọn vẹn hơn chiều sâu của nơi này.</w:t>
      </w:r>
    </w:p>
    <w:p>
      <w:pPr>
        <w:pStyle w:val="Heading1"/>
      </w:pPr>
      <w:r>
        <w:rPr>
          <w:color w:val="152C4E"/>
        </w:rPr>
        <w:t>Mẹo tham quan</w:t>
      </w:r>
    </w:p>
    <w:p>
      <w:pPr>
        <w:jc w:val="both"/>
      </w:pPr>
      <w:r>
        <w:t>Về thời điểm, nên đến vào buổi sáng ngày thường hoặc sáng cuối tuần, khi ánh nắng làm nổi bật sắc tường đỏ – trắng và lượng khách còn thưa. Buổi sáng cũng là lúc bạn có nhiều thời gian nhất để đi hết cả các nhà thờ lẫn khu nghĩa trang trước khi nghĩa trang đóng cửa sớm vào chiều.</w:t>
      </w:r>
    </w:p>
    <w:p>
      <w:pPr>
        <w:jc w:val="both"/>
      </w:pPr>
      <w:r>
        <w:t>Về trang phục, đây là nơi thờ phượng nên cần ăn mặc kín đáo: nữ giới nên mang khăn trùm đầu và tránh quần soóc, váy ngắn; nam giới nên mặc quần dài. Vào mùa đông Moskva rất lạnh, hãy mặc đủ ấm vì phần lớn thời gian bạn sẽ ở ngoài trời trong khuôn viên rộng.</w:t>
      </w:r>
    </w:p>
    <w:p>
      <w:pPr>
        <w:jc w:val="both"/>
      </w:pPr>
      <w:r>
        <w:t>Về chi phí, việc vào cửa khuôn viên tu viện thường miễn phí, nên đây là một điểm đến rất đáng giá cho du khách tiết kiệm. Một số hoạt động chuyên đề, triển lãm hoặc tham quan có hướng dẫn có thể thu phí; nếu muốn hiểu sâu, bạn có thể cân nhắc thuê hướng dẫn viên hoặc dùng thuyết minh.</w:t>
      </w:r>
    </w:p>
    <w:p>
      <w:pPr>
        <w:jc w:val="both"/>
      </w:pPr>
      <w:r>
        <w:t>Về thời lượng, hãy dành khoảng một tiếng rưỡi đến hai tiếng để thong thả. Nếu chỉ ghé nhanh, bạn dễ bỏ lỡ điều đặc sắc nhất là khu nghĩa trang phía sau các nhà thờ – nơi cần đi bộ và dừng lại quan sát mới cảm nhận hết.</w:t>
      </w:r>
    </w:p>
    <w:p>
      <w:pPr>
        <w:jc w:val="both"/>
      </w:pPr>
      <w:r>
        <w:t>Về ứng xử, hãy hỏi trước hoặc quan sát biển báo về việc chụp ảnh bên trong các nhà thờ, bởi nhiều nơi hạn chế chụp trong giờ lễ hoặc gần bàn thờ. Tắt đèn flash và giữ im lặng khi có nghi lễ đang diễn ra.</w:t>
      </w:r>
    </w:p>
    <w:p>
      <w:pPr>
        <w:jc w:val="both"/>
      </w:pPr>
      <w:r>
        <w:t>Cuối cùng, hãy tra cứu giờ mở cửa cập nhật trên trang chính thức trước khi đi, và kết hợp Donskoy với các điểm phía nam thành phố như Tu viện Danilov để tối ưu lộ trình. Mang theo nước uống và một chút đồ ăn nhẹ nếu đi cùng trẻ nhỏ, vì trong khuôn viên tu viện không nhiều dịch vụ ăn uống.</w:t>
      </w:r>
    </w:p>
    <w:p>
      <w:pPr>
        <w:pStyle w:val="Heading1"/>
      </w:pPr>
      <w:r>
        <w:rPr>
          <w:color w:val="152C4E"/>
        </w:rPr>
        <w:t>Khám phá xung quanh</w:t>
      </w:r>
    </w:p>
    <w:p>
      <w:pPr>
        <w:jc w:val="both"/>
      </w:pPr>
      <w:r>
        <w:t>Ngay sát tu viện là Nghĩa trang Donskoy mới – khu nghĩa trang thành phố tách biệt với nghĩa trang cổ bên trong tường. Đây là nơi từng đặt lò hỏa táng đầu tiên của Liên Xô và chứa những ngôi mộ tập thể của các nạn nhân bị hành quyết thời Stalin. Với du khách quan tâm đến lịch sử thế kỷ 20, đây là một điểm dừng nhiều cảm xúc, dù cần chuẩn bị tâm lý cho một không gian trầm mặc.</w:t>
      </w:r>
    </w:p>
    <w:p>
      <w:pPr>
        <w:jc w:val="both"/>
      </w:pPr>
      <w:r>
        <w:t>Về phía đông nam của thành phố, bạn có thể kết hợp thăm Tu viện Danilov – tu viện Chính thống giáo cổ nhất Moskva và hiện là trung tâm hành chính của Giáo hội Nga. Hai tu viện cùng nằm ở khu vực phía nam, bổ trợ nhau về mặt lịch sử và giúp bạn hình dung rõ hơn vành đai tu viện – pháo đài từng bao quanh Moskva.</w:t>
      </w:r>
    </w:p>
    <w:p>
      <w:pPr>
        <w:jc w:val="both"/>
      </w:pPr>
      <w:r>
        <w:t>Không xa Donskoy là khu vực Shabolovka với Tháp truyền hình Shukhov nổi tiếng – công trình lưới thép hình hyperboloid do kỹ sư Vladimir Shukhov thiết kế thập niên 1920, một biểu tượng của kiến trúc kỹ thuật tiên phong thời kỳ đầu Xô Viết. Dù không phải lúc nào cũng mở cho tham quan bên trong, dáng tháp thanh mảnh vẫn rất đáng ngắm và chụp ảnh từ bên ngoài.</w:t>
      </w:r>
    </w:p>
    <w:p>
      <w:pPr>
        <w:jc w:val="both"/>
      </w:pPr>
      <w:r>
        <w:t>Nếu di chuyển ngược lên phía trung tâm, bạn sẽ nhanh chóng tới khu vực Công viên Gorky và kè sông Moskva – nơi lý tưởng để đi dạo, đạp xe hoặc nghỉ chân bên bờ sông sau buổi sáng tham quan tĩnh lặng. Từ đây cũng dễ dàng tiếp cận Phòng trưng bày Tretyakov mới và công viên nghệ thuật Muzeon với vườn tượng ngoài trời.</w:t>
      </w:r>
    </w:p>
    <w:p>
      <w:pPr>
        <w:jc w:val="both"/>
      </w:pPr>
      <w:r>
        <w:t>Khu phía nam trung tâm còn có Công viên Neskuchny – phần cổ nhất của quần thể Công viên Gorky, với những lối đi rợp bóng cây bên sườn dốc nhìn ra sông. Đây là chốn thư giãn dễ chịu, đặc biệt vào mùa hè, giúp cân bằng lại nhịp điệu sau khi thăm các không gian tâm linh.</w:t>
      </w:r>
    </w:p>
    <w:p>
      <w:pPr>
        <w:jc w:val="both"/>
      </w:pPr>
      <w:r>
        <w:t>Về ẩm thực, khu vực quanh các ga metro Shabolovskaya, Oktyabrskaya và Leninsky Prospekt có nhiều quán cà phê và nhà hàng đa dạng, từ ẩm thực Nga truyền thống đến các món quốc tế. Sau khi rời tu viện, đây là nơi thích hợp để dừng chân dùng bữa và tiếp thêm năng lượng cho phần còn lại của hành trình.</w:t>
      </w:r>
    </w:p>
    <w:p>
      <w:pPr>
        <w:pStyle w:val="Heading1"/>
      </w:pPr>
      <w:r>
        <w:rPr>
          <w:color w:val="152C4E"/>
        </w:rPr>
        <w:t>Câu chuyện &amp; giai thoại thú vị</w:t>
      </w:r>
    </w:p>
    <w:p>
      <w:pPr>
        <w:jc w:val="both"/>
      </w:pPr>
      <w:r>
        <w:t>Giai thoại nổi tiếng nhất gắn với chính sự ra đời của tu viện: cuộc rút lui bí ẩn của quân Krym năm 1591. Theo lời kể lưu truyền, sau khi bức linh ảnh Đức Mẹ sông Đông được rước quanh doanh trại Nga suốt đêm, quân địch bỗng nhiên hoảng loạn và tháo chạy trước khi trận quyết chiến kịp nổ ra. Người Nga tin rằng chính Đức Mẹ đã gieo nỗi sợ vào lòng đối phương, và tu viện được lập nên như một lời tạ ơn khắc bằng gạch đá cho phép lạ ấy.</w:t>
      </w:r>
    </w:p>
    <w:p>
      <w:pPr>
        <w:jc w:val="both"/>
      </w:pPr>
      <w:r>
        <w:t>Một câu chuyện đen tối hơn gắn với ngôi mộ của Daria Saltykova, biệt danh 'Saltychikha' – nữ địa chủ khét tiếng tàn bạo thế kỷ 18, bị kết tội tra tấn đến chết hàng chục nông nô của mình. Sau khi bị Nữ hoàng Ekaterina Đại đế tước danh hiệu quý tộc và giam cầm đến cuối đời, bà được chôn tại Donskoy. Ngôi mộ của kẻ sát nhân nằm cùng khuôn viên với những danh nhân đáng kính là một nghịch lý lịch sử khiến nhiều du khách rùng mình suy ngẫm.</w:t>
      </w:r>
    </w:p>
    <w:p>
      <w:pPr>
        <w:jc w:val="both"/>
      </w:pPr>
      <w:r>
        <w:t>Nhà thờ Lớn từng bị những tín đồ Cựu giáo gọi bằng cái tên gay gắt 'Bàn thờ của Kẻ Phản Chúa', chỉ vì năm mái vòm của nó được sắp theo bốn phương trời thay vì cụm lại theo lối cũ. Chi tiết tưởng nhỏ này thực chất phản chiếu cuộc phân ly lớn (Raskol) trong Chính thống giáo Nga thế kỷ 17, khi những đổi mới về nghi thức và hình thức đã xé rách cộng đồng tín hữu thành hai nửa không đội trời chung.</w:t>
      </w:r>
    </w:p>
    <w:p>
      <w:pPr>
        <w:jc w:val="both"/>
      </w:pPr>
      <w:r>
        <w:t>Câu chuyện về Thượng phụ Tikhon cũng nhuốm màu bi tráng. Bị giam lỏng ngay trong tu viện, sống dưới sự giám sát ngặt nghèo, ngài vẫn chọn ở lại Donskoy sau khi được thả và qua đời tại đây năm 1925. Hơn sáu mươi năm sau, khi ngài được phong thánh năm 1989, người ta tìm lại được thánh tích còn nguyên vẹn – một sự kiện được tín hữu đón nhận như dấu chỉ của sự linh thiêng và của một chương đen tối đang khép lại.</w:t>
      </w:r>
    </w:p>
    <w:p>
      <w:pPr>
        <w:jc w:val="both"/>
      </w:pPr>
      <w:r>
        <w:t>Có lẽ giai thoại giàu tính biểu tượng nhất thời hiện đại là lựa chọn nơi an nghỉ của Aleksandr Solzhenitsyn. Nhà văn từng chịu tù đày trong hệ thống trại Gulag đã từ chối nghĩa trang Novodevichy danh giá nhưng gắn với ký ức Xô Viết, để chọn Donskoy – nơi ngay bên cạnh có những ngôi mộ tập thể của các nạn nhân bị hành quyết. Đó là cách ông, dù đã yên nghỉ, vẫn tiếp tục đứng về phía những con người vô danh mà cả đời văn của mình đã lên tiếng bênh vực.</w:t>
      </w:r>
    </w:p>
    <w:p>
      <w:pPr>
        <w:jc w:val="both"/>
      </w:pPr>
      <w:r>
        <w:t>Cuối cùng, những phù điêu cẩm thạch gắn trên tường phía nam ẩn chứa một câu chuyện cứu vớt cảm động. Khi Nhà thờ Chúa Cứu Thế bị giật sập năm 1931 để lấy chỗ cho một cung điện Xô Viết chưa bao giờ được xây, một số nhà bảo tồn đã lặng lẽ chuyển các mảng điêu khắc quý về Donskoy. Nhờ nghĩa cử ấy, ngày nay khi thánh đường đã được dựng lại nguyên vẹn ở trung tâm Moskva, người ta vẫn có thể đến Donskoy để chiêm ngưỡng những mảnh nguyên bản sống sót – chứng nhân đá của một thời đại đầy biến động.</w:t>
      </w:r>
    </w:p>
    <w:p>
      <w:pPr>
        <w:pStyle w:val="Heading1"/>
      </w:pPr>
      <w:r>
        <w:rPr>
          <w:color w:val="152C4E"/>
        </w:rPr>
        <w:t>Hình ảnh (link chèn cho bản HTML)</w:t>
      </w:r>
    </w:p>
    <w:p>
      <w:r>
        <w:rPr>
          <w:sz w:val="22"/>
        </w:rPr>
        <w:t xml:space="preserve">• Toàn cảnh quần thể Tu viện Donskoy với tường thành và các mái vòm. — </w:t>
      </w:r>
      <w:r>
        <w:rPr>
          <w:color w:val="204A86"/>
          <w:sz w:val="20"/>
        </w:rPr>
        <w:t>https://commons.wikimedia.org/wiki/Special:FilePath/Donskoj%20monastyr.JPG</w:t>
      </w:r>
    </w:p>
    <w:p>
      <w:r>
        <w:rPr>
          <w:sz w:val="22"/>
        </w:rPr>
        <w:t xml:space="preserve">• Nhà thờ Nhỏ (Nhà thờ Cũ) dựng năm 1593 – công trình lâu đời nhất của tu viện. — </w:t>
      </w:r>
      <w:r>
        <w:rPr>
          <w:color w:val="204A86"/>
          <w:sz w:val="20"/>
        </w:rPr>
        <w:t>https://commons.wikimedia.org/wiki/Special:FilePath/Small%20Cathedral%20of%20the%20Theotokos%20of%20the%20Don%20(Donskoy%20Monastery)%2020.jpg</w:t>
      </w:r>
    </w:p>
    <w:p>
      <w:r>
        <w:rPr>
          <w:sz w:val="22"/>
        </w:rPr>
        <w:t xml:space="preserve">• Nhà thờ Thánh Tikhon trong khuôn viên Tu viện Donskoy. — </w:t>
      </w:r>
      <w:r>
        <w:rPr>
          <w:color w:val="204A86"/>
          <w:sz w:val="20"/>
        </w:rPr>
        <w:t>https://commons.wikimedia.org/wiki/Special:FilePath/Church%20of%20Saint%20Tikhon%20of%20Moscow%20(Donskoy%20Monastery)%2004.jpg</w:t>
      </w:r>
    </w:p>
    <w:p>
      <w:r>
        <w:rPr>
          <w:sz w:val="22"/>
        </w:rPr>
        <w:t xml:space="preserve">• Phần mộ dòng họ Bagrationi trong hầm mộ quý tộc Gruzia tại tu viện. — </w:t>
      </w:r>
      <w:r>
        <w:rPr>
          <w:color w:val="204A86"/>
          <w:sz w:val="20"/>
        </w:rPr>
        <w:t>https://commons.wikimedia.org/wiki/Special:FilePath/Moscow%2C%20Donskoy%20monastery%2C%20Bagrationi%20crypt.%20David%20Archilovich%20Bagrationi%20tomb.jpg</w:t>
      </w:r>
    </w:p>
    <w:p>
      <w:r>
        <w:rPr>
          <w:sz w:val="22"/>
        </w:rPr>
        <w:t xml:space="preserve">• Một góc kiến trúc trong khuôn viên Tu viện Donskoy. — </w:t>
      </w:r>
      <w:r>
        <w:rPr>
          <w:color w:val="204A86"/>
          <w:sz w:val="20"/>
        </w:rPr>
        <w:t>https://commons.wikimedia.org/wiki/Special:FilePath/DM%20091%201.jpg</w:t>
      </w:r>
    </w:p>
    <w:p>
      <w:pPr>
        <w:pStyle w:val="Heading1"/>
      </w:pPr>
      <w:r>
        <w:rPr>
          <w:color w:val="152C4E"/>
        </w:rPr>
        <w:t>Nguồn tham khảo &amp; liên kết</w:t>
      </w:r>
    </w:p>
    <w:p>
      <w:r>
        <w:rPr>
          <w:sz w:val="22"/>
        </w:rPr>
        <w:t xml:space="preserve">• Donskoy Monastery – Wikipedia (tiếng Anh) — </w:t>
      </w:r>
      <w:r>
        <w:rPr>
          <w:color w:val="204A86"/>
          <w:sz w:val="20"/>
        </w:rPr>
        <w:t>https://en.wikipedia.org/wiki/Donskoy_Monastery</w:t>
      </w:r>
    </w:p>
    <w:p>
      <w:r>
        <w:rPr>
          <w:sz w:val="22"/>
        </w:rPr>
        <w:t xml:space="preserve">• New Donskoy Cemetery – Wikipedia (tiếng Anh) — </w:t>
      </w:r>
      <w:r>
        <w:rPr>
          <w:color w:val="204A86"/>
          <w:sz w:val="20"/>
        </w:rPr>
        <w:t>https://en.wikipedia.org/wiki/New_Donskoy_Cemetery</w:t>
      </w:r>
    </w:p>
    <w:p>
      <w:r>
        <w:rPr>
          <w:sz w:val="22"/>
        </w:rPr>
        <w:t xml:space="preserve">• Donskoy Monastery – Rusmania — </w:t>
      </w:r>
      <w:r>
        <w:rPr>
          <w:color w:val="204A86"/>
          <w:sz w:val="20"/>
        </w:rPr>
        <w:t>https://rusmania.com/central/moscow-federal-city/moscow/outer-south/donskoy-district/donskoy-monastery</w:t>
      </w:r>
    </w:p>
    <w:p>
      <w:r>
        <w:rPr>
          <w:sz w:val="22"/>
        </w:rPr>
        <w:t xml:space="preserve">• Donskoy Monastery, Moscow – Advantour — </w:t>
      </w:r>
      <w:r>
        <w:rPr>
          <w:color w:val="204A86"/>
          <w:sz w:val="20"/>
        </w:rPr>
        <w:t>https://www.advantour.com/russia/moscow/churches/donskoy-monastery.htm</w:t>
      </w:r>
    </w:p>
    <w:p>
      <w:r>
        <w:rPr>
          <w:sz w:val="22"/>
        </w:rPr>
        <w:t xml:space="preserve">• Trang chính thức Tu viện Donskoy (tiếng Nga) — </w:t>
      </w:r>
      <w:r>
        <w:rPr>
          <w:color w:val="204A86"/>
          <w:sz w:val="20"/>
        </w:rPr>
        <w:t>https://donskoi.org/</w:t>
      </w:r>
    </w:p>
    <w:p>
      <w:r>
        <w:rPr>
          <w:sz w:val="22"/>
        </w:rPr>
        <w:t xml:space="preserve">• Necropolis of Donskoi Monastery – Tripadvisor — </w:t>
      </w:r>
      <w:r>
        <w:rPr>
          <w:color w:val="204A86"/>
          <w:sz w:val="20"/>
        </w:rPr>
        <w:t>https://www.tripadvisor.com/Attraction_Review-g298484-d11867663-Reviews-Necropolis_of_Donskoi_Monastery-Moscow_Central_Russia.html</w:t>
      </w:r>
    </w:p>
    <w:p>
      <w:r>
        <w:rPr>
          <w:sz w:val="22"/>
        </w:rPr>
        <w:t xml:space="preserve">• Category: Donskoy Monastery – Wikimedia Commons (ảnh) — </w:t>
      </w:r>
      <w:r>
        <w:rPr>
          <w:color w:val="204A86"/>
          <w:sz w:val="20"/>
        </w:rPr>
        <w:t>https://commons.wikimedia.org/wiki/Category:Donskoy_Monastery</w:t>
      </w:r>
    </w:p>
    <w:p>
      <w:pPr>
        <w:pStyle w:val="Heading2"/>
      </w:pPr>
      <w:r>
        <w:rPr>
          <w:color w:val="5C6773"/>
        </w:rPr>
        <w:t>Nguồn dữ kiện</w:t>
      </w:r>
    </w:p>
    <w:p>
      <w:r>
        <w:rPr>
          <w:color w:val="5C6773"/>
          <w:sz w:val="20"/>
        </w:rPr>
        <w:t>Wikipedia tiếng Anh, mục 'Donskoy Monastery' – lịch sử thành lập 1591, các nhà thờ, tường thành và tháp, danh sách danh nhân trong nghĩa trang, Thượng phụ Tikhon, phù điêu từ Nhà thờ Chúa Cứu Thế (truy cập 7/2026).</w:t>
      </w:r>
    </w:p>
    <w:p>
      <w:r>
        <w:rPr>
          <w:color w:val="5C6773"/>
          <w:sz w:val="20"/>
        </w:rPr>
        <w:t>Wikipedia tiếng Anh, mục 'New Donskoy Cemetery' – lò hỏa táng đầu tiên của Liên Xô và các mộ tập thể nạn nhân Đại Thanh trừng (truy cập 7/2026).</w:t>
      </w:r>
    </w:p>
    <w:p>
      <w:r>
        <w:rPr>
          <w:color w:val="5C6773"/>
          <w:sz w:val="20"/>
        </w:rPr>
        <w:t>Rusmania và Advantour – mô tả kiến trúc Nhà thờ Lớn (baroque Naryshkin), Cổng Thánh, tháp chuông và khu nghĩa trang.</w:t>
      </w:r>
    </w:p>
    <w:p>
      <w:r>
        <w:rPr>
          <w:color w:val="5C6773"/>
          <w:sz w:val="20"/>
        </w:rPr>
        <w:t>Dữ liệu điểm đến nội bộ của dự án 'Cẩm nang Du lịch Nga' – địa chỉ, tọa độ, giờ mở cửa, vé và gợi ý tham quan.</w:t>
      </w:r>
    </w:p>
    <w:p>
      <w:r>
        <w:rPr>
          <w:color w:val="5C6773"/>
          <w:sz w:val="20"/>
        </w:rPr>
        <w:t>Tổng hợp thông tin giao thông công cộng Moskva (các ga metro Shabolovskaya, Leninsky Prospekt, Oktyabrskaya, Tulskaya).</w:t>
      </w:r>
    </w:p>
    <w:p>
      <w:r>
        <w:rPr>
          <w:color w:val="5C6773"/>
          <w:sz w:val="20"/>
        </w:rPr>
        <w:t>Ảnh minh họa: Wikimedia Commons, Category: Donskoy Monastery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