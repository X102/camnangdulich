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A9863A"/>
          <w:sz w:val="18"/>
        </w:rPr>
        <w:t>CẨM NANG DU LỊCH NGA · TÀI LIỆU THUYẾT MINH NỘI BỘ</w:t>
      </w:r>
    </w:p>
    <w:p>
      <w:r>
        <w:rPr>
          <w:b/>
          <w:color w:val="152C4E"/>
          <w:sz w:val="44"/>
        </w:rPr>
        <w:t>Công viên giải trí Đảo Giấc Mơ (Ostrov Mechty)</w:t>
      </w:r>
    </w:p>
    <w:p>
      <w:r>
        <w:rPr>
          <w:i/>
          <w:color w:val="5C6773"/>
          <w:sz w:val="22"/>
        </w:rPr>
        <w:t>Парк развлечений «Остров мечты» · Dream Island (Ostrov Mechty)</w:t>
      </w:r>
    </w:p>
    <w:p>
      <w:r>
        <w:rPr>
          <w:sz w:val="25"/>
        </w:rPr>
        <w:t>Dưới mái vòm kính lớn nhất châu Âu bên khúc sông Moskva ở khu Nagatinsky Zaton, «Đảo Giấc Mơ» (Ostrov Mechty) — công viên giải trí trong nhà lớn nhất châu Âu, khai trương tháng 2 năm 2020 — biến một tòa lâu đài cổ tích khổng lồ thành cả một thành phố thu nhỏ với chín khu chủ đề, 35 trò chơi, phố mua sắm kiểu châu Âu và một công viên cây xanh rộng lớn ven sông.</w:t>
      </w:r>
    </w:p>
    <w:p>
      <w:r>
        <w:rPr>
          <w:b/>
          <w:color w:val="152C4E"/>
          <w:sz w:val="26"/>
        </w:rPr>
        <w:t>★ Điểm nhấn</w:t>
      </w:r>
    </w:p>
    <w:p>
      <w:pPr>
        <w:pStyle w:val="ListBullet"/>
      </w:pPr>
      <w:r>
        <w:t>Công viên giải trí TRONG NHÀ lớn nhất châu Âu; khai trương 29/2/2020 tại khu Nagatinsky Zaton (nam Moskva), bên sông Moskva; tổng diện tích ~100 ha, tòa nhà chính ~300.000 m²; sát ga metro Tekhnopark.</w:t>
      </w:r>
    </w:p>
    <w:p>
      <w:pPr>
        <w:pStyle w:val="ListBullet"/>
      </w:pPr>
      <w:r>
        <w:t>Mặt tiền tạo hình lâu đài cổ tích với tháp trung tâm cao 75 m; quảng trường chủ đề «Moskva» nằm dưới mái vòm kính lớn nhất châu Âu (~8.000 m², cao ~25 m); tổng diện tích kính mái ~28.000 m².</w:t>
      </w:r>
    </w:p>
    <w:p>
      <w:pPr>
        <w:pStyle w:val="ListBullet"/>
      </w:pPr>
      <w:r>
        <w:t>Chín khu chủ đề với 35 trò chơi &amp; tiết mục (5 show, 5 trò cảm giác mạnh), 18 nhà hàng, 10 cửa hàng; gặp gỡ 26 nhân vật hoạt hình: Xì Trum, Hello Kitty, Rùa Ninja, «Khách sạn Transylvania», Nữ hoàng Tuyết, khủng long...</w:t>
      </w:r>
    </w:p>
    <w:p>
      <w:pPr>
        <w:pStyle w:val="ListBullet"/>
      </w:pPr>
      <w:r>
        <w:t>Chủ đầu tư: tập đoàn «Regions» của Amiran Mutsoev; vốn ~1,5 tỷ USD (vay ngân hàng VTB 37 tỷ rúp); quy hoạch &amp; kiến trúc do các hãng Anh Chapman Taylor, Cunningham và cảnh quan của bộ Ý Land Milano.</w:t>
      </w:r>
    </w:p>
    <w:p>
      <w:pPr>
        <w:pStyle w:val="ListBullet"/>
      </w:pPr>
      <w:r>
        <w:t>«Phố đi bộ đô thị» mô phỏng các phố London, Barcelona, Rome, Beverly Hills; hội trường hòa nhạc 4.200 chỗ (2022); tàu lượn «Shred The Sewers» (Rùa Ninja, hãng Intamin) đạt ~80 km/h với 4 vòng lộn.</w:t>
      </w:r>
    </w:p>
    <w:p>
      <w:pPr>
        <w:pStyle w:val="ListBullet"/>
      </w:pPr>
      <w:r>
        <w:t>Công viên cây xanh cảnh quan ngoài trời 44 ha ven sông Moskva với bến thuyền, wake-park, rạp chiếu ngoài trời; gần cầu Kozhukhovsky, Bến sông phía Nam và Khu bảo tồn Kolomenskoye (Di sản UNESCO).</w:t>
      </w:r>
    </w:p>
    <w:p>
      <w:pPr>
        <w:pStyle w:val="Heading1"/>
      </w:pPr>
      <w:r>
        <w:rPr>
          <w:color w:val="152C4E"/>
        </w:rPr>
        <w:t>Giới thiệu chung</w:t>
      </w:r>
    </w:p>
    <w:p>
      <w:pPr>
        <w:jc w:val="both"/>
      </w:pPr>
      <w:r>
        <w:t>Ở phía nam thủ đô Moskva (Mát-xcơ-va), nơi con sông Moskva (Mô-xcơ-va) uốn một khúc cong ôm lấy vùng đất bồi Nagatinskaya (Na-ga-tin-xcai-a), có một tòa «lâu đài cổ tích» khổng lồ vươn lên với những ngọn tháp nhọn, tường thành và ô cửa kính màu lấp lánh. Đó là Công viên giải trí «Đảo Giấc Mơ» — tiếng Nga là «Остров мечты» (Ostrov Mechty, Ô-xtờ-rốp Mếch-tư, nghĩa đen là «Hòn đảo của ước mơ»). Khai trương ngày 29 tháng 2 năm 2020, công trình này được giới thiệu là công viên giải trí trong nhà lớn nhất châu Âu, và nhanh chóng trở thành một trong những điểm vui chơi gia đình được yêu thích bậc nhất của Moskva hiện đại.</w:t>
      </w:r>
    </w:p>
    <w:p>
      <w:pPr>
        <w:jc w:val="both"/>
      </w:pPr>
      <w:r>
        <w:t>Điều khiến «Đảo Giấc Mơ» khác biệt so với hầu hết các công viên chủ đề trên thế giới là gần như toàn bộ khu trò chơi đều nằm dưới mái che. Trung tâm của quần thể là một tòa nhà duy nhất rộng tới khoảng 300.000 mét vuông: nửa phía tây dành cho các dãy phố mua sắm, nửa phía đông là khu vui chơi với các trò chơi. Nhờ được phủ mái kính khổng lồ, công viên có thể hoạt động quanh năm — kể cả giữa mùa đông Moskva lạnh giá tới âm hai mươi độ, tuyết rơi dày ngoài trời, thì bên trong du khách vẫn dạo chơi trong tiết trời ấm áp dễ chịu, giữa những con phố và quảng trường mô phỏng châu Âu.</w:t>
      </w:r>
    </w:p>
    <w:p>
      <w:pPr>
        <w:jc w:val="both"/>
      </w:pPr>
      <w:r>
        <w:t>Không chỉ là chỗ chơi trò chơi, «Đảo Giấc Mơ» là cả một tổ hợp giải trí đa năng trải rộng trên khoảng 100 héc-ta. Bên trong tòa nhà chính là chín khu chủ đề với 35 trò chơi và tiết mục, một «phố đi bộ đô thị» kiểu trung tâm thương mại có mái, các nhà hàng, cửa hàng, rạp phim và một hội trường hòa nhạc lớn. Bao quanh tòa nhà là một công viên cây xanh cảnh quan rộng 44 héc-ta chạy dọc bờ sông, với bến thuyền, bãi cỏ, sân chơi và tuyến kè đi dạo ven nước. Người Moskva quen gọi nơi đây bằng biệt danh thân mật: «Disneyland của nước Nga».</w:t>
      </w:r>
    </w:p>
    <w:p>
      <w:pPr>
        <w:jc w:val="both"/>
      </w:pPr>
      <w:r>
        <w:t>Ý tưởng đằng sau công viên là tạo nên một «thế giới cổ tích» thu nhỏ, nơi các nhân vật hoạt hình quen thuộc — từ những chú Xì Trum (Smurfs) tí hon, mèo Hello Kitty, đàn Rùa Ninja, cho tới các quái vật vui nhộn của «Khách sạn Transylvania» — sống trong những khu phố, lâu đài và khu rừng riêng của mình. Trung tâm của tất cả là một quảng trường chủ đề mang tên «Moskva», nằm ngay dưới chiếc mái vòm kính được quảng bá là lớn nhất châu Âu, tạo cảm giác như đang đứng giữa một thành phố có mái che tràn ngập ánh sáng.</w:t>
      </w:r>
    </w:p>
    <w:p>
      <w:pPr>
        <w:jc w:val="both"/>
      </w:pPr>
      <w:r>
        <w:t>Đối với du khách Việt Nam, «Đảo Giấc Mơ» là một điểm đến rất khác so với hình dung quen thuộc về Moskva của những nhà thờ mái vòm hành, cung điện cổ kính hay quảng trường lịch sử. Đây là gương mặt trẻ trung, hiện đại và giàu tính giải trí của thủ đô nước Nga, đặc biệt lý tưởng cho các gia đình có trẻ nhỏ hoặc cho một ngày nghỉ ngơi nhẹ nhàng giữa lịch trình tham quan bảo tàng dày đặc. Với vị trí ngay cạnh ga tàu điện ngầm Tekhnopark (Tếch-nô-pác) và một cây cầu đi bộ hiện đại dẫn thẳng vào cổng, nơi đây rất dễ tiếp cận.</w:t>
      </w:r>
    </w:p>
    <w:p>
      <w:pPr>
        <w:jc w:val="both"/>
      </w:pPr>
      <w:r>
        <w:t>Cũng cần nói ngay rằng «Đảo Giấc Mơ» là một dự án trẻ và không tránh khỏi tranh luận — về kiến trúc, về giá vé, về sinh thái vùng đất bồi. Song bất kể những ý kiến trái chiều, quy mô đồ sộ, ý tưởng táo bạo và trải nghiệm quanh năm của nó khiến đây trở thành một hiện tượng đáng chú ý trong đời sống đô thị Moskva thập niên 2020, và là một địa chỉ được nhắc đến ngày càng nhiều trong các cẩm nang du lịch dành cho gia đình.</w:t>
      </w:r>
    </w:p>
    <w:p>
      <w:pPr>
        <w:pStyle w:val="Heading1"/>
      </w:pPr>
      <w:r>
        <w:rPr>
          <w:color w:val="152C4E"/>
        </w:rPr>
        <w:t>Vị trí &amp; cách di chuyển</w:t>
      </w:r>
    </w:p>
    <w:p>
      <w:pPr>
        <w:jc w:val="both"/>
      </w:pPr>
      <w:r>
        <w:t>«Đảo Giấc Mơ» tọa lạc trong vùng đất bồi Nagatinskaya (Nagatinskaya poyma), thuộc quận Nagatinsky Zaton (Na-ga-tin-xki Da-tôn) của Khu hành chính phía Nam thành phố Moskva, ngay bên bờ sông Moskva. Địa chỉ chính thức của công viên là Đại lộ Andropov (prospekt Andropova, An-đrô-pốp) số 1. Toàn bộ khu đất nằm trên một dải bán đảo do khúc uốn của con sông tạo thành, khiến cái tên «hòn đảo» trở nên khá gợi hình dù về mặt địa lý đây không phải một hòn đảo thực thụ.</w:t>
      </w:r>
    </w:p>
    <w:p>
      <w:pPr>
        <w:jc w:val="both"/>
      </w:pPr>
      <w:r>
        <w:t>Cách di chuyển thuận tiện và phổ biến nhất là đi tàu điện ngầm (metro). Ga gần nhất là ga «Tekhnopark» thuộc tuyến Zamoskvoretskaya (Da-mát-xcơ-va-rét-xcai-a, tuyến số 2, màu xanh lá) — cũng chính là tuyến chạy qua trung tâm và nhiều điểm quan trọng khác của thành phố. Từ ga Tekhnopark, du khách băng qua Đại lộ Andropov bằng một hành lang đi bộ trên cao có thảm lăn tự động (traolator), dài khoảng 167 mét, khánh thành tháng 7 năm 2019, dẫn thẳng tới khu vực cổng vào công viên mà không phải lo thời tiết hay giao thông bên dưới.</w:t>
      </w:r>
    </w:p>
    <w:p>
      <w:pPr>
        <w:jc w:val="both"/>
      </w:pPr>
      <w:r>
        <w:t>Ngoài metro, du khách còn có thể sử dụng Vòng tròn Trung tâm Moskva (MTsK, tuyến đường sắt đô thị dạng vành đai) và xuống ở các ga lân cận như «ZIL» (Diu) hay «Kozhukhovskaya» (Cô-giu-khốp-xcai-a); trong một số giai đoạn từng có tuyến xe buýt đưa đón miễn phí nối các ga này với công viên. Trên Đại lộ Andropov ngay cạnh «Đảo Giấc Mơ» cũng có các tuyến xe buýt thành phố dừng đỗ, thuận tiện cho những ai kết hợp di chuyển bằng nhiều phương tiện.</w:t>
      </w:r>
    </w:p>
    <w:p>
      <w:pPr>
        <w:jc w:val="both"/>
      </w:pPr>
      <w:r>
        <w:t>Với du khách tự lái xe hoặc đi taxi, ngay trước lối vào công viên có một bãi đỗ xe ngoài trời quy mô rất lớn, sức chứa lên tới khoảng 4.000 chỗ. Đây là một lợi thế đáng kể so với nhiều điểm tham quan ở trung tâm Moskva vốn rất khan hiếm chỗ đỗ. Các ứng dụng gọi xe phổ biến ở Nga hoạt động tốt tại khu vực này; tài xế thường thả khách ngay gần khu cổng chính hoặc phía công viên cảnh quan ven sông.</w:t>
      </w:r>
    </w:p>
    <w:p>
      <w:pPr>
        <w:jc w:val="both"/>
      </w:pPr>
      <w:r>
        <w:t>Về mặt kết nối, khu vực này đã được đầu tư hạ tầng mạnh trong quá trình xây dựng công viên. Cuối tháng 12 năm 2019, cầu Kozhukhovsky (Cô-giu-khốp-xki) bắc qua sông Moskva được khánh thành, nối vùng đất bồi Nagatinskaya nơi có công viên với quận Yuzhnoportovy (I-u-giơ-nô-poóc-tô-vưi) ở bờ đối diện, phục vụ cả xe cơ giới lẫn người đi bộ. Trong tương lai, một ga tàu điện ngầm mới mang chính tên «Ostrov Mechty» thuộc tuyến Biryulyovskaya (Bi-riu-li-ốp-xcai-a) đang được xây dựng, dự kiến kết nối trực tiếp và trung chuyển với ga Tekhnopark, càng rút ngắn khoảng cách tới công viên.</w:t>
      </w:r>
    </w:p>
    <w:p>
      <w:pPr>
        <w:jc w:val="both"/>
      </w:pPr>
      <w:r>
        <w:t>Nhìn chung, dù đến bằng phương tiện nào, «Đảo Giấc Mơ» đều rất dễ tìm nhờ hình khối lâu đài đồ sộ nổi bật bên sông. Lời khuyên là nên ưu tiên metro tới ga Tekhnopark và đi qua cầu đi bộ có mái — vừa nhanh, vừa tránh được cái lạnh hay mưa tuyết, lại được ngắm toàn cảnh tòa lâu đài từ trên cao ngay khi vừa bước tới. Từ cửa metro tới cổng công viên chỉ mất vài phút đi bộ thong thả.</w:t>
      </w:r>
    </w:p>
    <w:p>
      <w:pPr>
        <w:pStyle w:val="Heading1"/>
      </w:pPr>
      <w:r>
        <w:rPr>
          <w:color w:val="152C4E"/>
        </w:rPr>
        <w:t>Lịch sử hình thành và phát triển</w:t>
      </w:r>
    </w:p>
    <w:p>
      <w:pPr>
        <w:jc w:val="both"/>
      </w:pPr>
      <w:r>
        <w:t>Vùng đất bồi Nagatinskaya vốn là một dải đất ngập ven sông ở phía nam Moskva, nơi từng có một công viên cây xanh mang tên «Công viên kỷ niệm 60 năm Cách mạng Tháng Mười» (park imeni 60-letiya Oktyabrya). Ý tưởng biến khu đất này thành một tổ hợp giải trí tầm cỡ đã được ấp ủ nhiều năm, gắn với tham vọng mang tới cho Moskva một công viên chủ đề đủ sức so sánh với các «Disneyland» của thế giới. Việc thi công chính thức khởi công ngày 17 tháng 3 năm 2016.</w:t>
      </w:r>
    </w:p>
    <w:p>
      <w:pPr>
        <w:jc w:val="both"/>
      </w:pPr>
      <w:r>
        <w:t>Chủ đầu tư của dự án là tập đoàn «Regions» (Регионы, Rê-gi-ô-nư), gắn với doanh nhân Amiran Mutsoev (A-mi-ran Mu-txô-ép). Tổng mức đầu tư được công bố vào khoảng 1,5 tỷ đô-la Mỹ, trong đó có khoản tín dụng 37 tỷ rúp do ngân hàng VTB (Vê-Tê-Bê) cấp. Trong các phát biểu với báo chí, phía chủ đầu tư từng tự tin tuyên bố rằng ý tưởng của họ sẽ «làm lu mờ Disneyland» — một tham vọng cho thấy quy mô và kỳ vọng đặt vào công trình.</w:t>
      </w:r>
    </w:p>
    <w:p>
      <w:pPr>
        <w:jc w:val="both"/>
      </w:pPr>
      <w:r>
        <w:t>Ban đầu, người ta dự kiến hoàn thành công viên ngay trong năm 2018. Tuy nhiên, do quy mô khổng lồ và những khó khăn về tài chính (có giai đoạn thi công phải tạm dừng rồi tái cấp vốn), thời điểm khai trương liên tục bị dời — trước hết sang tháng 12 năm 2019, rồi cuối cùng sang đầu năm 2020. Song song với công viên, hàng loạt hạng mục hạ tầng cũng được xây dựng: hành lang đi bộ có thảm lăn nối ga Tekhnopark (tháng 7 năm 2019) và cầu Kozhukhovsky qua sông (tháng 12 năm 2019).</w:t>
      </w:r>
    </w:p>
    <w:p>
      <w:pPr>
        <w:jc w:val="both"/>
      </w:pPr>
      <w:r>
        <w:t>Một chương thú vị trong lịch sử dự án liên quan đến việc chọn nhân vật cho các khu chủ đề. Thoạt đầu, đối tác dự kiến là hãng phim hoạt hình Mỹ DreamWorks; sau đó có thông báo về việc hợp tác với hãng phim hoạt hình Nga danh tiếng Soyuzmultfilm (Xô-i-uz-mun-phim), với ý định đưa các nhân vật hoạt hình Xô-viết kinh điển như trong «Prostokvashino» (Prô-xtô-kva-si-nô) hay «Nào, đợi đấy!» («Nu, pogodi!») vào công viên. Nhưng đến năm 2018, thỏa thuận này bị hủy, và cuối cùng các khu chủ đề được xây dựng dựa trên hỗn hợp các nhân vật, thương hiệu trong và ngoài nước.</w:t>
      </w:r>
    </w:p>
    <w:p>
      <w:pPr>
        <w:jc w:val="both"/>
      </w:pPr>
      <w:r>
        <w:t>Ngày 29 tháng 2 năm 2020, «Đảo Giấc Mơ» chính thức mở cửa đón khách, sau một buổi lễ khai trương long trọng có sự hiện diện của lãnh đạo cao nhất đất nước và chính quyền thành phố (Thị trưởng Moskva Sergei Sobyanin, Xéc-gây Xô-bi-a-nhin). Những ngày đầu, công viên thu hút dòng người khổng lồ, xếp hàng dài để được tận mắt chứng kiến «công viên giải trí trong nhà lớn nhất châu Âu». Đáng nhớ là thời điểm khai trương lại rơi đúng vào những tuần lễ trước khi đại dịch toàn cầu bùng phát, khiến công viên chỉ hoạt động được ít lâu rồi phải tạm đóng cửa theo các biện pháp phòng dịch, trước khi mở lại sau đó.</w:t>
      </w:r>
    </w:p>
    <w:p>
      <w:pPr>
        <w:jc w:val="both"/>
      </w:pPr>
      <w:r>
        <w:t>Kể từ khi đi vào hoạt động, «Đảo Giấc Mơ» tiếp tục được mở rộng và bổ sung. Tháng 12 năm 2022, một hội trường hòa nhạc lớn với khoảng 4.200 chỗ ngồi được khai trương bên trong khu «phố đi bộ đô thị», biến nơi đây thành địa điểm tổ chức biểu diễn, sự kiện. Cùng thời gian đó, chủ đầu tư công bố kế hoạch mở rộng phần có mái của tổ hợp và bổ sung các điểm hấp dẫn mới như bảo tàng sô-cô-la, thủy cung ảo, cùng ba khu chủ đề mới trong khu phố mua sắm — cho thấy công viên vẫn đang không ngừng phát triển.</w:t>
      </w:r>
    </w:p>
    <w:p>
      <w:pPr>
        <w:pStyle w:val="Heading1"/>
      </w:pPr>
      <w:r>
        <w:rPr>
          <w:color w:val="152C4E"/>
        </w:rPr>
        <w:t>Kiến trúc &amp; đặc điểm nổi bật</w:t>
      </w:r>
    </w:p>
    <w:p>
      <w:pPr>
        <w:jc w:val="both"/>
      </w:pPr>
      <w:r>
        <w:t>Linh hồn kiến trúc của «Đảo Giấc Mơ» chính là hình khối lâu đài cổ tích khổng lồ tạo nên mặt tiền của tòa nhà chính, với hệ thống tháp nhọn, tường thành và những ô cửa kính màu. Ngọn tháp trung tâm cao tới 75 mét, trở thành cột mốc dễ nhận ra từ xa, đặc biệt khi nhìn từ phía sông hay từ cây cầu metro bắc ngang. Phong cách trang trí phóng khoáng, nhiều chi tiết cầu kỳ này nhằm gợi lên bầu không khí thần tiên, mê hoặc trẻ nhỏ ngay từ cái nhìn đầu tiên. Phần quy hoạch tổng thể và kiến trúc do các hãng thiết kế Anh quốc như Chapman Taylor và Cunningham Architects đảm nhận, còn phần cảnh quan ngoài trời do bộ Land Milano của Ý thực hiện.</w:t>
      </w:r>
    </w:p>
    <w:p>
      <w:pPr>
        <w:jc w:val="both"/>
      </w:pPr>
      <w:r>
        <w:t>Điểm nhấn kỹ thuật gây choáng ngợp nhất nằm ở phần mái. Toàn bộ khu trò chơi và các dãy phố mua sắm được đặt dưới một hệ mái kính mênh mông, với tổng diện tích lắp kính lên tới khoảng 28.000 mét vuông. Trái tim của hệ mái ấy là chiếc mái vòm kính phủ trên quảng trường chủ đề trung tâm mang tên «Moskva» — được quảng bá là mái vòm kính lớn nhất châu Âu, với diện tích khoảng 8.000 mét vuông và chiều cao chừng 25 mét. Chính giải pháp «đóng hộp» toàn bộ công viên dưới kính này cho phép nơi đây vận hành quanh năm, dù cũng đặt ra giới hạn về chiều cao của các vòng đu và đường trượt bên trong.</w:t>
      </w:r>
    </w:p>
    <w:p>
      <w:pPr>
        <w:jc w:val="both"/>
      </w:pPr>
      <w:r>
        <w:t>Bên trong, không gian được tổ chức như một thành phố thu nhỏ. Khu «phố đi bộ đô thị» (gorodskoy promenad) là một trung tâm thương mại có mái, kết nối bốn dãy phố mua sắm mô phỏng các đô thị nổi tiếng thế giới: phố London (Luân Đôn), phố Barcelona (Bác-xê-lô-na) với những công trình mang dáng dấp kiến trúc của Gaudí, phố Rome (Rô-ma) có cả một đấu trường Colosseum thu nhỏ, và phố Beverly Hills (Bê-vơ-li Hin). Ba khu vực trung tâm có mái vòm (atrium) nối các dãy phố này lại, trong đó quảng trường «Moskva» dưới mái vòm kính lớn nhất là điểm hội tụ trung tâm.</w:t>
      </w:r>
    </w:p>
    <w:p>
      <w:pPr>
        <w:jc w:val="both"/>
      </w:pPr>
      <w:r>
        <w:t>Khu vui chơi ở nửa phía đông tòa nhà được chia thành chín khu chủ đề chính, mỗi khu là một «thế giới» riêng với kiến trúc, màu sắc và không khí đặc trưng. Khu «Làng cổ tích» (Skazochnaya derevnya) ở lối vào lấy cảm hứng từ truyện «Chiếc chìa khóa vàng, hay Những cuộc phiêu lưu của Buratino» (Bu-ra-ti-nô). Kế đó là «Làng của các chú Xì Trum» (Smurfs), xây theo giấy phép thương hiệu, rộng khoảng 3.500 mét vuông với các trò chơi nhẹ nhàng cho trẻ; và khu «Hello Kitty» tạo hình như một tòa lâu đài kẹo dẻo màu hồng theo thương hiệu Nhật Bản Sanrio.</w:t>
      </w:r>
    </w:p>
    <w:p>
      <w:pPr>
        <w:jc w:val="both"/>
      </w:pPr>
      <w:r>
        <w:t>Các khu còn lại mang sắc thái mạnh mẽ và kịch tính hơn. «Rùa Ninja» (Cherepashki-ninzya) tái hiện một góc «New York» đầy các trò cảm giác mạnh dành cho người lớn; «Mowgli ở xứ sở khủng long» (Maugli v strane dinozavrov) là khu nguyên bản lớn nhất công viên, rộng tới 10.000 mét vuông, dựng theo phong cách rừng rậm nhiệt đới; «Ngôi nhà hoang» (Zabroshennyy dom) là một biệt phủ đen u ám của «Bá tước Strakhov» (Xtơ-ra-khốp) với những tượng quái vật gác mái; «Khách sạn Transylvania» dựa theo loạt phim hoạt hình cùng tên; «Cuộc đua Giấc Mơ» (Gonka Mechty) mang phong cách thành phố tương lai; và «Lâu đài của Nữ hoàng Tuyết» (Zamok Snezhnoy Korolevy) phủ sắc màu băng giá theo truyện cổ Andersen. Ngoài ra còn có khu «Dưới mái vòm» (Pod kupolom) tạo hình như một rạp xiếc.</w:t>
      </w:r>
    </w:p>
    <w:p>
      <w:pPr>
        <w:jc w:val="both"/>
      </w:pPr>
      <w:r>
        <w:t>Về đêm, tòa lâu đài khổng lồ lại khoác lên mình một diện mạo khác nhờ hệ thống chiếu sáng nghệ thuật được thiết kế riêng — những mảng ánh sáng nhiều màu quét trên tường thành và mái vòm, phản chiếu xuống mặt sông Moskva, biến công trình thành một điểm nhấn thị giác nổi bật của bờ nam thành phố. Chính sự kết hợp giữa hình khối cổ tích, mái kính công nghệ và ánh sáng về đêm này đã khiến kiến trúc của «Đảo Giấc Mơ» trở thành đề tài được bàn luận sôi nổi — vừa được nhiều người thích thú vì tính giải trí, vừa gây tranh cãi trong giới chuyên môn về thẩm mỹ.</w:t>
      </w:r>
    </w:p>
    <w:p>
      <w:pPr>
        <w:pStyle w:val="Heading1"/>
      </w:pPr>
      <w:r>
        <w:rPr>
          <w:color w:val="152C4E"/>
        </w:rPr>
        <w:t>Những điểm nhấn không thể bỏ lỡ</w:t>
      </w:r>
    </w:p>
    <w:p>
      <w:pPr>
        <w:jc w:val="both"/>
      </w:pPr>
      <w:r>
        <w:t>Điểm nhấn đầu tiên, gần như bắt buộc, là quảng trường chủ đề «Moskva» nằm dưới mái vòm kính trung tâm. Đây là trái tim của cả tổ hợp, nơi các dãy phố mua sắm và các khu chủ đề tỏa ra xung quanh. Đứng giữa quảng trường, ngước nhìn lên vòm kính khổng lồ tràn ngập ánh sáng, du khách có được cảm giác choáng ngợp đặc trưng của những không gian có mái lớn nhất thế giới. Đây cũng là điểm hẹn, điểm chụp ảnh và định hướng lý tưởng trước khi bắt đầu khám phá công viên.</w:t>
      </w:r>
    </w:p>
    <w:p>
      <w:pPr>
        <w:jc w:val="both"/>
      </w:pPr>
      <w:r>
        <w:t>Với những ai mê cảm giác mạnh, ngôi sao của công viên là tàu lượn siêu tốc «Shred The Sewers» trong khu Rùa Ninja — một tàu lượn phóng nhiều lần (multi-launch) do hãng Intamin danh tiếng chế tạo, với bốn vòng lộn nhào và tốc độ đạt tới khoảng 80 km/giờ, phần lớn đường ray uốn lượn trong một không gian trình diễn riêng đầy hiệu ứng. Đây là một trong năm trò chơi cảm giác mạnh của công viên và là niềm tự hào kỹ thuật của «Đảo Giấc Mơ».</w:t>
      </w:r>
    </w:p>
    <w:p>
      <w:pPr>
        <w:jc w:val="both"/>
      </w:pPr>
      <w:r>
        <w:t>Khu «Mowgli ở xứ sở khủng long» là khu nguyên bản lớn nhất và cũng là một trong những điểm được yêu thích nhất. Dựng theo phong cách rừng rậm nhiệt đới trên diện tích 10.000 mét vuông, khu này đưa du khách vào một thế giới của cây cối rậm rạp và những con khủng long, với các trò chơi phiêu lưu hấp dẫn — trong đó có trò đu quay lộn vòng kiểu «Top Spin» mang tên «Ngôi đền Lửa» (Temple of Fire). Không gian rộng và giàu chi tiết trang trí khiến đây trở thành nơi lý tưởng để đắm mình vào một cuộc thám hiểm giả tưởng.</w:t>
      </w:r>
    </w:p>
    <w:p>
      <w:pPr>
        <w:jc w:val="both"/>
      </w:pPr>
      <w:r>
        <w:t>Khu «Lâu đài của Nữ hoàng Tuyết» mang tới một trải nghiệm hoàn toàn khác: tông màu xanh - trắng băng giá, lấp lánh như pha lê, tái hiện thế giới trong truyện cổ Andersen. Đây là điểm chụp ảnh đẹp bậc nhất công viên, đặc biệt với các gia đình có bé gái. Trái ngược với nó là các khu «tối màu» gây tò mò như «Ngôi nhà hoang» của Bá tước Strakhov với đám tượng quái vật gác mái, hay «Khách sạn Transylvania» vui nhộn theo phong cách phim hoạt hình — nơi sự rùng rợn được kể lại bằng giọng điệu hài hước, phù hợp cho cả trẻ em.</w:t>
      </w:r>
    </w:p>
    <w:p>
      <w:pPr>
        <w:jc w:val="both"/>
      </w:pPr>
      <w:r>
        <w:t>Một điểm nhấn không nằm ở trò chơi mà ở con người: các buổi «gặp gỡ nhân vật» (meet and greet). Trên khắp công viên, tổng cộng có tới 26 nhân vật hoạt hình hóa trang xuất hiện, giao lưu và chụp ảnh cùng du khách trong những phiên kéo dài từ 5 đến 15 phút. Đây là khoảnh khắc được trẻ nhỏ mong chờ nhất, khi các em được tận tay bắt tay chú Xì Trum, mèo Hello Kitty hay một chú Rùa Ninja bằng xương bằng thịt. Bên cạnh đó, công viên còn có năm chương trình biểu diễn (show) được dàn dựng công phu.</w:t>
      </w:r>
    </w:p>
    <w:p>
      <w:pPr>
        <w:jc w:val="both"/>
      </w:pPr>
      <w:r>
        <w:t>Cuối cùng, đừng bỏ qua khu «phố đi bộ đô thị» ngay cả khi bạn không có ý định mua sắm. Dạo bước qua «phố Rome» với đấu trường Colosseum thu nhỏ, «phố Barcelona» mang hơi thở kiến trúc Gaudí, «phố London» và «phố Beverly Hills», du khách như được «du lịch vòng quanh thế giới» chỉ trong một buổi chiều, dưới một mái nhà chung. Với những ai tới vào buổi tối, hội trường hòa nhạc 4.200 chỗ trong khu này thường xuyên có các chương trình biểu diễn đáng để tìm hiểu trước lịch.</w:t>
      </w:r>
    </w:p>
    <w:p>
      <w:pPr>
        <w:pStyle w:val="Heading1"/>
      </w:pPr>
      <w:r>
        <w:rPr>
          <w:color w:val="152C4E"/>
        </w:rPr>
        <w:t>Ý nghĩa lịch sử – văn hoá</w:t>
      </w:r>
    </w:p>
    <w:p>
      <w:pPr>
        <w:jc w:val="both"/>
      </w:pPr>
      <w:r>
        <w:t>Dù còn rất trẻ, «Đảo Giấc Mơ» mang một ý nghĩa biểu tượng đáng kể trong đời sống đô thị Moskva đương đại. Nó thể hiện tham vọng của thành phố trong việc bổ sung những không gian giải trí quy mô lớn, hiện đại, có thể hoạt động quanh năm — điều đặc biệt quan trọng ở một đô thị có mùa đông dài và khắc nghiệt. Việc xây dựng một công viên giải trí trong nhà lớn nhất châu Âu ngay tại thủ đô cũng là một tuyên ngôn về vị thế và khát vọng của Moskva trên bản đồ giải trí toàn cầu.</w:t>
      </w:r>
    </w:p>
    <w:p>
      <w:pPr>
        <w:jc w:val="both"/>
      </w:pPr>
      <w:r>
        <w:t>Biệt danh «Disneyland của nước Nga» phản ánh đúng khát vọng ấy. Trong nhiều thập niên, một công viên chủ đề tầm cỡ quốc tế từng là «giấc mơ» chưa thành của người dân — điều mà báo chí quốc tế khi đưa tin về lễ khai trương đã ví von như một «giấc mơ thời Chiến tranh Lạnh cuối cùng đã thành hiện thực». «Đảo Giấc Mơ» vì thế không chỉ là một điểm vui chơi, mà còn chạm tới một mong ước văn hóa mang tính thế hệ về những trải nghiệm giải trí hiện đại.</w:t>
      </w:r>
    </w:p>
    <w:p>
      <w:pPr>
        <w:jc w:val="both"/>
      </w:pPr>
      <w:r>
        <w:t>Về mặt đô thị, dự án đã góp phần cải tạo cả một vùng đất bồi ven sông ở phía nam thành phố. Cùng với công viên, hàng loạt hạ tầng mới được xây dựng: cầu Kozhukhovsky qua sông, hành lang đi bộ có thảm lăn, kè và tuyến đi dạo ven nước, cùng công viên cây xanh cảnh quan 44 héc-ta. Khu vực Nagatinsky Zaton, vốn khá tách biệt, nhờ đó được kết nối tốt hơn và có thêm một không gian công cộng lớn phục vụ cư dân và du khách.</w:t>
      </w:r>
    </w:p>
    <w:p>
      <w:pPr>
        <w:jc w:val="both"/>
      </w:pPr>
      <w:r>
        <w:t>«Đảo Giấc Mơ» cũng là một ví dụ thú vị về sự pha trộn văn hóa trong lựa chọn nội dung. Sau khi kế hoạch dùng các nhân vật hoạt hình Xô-viết kinh điển của hãng Soyuzmultfilm không thành, công viên chuyển sang kết hợp các thương hiệu quốc tế được cấp phép (Xì Trum, Hello Kitty, Rùa Ninja, «Khách sạn Transylvania») với các khu chủ đề nguyên bản lấy cảm hứng từ văn học (truyện Buratino, «Nữ hoàng Tuyết» của Andersen) và từ trí tưởng tượng thuần túy. Sự lựa chọn này từng gây tranh luận về «bản sắc», nhưng cũng cho thấy tính toàn cầu trong văn hóa giải trí đương đại.</w:t>
      </w:r>
    </w:p>
    <w:p>
      <w:pPr>
        <w:jc w:val="both"/>
      </w:pPr>
      <w:r>
        <w:t>Không thể nói về ý nghĩa của công viên mà bỏ qua những tranh luận xung quanh nó — điều làm nên một phần «lịch sử văn hóa» của công trình. Nhiều nhà sinh học và cư dân từng phản đối việc xây dựng trên vùng đất bồi, bởi nơi đây vốn là môi trường sống của một số loài chim và động vật hoang dã. Về thẩm mỹ, kiến trúc lâu đài phô trương của tòa nhà cũng bị một bộ phận giới chuyên môn phê phán. Những ý kiến trái chiều ấy là phần tất yếu của một dự án lớn, và việc hiểu chúng giúp du khách có cái nhìn cân bằng, đầy đủ hơn.</w:t>
      </w:r>
    </w:p>
    <w:p>
      <w:pPr>
        <w:jc w:val="both"/>
      </w:pPr>
      <w:r>
        <w:t>Cuối cùng, với tư cách một điểm đến, «Đảo Giấc Mơ» đã nhanh chóng trở thành một phần trong «bản đồ tinh thần» của các gia đình Moskva và của du khách. Nó đại diện cho một Moskva khác — không phải thành phố của lịch sử và quyền lực, mà là thành phố của niềm vui, của tuổi thơ và của những buổi cuối tuần bên gia đình. Chính vai trò đời thường, gần gũi ấy khiến công viên có một ý nghĩa văn hóa riêng, bổ sung cho bức tranh muôn màu của thủ đô nước Nga.</w:t>
      </w:r>
    </w:p>
    <w:p>
      <w:pPr>
        <w:pStyle w:val="Heading1"/>
      </w:pPr>
      <w:r>
        <w:rPr>
          <w:color w:val="152C4E"/>
        </w:rPr>
        <w:t>Trải nghiệm dành cho du khách</w:t>
      </w:r>
    </w:p>
    <w:p>
      <w:pPr>
        <w:jc w:val="both"/>
      </w:pPr>
      <w:r>
        <w:t>Trải nghiệm ở «Đảo Giấc Mơ» được thiết kế theo mô hình vé trọn gói quen thuộc của các công viên chủ đề lớn: du khách mua vé vào cửa (phân theo loại người lớn hoặc trẻ em, ngày thường hoặc cuối tuần), và với tấm vé đó được chơi không giới hạn hầu hết các trò chơi cùng các hoạt động bên trong. Vào thời điểm khai trương, một tấm vé cho gia đình bốn người có giá khoảng 11.000 rúp (tương đương chừng 142 đô-la Mỹ) — mức giá từng bị nhiều du khách đánh giá là cao, nên việc cân nhắc ngân sách trước là điều nên làm.</w:t>
      </w:r>
    </w:p>
    <w:p>
      <w:pPr>
        <w:jc w:val="both"/>
      </w:pPr>
      <w:r>
        <w:t>Tổng thể, công viên có 35 trò chơi và tiết mục, trong đó có 5 trò cảm giác mạnh và 5 chương trình biểu diễn, trải khắp chín khu chủ đề. Cách bố trí này giúp trải nghiệm rất đa dạng: gia đình có trẻ nhỏ có thể tập trung ở «Làng Xì Trum», «Hello Kitty» hay «Làng cổ tích» với các trò nhẹ nhàng; trong khi thanh thiếu niên và người lớn ưa mạo hiểm sẽ tìm tới «Rùa Ninja», «Mowgli ở xứ sở khủng long» hay «Cuộc đua Giấc Mơ» để thử các tàu lượn và trò lộn vòng.</w:t>
      </w:r>
    </w:p>
    <w:p>
      <w:pPr>
        <w:jc w:val="both"/>
      </w:pPr>
      <w:r>
        <w:t>Để giảm thời gian xếp hàng ở các trò chơi được ưa chuộng, công viên còn cung cấp dịch vụ trả thêm phí kiểu «fast pass» — cho phép du khách đi vào một số trò chơi qua lối ưu tiên, tương tự các hệ thống đã có ở Disneyland hay Universal Studios trên thế giới. Với gia đình có quỹ thời gian hạn chế hoặc đi vào ngày đông khách, đây là một lựa chọn đáng cân nhắc để tối ưu hóa trải nghiệm.</w:t>
      </w:r>
    </w:p>
    <w:p>
      <w:pPr>
        <w:jc w:val="both"/>
      </w:pPr>
      <w:r>
        <w:t>Bên cạnh các trò chơi, phần «đô thị» của công viên mang tới một kiểu trải nghiệm thư thái hơn: dạo bộ qua các dãy phố mô phỏng London, Barcelona, Rome, Beverly Hills, ngắm kiến trúc, ghé các cửa hàng và thưởng thức ẩm thực. Tổng cộng có khoảng 18 nhà hàng và 10 cửa hàng phân bố khắp tổ hợp, phục vụ đủ loại món ăn nhanh, đồ ngọt và quà lưu niệm. Đây là chỗ nghỉ chân lý tưởng giữa những lượt chơi, cũng là nơi để phụ huynh thư giãn trong khi vẫn trông chừng con trẻ.</w:t>
      </w:r>
    </w:p>
    <w:p>
      <w:pPr>
        <w:jc w:val="both"/>
      </w:pPr>
      <w:r>
        <w:t>Một phần trải nghiệm không thể thiếu, đặc biệt vào mùa ấm, là công viên cây xanh cảnh quan ngoài trời rộng 44 héc-ta bao quanh tòa nhà. Phía bắc công viên có bến thuyền kèm quán cà phê mùa hè và một khu vui chơi thể thao dưới nước (wake-park); phía nam là khu nghỉ ngơi với ghế dài, ghế bành, có rạp chiếu phim ngoài trời, các sân chơi trẻ em, quán cà phê và điểm cho thuê thiết bị. Khu công viên phía nam cũng thường xuyên được dùng để tổ chức các lễ hội và sự kiện ngoài trời.</w:t>
      </w:r>
    </w:p>
    <w:p>
      <w:pPr>
        <w:jc w:val="both"/>
      </w:pPr>
      <w:r>
        <w:t>Nhìn chung, một chuyến tới «Đảo Giấc Mơ» có thể linh hoạt biến hóa: một ngày «bùng nổ» với các trò cảm giác mạnh và biểu diễn trong nhà, hoặc một buổi thư giãn nhẹ nhàng dạo phố mua sắm và tản bộ ven sông. Chính khả năng kết hợp giữa khu vui chơi có mái hiện đại và công viên xanh ngoài trời đã tạo nên nét đặc trưng cho trải nghiệm ở đây, phù hợp với nhiều nhóm khách và nhiều tâm trạng khác nhau.</w:t>
      </w:r>
    </w:p>
    <w:p>
      <w:pPr>
        <w:pStyle w:val="Heading1"/>
      </w:pPr>
      <w:r>
        <w:rPr>
          <w:color w:val="152C4E"/>
        </w:rPr>
        <w:t>Mẹo tham quan</w:t>
      </w:r>
    </w:p>
    <w:p>
      <w:pPr>
        <w:jc w:val="both"/>
      </w:pPr>
      <w:r>
        <w:t>Về thời điểm: vì toàn bộ khu trò chơi nằm trong nhà, «Đảo Giấc Mơ» là điểm đến lý tưởng cho mùa đông Moskva hoặc những ngày mưa tuyết — khi các hoạt động ngoài trời trở nên bất tiện. Ngược lại, nếu muốn tận hưởng thêm công viên cây xanh ven sông, bến thuyền và rạp chiếu ngoài trời, hãy đến vào mùa hè hoặc đầu thu. Dù mùa nào, nên tránh khung giờ cao điểm cuối tuần và ngày lễ nếu ngại đông đúc, hoặc chấp nhận việc phải xếp hàng lâu hơn ở các trò chơi hot.</w:t>
      </w:r>
    </w:p>
    <w:p>
      <w:pPr>
        <w:jc w:val="both"/>
      </w:pPr>
      <w:r>
        <w:t>Về vé và chi phí: nên tìm hiểu và mua vé trước qua trang chính thức (dreamisland.ru) để nắm rõ các loại vé (người lớn/trẻ em, ngày thường/cuối tuần) và tránh xếp hàng mua vé tại chỗ. Nếu ngân sách cho phép và đi vào ngày đông, hãy cân nhắc dịch vụ «fast pass» để bỏ qua hàng đợi ở những trò chơi được ưa chuộng. Vé vào cửa thường đã bao gồm chơi không giới hạn các trò, nên hãy tận dụng tối đa thời gian trong ngày.</w:t>
      </w:r>
    </w:p>
    <w:p>
      <w:pPr>
        <w:jc w:val="both"/>
      </w:pPr>
      <w:r>
        <w:t>Về lộ trình trong công viên: khu vực rất rộng, vì vậy nên lấy sơ đồ ngay khi vào và lên kế hoạch theo nhóm khách. Với trẻ nhỏ, nên ưu tiên các khu nhẹ nhàng («Làng Xì Trum», «Hello Kitty», «Làng cổ tích») và các buổi gặp gỡ nhân vật vào lúc bé còn hào hứng; để dành các khu cảm giác mạnh cho thanh thiếu niên và người lớn. Việc hẹn một điểm gặp cố định (chẳng hạn quảng trường «Moskva» dưới mái vòm) rất hữu ích nếu nhóm tách ra.</w:t>
      </w:r>
    </w:p>
    <w:p>
      <w:pPr>
        <w:jc w:val="both"/>
      </w:pPr>
      <w:r>
        <w:t>Về di chuyển: cách tiện nhất là đi metro tới ga Tekhnopark rồi qua hành lang đi bộ có mái và thảm lăn — vừa nhanh, vừa tránh thời tiết. Nếu tự lái xe, bãi đỗ ngoài trời trước cổng có sức chứa lớn (khoảng 4.000 chỗ), nhưng cuối tuần vẫn có thể đông, nên đến sớm. Hãy lưu ý phân biệt hai phần của tổ hợp: khu vui chơi có vé riêng nằm trong tòa nhà, còn công viên cây xanh ven sông thì mở cửa tự do cho mọi người.</w:t>
      </w:r>
    </w:p>
    <w:p>
      <w:pPr>
        <w:jc w:val="both"/>
      </w:pPr>
      <w:r>
        <w:t>Về ăn uống và nghỉ ngơi: bên trong có nhiều nhà hàng và quầy đồ ăn nhanh, nhưng vào giờ cao điểm cũng khá đông; nếu đi cùng trẻ nhỏ, nên chủ động sắp xếp bữa ăn sớm hơn hoặc muộn hơn khung giờ trưa - tối thông thường. Mang theo nước uống, một chút đồ ăn nhẹ và quần áo thoải mái. Dù trong nhà ấm áp, quãng đường đi bộ tổng cộng khá dài, nên một đôi giày êm chân là rất cần thiết.</w:t>
      </w:r>
    </w:p>
    <w:p>
      <w:pPr>
        <w:jc w:val="both"/>
      </w:pPr>
      <w:r>
        <w:t>Cuối cùng, hãy dành thời gian cho cả trải nghiệm ban ngày lẫn buổi tối. Ban ngày thích hợp để chơi các trò và dạo công viên ven sông; buổi tối, tòa lâu đài lên đèn rực rỡ soi bóng xuống sông Moskva là khung cảnh rất đáng chụp ảnh, và hội trường hòa nhạc bên trong đôi khi có chương trình biểu diễn. Nếu kết hợp khéo, du khách có thể lấp đầy trọn một ngày vui trọn vẹn tại đây mà không thấy nhàm chán.</w:t>
      </w:r>
    </w:p>
    <w:p>
      <w:pPr>
        <w:pStyle w:val="Heading1"/>
      </w:pPr>
      <w:r>
        <w:rPr>
          <w:color w:val="152C4E"/>
        </w:rPr>
        <w:t>Khám phá xung quanh</w:t>
      </w:r>
    </w:p>
    <w:p>
      <w:pPr>
        <w:jc w:val="both"/>
      </w:pPr>
      <w:r>
        <w:t>Ngay sát công viên là ga tàu điện ngầm «Tekhnopark» (Tếch-nô-pác) thuộc tuyến Zamoskvoretskaya — một nhà ga hiện đại, và bản thân cây cầu đi bộ có mái với thảm lăn nối ga tới cổng «Đảo Giấc Mơ» cũng là một trải nghiệm nhỏ thú vị, cho góc nhìn đẹp xuống tòa lâu đài và dòng sông. Khu vực quanh ga còn gắn với «Technopark» — tổ hợp công nghệ - văn phòng đang phát triển của thành phố, nằm trên vùng đất từng thuộc nhà máy ô tô ZIL (Diu) lừng danh thời Xô-viết.</w:t>
      </w:r>
    </w:p>
    <w:p>
      <w:pPr>
        <w:jc w:val="both"/>
      </w:pPr>
      <w:r>
        <w:t>Bao quanh công viên là công viên cây xanh cảnh quan 44 héc-ta và tuyến kè đi dạo ven sông Moskva — bản thân đây đã là một điểm khám phá tách biệt, mở cửa tự do. Du khách có thể tản bộ dọc bờ nước, ngắm dòng sông và toàn cảnh tòa lâu đài, ghé bến thuyền phía bắc hoặc khu nghỉ với rạp chiếu ngoài trời phía nam. Vào mùa hè, đây là một trong những không gian ven sông dễ chịu nhất của khu vực phía nam thành phố.</w:t>
      </w:r>
    </w:p>
    <w:p>
      <w:pPr>
        <w:jc w:val="both"/>
      </w:pPr>
      <w:r>
        <w:t>Bắc qua sông Moskva ngay cạnh công viên là cầu Kozhukhovsky (Cô-giu-khốp-xki), khánh thành cuối năm 2019, nối vùng đất bồi Nagatinskaya với quận Yuzhnoportovy (I-u-giơ-nô-poóc-tô-vưi) ở bờ đối diện. Cây cầu phục vụ cả xe cộ lẫn người đi bộ, và từ trên cầu có thể ngắm trọn hình khối lâu đài của «Đảo Giấc Mơ» soi bóng xuống mặt nước — một góc chụp ảnh được nhiều người ưa thích. Bờ đối diện là khu ZIL đang được tái phát triển mạnh mẽ với các khu nhà ở, thể thao và văn hóa mới.</w:t>
      </w:r>
    </w:p>
    <w:p>
      <w:pPr>
        <w:jc w:val="both"/>
      </w:pPr>
      <w:r>
        <w:t>Không xa về phía thượng nguồn, dọc theo bến sông Nagatinskaya, là Bến sông phía Nam (Yuzhny rechnoy vokzal) — nhà ga đường sông đã được cải tạo, nơi có thể ngắm cảnh và trong mùa ấm là điểm khởi hành của các chuyến du thuyền trên sông Moskva. Kết hợp một chuyến đi thuyền trên sông với buổi tham quan «Đảo Giấc Mơ» là gợi ý hay để cảm nhận nhịp sống ven sông của khu nam Moskva từ một góc nhìn khác.</w:t>
      </w:r>
    </w:p>
    <w:p>
      <w:pPr>
        <w:jc w:val="both"/>
      </w:pPr>
      <w:r>
        <w:t>Điểm đến văn hóa - lịch sử đáng giá nhất trong vùng lân cận chính là Bảo tàng - Khu bảo tồn Kolomenskoye (Cô-lô-men-xcô-i-e), nằm ở phía thượng nguồn cùng bên bờ sông. Đây là quần thể điền trang hoàng gia cổ kính với báu vật là Nhà thờ Chúa Thăng Thiên (Vozneseniya) — một kiệt tác kiến trúc thế kỷ 16 được UNESCO công nhận là Di sản Thế giới. Việc ghép một buổi sáng ở Kolomenskoye tĩnh lặng, cổ kính với một buổi chiều sôi động ở «Đảo Giấc Mơ» tạo nên một ngày trải nghiệm đối lập thú vị: từ nước Nga cổ xưa tới nước Nga giải trí hiện đại.</w:t>
      </w:r>
    </w:p>
    <w:p>
      <w:pPr>
        <w:jc w:val="both"/>
      </w:pPr>
      <w:r>
        <w:t>Xa hơn một chút về phía nam, du khách yêu kiến trúc và công viên có thể tìm tới Khu bảo tồn Tsaritsyno (Txa-ri-txư-nô) — quần thể cung điện - công viên tráng lệ theo phong cách Gothic Nga với hồ nước và những tòa nhà gạch đỏ - trắng đặc sắc, cũng thuộc khu vực phía nam Moskva và dễ dàng kết hợp trong hành trình. Như vậy, xung quanh «Đảo Giấc Mơ» là một cụm điểm đến đa dạng — từ hạ tầng đô thị hiện đại, không gian ven sông, tới các di sản lịch sử hàng đầu — đủ để lấp đầy một, thậm chí hai ngày khám phá.</w:t>
      </w:r>
    </w:p>
    <w:p>
      <w:pPr>
        <w:pStyle w:val="Heading1"/>
      </w:pPr>
      <w:r>
        <w:rPr>
          <w:color w:val="152C4E"/>
        </w:rPr>
        <w:t>Câu chuyện &amp; giai thoại thú vị</w:t>
      </w:r>
    </w:p>
    <w:p>
      <w:pPr>
        <w:jc w:val="both"/>
      </w:pPr>
      <w:r>
        <w:t>Có lẽ giai thoại được nhắc tới nhiều nhất về «Đảo Giấc Mơ» là câu chuyện về những nhân vật «suýt» xuất hiện tại đây. Ban đầu, công viên dự kiến hợp tác với hãng phim hoạt hình Nga Soyuzmultfilm để đưa các nhân vật hoạt hình Xô-viết kinh điển — như bộ ba trong «Prostokvashino» hay chú sói và chú thỏ trong «Nào, đợi đấy!» — trở thành «linh hồn» của các khu chủ đề. Nếu thành công, đây hẳn sẽ là một công viên đậm chất Nga. Nhưng thỏa thuận đổ vỡ vào năm 2018, và kết quả là công viên mang một diện mạo «quốc tế» hơn hẳn, khiến không ít người tiếc nuối vì «Disneyland Nga» lại thiếu vắng chính các nhân vật Nga.</w:t>
      </w:r>
    </w:p>
    <w:p>
      <w:pPr>
        <w:jc w:val="both"/>
      </w:pPr>
      <w:r>
        <w:t>Thời điểm khai trương của công viên cũng là một sự trùng hợp đáng nhớ của lịch sử. «Đảo Giấc Mơ» mở cửa ngày 29 tháng 2 năm 2020 — một ngày «nhuận» hiếm hoi chỉ có bốn năm một lần — giữa dòng người khổng lồ háo hức. Nhưng chỉ ít tuần sau, đại dịch toàn cầu bùng phát buộc thành phố áp dụng các biện pháp hạn chế, và công viên vừa mới khánh thành đã phải tạm đóng cửa. Từ đỉnh cao của lễ khai trương tới cảnh cửa đóng then cài chỉ trong thời gian ngắn, đó là một khởi đầu đầy kịch tính mà ít công viên nào trải qua.</w:t>
      </w:r>
    </w:p>
    <w:p>
      <w:pPr>
        <w:jc w:val="both"/>
      </w:pPr>
      <w:r>
        <w:t>Biệt danh «Disneyland của nước Nga» đi kèm cả niềm tự hào lẫn áp lực. Chủ đầu tư từng tuyên bố đầy tham vọng rằng ý tưởng của họ sẽ «làm lu mờ Disneyland», và báo chí quốc tế khi đưa tin về ngày khai trương đã ví von công viên như một «giấc mơ thời Chiến tranh Lạnh» rốt cuộc đã thành hiện thực. Chính kỳ vọng khổng lồ ấy khiến mọi ánh mắt đổ dồn vào từng chi tiết của công viên, và cũng khiến nó trở thành tâm điểm của không ít lời khen - chê trái ngược.</w:t>
      </w:r>
    </w:p>
    <w:p>
      <w:pPr>
        <w:jc w:val="both"/>
      </w:pPr>
      <w:r>
        <w:t>Không phải mọi tiếng nói đều ngợi ca, và điều đó tạo nên một phần «giai thoại» riêng. Blogger đô thị nổi tiếng Ilya Varlamov (I-li-a Va-rla-mốp) từng xếp mặt tiền lâu đài của «Đảo Giấc Mơ» vào danh sách những tòa nhà «xấu nhất» nước Nga theo quan điểm của ông — một đánh giá gây tranh cãi, bởi với đông đảo trẻ em và các gia đình thì chính vẻ ngoài cổ tích phô trương ấy lại là điều hấp dẫn. Câu chuyện cho thấy ranh giới mong manh và đầy chủ quan giữa «kitsch» vui nhộn và «thẩm mỹ» trong kiến trúc giải trí.</w:t>
      </w:r>
    </w:p>
    <w:p>
      <w:pPr>
        <w:jc w:val="both"/>
      </w:pPr>
      <w:r>
        <w:t>Một khía cạnh ít được du khách để ý là cái giá sinh thái của vùng đất bồi. Trước khi trở thành công viên, khu Nagatinskaya từng là môi trường sống của nhiều loài chim và động vật hoang dã; các nhà sinh học và một bộ phận cư dân đã lên tiếng phản đối việc xây dựng. Những cuộc tranh luận này, dù không ngăn được dự án, vẫn là lời nhắc nhở về sự đánh đổi giữa phát triển đô thị - giải trí và bảo tồn thiên nhiên — một câu chuyện quen thuộc ở nhiều siêu đô thị trên thế giới.</w:t>
      </w:r>
    </w:p>
    <w:p>
      <w:pPr>
        <w:jc w:val="both"/>
      </w:pPr>
      <w:r>
        <w:t>Cuối cùng, một chi tiết thú vị nằm ngay trong cái tên và hình dáng «hòn đảo». «Ostrov Mechty» nghĩa là «Hòn đảo của những ước mơ», nhưng đây không phải một hòn đảo thật — nó nằm trên dải bán đảo do khúc uốn của sông Moskva tạo thành. Trớ trêu thay, trong tương lai gần, một ga tàu điện ngầm mới mang chính tên «Ostrov Mechty» sẽ đưa hành khách tới thẳng «hòn đảo» ấy, biến cái tên đầy chất mơ mộng thành một địa danh chính thức trên bản đồ giao thông của thủ đô — một minh chứng cho thấy công viên đã kịp ghi tên mình vào diện mạo đô thị Moskva chỉ sau vài năm tồn tại.</w:t>
      </w:r>
    </w:p>
    <w:p>
      <w:pPr>
        <w:pStyle w:val="Heading1"/>
      </w:pPr>
      <w:r>
        <w:rPr>
          <w:color w:val="152C4E"/>
        </w:rPr>
        <w:t>Hình ảnh (link chèn cho bản HTML)</w:t>
      </w:r>
    </w:p>
    <w:p>
      <w:r>
        <w:rPr>
          <w:sz w:val="22"/>
        </w:rPr>
        <w:t xml:space="preserve">• Tòa «lâu đài cổ tích» khổng lồ của «Đảo Giấc Mơ» ngay sau ngày khai trương (tháng 3 năm 2020), nhìn từ tàu điện ngầm giữa cảnh tuyết phủ — hình khối tháp nhọn và tường thành đặc trưng bên sông Moskva. — </w:t>
      </w:r>
      <w:r>
        <w:rPr>
          <w:color w:val="204A86"/>
          <w:sz w:val="20"/>
        </w:rPr>
        <w:t>https://commons.wikimedia.org/wiki/Special:FilePath/%D0%9E%D1%81%D1%82%D1%80%D0%BE%D0%B2%20%D0%BC%D0%B5%D1%87%D1%82%D1%8B%20%D1%81%D1%80%D0%B0%D0%B7%D1%83%20%D0%BF%D0%BE%D1%81%D0%BB%D0%B5%20%D0%BE%D1%82%D0%BA%D1%80%D1%8B%D1%82%D0%B8%D1%8F.jpg</w:t>
      </w:r>
    </w:p>
    <w:p>
      <w:r>
        <w:rPr>
          <w:sz w:val="22"/>
        </w:rPr>
        <w:t xml:space="preserve">• Toàn cảnh từ trên cao khu «Đảo Giấc Mơ» đang xây dựng trên vùng đất bồi Nagatinskaya, bên khúc uốn của sông Moskva ở phía nam Moskva (năm 2018). — </w:t>
      </w:r>
      <w:r>
        <w:rPr>
          <w:color w:val="204A86"/>
          <w:sz w:val="20"/>
        </w:rPr>
        <w:t>https://commons.wikimedia.org/wiki/Special:FilePath/Ostrov%20Mechty%20aerial%202018%2001%20(44483166502).jpg</w:t>
      </w:r>
    </w:p>
    <w:p>
      <w:r>
        <w:rPr>
          <w:sz w:val="22"/>
        </w:rPr>
        <w:t xml:space="preserve">• Công trường xây dựng công viên «Đảo Giấc Mơ» nhìn từ cầu metro, ngày 28 tháng 4 năm 2019 — tòa nhà chính đang dần thành hình trước ngày khai trương đầu năm 2020. — </w:t>
      </w:r>
      <w:r>
        <w:rPr>
          <w:color w:val="204A86"/>
          <w:sz w:val="20"/>
        </w:rPr>
        <w:t>https://commons.wikimedia.org/wiki/Special:FilePath/%D0%92%D0%B8%D0%B4%20%D0%BD%D0%B0%20%D1%81%D1%82%D1%80%D0%BE%D0%B8%D1%82%D0%B5%D0%BB%D1%8C%D1%81%D1%82%D0%B2%D0%BE%20%D0%BF%D0%B0%D1%80%D0%BA%D0%B0%20%C2%AB%D0%9E%D1%81%D1%82%D1%80%D0%BE%D0%B2%20%D0%BC%D0%B5%D1%87%D1%82%D1%8B%C2%BB%2028.04.2019%20%D1%81%20%D0%BC%D0%B5%D1%82%D1%80%D0%BE%D0%BC%D0%BE%D1%81%D1%82%D0%B0.jpg</w:t>
      </w:r>
    </w:p>
    <w:p>
      <w:r>
        <w:rPr>
          <w:sz w:val="22"/>
        </w:rPr>
        <w:t xml:space="preserve">• Không gian bên trong công viên «Đảo Giấc Mơ» dưới mái che kính — nơi các dãy phố, quảng trường và khu chủ đề tạo nên cảm giác một «thành phố cổ tích» thu nhỏ. — </w:t>
      </w:r>
      <w:r>
        <w:rPr>
          <w:color w:val="204A86"/>
          <w:sz w:val="20"/>
        </w:rPr>
        <w:t>https://commons.wikimedia.org/wiki/Special:FilePath/Dream%20Island%20amusement%20park3.jpg</w:t>
      </w:r>
    </w:p>
    <w:p>
      <w:r>
        <w:rPr>
          <w:sz w:val="22"/>
        </w:rPr>
        <w:t xml:space="preserve">• Nhìn từ kè Nagatinskaya bên sông Moskva về phía tổ hợp «Đảo Giấc Mơ» — vị trí ven sông đặc trưng của công viên ở khu Nagatinsky Zaton. — </w:t>
      </w:r>
      <w:r>
        <w:rPr>
          <w:color w:val="204A86"/>
          <w:sz w:val="20"/>
        </w:rPr>
        <w:t>https://commons.wikimedia.org/wiki/Special:FilePath/Moscow-1414%20-%2096%20%D0%9D%D0%B0%D0%B3%D0%B0%D1%82%D0%B8%D0%BD%D1%81%D0%BA%D0%B0%D1%8F%20%D0%BD%D0%B0%D0%B1%D0%B5%D1%80%D0%B5%D0%B6%D0%BD%D0%B0%D1%8F,%20%D0%9C%D0%BE%D1%81%D0%BA%D0%B2%D0%B0-%D1%80%D0%B5%D0%BA%D0%B0,%20%D0%B2%D0%B8%D0%B4%20%D0%BD%D0%B0%20%D1%82%D0%BE%D1%80%D0%B3%D0%BE%D0%B2%D1%8B%D0%B9%20%D1%86%D0%B5%D0%BD%D1%82%D1%80%20%C2%AB%D0%9E%D1%81%D1%82%D1%80%D0%BE%D0%B2%20%D0%9C%D0%B5%D1%87%D1%82%D1%8B%C2%BB.jpg</w:t>
      </w:r>
    </w:p>
    <w:p>
      <w:r>
        <w:rPr>
          <w:sz w:val="22"/>
        </w:rPr>
        <w:t xml:space="preserve">• Cầu Kozhukhovsky bắc qua sông Moskva ngay cạnh công viên (khánh thành cuối năm 2019), nối vùng đất bồi Nagatinskaya với bờ Yuzhnoportovy đối diện. — </w:t>
      </w:r>
      <w:r>
        <w:rPr>
          <w:color w:val="204A86"/>
          <w:sz w:val="20"/>
        </w:rPr>
        <w:t>https://commons.wikimedia.org/wiki/Special:FilePath/Moscow,%20Kozhukhovsky%20Bridge,%20May%202025%2004.jpg</w:t>
      </w:r>
    </w:p>
    <w:p>
      <w:pPr>
        <w:pStyle w:val="Heading1"/>
      </w:pPr>
      <w:r>
        <w:rPr>
          <w:color w:val="152C4E"/>
        </w:rPr>
        <w:t>Nguồn tham khảo &amp; liên kết</w:t>
      </w:r>
    </w:p>
    <w:p>
      <w:r>
        <w:rPr>
          <w:sz w:val="22"/>
        </w:rPr>
        <w:t xml:space="preserve">• Остров мечты (парк развлечений) — Wikipedia (tiếng Nga) — </w:t>
      </w:r>
      <w:r>
        <w:rPr>
          <w:color w:val="204A86"/>
          <w:sz w:val="20"/>
        </w:rPr>
        <w:t>https://ru.wikipedia.org/wiki/%D0%9E%D1%81%D1%82%D1%80%D0%BE%D0%B2_%D0%BC%D0%B5%D1%87%D1%82%D1%8B_(%D0%BF%D0%B0%D1%80%D0%BA_%D1%80%D0%B0%D0%B7%D0%B2%D0%BB%D0%B5%D1%87%D0%B5%D0%BD%D0%B8%D0%B9)</w:t>
      </w:r>
    </w:p>
    <w:p>
      <w:r>
        <w:rPr>
          <w:sz w:val="22"/>
        </w:rPr>
        <w:t xml:space="preserve">• Dream Island (amusement park) — Wikipedia (English) — </w:t>
      </w:r>
      <w:r>
        <w:rPr>
          <w:color w:val="204A86"/>
          <w:sz w:val="20"/>
        </w:rPr>
        <w:t>https://en.wikipedia.org/wiki/Dream_Island_(amusement_park)</w:t>
      </w:r>
    </w:p>
    <w:p>
      <w:r>
        <w:rPr>
          <w:sz w:val="22"/>
        </w:rPr>
        <w:t xml:space="preserve">• Trang chính thức công viên «Остров мечты» / Dream Island — </w:t>
      </w:r>
      <w:r>
        <w:rPr>
          <w:color w:val="204A86"/>
          <w:sz w:val="20"/>
        </w:rPr>
        <w:t>https://dreamisland.ru/</w:t>
      </w:r>
    </w:p>
    <w:p>
      <w:r>
        <w:rPr>
          <w:sz w:val="22"/>
        </w:rPr>
        <w:t xml:space="preserve">• Category:Dream Island amusement park — Wikimedia Commons (nguồn ảnh) — </w:t>
      </w:r>
      <w:r>
        <w:rPr>
          <w:color w:val="204A86"/>
          <w:sz w:val="20"/>
        </w:rPr>
        <w:t>https://commons.wikimedia.org/wiki/Category:Dream_Island_amusement_park</w:t>
      </w:r>
    </w:p>
    <w:p>
      <w:r>
        <w:rPr>
          <w:sz w:val="22"/>
        </w:rPr>
        <w:t xml:space="preserve">• Race of the Future / Shred The Sewers (Dream Island) — Roller Coaster DataBase (RCDB) — </w:t>
      </w:r>
      <w:r>
        <w:rPr>
          <w:color w:val="204A86"/>
          <w:sz w:val="20"/>
        </w:rPr>
        <w:t>https://rcdb.com/</w:t>
      </w:r>
    </w:p>
    <w:p>
      <w:r>
        <w:rPr>
          <w:sz w:val="22"/>
        </w:rPr>
        <w:t xml:space="preserve">• Chapman Taylor — Dream Island, Moscow (kiến trúc &amp; quy hoạch tổng thể) — </w:t>
      </w:r>
      <w:r>
        <w:rPr>
          <w:color w:val="204A86"/>
          <w:sz w:val="20"/>
        </w:rPr>
        <w:t>https://www.chapmantaylor.com/</w:t>
      </w:r>
    </w:p>
    <w:p>
      <w:r>
        <w:rPr>
          <w:sz w:val="22"/>
        </w:rPr>
        <w:t xml:space="preserve">• Нагатинская пойма — Wikipedia (tiếng Nga) — </w:t>
      </w:r>
      <w:r>
        <w:rPr>
          <w:color w:val="204A86"/>
          <w:sz w:val="20"/>
        </w:rPr>
        <w:t>https://ru.wikipedia.org/wiki/%D0%9D%D0%B0%D0%B3%D0%B0%D1%82%D0%B8%D0%BD%D1%81%D0%BA%D0%B0%D1%8F_%D0%BF%D0%BE%D0%B9%D0%BC%D0%B0</w:t>
      </w:r>
    </w:p>
    <w:p>
      <w:r>
        <w:rPr>
          <w:sz w:val="22"/>
        </w:rPr>
        <w:t xml:space="preserve">• Технопарк (станция метро, Москва) — Wikipedia (tiếng Nga) — </w:t>
      </w:r>
      <w:r>
        <w:rPr>
          <w:color w:val="204A86"/>
          <w:sz w:val="20"/>
        </w:rPr>
        <w:t>https://ru.wikipedia.org/wiki/%D0%A2%D0%B5%D1%85%D0%BD%D0%BE%D0%BF%D0%B0%D1%80%D0%BA_(%D1%81%D1%82%D0%B0%D0%BD%D1%86%D0%B8%D1%8F_%D0%BC%D0%B5%D1%82%D1%80%D0%BE,_%D0%9C%D0%BE%D1%81%D0%BA%D0%B2%D0%B0)</w:t>
      </w:r>
    </w:p>
    <w:p>
      <w:pPr>
        <w:pStyle w:val="Heading2"/>
      </w:pPr>
      <w:r>
        <w:rPr>
          <w:color w:val="5C6773"/>
        </w:rPr>
        <w:t>Nguồn dữ kiện</w:t>
      </w:r>
    </w:p>
    <w:p>
      <w:r>
        <w:rPr>
          <w:color w:val="5C6773"/>
          <w:sz w:val="20"/>
        </w:rPr>
        <w:t>Wikipedia (tiếng Nga), mục «Остров мечты (парк развлечений)» — công viên giải trí trong nhà lớn nhất châu Âu; tổng diện tích 101 ha, tòa nhà chính 300.000 m²; khai trương 29/2/2020 ở khu Nagatinsky Zaton (đất bồi Nagatinskaya), Nam Moskva, bên sông Moskva; khởi công 17/3/2016 trên nền «Công viên kỷ niệm 60 năm Cách mạng Tháng Mười»; mặt tiền lâu đài cổ tích, tháp trung tâm 75 m; chủ đầu tư «Регионы»/Regions, vốn 1,5 tỷ USD, vay VTB 37 tỷ rúp; kiến trúc &amp; quy hoạch bởi Cunningham Architects, Chapman Taylor (Anh) và cảnh quan Land Milano (Ý). Nêu 9 (nay ~10) khu chủ đề: Сказочная деревня (Buratino), Деревня Смурфиков (Smurfs, ~3.500 m²), Hello Kitty (lâu đài kẹo dẻo hồng, Sanrio), Черепашки-ниндзя (New York, Nickelodeon/TMNT), Маугли в стране динозавров (10.000 m²), Заброшенный дом (biệt phủ Bá tước Strakhov), Отель Трансильвания (Sony Pictures), Гонка Мечты (thành phố tương lai), Замок Снежной Королевы (Andersen), Под куполом (rạp xiếc).</w:t>
      </w:r>
    </w:p>
    <w:p>
      <w:r>
        <w:rPr>
          <w:color w:val="5C6773"/>
          <w:sz w:val="20"/>
        </w:rPr>
        <w:t>Wikipedia (tiếng Nga), cùng bài — «городской променад»: 4 phố mua sắm London/Barcelona/Rome/Beverly Hills + 3 atrium; atrium trung tâm là quảng trường «Москва» dưới mái vòm kính lớn nhất châu Âu (~8.000 m², cao 25 m); tổng diện tích kính mái 28.000 m²; hội trường hòa nhạc 4.200 chỗ (khai trương 12/2022). 35 trò chơi (5 show, 5 trò cực mạnh), 18 nhà hàng, 10 cửa hàng; meet&amp;greet với 26 nhân vật (5–15 phút); vé không giới hạn (người lớn/trẻ em, ngày thường/cuối tuần) + dịch vụ «fast pass». Ban đầu định hợp tác DreamWorks rồi Soyuzmultfilm (Простоквашино, Ну погоди) nhưng hủy 2018. Kế hoạch mở rộng: bảo tàng sô-cô-la, thủy cung ảo, 3 khu chủ đề mới trong promenade.</w:t>
      </w:r>
    </w:p>
    <w:p>
      <w:r>
        <w:rPr>
          <w:color w:val="5C6773"/>
          <w:sz w:val="20"/>
        </w:rPr>
        <w:t>Wikipedia (English), «Dream Island (amusement park)» — tọa độ 55.695050°N 37.676692°E; địa chỉ prospekt Andropova, Nagatinskaya Poima; nine themed zones; các trò chơi có nhà sản xuất: Race of the Future (2020, Fabbri Group, spinning wild mouse), Shred The Sewers (2020, Intamin, multi-launch coaster chủ đề TMNT, 4 inversions, ~80 km/h), Baxter Stockman's Hammer of Doom (Fabbri, frisbee), Flight School (Gerstlauer Sky Fly), Temple of Fire (HUSS Top Spin); các phố Rome (Colosseum thu nhỏ), Barcelona (Gaudí), London; 72 acres phủ mái vòm kính lớn nhất châu Âu; giá vé gia đình 4 người ngày khai trương ~11.000 rúp (~142 USD); NYT «Russia Gets Its Disneyland, a Cold War Dream Come True».</w:t>
      </w:r>
    </w:p>
    <w:p>
      <w:r>
        <w:rPr>
          <w:color w:val="5C6773"/>
          <w:sz w:val="20"/>
        </w:rPr>
        <w:t>Wikipedia (tiếng Nga), phần «Ландшафтный парк» &amp; «Транспорт» — công viên cảnh quan 44 ha (Land Milano): phía bắc có bến thuyền + quán cà phê mùa hè + wake-park; phía nam có ghế nghỉ, rạp chiếu ngoài trời, sân chơi trẻ em, quán cà phê, điểm cho thuê; giữ ~7.000 cây, chuyển 200 cây lớn. Giao thông: ga «Технопарк» tuyến Zamoskvoretskaya + hành lang đi bộ trên cao có thảm lăn (dài ~167 m theo bài ga Технопарк; mở 8/7/2019); MTsK ga «ЗИЛ»/«Кожуховская» + xe buýt (888, с856, e80); cầu Kozhukhovsky (ô tô + người đi bộ) qua sông Moskva mở 25/12/2019 nối tới Yuzhnoportovy.</w:t>
      </w:r>
    </w:p>
    <w:p>
      <w:r>
        <w:rPr>
          <w:color w:val="5C6773"/>
          <w:sz w:val="20"/>
        </w:rPr>
        <w:t>Wikipedia (tiếng Nga), mục «Остров мечты (станция метро)» — ga tàu điện ngầm «Остров мечты» đang xây thuộc tuyến Бирюлёвская (Biryulyovskaya) trên prospekt Andropova, quận Нагатинский Затон; và mục «Технопарк (станция метро)» — trong tầm đi bộ tới công viên, có hành lang/переход dài 167 m.</w:t>
      </w:r>
    </w:p>
    <w:p>
      <w:r>
        <w:rPr>
          <w:color w:val="5C6773"/>
          <w:sz w:val="20"/>
        </w:rPr>
        <w:t>Wikipedia (tiếng Nga), phần «Критика» — xây dựng phá hủy môi trường sống một số loài trong Sách Đỏ Moskva (chim соловей/họa mi, пустельга/cắt lưng hung, ястреб-тетеревятник/ưng, ếch, bãi đẻ cá щука/pike); cư dân, chuyên gia và nhà sinh học phản đối; blogger đô thị Ilya Varlamov xếp mặt tiền vào «100 tòa nhà xấu nhất nước Nga» (vị trí thứ 7); khách đầu tiên phàn nàn giá cao, chất lượng kiến trúc, thiết bị cũ; vấn đề tiếp cận cho người khuyết tật.</w:t>
      </w:r>
    </w:p>
    <w:p>
      <w:r>
        <w:rPr>
          <w:color w:val="5C6773"/>
          <w:sz w:val="20"/>
        </w:rPr>
        <w:t>Wikimedia Commons — «Category:Dream Island amusement park» và tiểu mục «Dream Island amusement park interior», «... at night»: xác định tên file ảnh THẬT dùng trong bài (Остров мечты сразу после открытия.jpg — v.exterior sau khai trương, view từ tàu metro, 15/3/2020; Ostrov Mechty aerial 2018 01; Вид на строительство парка «Остров мечты» 28.04.2019 с метромоста.jpg; Dream Island amusement park3.jpg — interior; Moscow-1414 ... Нагатинская набережная ... вид на торговый центр «Остров Мечты».jpg; Moscow, Kozhukhovsky Bridge, May 2025 04.jpg). Giấy phép các file: CC BY-SA 4.0 (MBH/Lesless) hoặc CC BY 4.0 (mos.ru).</w:t>
      </w:r>
    </w:p>
    <w:p>
      <w:r>
        <w:rPr>
          <w:color w:val="5C6773"/>
          <w:sz w:val="20"/>
        </w:rPr>
        <w:t>Kết quả nghiên cứu bổ sung (Chapman Taylor — dự án Dream Island; Roller Coaster DataBase/RCDB cho Race of the Future &amp; Shred The Sewers; bài «Нагатинская пойма» tiếng Nga) — xác nhận đơn vị kiến trúc/quy hoạch tổng thể, thông số các tàu lượn, và bối cảnh vùng đất bồi Nagatinskaya; các điểm phụ cận CÓ THẬT: ga Tekhnopark, khu Nagatinsky Zaton, sông Moskva &amp; kè Nagatinskaya, cầu Kozhukhovsky, khu ZIL (bờ đối diện), Bến sông phía Nam, và Khu bảo tồn Kolomenskoye (Nhà thờ Chúa Thăng Thiên — Di sản UNESCO) cùng Khu bảo tồn Tsaritsyno ở phía nam.</w:t>
      </w:r>
    </w:p>
    <w:p>
      <w:r>
        <w:rPr>
          <w:i/>
          <w:color w:val="5C6773"/>
          <w:sz w:val="18"/>
        </w:rPr>
        <w:t>Tài liệu nội bộ — không dùng cho mục đích public. Biên soạn nguyên gốc, có dẫn nguồn. Cập nhật 2026-08-11.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