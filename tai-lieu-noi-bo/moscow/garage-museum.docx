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Nghệ thuật Đương đại Garage (Ga-ra-giơ) ở Công viên Gorky (Goóc-ki)</w:t>
      </w:r>
    </w:p>
    <w:p>
      <w:r>
        <w:rPr>
          <w:i/>
          <w:color w:val="5C6773"/>
          <w:sz w:val="22"/>
        </w:rPr>
        <w:t>Музей современного искусства «Гараж» · Garage Museum of Contemporary Art</w:t>
      </w:r>
    </w:p>
    <w:p>
      <w:r>
        <w:rPr>
          <w:sz w:val="25"/>
        </w:rPr>
        <w:t>Một nhà hàng Xô-viết đổ nát khoác lên mình lớp áo polycarbonate mờ ảo để hồi sinh thành ngọn hải đăng của nghệ thuật đương đại giữa lòng Công viên Gorky bên bờ sông Moskva.</w:t>
      </w:r>
    </w:p>
    <w:p>
      <w:r>
        <w:rPr>
          <w:b/>
          <w:color w:val="152C4E"/>
          <w:sz w:val="26"/>
        </w:rPr>
        <w:t>★ Điểm nhấn</w:t>
      </w:r>
    </w:p>
    <w:p>
      <w:pPr>
        <w:pStyle w:val="ListBullet"/>
      </w:pPr>
      <w:r>
        <w:t>Toà nhà polycarbonate mờ do Rem Koolhaas và văn phòng OMA cải tạo từ nhà hàng Xô-viết «Vremena Goda» (Bốn Mùa) xây năm 1968, mở cửa năm 2015.</w:t>
      </w:r>
    </w:p>
    <w:p>
      <w:pPr>
        <w:pStyle w:val="ListBullet"/>
      </w:pPr>
      <w:r>
        <w:t>Bức tranh khảm mosaic Xô-viết (thiếu nữ hiện thân một mùa trong năm — đa số nguồn nói Mùa Thu) cùng gạch men, gạch trần cũ được giữ nguyên như những vết sẹo đẹp đẽ của thời gian.</w:t>
      </w:r>
    </w:p>
    <w:p>
      <w:pPr>
        <w:pStyle w:val="ListBullet"/>
      </w:pPr>
      <w:r>
        <w:t>Lớp vỏ polycarbonate hai lớp do hãng Dott. Gallina (Ý) chế tạo; hai cánh cửa trượt đứng rộng ~11 mét mở toang sảnh chính ra công viên; ban đêm cả khối nhà phát sáng như đèn lồng.</w:t>
      </w:r>
    </w:p>
    <w:p>
      <w:pPr>
        <w:pStyle w:val="ListBullet"/>
      </w:pPr>
      <w:r>
        <w:t>Sảnh Atrium với tác phẩm đặt riêng: khai trương 2015 bằng công trình «Come to Garage!» khổng lồ (~9,5 × 11 m) của danh hoạ Erik Bulatov.</w:t>
      </w:r>
    </w:p>
    <w:p>
      <w:pPr>
        <w:pStyle w:val="ListBullet"/>
      </w:pPr>
      <w:r>
        <w:t>Bảo tàng nghệ thuật đương đại tư nhân, phi lợi nhuận đầu tiên và có tầm ảnh hưởng bậc nhất của nước Nga, thành lập năm 2008 (Dasha Zhukova &amp; Roman Abramovich).</w:t>
      </w:r>
    </w:p>
    <w:p>
      <w:pPr>
        <w:pStyle w:val="ListBullet"/>
      </w:pPr>
      <w:r>
        <w:t>Vốn là 'kunsthalle' không có bộ sưu tập cố định (triển lãm luân phiên liên tục); từ 2024 mới lập bộ sưu tập nghệ thuật Nga từ 1980, trưng bày dạng «kho mở».</w:t>
      </w:r>
    </w:p>
    <w:p>
      <w:pPr>
        <w:pStyle w:val="ListBullet"/>
      </w:pPr>
      <w:r>
        <w:t>Thư viện mở miễn phí hơn 53.000 đầu sách và Kho Lưu trữ nghệ thuật Nga (RAAN) từ thập niên 1950 đến nay.</w:t>
      </w:r>
    </w:p>
    <w:p>
      <w:pPr>
        <w:pStyle w:val="ListBullet"/>
      </w:pPr>
      <w:r>
        <w:t>Nằm ngay trong Công viên Gorky, sát sông Moskva, cạnh Công viên Điêu khắc Muzeon và Phòng trưng bày Tretyakov Mới — dễ kết hợp một ngày tham quan.</w:t>
      </w:r>
    </w:p>
    <w:p>
      <w:pPr>
        <w:pStyle w:val="Heading1"/>
      </w:pPr>
      <w:r>
        <w:rPr>
          <w:color w:val="152C4E"/>
        </w:rPr>
        <w:t>Giới thiệu chung</w:t>
      </w:r>
    </w:p>
    <w:p>
      <w:pPr>
        <w:jc w:val="both"/>
      </w:pPr>
      <w:r>
        <w:t>Giữa vùng cây xanh trải rộng của Công viên Gorky (Goóc-ki) bên bờ sông Moskva (Mát-xcơ-va), có một toà nhà phát sáng dịu dàng mỗi khi hoàng hôn buông xuống, trông như một chiếc đèn lồng khổng lồ bọc trong lớp nhựa mờ. Đó chính là Bảo tàng Nghệ thuật Đương đại Garage (Ga-ra-giơ), tên tiếng Nga là Музей современного искусства «Гараж», tên tiếng Anh là Garage Museum of Contemporary Art. Đây được xem là bảo tàng nghệ thuật đương đại tư nhân, phi lợi nhuận đầu tiên và có tầm ảnh hưởng bậc nhất của nước Nga hiện đại. Không giống những viện bảo tàng cổ kính với hàng cột đá và mái vòm vàng son, Garage mang một tinh thần trẻ trung, cởi mở và luôn thay đổi.</w:t>
      </w:r>
    </w:p>
    <w:p>
      <w:pPr>
        <w:jc w:val="both"/>
      </w:pPr>
      <w:r>
        <w:t>Bảo tàng được thành lập năm 2008 bởi hai nhân vật nổi tiếng: nhà sưu tập kiêm người làm nghệ thuật Dasha Zhukova (Da-sa Giu-cô-va) và tỷ phú Roman Abramovich (Rô-man A-bra-mô-vích). Ban đầu, nơi này mang tên «Trung tâm Văn hoá Đương đại Garage» (Garage Center for Contemporary Culture), và chỉ chính thức đổi thành «Bảo tàng» vào ngày 1 tháng 5 năm 2014. Từ đó đến nay, Garage không ngừng lớn lên cả về quy mô lẫn tham vọng. Bảo tàng tự định nghĩa mình là «nơi dành cho con người, nghệ thuật và những ý tưởng cùng nhau tạo nên lịch sử».</w:t>
      </w:r>
    </w:p>
    <w:p>
      <w:pPr>
        <w:jc w:val="both"/>
      </w:pPr>
      <w:r>
        <w:t>Điều khiến du khách bối rối một cách thú vị chính là cái tên. Garage trong tiếng Anh nghĩa là «nhà để xe», và quả thật cái tên ấy bắt nguồn từ trụ sở đầu tiên của bảo tàng — một ga-ra xe buýt cũ kỹ có từ thập niên 1920. Khi chuyển về toà nhà hiện tại trong Công viên Gorky năm 2015, ban lãnh đạo vẫn giữ nguyên cái tên đã trở thành thương hiệu. Vì thế, nhiều người lần đầu tìm đến đây không khỏi ngạc nhiên khi thấy một không gian nghệ thuật lộng lẫy thay cho hình dung về một xưởng sửa xe.</w:t>
      </w:r>
    </w:p>
    <w:p>
      <w:pPr>
        <w:jc w:val="both"/>
      </w:pPr>
      <w:r>
        <w:t>Garage không chỉ là nơi treo tranh. Đây là một tổ hợp sống động gồm các phòng triển lãm luân phiên, một thư viện công cộng khổng lồ, một kho lưu trữ tư liệu về nghệ thuật Nga, các chương trình giáo dục, một nhà xuất bản riêng, rạp chiếu phim, quán cà phê và cửa hàng sách. Bảo tàng đặc biệt chú trọng khả năng tiếp cận cho mọi đối tượng, kể cả người khuyết tật, trẻ em và người khiếm thị. Chính sự đa dạng ấy biến Garage thành một điểm hẹn văn hoá chứ không đơn thuần là điểm tham quan.</w:t>
      </w:r>
    </w:p>
    <w:p>
      <w:pPr>
        <w:jc w:val="both"/>
      </w:pPr>
      <w:r>
        <w:t>Với du khách Việt Nam, Garage là một lựa chọn lý tưởng để hiểu nước Nga đương đại — một nước Nga không chỉ có cung điện tráng lệ và nhà thờ mái củ hành, mà còn có nhịp đập của nghệ thuật thế kỷ 21. Toà nhà do kiến trúc sư lừng danh Rem Koolhaas (Rem Côn-hát) thiết kế lại đã trở thành một tác phẩm nghệ thuật tự thân. Dạo bước quanh đây, người ta cảm nhận rõ cuộc đối thoại giữa quá khứ Xô-viết và hiện tại toàn cầu hoá.</w:t>
      </w:r>
    </w:p>
    <w:p>
      <w:pPr>
        <w:jc w:val="both"/>
      </w:pPr>
      <w:r>
        <w:t>Bởi vậy, dù Moskva có vô số điểm đến bề thế hơn về tuổi đời, Garage vẫn xứng đáng có một chỗ trong hành trình khám phá thủ đô nước Nga. Nó cho thấy một thành phố biết trân trọng quá khứ nhưng cũng dám nhìn về tương lai, biết biến những phế tích bị lãng quên thành không gian sáng tạo tràn đầy sức sống.</w:t>
      </w:r>
    </w:p>
    <w:p>
      <w:pPr>
        <w:pStyle w:val="Heading1"/>
      </w:pPr>
      <w:r>
        <w:rPr>
          <w:color w:val="152C4E"/>
        </w:rPr>
        <w:t>Vị trí &amp; cách di chuyển</w:t>
      </w:r>
    </w:p>
    <w:p>
      <w:pPr>
        <w:jc w:val="both"/>
      </w:pPr>
      <w:r>
        <w:t>Bảo tàng Garage toạ lạc tại số 9/32 phố Krymsky Val (Crưm-xki Van), thuộc khu vực trung tâm của thủ đô Moskva, ngay trong phần sân trung tâm (parterre) của Công viên Gorky. Đây là một vị trí đắc địa: vừa nằm giữa mảng xanh rộng lớn ven sông Moskva, vừa cách các tuyến giao thông công cộng chỉ vài phút đi bộ. Toạ độ của bảo tàng vào khoảng 55,73 độ vĩ Bắc và 37,60 độ kinh Đông. Điều đáng mừng là gần như mọi cách di chuyển ở Moskva đều có thể đưa du khách đến đây một cách dễ dàng.</w:t>
      </w:r>
    </w:p>
    <w:p>
      <w:pPr>
        <w:jc w:val="both"/>
      </w:pPr>
      <w:r>
        <w:t>Cách thuận tiện nhất là đi tàu điện ngầm — hệ thống metro trứ danh của Moskva. Bảo tàng khuyến nghị du khách xuống ga Oktyabrskaya (Óc-tia-brơ-xcai-a) trên tuyến Vòng (Circle Line). Sau khi qua cửa soát vé, bạn rẽ phải, rồi lại rẽ phải khi ra khỏi ga, đi dọc theo đại lộ Leninsky theo hướng dòng xe chạy. Chỉ khoảng năm phút đi bộ, tương đương chừng 400 mét, là bạn đã tới cổng công viên. Một lựa chọn khác là ga Park Kultury (Pác Cun-tu-ri), cũng nằm trong bán kính đi bộ khoảng mười phút.</w:t>
      </w:r>
    </w:p>
    <w:p>
      <w:pPr>
        <w:jc w:val="both"/>
      </w:pPr>
      <w:r>
        <w:t>Lối vào chính của Công viên Gorky là chiếc cổng lớn với hàng cột màu đỏ, nằm sau số 6 đại lộ Leninsky. Từ cổng này, du khách chỉ cần tản bộ thêm ít phút xuyên qua công viên là thấy toà nhà bảo tàng phát sáng phía trước. Con đường đi bộ ấy bản thân nó đã là một trải nghiệm dễ chịu, đặc biệt vào mùa hè khi công viên rợp bóng cây và rộn ràng người dân Moskva dạo chơi.</w:t>
      </w:r>
    </w:p>
    <w:p>
      <w:pPr>
        <w:jc w:val="both"/>
      </w:pPr>
      <w:r>
        <w:t>Nếu di chuyển bằng ô tô, du khách có thể tìm chỗ đỗ xe trả phí ở hai bên cầu Krymsky (cầu Crimea): một phía trước Công viên Gorky, một phía bên kia phố Krymsky Val gần Phòng trưng bày Tretyakov Mới và Công viên Điêu khắc Muzeon. Tuy nhiên, số chỗ đỗ khá hạn chế, và vào cuối tuần hay ngày lễ, các bãi xe thường chật kín. Vì vậy, phương tiện công cộng vẫn là lựa chọn khôn ngoan hơn cả.</w:t>
      </w:r>
    </w:p>
    <w:p>
      <w:pPr>
        <w:jc w:val="both"/>
      </w:pPr>
      <w:r>
        <w:t>Với những ai thích đi xe buýt, trạm gần cổng Leninsky nhất là trạm Pervaya Gorodskaya Bolnitsa, phục vụ các tuyến M16, M1, 297, 196 và 111. Ngoài ra, do bảo tàng nằm sát sông Moskva, vào những ngày đẹp trời du khách hoàn toàn có thể kết hợp một chuyến du thuyền trên sông rồi lên bờ dạo bộ vào công viên. Dù chọn cách nào, hành trình đến Garage cũng nhẹ nhàng và giàu cảm hứng, bởi bản thân Công viên Gorky đã là một điểm đến hấp dẫn.</w:t>
      </w:r>
    </w:p>
    <w:p>
      <w:pPr>
        <w:jc w:val="both"/>
      </w:pPr>
      <w:r>
        <w:t>Một mẹo nhỏ dành cho du khách: hãy để ý các bảng chỉ dẫn trong công viên, vì Garage nằm ở khu trung tâm chứ không sát cổng vào. Toà nhà có mặt tiền trong mờ rất dễ nhận ra, nhất là khi trời chạng vạng và lớp vỏ polycarbonate bắt đầu phát sáng như một khối pha lê nổi bật giữa nền cây xanh.</w:t>
      </w:r>
    </w:p>
    <w:p>
      <w:pPr>
        <w:pStyle w:val="Heading1"/>
      </w:pPr>
      <w:r>
        <w:rPr>
          <w:color w:val="152C4E"/>
        </w:rPr>
        <w:t>Lịch sử hình thành và phát triển</w:t>
      </w:r>
    </w:p>
    <w:p>
      <w:pPr>
        <w:jc w:val="both"/>
      </w:pPr>
      <w:r>
        <w:t>Câu chuyện của Garage bắt đầu vào năm 2008, khi Dasha Zhukova và Roman Abramovich quyết định mang đến Moskva một không gian dành riêng cho nghệ thuật đương đại — điều còn khá mới mẻ ở nước Nga thời điểm đó. Trụ sở đầu tiên của họ là toà ga-ra xe buýt Bakhmetevsky (Ba-khơ-mê-tép-xki) trên phố Obraztsova, một công trình tiên phong do kiến trúc sư Konstantin Melnikov (Côn-xtan-tin Men-ni-cốp) thiết kế từ năm 1926. Chính toà ga-ra này đã đặt tên cho bảo tàng, và cái tên «Garage» theo họ đi suốt hành trình về sau. Lễ khai trương năm 2008 gây chấn động khi nữ ca sĩ người Anh Amy Winehouse (Ê-mi Oai-nao) có một màn trình diễn trong buổi tiệc riêng.</w:t>
      </w:r>
    </w:p>
    <w:p>
      <w:pPr>
        <w:jc w:val="both"/>
      </w:pPr>
      <w:r>
        <w:t>Chỉ một năm sau, năm 2009, Garage trở thành địa điểm chính của kỳ Triển lãm Nghệ thuật Đương đại Moskva lần thứ ba (Moscow Biennale), do giám tuyển Jean-Hubert Martin (Giăng-U-be Mác-tanh) phụ trách. Sự kiện thu hút hơn 100.000 lượt khách mỗi tháng — một con số ấn tượng cho thấy khát khao nghệ thuật đương đại của công chúng Nga. Từ đây, Garage khẳng định vị thế như một trung tâm văn hoá hàng đầu chứ không chỉ là một phòng tranh tư nhân.</w:t>
      </w:r>
    </w:p>
    <w:p>
      <w:pPr>
        <w:jc w:val="both"/>
      </w:pPr>
      <w:r>
        <w:t>Đến năm 2011, bảo tàng rời toà ga-ra Bakhmetevsky. Trong giai đoạn 2012–2015, Garage tạm trú trong một gian nhà tạm (pavilion) ngay tại Công viên Gorky, do kiến trúc sư người Nhật Shigeru Ban (Si-ghê-ru Ban) — chủ nhân giải Pritzker (Prít-scơ) danh giá, nổi tiếng với kiến trúc bằng ống giấy tái chế — thiết kế. Gian nhà tạm này là bước đệm quan trọng, đưa Garage gắn bó lâu dài với Công viên Gorky. Cũng trong thời gian đó, năm 2013, bảo tàng mở thêm một Trung tâm Giáo dục (Education Center) trong công viên.</w:t>
      </w:r>
    </w:p>
    <w:p>
      <w:pPr>
        <w:jc w:val="both"/>
      </w:pPr>
      <w:r>
        <w:t>Bước ngoặt lớn đến vào ngày 1 tháng 5 năm 2014, khi tổ chức chính thức đổi tên từ «Trung tâm Văn hoá Đương đại Garage» thành «Bảo tàng Nghệ thuật Đương đại Garage». Sự thay đổi tên gọi không chỉ mang tính hình thức — nó phản ánh tham vọng trở thành một thiết chế bảo tàng thực thụ với kho lưu trữ, thư viện, bộ phận nghiên cứu và các chương trình dài hơi. Một năm sau, ngày 12 tháng 6 năm 2015, Garage mở cửa toà nhà cố định đầu tiên của mình: nhà hàng Xô-viết «Vremena Goda» (Vrê-mê-na Gô-da, nghĩa là «Bốn Mùa») được kiến trúc sư Rem Koolhaas cải tạo.</w:t>
      </w:r>
    </w:p>
    <w:p>
      <w:pPr>
        <w:jc w:val="both"/>
      </w:pPr>
      <w:r>
        <w:t>Kể từ đó, Garage liên tục mở rộng hoạt động. Các năm 2017 và 2020, bảo tàng tổ chức hai kỳ Triển lãm Ba năm về Nghệ thuật Đương đại Nga (Garage Triennial), quy tụ hàng chục nghệ sĩ từ khắp các vùng miền của đất nước rộng lớn này. Năm 2019, Garage khai trương khu xưởng nghệ sĩ và chương trình lưu trú (Garage Studios) tại khu triển lãm VDNKh (Ve-Đe-En-Kha). Đến năm 2024, bảo tàng bắt đầu xây dựng bộ sưu tập riêng, tập trung vào nghệ thuật Nga từ năm 1980 đến nay — một cột mốc đánh dấu sự trưởng thành trọn vẹn của một bảo tàng đúng nghĩa.</w:t>
      </w:r>
    </w:p>
    <w:p>
      <w:pPr>
        <w:jc w:val="both"/>
      </w:pPr>
      <w:r>
        <w:t>Nhìn lại chặng đường ngót hai thập kỷ, Garage đã đi từ một phòng tranh trong ga-ra cũ đến một thiết chế văn hoá tầm cỡ quốc tế. Điều thú vị là mỗi lần chuyển địa điểm lại gắn với một tên tuổi kiến trúc lớn — Melnikov, rồi Shigeru Ban, rồi Koolhaas — như thể chính lịch sử bảo tàng cũng là một cuộc trưng bày kiến trúc thu nhỏ.</w:t>
      </w:r>
    </w:p>
    <w:p>
      <w:pPr>
        <w:pStyle w:val="Heading1"/>
      </w:pPr>
      <w:r>
        <w:rPr>
          <w:color w:val="152C4E"/>
        </w:rPr>
        <w:t>Kiến trúc &amp; đặc điểm nổi bật</w:t>
      </w:r>
    </w:p>
    <w:p>
      <w:pPr>
        <w:jc w:val="both"/>
      </w:pPr>
      <w:r>
        <w:t>Toà nhà hiện tại của Garage vốn là nhà hàng «Vremena Goda» — «Bốn Mùa», một công trình bê tông lắp ghép mang phong cách hiện đại Xô-viết, được dựng lên năm 1968. Sau khi Liên Xô tan rã, nhà hàng bị bỏ hoang suốt khoảng hai thập kỷ, dần trở thành một phế tích hoang tàn giữa công viên. Khi Dasha Zhukova mua lại và mời văn phòng kiến trúc OMA (O-em-a, tức Office for Metropolitan Architecture) của Rem Koolhaas vào cuộc, ít ai nghĩ đống đổ nát ấy có thể hồi sinh ngoạn mục đến vậy.</w:t>
      </w:r>
    </w:p>
    <w:p>
      <w:pPr>
        <w:jc w:val="both"/>
      </w:pPr>
      <w:r>
        <w:t>Triết lý của Koolhaas rất rõ ràng: thay vì đập bỏ để xây mới, ông chọn giữ lại gần như toàn bộ cấu trúc bê tông cũ và «khoác» lên nó một lớp áo mới. Ông từng nói đại ý rằng nhóm thiết kế muốn khám phá sự hào phóng, kích thước, sự cởi mở và trong suốt của «đống hoang phế Xô-viết», rồi tìm cho chúng những công năng và cách diễn giải mới. Ông cũng cho rằng nghệ thuật ngày nay thường được trưng trong những «hộp trắng» vô trùng, còn ở Garage, ông muốn tạo ra cuộc đối thoại thú vị giữa quá khứ và hiện tại.</w:t>
      </w:r>
    </w:p>
    <w:p>
      <w:pPr>
        <w:jc w:val="both"/>
      </w:pPr>
      <w:r>
        <w:t>Đặc điểm dễ nhận thấy nhất là lớp mặt tiền hai lớp bằng nhựa polycarbonate trong mờ bao bọc toàn bộ toà nhà. Lớp vỏ này được nâng cao khoảng 2,25 mét so với mặt đất, tạo cảm giác toà nhà như đang lơ lửng và mở thông tầng trệt ra với công viên xung quanh. Ban ngày, lớp nhựa lọc ánh nắng thành một thứ ánh sáng dịu; ban đêm, cả khối nhà phát sáng như một chiếc đèn lồng khổng lồ. Tổng diện tích công trình vào khoảng 5.400 mét vuông.</w:t>
      </w:r>
    </w:p>
    <w:p>
      <w:pPr>
        <w:jc w:val="both"/>
      </w:pPr>
      <w:r>
        <w:t>Điều khiến giới kiến trúc trầm trồ là cách OMA nâng niu những dấu vết Xô-viết còn sót lại. Bên trong, một bức tranh khảm mosaic mang chủ đề «Bốn Mùa» cùng nhiều mảng gạch men và gạch trần được giữ nguyên, đặt cạnh những bức tường bê tông thô ráp. Những vết tích cũ kỹ ấy không bị che giấu mà được phô bày như những vết sẹo đẹp đẽ của thời gian. Nhờ vậy, du khách vừa thưởng thức nghệ thuật đương đại, vừa đọc được lớp trầm tích lịch sử ngay trên tường.</w:t>
      </w:r>
    </w:p>
    <w:p>
      <w:pPr>
        <w:jc w:val="both"/>
      </w:pPr>
      <w:r>
        <w:t>Bảo tàng có năm phòng triển lãm trải trên hai tầng, cùng một khán phòng (auditorium), khu sáng tạo dành cho trẻ em, cửa hàng sách, quán cà phê và sân thượng. Một chi tiết kỹ thuật ngoạn mục là hai cánh cửa trượt đứng rộng 11 mét: khi mở hết cỡ, chúng nâng lên cao tới bảy mét phía trên mái, biến sảnh chính thành một sân khấu mở nhìn thẳng ra công viên. Cầu thang kim loại màu đỏ dẫn lên sân thượng được hoàn thiện vào khoảng tháng 9 năm 2015, ít lâu sau ngày khai trương.</w:t>
      </w:r>
    </w:p>
    <w:p>
      <w:pPr>
        <w:jc w:val="both"/>
      </w:pPr>
      <w:r>
        <w:t>Thú vị hơn, lịch sử ba trụ sở của Garage cũng chính là ba tuyên ngôn kiến trúc. Ga-ra Bakhmetevsky của Melnikov là biểu tượng tiên phong (avant-garde) với mặt bằng hình bình hành táo bạo; gian nhà tạm của Shigeru Ban nhẹ nhàng và thân thiện với môi trường; còn toà nhà của Koolhaas là bài học về nghệ thuật «tái sinh» di sản. Ba công trình, ba thời đại, cùng kể một câu chuyện về sự sáng tạo không ngừng nghỉ.</w:t>
      </w:r>
    </w:p>
    <w:p>
      <w:pPr>
        <w:pStyle w:val="Heading1"/>
      </w:pPr>
      <w:r>
        <w:rPr>
          <w:color w:val="152C4E"/>
        </w:rPr>
        <w:t>Những dấu vết Xô-viết được giữ lại: bức mosaic «Bốn Mùa» &amp; lớp vỏ polycarbonate</w:t>
      </w:r>
    </w:p>
    <w:p>
      <w:pPr>
        <w:jc w:val="both"/>
      </w:pPr>
      <w:r>
        <w:t>Điều làm nên linh hồn của Garage là cách kiến trúc sư Rem Koolhaas cố tình GIỮ LẠI những dấu vết của nhà hàng Xô-viết «Bốn Mùa» thay vì xoá sạch. Bên trong, du khách bắt gặp những mảng tường gạch men xanh – nâu, những bức tường gạch trần, cột và sàn bê tông thô ráp — nhiều chỗ còn nguyên vẻ sờn cũ, được phô bày như 'vết sẹo đẹp đẽ' chứ không che giấu.</w:t>
      </w:r>
    </w:p>
    <w:p>
      <w:pPr>
        <w:jc w:val="both"/>
      </w:pPr>
      <w:r>
        <w:t>Báu vật được nhắc đến nhiều nhất là một bức tranh khảm mosaic Xô-viết còn sót lại, khắc hoạ hình một thiếu nữ hiện thân cho một mùa trong năm — phần trang trí thuộc chủ đề «Bốn Mùa» của nhà hàng cũ. Đa số nguồn mô tả đó là hình ảnh Mùa Thu (thiếu nữ tóc hung giữa tán lá), một vài nguồn lại nói là Mùa Hè; điểm chung là bức mosaic đã bị hư hại một phần và được cố ý để nguyên hiện trạng. Đây là chi tiết 'ăn ảnh' và giàu ý nghĩa mà hướng dẫn viên nên chỉ cho khách.</w:t>
      </w:r>
    </w:p>
    <w:p>
      <w:pPr>
        <w:jc w:val="both"/>
      </w:pPr>
      <w:r>
        <w:t>Về kỹ thuật, lớp vỏ ngoài đặc trưng của toà nhà là hệ mặt tiền hai lớp bằng nhựa polycarbonate trong mờ do hãng Dott. Gallina (Ý) chế tạo, hai lớp cách nhau một khe khí khoảng 80 cm để cách nhiệt và tán sáng. Lớp vỏ được nâng khỏi mặt đất chừng 2–2,25 mét, khiến toà nhà như lơ lửng; ban đêm cả khối phát sáng dịu và có thể biến thành một 'màn chiếu' khổng lồ. Hai cánh cửa trượt đứng rộng khoảng 10–11 mét (số liệu hơi vênh giữa các nguồn) có thể mở toang, nối liền sảnh chính với công viên.</w:t>
      </w:r>
    </w:p>
    <w:p>
      <w:pPr>
        <w:jc w:val="both"/>
      </w:pPr>
      <w:r>
        <w:t>Gợi ý cách kể cho khách Việt: đây là bài học kinh điển về 'tái sinh di sản' (adaptive reuse) — thay vì phá bỏ một phế tích, người ta mặc cho nó một lớp áo mới và để quá khứ đối thoại với hiện tại. Có thể mời khách 'chơi trò' phân biệt đâu là dấu vết Xô-viết cũ, đâu là can thiệp mới của Koolhaas.</w:t>
      </w:r>
    </w:p>
    <w:p>
      <w:pPr>
        <w:pStyle w:val="Heading1"/>
      </w:pPr>
      <w:r>
        <w:rPr>
          <w:color w:val="152C4E"/>
        </w:rPr>
        <w:t>Những điểm nhấn không thể bỏ lỡ</w:t>
      </w:r>
    </w:p>
    <w:p>
      <w:pPr>
        <w:jc w:val="both"/>
      </w:pPr>
      <w:r>
        <w:t>Điểm nhấn đầu tiên và không thể bỏ qua chính là bản thân toà nhà. Hãy dành vài phút đứng bên ngoài để ngắm lớp vỏ polycarbonate mờ ảo, đặc biệt vào lúc chạng vạng khi ánh đèn bên trong khiến cả khối nhà phát sáng dịu dàng. Đây là một trong những công trình cải tạo được bàn luận nhiều nhất của Rem Koolhaas, và với người yêu kiến trúc, chỉ riêng mặt tiền đã đủ sức níu chân.</w:t>
      </w:r>
    </w:p>
    <w:p>
      <w:pPr>
        <w:jc w:val="both"/>
      </w:pPr>
      <w:r>
        <w:t>Bước vào trong, đừng quên tìm ngắm bức tranh khảm mosaic Xô-viết được bảo tồn — một mảnh ký ức của nhà hàng «Bốn Mùa» năm xưa. Việc một bảo tàng hiện đại cố tình giữ lại những mảng tường cũ kỹ, sứt sẹo là một lựa chọn táo bạo và đầy chất thơ. Nó nhắc nhở người xem rằng cái mới luôn mọc lên từ nền của cái cũ, và quá khứ không phải để xoá bỏ mà để đối thoại.</w:t>
      </w:r>
    </w:p>
    <w:p>
      <w:pPr>
        <w:jc w:val="both"/>
      </w:pPr>
      <w:r>
        <w:t>Các phòng triển lãm luân phiên là trái tim của Garage. Do bảo tàng không trưng bày cố định một bộ sưu tập duy nhất mà liên tục thay đổi chương trình, mỗi lần ghé thăm là một trải nghiệm khác nhau. Garage từng tổ chức nhiều triển lãm đình đám của các tên tuổi quốc tế lớn — trong đó có nghệ sĩ Nhật Bản Takashi Murakami (Ta-ka-si Mu-ra-ka-mi), tuy năm tổ chức cần kiểm chứng lại. Vì thế, hãy kiểm tra lịch triển lãm trước khi đi để biết mình sắp được xem gì.</w:t>
      </w:r>
    </w:p>
    <w:p>
      <w:pPr>
        <w:jc w:val="both"/>
      </w:pPr>
      <w:r>
        <w:t>Từ năm 2024, Garage bắt đầu hình thành bộ sưu tập riêng và mở khu «kho mở» (open storage), nơi trưng bày một phần các tác phẩm hội hoạ, điêu khắc, video và sắp đặt của nghệ sĩ Nga từ năm 1980. Đây là cơ hội hiếm có để nhìn thấy hậu trường của một bảo tàng — nơi các tác phẩm được lưu giữ và giới thiệu. Cần lưu ý rằng khu kho mở dành cho khách từ 12 tuổi trở lên, nên hãy mang theo giấy tờ tuỳ thân để xác nhận độ tuổi.</w:t>
      </w:r>
    </w:p>
    <w:p>
      <w:pPr>
        <w:jc w:val="both"/>
      </w:pPr>
      <w:r>
        <w:t>Thư viện của Garage là một điểm nhấn dễ bị bỏ qua nhưng vô cùng đáng giá. Với hơn 53.000 đầu sách và tạp chí về lịch sử, lý thuyết nghệ thuật, kiến trúc, thiết kế, sân khấu, điện ảnh và âm nhạc, đây là một trong những thư viện nghệ thuật phong phú nhất nước Nga, lại mở cửa miễn phí cho công chúng. Bên cạnh đó, Kho Lưu trữ (Archive) đặt tại Trung tâm Giáo dục còn lưu giữ nhiều tư liệu quý về nghệ thuật Nga thế kỷ 20 và 21, trong đó có tài liệu về dòng nghệ thuật «phi chính thống» thời Xô-viết.</w:t>
      </w:r>
    </w:p>
    <w:p>
      <w:pPr>
        <w:jc w:val="both"/>
      </w:pPr>
      <w:r>
        <w:t>Cuối cùng, đừng bỏ lỡ sân thượng, quán cà phê và cửa hàng sách. Sân thượng mở ra tầm nhìn thoáng đãng xuống công viên; quán cà phê phục vụ cả thực đơn chay và các món Nga cùng rượu vang nội địa; còn cửa hàng sách là thiên đường cho những ai mê sách nghệ thuật, ấn phẩm của chính bảo tàng và các món quà lưu niệm do nghệ sĩ thiết kế. Vào mùa hè, rạp chiếu phim ngoài trời Garage Screen trên quảng trường trước bảo tàng cũng là một trải nghiệm khó quên.</w:t>
      </w:r>
    </w:p>
    <w:p>
      <w:pPr>
        <w:pStyle w:val="Heading1"/>
      </w:pPr>
      <w:r>
        <w:rPr>
          <w:color w:val="152C4E"/>
        </w:rPr>
        <w:t>Những tác phẩm &amp; triển lãm để đời</w:t>
      </w:r>
    </w:p>
    <w:p>
      <w:pPr>
        <w:jc w:val="both"/>
      </w:pPr>
      <w:r>
        <w:t>Trái tim của Garage là sảnh Atrium thông tầng ở giữa toà nhà, nơi bảo tàng đặt hàng các tác phẩm 'may đo' riêng cho không gian (site-specific commission). Tác phẩm mở màn năm 2015 là «Come to Garage!» (Идите в Гараж!) của danh hoạ Erik Bulatov (E-rích Bu-la-tốp) — một công trình cao khoảng 9,5 m, rộng 11 m gồm hai bức tranh khổ lớn với dòng chữ toả ra trong những tia nắng bình minh, gợi nhớ áp phích quảng cáo của Mayakovsky thập niên 1920. Đây là tác phẩm quy mô lớn đầu tiên của Bulatov được đặt làm tại Moskva, nhìn thấy được từ ngoài công viên.</w:t>
      </w:r>
    </w:p>
    <w:p>
      <w:pPr>
        <w:jc w:val="both"/>
      </w:pPr>
      <w:r>
        <w:t>Mùa khai trương 2015 còn ghi dấu nhiều tên tuổi quốc tế: Yayoi Kusama (Y-a-y-ôi Ku-sa-ma) lần đầu có triển lãm cá nhân tại Nga với căn phòng 'gương vô cực' và những hàng cây được quấn vải chấm bi trên lối vào; Rirkrit Tiravanija bày những bàn bóng bàn cho khách chơi và phục vụ món bánh xếp pelmeni kiểu Nga; còn Taryn Simon trưng tác phẩm «Black Square XVII» làm từ thuỷ tinh nhiễm xạ, thực hiện cùng tập đoàn Rosatom.</w:t>
      </w:r>
    </w:p>
    <w:p>
      <w:pPr>
        <w:jc w:val="both"/>
      </w:pPr>
      <w:r>
        <w:t>Qua nhiều năm, Garage đã giới thiệu tới công chúng Nga các tên tuổi hàng đầu thế giới — trong đó có những triển lãm cá nhân đầu tiên tại Nga của Louise Bourgeois, Mark Rothko, James Turrell, Marina Abramović, Antony Gormley, Urs Fischer… Vì bảo tàng vốn không có bộ sưu tập treo cố định mà liên tục thay chương trình, mỗi lần ghé thăm là một trải nghiệm khác nhau.</w:t>
      </w:r>
    </w:p>
    <w:p>
      <w:pPr>
        <w:jc w:val="both"/>
      </w:pPr>
      <w:r>
        <w:t>Gợi ý cho hướng dẫn viên: hãy kể tên vài tác phẩm 'để đời' như «Come to Garage!» của Bulatov hay phòng gương của Kusama để khách hình dung tầm vóc bảo tàng, nhưng luôn nói rõ rằng triển lãm hiện tại có thể hoàn toàn khác — nên kiểm tra lịch trước khi đưa đoàn tới, tránh hứa hẹn một tác phẩm cụ thể.</w:t>
      </w:r>
    </w:p>
    <w:p>
      <w:pPr>
        <w:pStyle w:val="Heading1"/>
      </w:pPr>
      <w:r>
        <w:rPr>
          <w:color w:val="152C4E"/>
        </w:rPr>
        <w:t>Ý nghĩa lịch sử – văn hoá</w:t>
      </w:r>
    </w:p>
    <w:p>
      <w:pPr>
        <w:jc w:val="both"/>
      </w:pPr>
      <w:r>
        <w:t>Garage giữ một vị trí đặc biệt trong lịch sử văn hoá Nga đương đại, bởi nó là bảo tàng nghệ thuật đương đại tư nhân, phi lợi nhuận đầu tiên của đất nước với một sứ mệnh công cộng rõ ràng. Trước khi Garage xuất hiện, Moskva gần như không có một thiết chế quy mô lớn nào dành riêng cho nghệ thuật của thời hiện tại. Sự ra đời của bảo tàng năm 2008 vì thế được xem như một cột mốc, mở đường cho làn sóng quan tâm mới đối với nghệ thuật đương đại tại Nga.</w:t>
      </w:r>
    </w:p>
    <w:p>
      <w:pPr>
        <w:jc w:val="both"/>
      </w:pPr>
      <w:r>
        <w:t>Việc bảo tàng chọn hồi sinh một phế tích Xô-viết — nhà hàng «Bốn Mùa» — thay vì xây một toà nhà hào nhoáng mới cũng mang ý nghĩa biểu tượng sâu sắc. Đó là lời khẳng định rằng di sản của thế kỷ 20, kể cả những công trình từng bị lãng quên, vẫn có giá trị và xứng đáng được tái sinh. Cách tiếp cận này đã truyền cảm hứng cho nhiều dự án cải tạo di sản khác ở Moskva và trên khắp nước Nga, góp phần thay đổi cách người ta nhìn nhận kiến trúc hiện đại Xô-viết.</w:t>
      </w:r>
    </w:p>
    <w:p>
      <w:pPr>
        <w:jc w:val="both"/>
      </w:pPr>
      <w:r>
        <w:t>Một đóng góp lớn khác của Garage là nỗ lực ghi chép và bảo tồn lịch sử nghệ thuật Nga. Kho Lưu trữ của bảo tàng, cùng mạng lưới Lưu trữ Nghệ thuật Nga (RAAN), tập hợp tư liệu về nghệ thuật từ thập niên 1950 đến nay, đặc biệt là dòng nghệ thuật «phi chính thống» vốn ít được ghi nhận trong thời Xô-viết. Nhờ đó, những câu chuyện có nguy cơ bị lãng quên được lưu giữ cho các thế hệ mai sau.</w:t>
      </w:r>
    </w:p>
    <w:p>
      <w:pPr>
        <w:jc w:val="both"/>
      </w:pPr>
      <w:r>
        <w:t>Chương trình Triển lãm Ba năm về Nghệ thuật Đương đại Nga (Garage Triennial) là một dự án mang tính bản đồ hoá. Thay vì chỉ tập trung vào Moskva và Sankt-Peterburg, bảo tàng cử các nhà nghiên cứu đi khắp các vùng miền — từ dãy Ural đến vùng Siberia xa xôi — để tìm kiếm và giới thiệu những giọng nói nghệ thuật địa phương. Điều này giúp phác hoạ một bức tranh toàn diện và dân chủ hơn về nghệ thuật đương đại của cả nước Nga rộng lớn.</w:t>
      </w:r>
    </w:p>
    <w:p>
      <w:pPr>
        <w:jc w:val="both"/>
      </w:pPr>
      <w:r>
        <w:t>Garage cũng nổi bật với cam kết về giáo dục và khả năng tiếp cận. Bảo tàng có các chương trình dành cho trẻ em, người khuyết tật, người khiếm thị và khiếm thính, cùng vô số buổi giảng, hội thảo và khoá học. Tinh thần «nghệ thuật cho tất cả mọi người» ấy biến Garage thành một không gian dân chủ, nơi nghệ thuật không còn là đặc quyền của giới tinh hoa. Đó là một mô hình bảo tàng hiện đại theo đúng nghĩa.</w:t>
      </w:r>
    </w:p>
    <w:p>
      <w:pPr>
        <w:jc w:val="both"/>
      </w:pPr>
      <w:r>
        <w:t>Cuối cùng, với tư cách một nhịp cầu, Garage kết nối nghệ thuật Nga với thế giới. Bảo tàng vừa giới thiệu nghệ sĩ quốc tế đến công chúng Nga, vừa đưa nghệ thuật Nga ra sân khấu toàn cầu. Chính vai trò đối thoại hai chiều ấy làm nên tầm vóc văn hoá đặc biệt của nơi này, và giải thích vì sao Garage được nhắc đến như một trong những định chế nghệ thuật đáng chú ý nhất của nước Nga thế kỷ 21.</w:t>
      </w:r>
    </w:p>
    <w:p>
      <w:pPr>
        <w:pStyle w:val="Heading1"/>
      </w:pPr>
      <w:r>
        <w:rPr>
          <w:color w:val="152C4E"/>
        </w:rPr>
        <w:t>Trải nghiệm dành cho du khách</w:t>
      </w:r>
    </w:p>
    <w:p>
      <w:pPr>
        <w:jc w:val="both"/>
      </w:pPr>
      <w:r>
        <w:t>Trải nghiệm ở Garage bắt đầu ngay từ khoảnh khắc bạn tiến lại gần toà nhà. Lớp vỏ polycarbonate trong mờ khiến công trình thay đổi diện mạo theo từng thời điểm trong ngày và từng mùa trong năm — trắng sáng dưới nắng hè, ấm áp khi lên đèn, và huyền ảo giữa tuyết trắng mùa đông. Khi bước vào sảnh, ánh sáng khuếch tán dịu nhẹ tạo cảm giác thư thái, khác hẳn không khí trang nghiêm của các bảo tàng cổ điển.</w:t>
      </w:r>
    </w:p>
    <w:p>
      <w:pPr>
        <w:jc w:val="both"/>
      </w:pPr>
      <w:r>
        <w:t>Bên trong, du khách có thể thong thả dạo qua các phòng triển lãm, ngắm những mảng tường Xô-viết được giữ lại xen giữa các tác phẩm đương đại. Vì chương trình luôn thay đổi, bạn nên xem trước lịch để biết triển lãm nào đang diễn ra. Khu «kho mở» cho phép nhìn thấy một phần bộ sưu tập của bảo tàng, mang lại cảm giác được khám phá hậu trường nghệ thuật một cách gần gũi.</w:t>
      </w:r>
    </w:p>
    <w:p>
      <w:pPr>
        <w:jc w:val="both"/>
      </w:pPr>
      <w:r>
        <w:t>Garage rất thân thiện với gia đình và trẻ nhỏ. Có một xưởng sáng tạo dành cho trẻ em (Kids Studio) nằm ở tầng lửng, cùng các hoạt động và chương trình được thiết kế riêng. Nhà vệ sinh có bàn thay tã cho em bé, và bảo tàng cho mượn ghế gấp nếu du khách cần nghỉ chân. Nhờ vậy, một chuyến đi cùng cả nhà trở nên nhẹ nhàng và vui vẻ.</w:t>
      </w:r>
    </w:p>
    <w:p>
      <w:pPr>
        <w:jc w:val="both"/>
      </w:pPr>
      <w:r>
        <w:t>Với những ai muốn tìm hiểu sâu, bảo tàng tổ chức các chuyến tham quan có hướng dẫn (tours) và các buổi «trò chuyện nghệ thuật» (mediations) — nơi du khách được khuyến khích thảo luận và đặt câu hỏi về tác phẩm. Ngoài ra còn có thư viện mở, các buổi chiếu phim của Garage Screen, những buổi giảng và khoá học. Vào mùa hè, rạp chiếu phim ngoài trời trên quảng trường trước bảo tàng và gian nhà trên sân thượng (mở cho hội viên vào Chủ nhật) là điểm cộng thú vị.</w:t>
      </w:r>
    </w:p>
    <w:p>
      <w:pPr>
        <w:jc w:val="both"/>
      </w:pPr>
      <w:r>
        <w:t>Về tiện ích, Garage có quán cà phê phục vụ đa dạng món ăn — từ bữa sáng, món nóng, súp, salad đến các món chay, keto và tráng miệng không đường — kèm rượu vang Nga và cocktail. Cửa hàng sách bán sách nghệ thuật, ấn phẩm của bảo tàng cùng quà lưu niệm do nghệ sĩ thiết kế. Du khách được phép chụp ảnh cá nhân trong bảo tàng, chỉ cần xin phép trước nếu muốn sử dụng thiết bị quay phim chuyên nghiệp.</w:t>
      </w:r>
    </w:p>
    <w:p>
      <w:pPr>
        <w:jc w:val="both"/>
      </w:pPr>
      <w:r>
        <w:t>Bảo tàng đặc biệt chú trọng khả năng tiếp cận cho người khuyết tật. Có thang máy lên tầng một và thang lên tầng lửng, nhà vệ sinh dành cho người dùng xe lăn ở cả hai tầng, xe lăn cho mượn tại quầy gửi đồ, và chó dẫn đường được chào đón kèm bát nước tại quầy thông tin. Trung bình, du khách nên dành khoảng 1,5 đến 3 tiếng để tham quan trọn vẹn; người yêu nghệ thuật có thể nán lại lâu hơn nữa.</w:t>
      </w:r>
    </w:p>
    <w:p>
      <w:pPr>
        <w:pStyle w:val="Heading1"/>
      </w:pPr>
      <w:r>
        <w:rPr>
          <w:color w:val="152C4E"/>
        </w:rPr>
        <w:t>Mẹo tham quan</w:t>
      </w:r>
    </w:p>
    <w:p>
      <w:pPr>
        <w:jc w:val="both"/>
      </w:pPr>
      <w:r>
        <w:t>Về giờ giấc, Garage mở cửa tất cả các ngày trong tuần, từ 11 giờ sáng đến 10 giờ tối (11:00–22:00). Phòng vé đóng cửa và lượt vào cuối cùng là 30 phút trước giờ đóng cửa, nên bạn hãy tính toán để có đủ thời gian tham quan. Lưu ý rằng thỉnh thoảng bảo tàng hoặc thư viện có thể đóng cửa vào một số ngày nhất định để phục vụ bảo trì hay lắp đặt triển lãm, vì thế nên kiểm tra thông báo trên trang chính thức trước khi đi.</w:t>
      </w:r>
    </w:p>
    <w:p>
      <w:pPr>
        <w:jc w:val="both"/>
      </w:pPr>
      <w:r>
        <w:t>Về vé, chính sách của Garage khá hào phóng. Vé vào khu kho mở có giá khoảng 600 rúp cho người lớn, trong khi rất nhiều nhóm được miễn phí: học sinh, sinh viên, trẻ dưới 7 tuổi, người cao tuổi, người khuyết tật kèm một người đi cùng, gia đình đông con, cựu chiến binh, nhà báo, thành viên ICOM... Bạn nên mua vé theo khung giờ (timed-entry) trực tuyến trước 24 giờ để giữ chỗ và tránh phải xếp hàng. Nhớ mang theo giấy tờ tuỳ thân, đặc biệt vì khu kho mở chỉ dành cho khách từ 12 tuổi trở lên.</w:t>
      </w:r>
    </w:p>
    <w:p>
      <w:pPr>
        <w:jc w:val="both"/>
      </w:pPr>
      <w:r>
        <w:t>Nếu bạn dự định quay lại nhiều lần hoặc ở Moskva lâu ngày, hãy cân nhắc thẻ Garage Card. Với một khoản phí cố định, thẻ cho phép vào cửa miễn phí trong một năm, giảm giá tại quán cà phê và cửa hàng, ưu tiên đặt chỗ và nhiều đặc quyền khác, kể cả việc lên gian nhà trên sân thượng vào Chủ nhật. Đây là lựa chọn đáng đồng tiền cho người thực sự yêu nghệ thuật.</w:t>
      </w:r>
    </w:p>
    <w:p>
      <w:pPr>
        <w:jc w:val="both"/>
      </w:pPr>
      <w:r>
        <w:t>Về thời điểm, hãy ưu tiên đi vào ngày thường nếu muốn tránh đông đúc, bởi cuối tuần và ngày lễ lượng khách tăng cao và bãi đỗ xe dễ hết chỗ. Mùa hè là thời điểm lý tưởng để kết hợp tham quan bảo tàng với dạo chơi Công viên Gorky, xem phim ngoài trời và tận hưởng sân thượng. Mùa đông tuyết phủ lại mang đến vẻ đẹp huyền ảo cho lớp mặt tiền phát sáng của toà nhà.</w:t>
      </w:r>
    </w:p>
    <w:p>
      <w:pPr>
        <w:jc w:val="both"/>
      </w:pPr>
      <w:r>
        <w:t>Một vài lưu ý nhỏ giúp chuyến đi suôn sẻ. Khi vào khu triển lãm, bạn cần gửi áo khoác dày ở quầy giữ đồ và không mặc áo khoác ngoài vào phòng trưng bày. Không được mang theo hành lý hay túi lớn, thú cưng, đồ ăn thức uống vào các phòng triển lãm. Do bảo tàng liên tục thay đổi chương trình, đừng kỳ vọng gặp lại đúng những gì bạn từng xem hay từng thấy trong ảnh — hãy đến với tâm thế sẵn sàng khám phá điều mới.</w:t>
      </w:r>
    </w:p>
    <w:p>
      <w:pPr>
        <w:jc w:val="both"/>
      </w:pPr>
      <w:r>
        <w:t>Cuối cùng, hãy tận dụng vị trí đắc địa của Garage. Chỉ cần băng qua cầu Krymsky là bạn đã tới Phòng trưng bày Tretyakov Mới và Công viên Điêu khắc Muzeon; đi bộ trong Công viên Gorky là ra tới các bến sông Moskva. Lên kế hoạch gộp các điểm này trong cùng một ngày sẽ giúp bạn tận hưởng trọn vẹn cả một vùng văn hoá sôi động bên bờ sông.</w:t>
      </w:r>
    </w:p>
    <w:p>
      <w:pPr>
        <w:pStyle w:val="Heading1"/>
      </w:pPr>
      <w:r>
        <w:rPr>
          <w:color w:val="152C4E"/>
        </w:rPr>
        <w:t>Cập nhật hiện trạng (cần kiểm chứng trước khi đi)</w:t>
      </w:r>
    </w:p>
    <w:p>
      <w:pPr>
        <w:jc w:val="both"/>
      </w:pPr>
      <w:r>
        <w:t>Từ năm 2022, Garage đã tạm dừng chương trình các triển lãm quốc tế quy mô lớn và chuyển trọng tâm sang bộ sưu tập riêng cùng khu 'kho mở', Kho Lưu trữ và mạng lưới RAAN, thư viện, chương trình điện ảnh Garage Screen, cùng các hoạt động giáo dục và tiếp cận cộng đồng. Nói cách khác, tinh thần 'bảo tàng mở, làm việc với ký ức nghệ thuật Nga' vẫn tiếp diễn, dù ít 'bom tấn' quốc tế hơn trước.</w:t>
      </w:r>
    </w:p>
    <w:p>
      <w:pPr>
        <w:jc w:val="both"/>
      </w:pPr>
      <w:r>
        <w:t>Theo trang chính thức, toà nhà vẫn MỞ CỬA đón khách (khung giờ tham khảo 11:00–22:00, vé khu kho mở khoảng 600 rúp kèm nhiều nhóm được miễn phí). Tuy vậy, đây là thông tin dễ thay đổi.</w:t>
      </w:r>
    </w:p>
    <w:p>
      <w:pPr>
        <w:jc w:val="both"/>
      </w:pPr>
      <w:r>
        <w:t>Vì lịch triển lãm, giờ mở cửa và giá vé có thể thay đổi theo từng thời điểm, hướng dẫn viên NÊN kiểm tra lại trực tiếp trên garagemca.org ngay trước ngày đưa đoàn tới, và không hứa trước với khách về một triển lãm cụ thể. Đây là điểm đến mà sự linh hoạt trong lịch trình sẽ giúp chuyến đi trọn vẹn hơn.</w:t>
      </w:r>
    </w:p>
    <w:p>
      <w:pPr>
        <w:pStyle w:val="Heading1"/>
      </w:pPr>
      <w:r>
        <w:rPr>
          <w:color w:val="152C4E"/>
        </w:rPr>
        <w:t>Khám phá xung quanh</w:t>
      </w:r>
    </w:p>
    <w:p>
      <w:pPr>
        <w:jc w:val="both"/>
      </w:pPr>
      <w:r>
        <w:t>Bao quanh Garage là Công viên Gorky (Goóc-ki) trứ danh, khai trương năm 1928 và từng là công viên giải trí kiểu Xô-viết đầu tiên. Sau đợt cải tạo lớn vào đầu thập niên 2010, công viên trở thành một không gian công cộng hiện đại, sạch đẹp với các bến sông, đường dạo, khu trượt patin và sân chơi. Đáng chú ý là Salyut — sân chơi ngoài trời lớn nhất nước Nga, gồm nhiều khu vực riêng biệt để trẻ em khám phá cát, nước, màu sắc, âm thanh và độ cao. Chỉ riêng việc dạo bộ trong công viên đã là một trải nghiệm dễ chịu.</w:t>
      </w:r>
    </w:p>
    <w:p>
      <w:pPr>
        <w:jc w:val="both"/>
      </w:pPr>
      <w:r>
        <w:t>Ngay bên kia phố Krymsky Val, băng qua cầu Krymsky, là cụm điểm đến văn hoá quan trọng. Phòng trưng bày Tretyakov Mới (New Tretyakov) trên phố Krymsky Val lưu giữ bộ sưu tập nghệ thuật Nga thế kỷ 20 đồ sộ, từ hội hoạ tiên phong (avant-garde) đến nghệ thuật hiện thực xã hội chủ nghĩa. Đây là sự bổ sung hoàn hảo cho Garage: nếu Garage kể chuyện nghệ thuật hôm nay, thì Tretyakov Mới kể chuyện của cả một thế kỷ trước đó.</w:t>
      </w:r>
    </w:p>
    <w:p>
      <w:pPr>
        <w:jc w:val="both"/>
      </w:pPr>
      <w:r>
        <w:t>Kề bên Tretyakov Mới là Công viên Điêu khắc Muzeon (Mu-dê-ôn), một bảo tàng điêu khắc ngoài trời độc đáo. Nơi đây tập hợp hàng trăm bức tượng, trong đó có nhiều tượng đài Xô-viết — kể cả tượng Lenin và Stalin — từng bị hạ bệ sau năm 1991 và được đưa về đây trưng bày như những chứng tích lịch sử. Dạo giữa những bức tượng ấy, du khách như đi qua một hành lang ký ức của nước Nga thế kỷ 20.</w:t>
      </w:r>
    </w:p>
    <w:p>
      <w:pPr>
        <w:jc w:val="both"/>
      </w:pPr>
      <w:r>
        <w:t>Sông Moskva (Mát-xcơ-va) và kè Pushkinskaya (Pu-skin-xcai-a) chạy dọc mép công viên là nơi lý tưởng để tản bộ, đạp xe hay ngắm hoàng hôn. Từ đây, du khách có thể đi thuyền trên sông hoặc đi bộ về phía nam đến Vườn Neskuchny (Nhe-scút-nưi) — khu vườn cổ yên tĩnh nối liền với Công viên Gorky. Xa hơn một chút là Đồi Chim Sẻ (Vorobyovy Gory) với đài quan sát nhìn ra toàn cảnh thành phố và toà nhà Đại học Tổng hợp Moskva sừng sững.</w:t>
      </w:r>
    </w:p>
    <w:p>
      <w:pPr>
        <w:jc w:val="both"/>
      </w:pPr>
      <w:r>
        <w:t>Với các gia đình có trẻ nhỏ, một điểm đến hấp dẫn cách đó không xa là Đảo Giấc Mơ (Ostrov Mechty) — công viên giải trí trong nhà thuộc loại lớn nhất châu Âu, nằm bên bờ sông Moskva. Ngoài ra, trong khu vực còn có thể kể đến tượng đài Pyotr Đại đế khổng lồ giữa sông, và khu nghệ thuật Krasny Oktyabr (Tháng Mười Đỏ) — một nhà máy sô-cô-la cũ nay trở thành khu sáng tạo với các phòng tranh, quán bar và nhà hàng.</w:t>
      </w:r>
    </w:p>
    <w:p>
      <w:pPr>
        <w:jc w:val="both"/>
      </w:pPr>
      <w:r>
        <w:t>Một dự án tương lai đáng chờ đợi ngay trong Công viên Gorky là «Lục Giác» (The Hexagon, tiếng Nga là Shestigrannik) — gian triển lãm hình lục giác có từ thập niên 1920 mà Roman Abramovich đã mua lại và cũng giao cho OMA cải tạo. Khi hoàn thành, nó sẽ nối dài câu chuyện tái sinh di sản mà Garage khởi xướng, làm giàu thêm cho quần thể văn hoá bên bờ sông Moskva.</w:t>
      </w:r>
    </w:p>
    <w:p>
      <w:pPr>
        <w:pStyle w:val="Heading1"/>
      </w:pPr>
      <w:r>
        <w:rPr>
          <w:color w:val="152C4E"/>
        </w:rPr>
        <w:t>Câu chuyện &amp; giai thoại thú vị</w:t>
      </w:r>
    </w:p>
    <w:p>
      <w:pPr>
        <w:jc w:val="both"/>
      </w:pPr>
      <w:r>
        <w:t>Giai thoại thú vị nhất về bảo tàng nằm ngay ở cái tên. «Garage» nghĩa đen là «nhà để xe», và nhiều du khách lần đầu đến Công viên Gorky cứ ngỡ sẽ tìm thấy một bãi đỗ xe. Thực ra cái tên bắt nguồn từ trụ sở đầu tiên: ga-ra xe buýt Bakhmetevsky. Khi dời về toà nhà mới, ban lãnh đạo quyết định giữ nguyên cái tên đã thành thương hiệu, biến một sự tình cờ thành bản sắc riêng có một không hai.</w:t>
      </w:r>
    </w:p>
    <w:p>
      <w:pPr>
        <w:jc w:val="both"/>
      </w:pPr>
      <w:r>
        <w:t>Câu chuyện về toà ga-ra Bakhmetevsky cũng đầy màu sắc. Tương truyền, sau chuyến đi Paris năm 1925, kiến trúc sư Melnikov trở về Moskva và bắt gặp một đội xe buýt hiệu Leyland (Lay-len) của Anh chen chúc trong một cái sân chật hẹp. Ông liền nảy ra ý tưởng về một ga-ra «dòng chảy tự do», nơi xe buýt có thể ra vào mà không cần lùi. Để hiện thực hoá ý tưởng đó, ông thiết kế mặt bằng hình bình hành táo bạo, đủ chỗ cho 104 chiếc xe buýt, với phần kết cấu do kỹ sư huyền thoại Vladimir Shukhov (Vla-đi-mia Su-khốp) đảm nhiệm.</w:t>
      </w:r>
    </w:p>
    <w:p>
      <w:pPr>
        <w:jc w:val="both"/>
      </w:pPr>
      <w:r>
        <w:t>Lễ khai trương Garage năm 2008 cũng đi vào giai thoại. Trong buổi tiệc riêng đánh dấu sự ra đời của bảo tàng, ngôi sao nhạc soul người Anh Amy Winehouse đã có một màn trình diễn — một chi tiết cho thấy tầm vóc và sự hào nhoáng của sự kiện thời điểm ấy. Với nhiều người Moskva, đó là dấu hiệu cho thấy một chương mới, sôi động hơn, đang mở ra cho đời sống nghệ thuật của thành phố.</w:t>
      </w:r>
    </w:p>
    <w:p>
      <w:pPr>
        <w:jc w:val="both"/>
      </w:pPr>
      <w:r>
        <w:t>Quá trình cải tạo toà nhà «Bốn Mùa» cũng ẩn chứa những bất ngờ. Dự án ban đầu dự kiến hoàn thành năm 2014, nhưng khi bắt tay vào việc, đội ngũ mới phát hiện công trình xuống cấp nặng hơn tưởng tượng, buộc phải làm nhiều hơn dự tính, khiến ngày mở cửa lùi sang tháng 6 năm 2015. Rem Koolhaas từng kể rằng họ tìm thấy một nhà hàng gần như đổ nát từ thập niên 1960 và quyết định biến chính sự hoang phế ấy thành vẻ đẹp — thay vì che giấu, họ phô bày nó.</w:t>
      </w:r>
    </w:p>
    <w:p>
      <w:pPr>
        <w:jc w:val="both"/>
      </w:pPr>
      <w:r>
        <w:t>Có một sự nối tiếp lịch sử thú vị ở toà ga-ra Bakhmetevsky. Sau khi Garage rời đi, chính toà nhà lịch sử của Melnikov đã trở thành nơi đặt Bảo tàng Do Thái và Trung tâm Khoan dung — một trong những bảo tàng công nghệ cao bậc nhất Moskva. Như vậy, di sản kiến trúc tiên phong của Melnikov vẫn tiếp tục sống một đời sống văn hoá mới, dù dưới một mái nhà khác.</w:t>
      </w:r>
    </w:p>
    <w:p>
      <w:pPr>
        <w:jc w:val="both"/>
      </w:pPr>
      <w:r>
        <w:t>Cuối cùng, không thể không nhắc tới «gu» chọn kiến trúc sư của Dasha Zhukova. Ba trụ sở của Garage lần lượt gắn với Melnikov — bậc thầy tiên phong Nga, Shigeru Ban — người Nhật đoạt giải Pritzker nổi tiếng với kiến trúc bằng ống giấy tái chế, và Rem Koolhaas — một trong những kiến trúc sư có ảnh hưởng nhất thế giới. Bản thân Zhukova cũng là người sáng lập một tạp chí nghệ thuật – thời trang mang tên Garage. Có thể nói, ở nơi đây, nghệ thuật, thời trang và kiến trúc luôn quấn quýt trong cùng một câu chuyện.</w:t>
      </w:r>
    </w:p>
    <w:p>
      <w:pPr>
        <w:pStyle w:val="Heading1"/>
      </w:pPr>
      <w:r>
        <w:rPr>
          <w:color w:val="152C4E"/>
        </w:rPr>
        <w:t>Hình ảnh (link chèn cho bản HTML)</w:t>
      </w:r>
    </w:p>
    <w:p>
      <w:r>
        <w:rPr>
          <w:sz w:val="22"/>
        </w:rPr>
        <w:t xml:space="preserve">• Toà nhà Bảo tàng Garage hiện nay trong Công viên Gorky với mặt tiền polycarbonate trong mờ đặc trưng. — </w:t>
      </w:r>
      <w:r>
        <w:rPr>
          <w:color w:val="204A86"/>
          <w:sz w:val="20"/>
        </w:rPr>
        <w:t>https://commons.wikimedia.org/wiki/Special:FilePath/Moscow,%20Garage%20Museum%20building%20in%20Gorky%20Park%20(31440535516).jpg</w:t>
      </w:r>
    </w:p>
    <w:p>
      <w:r>
        <w:rPr>
          <w:sz w:val="22"/>
        </w:rPr>
        <w:t xml:space="preserve">• Ga-ra xe buýt Bakhmetevsky do Melnikov thiết kế — trụ sở đầu tiên của bảo tàng (2008–2011). — </w:t>
      </w:r>
      <w:r>
        <w:rPr>
          <w:color w:val="204A86"/>
          <w:sz w:val="20"/>
        </w:rPr>
        <w:t>https://commons.wikimedia.org/wiki/Special:FilePath/Bakhmetevsky%20Bus%20Garage.JPG</w:t>
      </w:r>
    </w:p>
    <w:p>
      <w:r>
        <w:rPr>
          <w:sz w:val="22"/>
        </w:rPr>
        <w:t xml:space="preserve">• Không gian công nghiệp bên trong toà ga-ra Bakhmetevsky lịch sử ở Moskva. — </w:t>
      </w:r>
      <w:r>
        <w:rPr>
          <w:color w:val="204A86"/>
          <w:sz w:val="20"/>
        </w:rPr>
        <w:t>https://commons.wikimedia.org/wiki/Special:FilePath/Moscow%20BakhmetevskyGarage%20191%208304.jpg</w:t>
      </w:r>
    </w:p>
    <w:p>
      <w:r>
        <w:rPr>
          <w:sz w:val="22"/>
        </w:rPr>
        <w:t xml:space="preserve">• Sơ đồ mặt bằng hình bình hành «dòng chảy tự do» đặc trưng trong thiết kế của Melnikov. — </w:t>
      </w:r>
      <w:r>
        <w:rPr>
          <w:color w:val="204A86"/>
          <w:sz w:val="20"/>
        </w:rPr>
        <w:t>https://commons.wikimedia.org/wiki/Special:FilePath/Melnikov%20garage%20floorplan.GIF</w:t>
      </w:r>
    </w:p>
    <w:p>
      <w:r>
        <w:rPr>
          <w:sz w:val="22"/>
        </w:rPr>
        <w:t xml:space="preserve">• Cổng chính hoành tráng của Công viên Gorky, gần lối vào dẫn tới bảo tàng. — </w:t>
      </w:r>
      <w:r>
        <w:rPr>
          <w:color w:val="204A86"/>
          <w:sz w:val="20"/>
        </w:rPr>
        <w:t>https://commons.wikimedia.org/wiki/Special:FilePath/Moscow%20Gorky%20Park%20main%20portal%2008-2016%20img1.jpg</w:t>
      </w:r>
    </w:p>
    <w:p>
      <w:r>
        <w:rPr>
          <w:sz w:val="22"/>
        </w:rPr>
        <w:t xml:space="preserve">• Kè Pushkinskaya và cổng phía bắc Công viên Gorky nhìn ra sông Moskva. — </w:t>
      </w:r>
      <w:r>
        <w:rPr>
          <w:color w:val="204A86"/>
          <w:sz w:val="20"/>
        </w:rPr>
        <w:t>https://commons.wikimedia.org/wiki/Special:FilePath/Moscow,%20northern%20gate%20of%20Gorky%20Park,%20Pushkinskaya%20Embankment%20(30302697163).jpg</w:t>
      </w:r>
    </w:p>
    <w:p>
      <w:pPr>
        <w:pStyle w:val="Heading1"/>
      </w:pPr>
      <w:r>
        <w:rPr>
          <w:color w:val="152C4E"/>
        </w:rPr>
        <w:t>Nguồn tham khảo &amp; liên kết</w:t>
      </w:r>
    </w:p>
    <w:p>
      <w:r>
        <w:rPr>
          <w:sz w:val="22"/>
        </w:rPr>
        <w:t xml:space="preserve">• Wikipedia (tiếng Anh) — Garage Museum of Contemporary Art — </w:t>
      </w:r>
      <w:r>
        <w:rPr>
          <w:color w:val="204A86"/>
          <w:sz w:val="20"/>
        </w:rPr>
        <w:t>https://en.wikipedia.org/wiki/Garage_Museum_of_Contemporary_Art</w:t>
      </w:r>
    </w:p>
    <w:p>
      <w:r>
        <w:rPr>
          <w:sz w:val="22"/>
        </w:rPr>
        <w:t xml:space="preserve">• Trang chính thức Garage — About (History and program) — </w:t>
      </w:r>
      <w:r>
        <w:rPr>
          <w:color w:val="204A86"/>
          <w:sz w:val="20"/>
        </w:rPr>
        <w:t>https://garagemca.org/en/about</w:t>
      </w:r>
    </w:p>
    <w:p>
      <w:r>
        <w:rPr>
          <w:sz w:val="22"/>
        </w:rPr>
        <w:t xml:space="preserve">• Trang chính thức Garage — Visit — </w:t>
      </w:r>
      <w:r>
        <w:rPr>
          <w:color w:val="204A86"/>
          <w:sz w:val="20"/>
        </w:rPr>
        <w:t>https://garagemca.org/en/visit</w:t>
      </w:r>
    </w:p>
    <w:p>
      <w:r>
        <w:rPr>
          <w:sz w:val="22"/>
        </w:rPr>
        <w:t xml:space="preserve">• Dezeen — Garage Museum of Contemporary Art by OMA opens in Moscow — </w:t>
      </w:r>
      <w:r>
        <w:rPr>
          <w:color w:val="204A86"/>
          <w:sz w:val="20"/>
        </w:rPr>
        <w:t>https://www.dezeen.com/2015/06/13/oma-rem-koolhaas-garage-museum-contemporary-art-dasha-zhukova-moscow-gorky-park/</w:t>
      </w:r>
    </w:p>
    <w:p>
      <w:r>
        <w:rPr>
          <w:sz w:val="22"/>
        </w:rPr>
        <w:t xml:space="preserve">• Wikipedia (tiếng Anh) — Bakhmetevsky Bus Garage — </w:t>
      </w:r>
      <w:r>
        <w:rPr>
          <w:color w:val="204A86"/>
          <w:sz w:val="20"/>
        </w:rPr>
        <w:t>https://en.wikipedia.org/wiki/Bakhmetevsky_Bus_Garage</w:t>
      </w:r>
    </w:p>
    <w:p>
      <w:r>
        <w:rPr>
          <w:sz w:val="22"/>
        </w:rPr>
        <w:t xml:space="preserve">• designboom — rem koolhaas' garage museum of contemporary art opens — </w:t>
      </w:r>
      <w:r>
        <w:rPr>
          <w:color w:val="204A86"/>
          <w:sz w:val="20"/>
        </w:rPr>
        <w:t>https://www.designboom.com/architecture/rem-koolhaas-garage-museum-contemporary-art-moscow-gorky-park-06-12-2015/</w:t>
      </w:r>
    </w:p>
    <w:p>
      <w:r>
        <w:rPr>
          <w:sz w:val="22"/>
        </w:rPr>
        <w:t xml:space="preserve">• ArchDaily — Garage Museum of Contemporary Art / OMA — </w:t>
      </w:r>
      <w:r>
        <w:rPr>
          <w:color w:val="204A86"/>
          <w:sz w:val="20"/>
        </w:rPr>
        <w:t>https://www.archdaily.com/642936/garage-museum-of-contemporary-art-oma</w:t>
      </w:r>
    </w:p>
    <w:p>
      <w:r>
        <w:rPr>
          <w:sz w:val="22"/>
        </w:rPr>
        <w:t xml:space="preserve">• OMA — Garage Museum of Contemporary Art (project page) — </w:t>
      </w:r>
      <w:r>
        <w:rPr>
          <w:color w:val="204A86"/>
          <w:sz w:val="20"/>
        </w:rPr>
        <w:t>https://www.oma.com/projects/garage-museum-of-contemporary-art</w:t>
      </w:r>
    </w:p>
    <w:p>
      <w:r>
        <w:rPr>
          <w:sz w:val="22"/>
        </w:rPr>
        <w:t xml:space="preserve">• Bảo tàng Garage — «Come to Garage!» của Erik Bulatov (Atrium 2015) — </w:t>
      </w:r>
      <w:r>
        <w:rPr>
          <w:color w:val="204A86"/>
          <w:sz w:val="20"/>
        </w:rPr>
        <w:t>https://garagemca.org/en/exhibition/erik-bulatov-come-to-garage</w:t>
      </w:r>
    </w:p>
    <w:p>
      <w:r>
        <w:rPr>
          <w:sz w:val="22"/>
        </w:rPr>
        <w:t xml:space="preserve">• The Art Newspaper — Garage mở cửa toà nhà OMA (2015) — </w:t>
      </w:r>
      <w:r>
        <w:rPr>
          <w:color w:val="204A86"/>
          <w:sz w:val="20"/>
        </w:rPr>
        <w:t>https://www.theartnewspaper.com/2015/06/11/moscows-garage-museum-opens-with-one-eye-on-soviet-past-the-other-on-the-future</w:t>
      </w:r>
    </w:p>
    <w:p>
      <w:r>
        <w:rPr>
          <w:sz w:val="22"/>
        </w:rPr>
        <w:t xml:space="preserve">• Музей современного искусства «Гараж» — Wikipedia (tiếng Nga) — </w:t>
      </w:r>
      <w:r>
        <w:rPr>
          <w:color w:val="204A86"/>
          <w:sz w:val="20"/>
        </w:rPr>
        <w:t>https://ru.wikipedia.org/wiki/Музей_современного_искусства_«Гараж»</w:t>
      </w:r>
    </w:p>
    <w:p>
      <w:pPr>
        <w:pStyle w:val="Heading2"/>
      </w:pPr>
      <w:r>
        <w:rPr>
          <w:color w:val="5C6773"/>
        </w:rPr>
        <w:t>Nguồn dữ kiện</w:t>
      </w:r>
    </w:p>
    <w:p>
      <w:r>
        <w:rPr>
          <w:color w:val="5C6773"/>
          <w:sz w:val="20"/>
        </w:rPr>
        <w:t>Wikipedia (bản tiếng Anh) mục «Garage Museum of Contemporary Art» — thành lập năm 2008 bởi Dasha Zhukova và Roman Abramovich, đổi tên ngày 1/5/2014, chuyển sang toà nhà mới ngày 12/6/2015; nhà hàng Vremena Goda (1968); Moscow Biennale lần 3 năm 2009; Amy Winehouse biểu diễn khai trương; bắt đầu lập bộ sưu tập năm 2024.</w:t>
      </w:r>
    </w:p>
    <w:p>
      <w:r>
        <w:rPr>
          <w:color w:val="5C6773"/>
          <w:sz w:val="20"/>
        </w:rPr>
        <w:t>Trang chính thức garagemca.org, mục «About» — lịch sử ba trụ sở (ga-ra Bakhmetevsky của Melnikov 2008–2011; gian nhà tạm của Shigeru Ban 2012–2015; toà nhà Vremena Goda do Koolhaas/OMA cải tạo từ 2015); Trung tâm Giáo dục mở 2013; Garage Studios tại VDNKh mở 2019.</w:t>
      </w:r>
    </w:p>
    <w:p>
      <w:r>
        <w:rPr>
          <w:color w:val="5C6773"/>
          <w:sz w:val="20"/>
        </w:rPr>
        <w:t>Trang chính thức garagemca.org, mục «Visit» — giờ mở cửa hằng ngày 11:00–22:00, lượt vào cuối cùng trước 30 phút; vé kho mở 600 rúp và danh sách miễn phí; đường tới bằng metro Oktyabrskaya (~5 phút, 400 m) và các tuyến xe buýt; thư viện hơn 53.000 đầu sách; địa chỉ 9/32 Krymsky Val.</w:t>
      </w:r>
    </w:p>
    <w:p>
      <w:r>
        <w:rPr>
          <w:color w:val="5C6773"/>
          <w:sz w:val="20"/>
        </w:rPr>
        <w:t>Dezeen (13/6/2015) — mặt tiền hai lớp polycarbonate, tranh khảm mosaic Xô-viết và gạch được giữ lại, hai cửa trượt đứng rộng 11 m nâng 7 m trên mái, năm phòng triển lãm, tên bắt nguồn từ ga-ra Melnikov; các phát biểu của Koolhaas về «đống hoang phế Xô-viết».</w:t>
      </w:r>
    </w:p>
    <w:p>
      <w:r>
        <w:rPr>
          <w:color w:val="5C6773"/>
          <w:sz w:val="20"/>
        </w:rPr>
        <w:t>Wikipedia (bản tiếng Anh) mục «Bakhmetevsky Bus Garage» — Melnikov thiết kế năm 1926 (Shukhov phụ trách kết cấu), hoàn thành 1927, mặt bằng hình bình hành, chứa 104 xe buýt; cảm hứng từ xe buýt Leyland; phục dựng 2007–2008.</w:t>
      </w:r>
    </w:p>
    <w:p>
      <w:r>
        <w:rPr>
          <w:color w:val="5C6773"/>
          <w:sz w:val="20"/>
        </w:rPr>
        <w:t>designboom và ArchDaily / OMA — diện tích công trình khoảng 5.400 mét vuông, mặt tiền nâng cao khoảng 2,25 m so với mặt đất, hệ vỏ polycarbonate hai lớp và hệ cửa trượt đứng.</w:t>
      </w:r>
    </w:p>
    <w:p>
      <w:r>
        <w:rPr>
          <w:color w:val="5C6773"/>
          <w:sz w:val="20"/>
        </w:rPr>
        <w:t>Trang garagemca.org (Programs, About) — chương trình Triển lãm Ba năm về Nghệ thuật Đương đại Nga (Garage Triennial 2017, 2020), Kho Lưu trữ và mạng lưới RAAN, Garage Screen, các chương trình giáo dục và tiếp cận cho người khuyết tật.</w:t>
      </w:r>
    </w:p>
    <w:p>
      <w:r>
        <w:rPr>
          <w:color w:val="5C6773"/>
          <w:sz w:val="20"/>
        </w:rPr>
        <w:t>Lưu ý về độ vênh giữa các nguồn: một số bài báo ghi mặt tiền nâng «2 mét» trong khi tài liệu kỹ thuật ghi 2,25 mét; con số diện tích 5.400 m² theo OMA (một bài Dezeen ghi nhầm là 54.000 m²). Ảnh lấy từ Wikimedia Commons; truy cập tháng 7/2026.</w:t>
      </w:r>
    </w:p>
    <w:p>
      <w:r>
        <w:rPr>
          <w:color w:val="5C6773"/>
          <w:sz w:val="20"/>
        </w:rPr>
        <w:t>Bảo tàng Garage (garagemca.org) &amp; The Art Newspaper (2015) — sảnh Atrium đặt tác phẩm riêng, mở màn bằng «Come to Garage!» của Erik Bulatov (~9,5 × 11 m); mùa khai trương 2015 có Yayoi Kusama (triển lãm cá nhân đầu tiên tại Nga, phòng gương vô cực), Rirkrit Tiravanija (bàn bóng bàn + pelmeni), Taryn Simon «Black Square XVII» (thuỷ tinh nhiễm xạ, làm cùng Rosatom).</w:t>
      </w:r>
    </w:p>
    <w:p>
      <w:r>
        <w:rPr>
          <w:color w:val="5C6773"/>
          <w:sz w:val="20"/>
        </w:rPr>
        <w:t>Về bức mosaic được bảo tồn: các nguồn không thống nhất chủ đề — phần lớn (vd artcritical, RU Wikipedia) mô tả là hình thiếu nữ hiện thân MÙA THU, một nguồn (Inexhibit) nói là Mùa Hè; đều đồng ý bức tranh bị hư hại một phần và được giữ nguyên hiện trạng. Lớp vỏ polycarbonate hai lớp của hãng Dott. Gallina (Ý), khe khí ~80 cm (nguồn The Plan).</w:t>
      </w:r>
    </w:p>
    <w:p>
      <w:r>
        <w:rPr>
          <w:color w:val="5C6773"/>
          <w:sz w:val="20"/>
        </w:rPr>
        <w:t>Hiện trạng 2022–2026 (CẦN KIỂM CHỨNG trước khi đi): từ 26/2/2022 Garage thông báo tạm dừng chương trình triển lãm; bảo tàng vẫn mở cửa, chuyển trọng tâm sang bộ sưu tập / 'kho mở', kho lưu trữ, thư viện, Garage Screen, giáo dục. Trang chính thức garagemca.org (truy cập 9/2026) hiển thị mở cửa 11:00–22:00, vé kho mở ~600 rúp — lịch triển lãm, giờ và giá vé cần kiểm tra lại theo thời điểm.</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