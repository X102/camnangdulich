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Văn hóa GES-2 (Ghê-ét-hai)</w:t>
      </w:r>
    </w:p>
    <w:p>
      <w:r>
        <w:rPr>
          <w:i/>
          <w:color w:val="5C6773"/>
          <w:sz w:val="22"/>
        </w:rPr>
        <w:t>Дом культуры «ГЭС-2» · GES-2 House of Culture</w:t>
      </w:r>
    </w:p>
    <w:p>
      <w:r>
        <w:rPr>
          <w:sz w:val="25"/>
        </w:rPr>
        <w:t>Một nhà máy điện chạy xe điện từ năm 1907 bên kè Bolotnaya được kiến trúc sư Renzo Piano biến thành «nhà máy trắng tinh, nhà kính của nghệ thuật, ngôi đền ánh sáng» — Nhà Văn hóa GES-2 mở cửa miễn phí, nhìn thẳng sang Điện Kremlin.</w:t>
      </w:r>
    </w:p>
    <w:p>
      <w:r>
        <w:rPr>
          <w:b/>
          <w:color w:val="152C4E"/>
          <w:sz w:val="26"/>
        </w:rPr>
        <w:t>★ Điểm nhấn</w:t>
      </w:r>
    </w:p>
    <w:p>
      <w:pPr>
        <w:pStyle w:val="ListBullet"/>
      </w:pPr>
      <w:r>
        <w:t>Nhà máy điện xe điện «Tramvaynaya» xây năm 1904–1907 theo phong cách Nga phục hưng của KTS Vasili Bashkirov, nay hồi sinh thành Nhà Văn hóa GES-2 mở cửa tháng 12 năm 2021.</w:t>
      </w:r>
    </w:p>
    <w:p>
      <w:pPr>
        <w:pStyle w:val="ListBullet"/>
      </w:pPr>
      <w:r>
        <w:t>Cải tạo bởi kiến trúc sư Renzo Piano và văn phòng RPBW — dự án đầu tiên của ông tại Nga, theo triết lý «rammendo» (mạng vá) khâu lại khoảng trống đô thị.</w:t>
      </w:r>
    </w:p>
    <w:p>
      <w:pPr>
        <w:pStyle w:val="ListBullet"/>
      </w:pPr>
      <w:r>
        <w:t>Bốn ống khói sơn «xanh Matisse» cao khoảng 70 mét, đảo vai trò từ nhả khói sang hút khí sạch cho hệ thống thông gió tự nhiên của toà nhà.</w:t>
      </w:r>
    </w:p>
    <w:p>
      <w:pPr>
        <w:pStyle w:val="ListBullet"/>
      </w:pPr>
      <w:r>
        <w:t>Mái kính gắn pin quang điện tạo tới khoảng 10% điện năng; gian giữa rộng ~1.300 m² và «đại lộ» trong nhà Prospekt tràn ngập ánh sáng.</w:t>
      </w:r>
    </w:p>
    <w:p>
      <w:pPr>
        <w:pStyle w:val="ListBullet"/>
      </w:pPr>
      <w:r>
        <w:t>Khu hầm vòm «Svody» từng dùng chưng cất vodka Smirnoff nay thành xưởng sáng tạo; bên hông toà nhà trồng rừng bạch dương khoảng 600 cây.</w:t>
      </w:r>
    </w:p>
    <w:p>
      <w:pPr>
        <w:pStyle w:val="ListBullet"/>
      </w:pPr>
      <w:r>
        <w:t>Do tỷ phú Leonid Mikhelson và Quỹ V-A-C tài trợ; nằm trên đảo Bolotny, kè Bolotnaya, nhìn thẳng sang Điện Kremlin, vào cửa miễn phí.</w:t>
      </w:r>
    </w:p>
    <w:p>
      <w:pPr>
        <w:pStyle w:val="ListBullet"/>
      </w:pPr>
      <w:r>
        <w:t>Dự án nghệ thuật khai mạc «Santa Barbara» (Ragnar Kjartansson, 4/12/2021) và triết lý «nhà văn hóa» cho mọi người: vào cửa miễn phí, đề cao tiếp cận – sản xuất văn hóa – liên ngành.</w:t>
      </w:r>
    </w:p>
    <w:p>
      <w:pPr>
        <w:pStyle w:val="Heading1"/>
      </w:pPr>
      <w:r>
        <w:rPr>
          <w:color w:val="152C4E"/>
        </w:rPr>
        <w:t>Giới thiệu chung</w:t>
      </w:r>
    </w:p>
    <w:p>
      <w:pPr>
        <w:jc w:val="both"/>
      </w:pPr>
      <w:r>
        <w:t>Bên bờ kè Bolotnaya (Bô-lốt-na-i-a) trên đảo Bolotny (Bô-lốt-nưi) giữa lòng Moskva (Mát-xcơ-va), có một toà nhà kỳ lạ với bốn ống khói xanh biếc vươn thẳng lên trời và mặt kính lớn phản chiếu ánh sáng suốt ngày. Đó là Nhà Văn hóa GES-2 (Ghê-ét-hai), tên tiếng Nga là Дом культуры «ГЭС-2», tên tiếng Anh là GES-2 House of Culture. Đây là một trung tâm văn hóa - nghệ thuật đương đại thuộc loại tham vọng nhất nước Nga hiện nay, mở cửa cuối năm 2021, được cải tạo từ một nhà máy điện cổ xây dựng năm 1907. Điều đặc biệt là toà nhà nằm ngay đối diện Điện Kremlin, chỉ cách trung tâm quyền lực nước Nga một khúc sông.</w:t>
      </w:r>
    </w:p>
    <w:p>
      <w:pPr>
        <w:jc w:val="both"/>
      </w:pPr>
      <w:r>
        <w:t>GES-2 vốn là tên viết tắt của một nhà máy điện: «Gorodskaya Elektricheskaya Stantsiya số 2», nghĩa là «Nhà máy điện thành phố số 2». Ban đầu, nơi này được xây để cung cấp điện cho hệ thống xe điện (tramway) của Moskva, nên còn có tên «Tramvaynaya» (Trạm điện xe điện). Sau hơn một thế kỷ hoạt động, nhà máy ngừng chạy và bị bỏ hoang, rồi được hồi sinh một cách ngoạn mục thành không gian sáng tạo. Khi trở thành trung tâm văn hóa, người ta vẫn giữ nguyên cái tên công nghiệp «GES-2» như một cách trân trọng lịch sử, đồng thời gắn thêm cụm từ đầy hoài niệm «Dom kultury» — «Nhà Văn hóa», gợi nhớ những thiết chế văn hóa quần chúng thời Xô-viết.</w:t>
      </w:r>
    </w:p>
    <w:p>
      <w:pPr>
        <w:jc w:val="both"/>
      </w:pPr>
      <w:r>
        <w:t>Linh hồn của cuộc hồi sinh này là kiến trúc sư người Ý lừng danh Renzo Piano (Ren-dô Pi-a-nô) cùng văn phòng Renzo Piano Building Workshop (RPBW). Ông chính là tác giả của Trung tâm Pompidou (Pông-pi-đu) ở Paris và là chủ nhân giải thưởng kiến trúc Pritzker (Prít-scơ) danh giá năm 1998. GES-2 là dự án đầu tiên của Renzo Piano trên đất Nga. Ông đã giữ lại bộ khung của nhà máy cũ, mở toang mái kính, dựng lại bốn ống khói và trồng cả một rừng bạch dương bên cạnh, biến một khối bê tông tối tăm thành, theo lời ông, «một nhà máy trắng tinh, một nhà kính của nghệ thuật, một ngôi đền ánh sáng».</w:t>
      </w:r>
    </w:p>
    <w:p>
      <w:pPr>
        <w:jc w:val="both"/>
      </w:pPr>
      <w:r>
        <w:t>Toàn bộ dự án được tài trợ bởi Quỹ V-A-C (Vê-A-Xê) của tỷ phú Leonid Mikhelson (Lê-ô-nít Mi-khen-xôn) — một trong những người giàu nhất nước Nga, ông chủ tập đoàn khí đốt Novatek (Nô-va-ték). Quỹ V-A-C được thành lập năm 2009 với sứ mệnh phát triển nghệ thuật và văn hóa đương đại, và GES-2 chính là «đại bản doanh», là dự án lớn nhất, quan trọng nhất của quỹ tại Nga. Kinh phí cải tạo được ước tính lên tới hàng trăm triệu euro, một con số khổng lồ cho thấy tham vọng đưa GES-2 sánh ngang với những bảo tàng nghệ thuật đương đại hàng đầu thế giới như Tate Modern ở London hay Guggenheim ở Bilbao.</w:t>
      </w:r>
    </w:p>
    <w:p>
      <w:pPr>
        <w:jc w:val="both"/>
      </w:pPr>
      <w:r>
        <w:t>GES-2 không phải là một bảo tàng theo nghĩa truyền thống. Ở đây không có bộ sưu tập cố định treo cố định trên tường. Thay vào đó, toà nhà là một tổ hợp sống động gồm không gian triển lãm, phòng hòa nhạc, rạp chiếu phim, thư viện, xưởng sáng tạo, cửa hàng, nhà hàng và cả một đài quan sát nhìn ra sông. Nơi đây tổ chức triển lãm, biểu diễn, hòa nhạc, chiếu phim, hội thảo và vô số hoạt động cho công chúng. Tinh thần cốt lõi là để khán giả không chỉ đến ngắm nghệ thuật, mà còn tham gia vào quá trình sáng tạo nghệ thuật cùng nghệ sĩ.</w:t>
      </w:r>
    </w:p>
    <w:p>
      <w:pPr>
        <w:jc w:val="both"/>
      </w:pPr>
      <w:r>
        <w:t>Với du khách Việt Nam, GES-2 là một điểm đến thú vị và bất ngờ giữa một Moskva vốn nổi tiếng với những cung điện dát vàng và nhà thờ mái củ hành. Nó cho thấy một nước Nga khác — trẻ trung, cởi mở và đang đối thoại với thế giới đương đại. Hơn nữa, vào cửa GES-2 hoàn toàn miễn phí, vị trí lại nằm ngay trung tâm, gần Nhà thờ Chúa Cứu Thế và khu nghệ thuật Krasny Oktyabr (Cra-xnưi Ốc-tia-brơ), nên rất dễ ghép vào một buổi dạo chơi ven sông. Chỉ riêng việc ngắm toà nhà và tản bộ trong rừng bạch dương đã đủ khiến chuyến đi đáng nhớ.</w:t>
      </w:r>
    </w:p>
    <w:p>
      <w:pPr>
        <w:pStyle w:val="Heading1"/>
      </w:pPr>
      <w:r>
        <w:rPr>
          <w:color w:val="152C4E"/>
        </w:rPr>
        <w:t>Vị trí &amp; cách di chuyển</w:t>
      </w:r>
    </w:p>
    <w:p>
      <w:pPr>
        <w:jc w:val="both"/>
      </w:pPr>
      <w:r>
        <w:t>Nhà Văn hóa GES-2 toạ lạc tại số 15 kè Bolotnaya (Болотная набережная, 15), thuộc quận Yakimanka (I-a-ki-man-ca) ở trung tâm thủ đô Moskva. Toà nhà nằm trên đảo Bolotny — một dải đất hẹp kẹp giữa sông Moskva ở phía bắc và kênh Vodootvodny (Vô-đô-ốt-vốt-nưi, tức Kênh Thoát nước) ở phía nam. Từ mặt tiền GES-2 nhìn qua sông Moskva là bức tường thành và những tháp chuông vàng son của Điện Kremlin, còn xa hơn một chút về phía tây là mái vòm vàng khổng lồ của Nhà thờ Chúa Cứu Thế. Toạ độ của toà nhà vào khoảng 55,74 độ vĩ Bắc và 37,61 độ kinh Đông.</w:t>
      </w:r>
    </w:p>
    <w:p>
      <w:pPr>
        <w:jc w:val="both"/>
      </w:pPr>
      <w:r>
        <w:t>Đây là một vị trí có thể nói là đắc địa bậc nhất Moskva. Ngay sát GES-2 về phía tây là quần thể nhà máy sô-cô-la cũ Krasny Oktyabr (Tháng Mười Đỏ), nay đã thành khu nghệ thuật thời thượng với các phòng tranh, quán bar và nhà hàng. Kề bên là «Ngôi nhà bên bờ kè» (Dom na naberezhnoy) trứ danh — một khu chung cư đồ sộ thời Stalin từng dành cho giới tinh hoa Xô-viết. Nhờ nằm giữa cụm di sản dày đặc như vậy, du khách có thể kết hợp GES-2 với hàng loạt điểm tham quan khác chỉ trong vài trăm mét đi bộ.</w:t>
      </w:r>
    </w:p>
    <w:p>
      <w:pPr>
        <w:jc w:val="both"/>
      </w:pPr>
      <w:r>
        <w:t>Cách di chuyển thuận tiện nhất tới GES-2 là tàu điện ngầm — hệ thống metro nổi tiếng của Moskva. Không có ga nào nằm ngay trước cửa, nhưng nhiều ga chỉ cách chừng mười lăm phút đi bộ. Ga gần và đẹp nhất về mặt trải nghiệm là Kropotkinskaya (Crô-pốt-kin-xcai-a) trên tuyến số 1: từ đây du khách đi qua Nhà thờ Chúa Cứu Thế rồi băng cầu đi bộ Patriarshy (Pa-tri-ác-si) bắc ngang sông Moskva là tới. Ngoài ra còn có các ga Borovitskaya (Bô-rô-vít-xcai-a), Polyanka (Pô-li-an-ca) và Tretyakovskaya (Tơ-re-chi-a-cốp-xcai-a) cũng trong tầm đi bộ.</w:t>
      </w:r>
    </w:p>
    <w:p>
      <w:pPr>
        <w:jc w:val="both"/>
      </w:pPr>
      <w:r>
        <w:t>Nếu không muốn đi bộ xa, du khách có thể xuống một trong các ga kể trên rồi bắt taxi hoặc dùng ứng dụng gọi xe (như Yandex Go) cho quãng đường cuối. Từ Quảng trường Đỏ hay khu Kremlin, cuốc taxi tới GES-2 chỉ mất vài phút vì thực chất hai nơi gần như đối diện nhau qua sông. Với những ai thích đi bộ đường dài, tuyến tản bộ từ Nhà thờ Chúa Cứu Thế, qua cầu Patriarshy, dọc theo kè Bolotnaya tới GES-2 là một trong những lối đi bộ đẹp nhất Moskva, với tầm nhìn mở ra sông nước và tường thành Kremlin.</w:t>
      </w:r>
    </w:p>
    <w:p>
      <w:pPr>
        <w:jc w:val="both"/>
      </w:pPr>
      <w:r>
        <w:t>GES-2 có một bãi đỗ xe ngầm nhiều tầng ngay bên dưới toà nhà, nên du khách tự lái xe cũng có chỗ gửi thuận tiện — điều khá hiếm ở khu trung tâm chật chội của Moskva. Tuy nhiên, do khu vực này thường đông đúc, nhất là vào cuối tuần và các dịp lễ hội, phương tiện công cộng vẫn là lựa chọn dễ chịu hơn. Sau khi tham quan, du khách có thể đi bộ tiếp về phía nam dọc đảo Bolotny để tới Công viên Điêu khắc Muzeon (Mu-dê-ôn) và Phòng trưng bày Tretyakov Mới, hoặc tới tượng đài Pyotr Đại đế khổng lồ nhô lên giữa dòng sông.</w:t>
      </w:r>
    </w:p>
    <w:p>
      <w:pPr>
        <w:jc w:val="both"/>
      </w:pPr>
      <w:r>
        <w:t>Một điểm cộng lớn dành cho du khách: vào cửa GES-2 miễn phí, nhưng nên đăng ký vé điện tử (miễn phí) trước qua trang chính thức ges-2.org để bảo đảm có suất, đặc biệt vào những ngày có triển lãm hay sự kiện lớn. Nhà Văn hóa mở cửa tất cả các ngày trong tuần, thường từ 11 giờ trưa đến 22 giờ tối. Nhờ khung giờ mở cửa muộn, đây là một trong số ít điểm văn hóa ở Moskva mà bạn có thể ghé thăm vào buổi tối, khi mặt kính và bốn ống khói xanh của toà nhà được thắp sáng lung linh soi bóng xuống mặt sông.</w:t>
      </w:r>
    </w:p>
    <w:p>
      <w:pPr>
        <w:pStyle w:val="Heading1"/>
      </w:pPr>
      <w:r>
        <w:rPr>
          <w:color w:val="152C4E"/>
        </w:rPr>
        <w:t>Lịch sử hình thành và phát triển</w:t>
      </w:r>
    </w:p>
    <w:p>
      <w:pPr>
        <w:jc w:val="both"/>
      </w:pPr>
      <w:r>
        <w:t>Câu chuyện của GES-2 bắt đầu từ đầu thế kỷ 20, khi Moskva quyết định phát triển mạng lưới xe điện đô thị. Tuyến xe điện đầu tiên của thành phố xuất hiện vào cuối thế kỷ 19, thay thế cho đường sắt kéo bằng ngựa. Để cấp điện cho mạng lưới đang mở rộng, chính quyền thành phố cho xây một nhà máy điện chuyên dụng ở khu Verkhnie Sadovniki bên bờ kênh Thoát nước. Công trình được khởi công trong khoảng năm 1904 và mang tên «Tramvaynaya» — Trạm điện xe điện. Địa điểm này rất thuận lợi: gần nguồn nước từ kênh Vodootvodny và gần các đầu mối xe điện đông đúc quanh Lubyanka.</w:t>
      </w:r>
    </w:p>
    <w:p>
      <w:pPr>
        <w:jc w:val="both"/>
      </w:pPr>
      <w:r>
        <w:t>Nhà máy được kiến trúc sư Vasili Bashkirov (Va-xi-li Bát-ski-rốp) thiết kế theo phong cách «Nga phục hưng» (Russian Revival / neo-Russian) — cùng phong cách với mặt tiền Phòng trưng bày Tretyakov nổi tiếng. Đội ngũ kỹ sư gồm Mikhail Polivanov và Nikolay Sushkin, với sự tham gia của kỹ sư huyền thoại Vladimir Shukhov (Vla-đi-mia Su-khốp) — người thiết kế phần kết cấu mái. Do làn sóng đình công năm 1905, việc hoàn thành bị hoãn lại. Đến ngày 2 (tức 15 theo lịch mới) tháng 2 năm 1907, trong buổi lễ có mặt thị trưởng Moskva, những tổ máy hơi nước đầu tiên được một vị linh mục làm phép và chính thức đi vào vận hành. Thành phố đã chi tới 2,1 triệu rúp cho công trình này.</w:t>
      </w:r>
    </w:p>
    <w:p>
      <w:pPr>
        <w:jc w:val="both"/>
      </w:pPr>
      <w:r>
        <w:t>Sang thời Xô-viết, nhà máy đổi tên nhiều lần. Năm 1925, trong khuôn khổ hệ thống Mosenergo (Mô-xe-nẹc-gô), nó chính thức mang tên «GES-2», trong khi nhà máy điện Raushskaya trở thành «GES-1». Suốt các thập niên tiếp theo, GES-2 được cải tạo, chuyển đổi nhiên liệu từ dầu sang than rồi sang khí đốt tự nhiên, và tiếp tục cấp điện, cấp hơi sưởi cho nhiều công trình quan trọng, trong đó có «Ngôi nhà bên bờ kè» kế bên. Trong Chiến tranh Vệ quốc, khoảng một trăm công nhân của nhà máy ra mặt trận, và cả khu vực từng hứng chịu bom đạn nhưng may mắn không bị phá huỷ nghiêm trọng.</w:t>
      </w:r>
    </w:p>
    <w:p>
      <w:pPr>
        <w:jc w:val="both"/>
      </w:pPr>
      <w:r>
        <w:t>Đến giữa thập niên 2000, sau gần một thế kỷ vận hành, GES-2 đã quá cũ kỹ và chi phí sản xuất điện trở nên đắt đỏ. Chính quyền thành phố quyết định cho đóng cửa nhà máy (các nguồn ghi mốc thời gian hơi khác nhau, quanh khoảng năm 2006 đến giữa thập niên 2010). Năm 2009, toà nhà được công nhận là di sản văn hóa có ý nghĩa cấp vùng, mở đường cho việc bảo tồn thay vì phá bỏ. Số phận của khối kiến trúc công nghiệp bên bờ sông từ đó bước sang một trang hoàn toàn mới.</w:t>
      </w:r>
    </w:p>
    <w:p>
      <w:pPr>
        <w:jc w:val="both"/>
      </w:pPr>
      <w:r>
        <w:t>Bước ngoặt đến vào năm 2014, khi ông Sergey Kapkov (Xéc-gây Cáp-cốp) — người đứng đầu Sở Văn hóa Moskva khi đó — mời tỷ phú, nhà bảo trợ nghệ thuật Leonid Mikhelson mua lại toà nhà. Mikhelson lúc ấy đang tìm một «ngôi nhà» cố định cho Quỹ V-A-C của mình. Trong hai năm 2014–2015, một công ty con của tập đoàn Novatek đã mua GES-2 với giá khoảng 1,7 tỷ rúp. Tháng 9 năm 2015, V-A-C tổ chức dự án nghệ thuật công cộng «Mở rộng không gian» ngay trong lòng nhà máy còn ngổn ngang, rồi tháng 10 cùng năm chính thức công bố mời văn phòng Renzo Piano Building Workshop thiết kế cải tạo.</w:t>
      </w:r>
    </w:p>
    <w:p>
      <w:pPr>
        <w:jc w:val="both"/>
      </w:pPr>
      <w:r>
        <w:t>Quá trình cải tạo kéo dài nhiều năm. Việc tháo dỡ thiết bị nhà máy bắt đầu từ nửa đầu năm 2016; đầu năm 2017, khi không gian đã được dọn sạch, V-A-C tổ chức dự án âm thanh - nghệ thuật «Hình học của hiện tại» (Geometry of Now) với hàng chục nghệ sĩ trong nước và quốc tế. Công trường xây dựng chính thức chạy từ năm 2017. Sau nhiều lần lùi thời hạn, Nhà Văn hóa GES-2 cuối cùng mở cửa vào đầu tháng 12 năm 2021 — buổi lễ khánh thành có sự hiện diện của Tổng thống Nga Vladimir Putin, Thị trưởng Moskva Sergei Sobyanin (Xéc-gây Xô-bi-a-nin) và nhà tài trợ Leonid Mikhelson. Từ đó, GES-2 nhanh chóng trở thành một trong những địa chỉ văn hóa được nhắc tới nhiều nhất của thủ đô nước Nga.</w:t>
      </w:r>
    </w:p>
    <w:p>
      <w:pPr>
        <w:pStyle w:val="Heading1"/>
      </w:pPr>
      <w:r>
        <w:rPr>
          <w:color w:val="152C4E"/>
        </w:rPr>
        <w:t>Kiến trúc &amp; đặc điểm nổi bật</w:t>
      </w:r>
    </w:p>
    <w:p>
      <w:pPr>
        <w:jc w:val="both"/>
      </w:pPr>
      <w:r>
        <w:t>Renzo Piano gọi cách tiếp cận của mình bằng một từ tiếng Ý đầy chất thơ: «rammendo», nghĩa là «mạng vá» — như người ta mạng lại một tấm vải rách. Với ông, kiến trúc là công việc khâu vá những khoảng chết trên bản đồ đô thị, biến chúng thành không gian công cộng nơi con người, những bức tường và thiên nhiên hòa quyện. Ở GES-2, ông không đập bỏ để xây mới, mà giữ lại vỏ ngoài lịch sử của nhà máy rồi thổi vào đó một đời sống khác. Nhiệm vụ đầu tiên, theo lời Piano, là «mang ánh sáng trở lại» cho toà nhà vốn ngày càng tối tăm sau hàng chục năm chạy máy.</w:t>
      </w:r>
    </w:p>
    <w:p>
      <w:pPr>
        <w:jc w:val="both"/>
      </w:pPr>
      <w:r>
        <w:t>Đặc điểm gây ấn tượng mạnh nhất là bốn ống khói cao vút, được sơn màu xanh mà Piano gọi là «xanh Matisse» (Ma-tít-xơ), vươn lên tới khoảng 70 mét. Nhưng đây không còn là ống khói xả khói như xưa: chúng được thiết kế lại để hút không khí sạch từ trên cao xuống, phục vụ hệ thống thông gió tự nhiên của toà nhà. Nói cách khác, những cái ống từng nhả khói đen của một nhà máy điện nay đảo ngược vai trò, trở thành lá phổi hít khí trong lành cho một không gian nghệ thuật. Bốn ống khói xanh đã nhanh chóng trở thành biểu tượng nhận diện của GES-2 trên đường chân trời Moskva.</w:t>
      </w:r>
    </w:p>
    <w:p>
      <w:pPr>
        <w:jc w:val="both"/>
      </w:pPr>
      <w:r>
        <w:t>Mái của toà nhà được thay bằng mái kính, đúng như ý tưởng mà kiến trúc sư Bashkirov từng ấp ủ hơn một thế kỷ trước nhưng chưa thực hiện được. Trên lớp kính là một mạng lưới các tấm pin quang điện rộng hàng nghìn mét vuông, có thể tạo ra tới khoảng 10% nhu cầu điện của cả công trình. Do mùa đông Moskva tuyết dày, mái kính được tính toán để chịu được lớp tuyết đọng dày cả mét, thậm chí có thể truyền một dòng điện nhỏ để làm tan băng. Nhờ mái kính này, gian trung tâm của toà nhà tràn ngập ánh sáng tự nhiên ban ngày, đúng với hình ảnh «ngôi đền ánh sáng» mà Piano theo đuổi.</w:t>
      </w:r>
    </w:p>
    <w:p>
      <w:pPr>
        <w:jc w:val="both"/>
      </w:pPr>
      <w:r>
        <w:t>Bên trong, không gian được tổ chức quanh một «đại lộ» trong nhà mang tên Prospekt — một trục đi bộ chạy xuyên toà nhà, hai bên là các phòng triển lãm, lớp học, thư viện và văn phòng. Gian giữa (nef) rộng khoảng 1.300 mét vuông trở thành không gian triển lãm chính, gợi liên tưởng đến một thánh đường công nghiệp bằng thép và kính. Piano cố ý chọn các sắc trắng khác nhau cho nội thất, để những bức tường sẵn sàng «đón» mọi hình thức nghệ thuật và được lấp đầy bởi con người. Ông cũng cẩn thận giữ lại nhiều chi tiết lịch sử: những giàn thép do Shukhov thiết kế, tháp đồng hồ cũ, và cả những biểu tượng tia sét — logo của Mosenergo — trên cánh cổng.</w:t>
      </w:r>
    </w:p>
    <w:p>
      <w:pPr>
        <w:jc w:val="both"/>
      </w:pPr>
      <w:r>
        <w:t>Một khám phá bất ngờ trong quá trình cải tạo là những hầm gạch cuốn vòm nằm sát toà nhà chính. Khi Renzo Piano lần đầu tới hiện trường, nơi đây bị che khuất bởi một khối văn phòng năm tầng; chỉ khi bước vào trong, ông mới phát hiện những gian hầm vòm gạch từng được dùng để chưng cất vodka Smirnoff (Xmiếc-nốp). RPBW cho phá bỏ khối văn phòng phía trên và biến những gian hầm cổ này thành khu xưởng sáng tạo mang tên «Svody» (Những vòm cuốn), nơi trang bị máy in 3D, xưởng kim loại, dệt, gốm và mộc cho nghệ sĩ và công chúng cùng thực hành.</w:t>
      </w:r>
    </w:p>
    <w:p>
      <w:pPr>
        <w:jc w:val="both"/>
      </w:pPr>
      <w:r>
        <w:t>Kỹ thuật xây dựng ở GES-2 cũng thuộc hàng phức tạp bậc nhất. Để tạo thêm không gian, các kỹ sư đào sâu xuống lòng đất vài mét làm hai tầng hầm cho bãi đỗ xe, kho mở và phòng triển lãm; toàn bộ vỏ toà nhà lịch sử phải được chống đỡ trên hơn hai nghìn cọc phun vữa trong suốt hơn một năm để thi công. Bao quanh toà nhà là cảnh quan được thiết kế công phu, nổi bật là một rừng bạch dương với khoảng sáu trăm cây được trồng bên hông phía tây — loài cây biểu tượng của nước Nga. Tổng diện tích công trình, tính cả phần ngầm, lên tới hàng chục nghìn mét vuông, đủ chỗ cho một «thành phố văn hóa» thu nhỏ.</w:t>
      </w:r>
    </w:p>
    <w:p>
      <w:pPr>
        <w:pStyle w:val="Heading1"/>
      </w:pPr>
      <w:r>
        <w:rPr>
          <w:color w:val="152C4E"/>
        </w:rPr>
        <w:t>Những điểm nhấn không thể bỏ lỡ</w:t>
      </w:r>
    </w:p>
    <w:p>
      <w:pPr>
        <w:jc w:val="both"/>
      </w:pPr>
      <w:r>
        <w:t>Điểm nhấn đầu tiên chính là bản thân toà nhà nhìn từ bên ngoài. Hãy dành thời gian đứng bên kè sông để ngắm mặt tiền dài của gian máy cũ, bốn ống khói xanh và mặt kính lớn phản chiếu bầu trời. Nếu có thể, hãy ghé vào lúc chạng vạng hoặc buổi tối: khi đèn bên trong bật lên, cả khối nhà bằng kính phát sáng dịu dàng, soi bóng xuống mặt sông Moskva, với hậu cảnh là tường thành và tháp chuông Điện Kremlin. Đây là một trong những khung cảnh «đối thoại» đẹp nhất Moskva giữa di sản cổ kính và kiến trúc đương đại.</w:t>
      </w:r>
    </w:p>
    <w:p>
      <w:pPr>
        <w:jc w:val="both"/>
      </w:pPr>
      <w:r>
        <w:t>Bước vào trong, đừng bỏ lỡ đại lộ Prospekt và gian giữa tràn ngập ánh sáng dưới mái kính. Đây là trái tim của GES-2, nơi diễn ra các triển lãm quy mô lớn. Do chương trình luôn thay đổi, mỗi lần ghé thăm bạn sẽ gặp một cuộc trưng bày khác nhau — có thể là sắp đặt, hội hoạ, video, trình diễn hay một dự án lai giữa nhiều loại hình. Chính sự bất định thú vị ấy khiến GES-2 giống một cơ thể sống hơn là một bảo tàng tĩnh lặng; bạn nên xem trước lịch trên trang chính thức để biết mình sắp được chứng kiến điều gì.</w:t>
      </w:r>
    </w:p>
    <w:p>
      <w:pPr>
        <w:jc w:val="both"/>
      </w:pPr>
      <w:r>
        <w:t>Khu hầm vòm «Svody» là một điểm nhấn rất đặc biệt và ít nơi có được. Từng là hầm chưng cất vodka, nay những gian vòm gạch cổ trở thành các xưởng thủ công và công nghệ, nơi du khách có thể tận mắt thấy nghệ sĩ làm gốm, dệt vải, gia công kim loại hay in 3D. Ý tưởng «xem nghệ thuật được tạo ra» thay vì chỉ «xem tác phẩm hoàn thành» được thể hiện rõ nhất ở đây. Với những ai tò mò về hậu trường sáng tạo, khu Svody mang lại cảm giác gần gũi và chân thực hiếm thấy.</w:t>
      </w:r>
    </w:p>
    <w:p>
      <w:pPr>
        <w:jc w:val="both"/>
      </w:pPr>
      <w:r>
        <w:t>Rừng bạch dương bên hông toà nhà cũng là một trải nghiệm không nên bỏ qua, đặc biệt vào mùa hè khi lá xanh mướt hay mùa thu khi lá ngả vàng. Việc trồng cả một cánh rừng nhỏ ngay giữa trung tâm Moskva, sát một công trình công nghiệp cũ, là một cử chỉ thi vị của Renzo Piano — như thể thiên nhiên bỗng nhiên mọc lên từ hư không để «chữa lành» khối bê tông. Dạo bộ dưới tán bạch dương, ngắm những thân cây trắng in trên nền mặt kính của toà nhà, là một khoảnh khắc thư thái đáng nhớ.</w:t>
      </w:r>
    </w:p>
    <w:p>
      <w:pPr>
        <w:jc w:val="both"/>
      </w:pPr>
      <w:r>
        <w:t>Đài quan sát trên cao của GES-2 mở ra tầm nhìn tuyệt đẹp xuống sông Moskva và toàn cảnh khu trung tâm. Bên cạnh đó, du khách có thể ghé rạp chiếu phim và phòng hòa nhạc, thư viện nghệ thuật mở cửa cho công chúng, cửa hàng sách với nhiều ấn phẩm độc đáo, cùng nhà hàng và các quán cà phê để nghỉ chân. Trên «con hẻm nghệ thuật» ngoài trời từng đặt tác phẩm điêu khắc hình thân cây của nghệ sĩ Ý Giuseppe Penone (Giu-dép-pe Pê-nô-ne), mang tên «Không gian ánh sáng», tạo điểm dừng chân thú vị trước khi vào toà nhà.</w:t>
      </w:r>
    </w:p>
    <w:p>
      <w:pPr>
        <w:jc w:val="both"/>
      </w:pPr>
      <w:r>
        <w:t>Với các gia đình có trẻ nhỏ, khu xưởng sáng tạo dành cho thiếu nhi mang tên «Atelier» là một điểm cộng lớn. Đây là không gian được thiết kế riêng để trẻ em vui chơi, thử nghiệm và làm quen với nghệ thuật thông qua các hoạt động tương tác. Nhờ vậy, một chuyến đi tới GES-2 có thể phù hợp với nhiều lứa tuổi: người lớn thưởng thức triển lãm và kiến trúc, trẻ em có góc riêng để sáng tạo, còn cả nhà cùng nhau dạo rừng bạch dương và ngắm sông. Đó là một mô hình «nhà văn hóa» đúng nghĩa cho mọi người.</w:t>
      </w:r>
    </w:p>
    <w:p>
      <w:pPr>
        <w:pStyle w:val="Heading1"/>
      </w:pPr>
      <w:r>
        <w:rPr>
          <w:color w:val="152C4E"/>
        </w:rPr>
        <w:t>Bốn ống khói xanh «Matisse» &amp; giàn thép Shukhov — đọc từng chi tiết kiến trúc</w:t>
      </w:r>
    </w:p>
    <w:p>
      <w:pPr>
        <w:jc w:val="both"/>
      </w:pPr>
      <w:r>
        <w:t>Điểm nhận diện dễ thấy nhất của GES-2 là bốn ống khói cao khoảng 70 mét, sơn màu «xanh Matisse» (Matisse blue) tươi sáng. Renzo Piano giữ lại dáng ống khói cũ nhưng đảo ngược hoàn toàn công năng: xưa chúng nhả khói nhà máy, nay chúng hút không khí sạch từ trên cao đưa xuống làm mát và thông gió tự nhiên cho toà nhà — một «lá phổi» đúng nghĩa. Gợi ý kể: hỏi khách đoán bốn cái ống dùng làm gì, rồi tiết lộ «bây giờ nó thở ngược» — chi tiết rất dễ nhớ.</w:t>
      </w:r>
    </w:p>
    <w:p>
      <w:pPr>
        <w:jc w:val="both"/>
      </w:pPr>
      <w:r>
        <w:t>Bên trong, kiến trúc sư trân trọng giữ lại bộ giàn thép lịch sử gắn với kỹ sư huyền thoại Vladimir Shukhov (Шухов) — người cũng thiết kế tháp truyền hình Shukhov nổi tiếng của Moskva. Tháp đồng hồ cũ và biểu tượng tia sét của công ty điện Mosenergo (Мосэнерго) cũng được bảo tồn như dấu vết của quá khứ công nghiệp.</w:t>
      </w:r>
    </w:p>
    <w:p>
      <w:pPr>
        <w:jc w:val="both"/>
      </w:pPr>
      <w:r>
        <w:t>Triết lý cải tạo của Piano là «rammendo» (tiếng Ý nghĩa là «mạng vá») — khâu vá lại khoảng trống đô thị, nối toà nhà cũ với thành phố thay vì đập đi xây mới. Đây là công trình đầu tiên của văn phòng Renzo Piano Building Workshop (RPBW) tại Nga; bản thân Piano là tác giả Trung tâm Pompidou ở Paris và đoạt giải Pritzker năm 1998.</w:t>
      </w:r>
    </w:p>
    <w:p>
      <w:pPr>
        <w:pStyle w:val="Heading1"/>
      </w:pPr>
      <w:r>
        <w:rPr>
          <w:color w:val="152C4E"/>
        </w:rPr>
        <w:t>Prospekt, gian giữa &amp; mái kính quang điện — «ngôi đền ánh sáng»</w:t>
      </w:r>
    </w:p>
    <w:p>
      <w:pPr>
        <w:jc w:val="both"/>
      </w:pPr>
      <w:r>
        <w:t>Trục xương sống bên trong là «Prospekt» — một «đại lộ» có mái che chạy dọc toà nhà, nơi đặt quầy đón tiếp, hiệu sách, quán cà phê; ý tưởng là đưa nhịp sống đường phố Moskva vào bên trong. Gian giữa (atrium) rộng khoảng 1.300 m², cao vút và ngập ánh sáng.</w:t>
      </w:r>
    </w:p>
    <w:p>
      <w:pPr>
        <w:jc w:val="both"/>
      </w:pPr>
      <w:r>
        <w:t>Piano mở lại toàn bộ mái thành mái kính. Lớp mái gồm kính cách nhiệt và một lớp kính phủ pin quang điện rộng khoảng 5.000 m² (~54.000 foot vuông), có thể tạo tới khoảng 10% điện năng cho toà nhà; mái được thiết kế chịu được hơn 0,9 mét tuyết và có khả năng làm tan băng. Chính không gian tràn ngập ánh sáng này khiến người ta gọi GES-2 là «nhà máy trắng tinh, nhà kính của nghệ thuật, ngôi đền ánh sáng» — nguyên lời Renzo Piano.</w:t>
      </w:r>
    </w:p>
    <w:p>
      <w:pPr>
        <w:jc w:val="both"/>
      </w:pPr>
      <w:r>
        <w:t>Để có hai tầng ngầm, công trình đào sâu khoảng 5 mét và tựa trên hơn 2.000 cọc phun vữa. Nội thất dùng các sắc trắng chủ đạo, làm nền trung tính tôn nghệ thuật lên. Gợi ý kể: vào ngày nắng, hãy đưa đoàn ra giữa gian atrium ngước nhìn mái kính — đó là «khung hình triệu view» của GES-2.</w:t>
      </w:r>
    </w:p>
    <w:p>
      <w:pPr>
        <w:pStyle w:val="Heading1"/>
      </w:pPr>
      <w:r>
        <w:rPr>
          <w:color w:val="152C4E"/>
        </w:rPr>
        <w:t>Svody (hầm vòm) — từ xưởng chưng cất vodka Smirnoff đến xưởng sáng tạo</w:t>
      </w:r>
    </w:p>
    <w:p>
      <w:pPr>
        <w:jc w:val="both"/>
      </w:pPr>
      <w:r>
        <w:t>Dưới lòng đất là khu hầm vòm mang tên «Svody» (Своды, nghĩa là «những mái vòm»). Điều thú vị: chính khu vòm gạch này trước kia từng được dùng để chưng cất vodka của hãng Smirnoff (Смирнов) — nay được biến thành trung tâm sản xuất nghệ thuật.</w:t>
      </w:r>
    </w:p>
    <w:p>
      <w:pPr>
        <w:jc w:val="both"/>
      </w:pPr>
      <w:r>
        <w:t>Trong Svody có các xưởng in 3D, xưởng kim loại, xưởng dệt, xưởng gốm và xưởng mộc, mở cho nghệ sĩ và cả công chúng tới học, làm thủ công. Điều này thể hiện đúng tinh thần của GES-2: không chỉ để ngắm nghệ thuật mà còn để «làm ra» nghệ thuật.</w:t>
      </w:r>
    </w:p>
    <w:p>
      <w:pPr>
        <w:jc w:val="both"/>
      </w:pPr>
      <w:r>
        <w:t>Gợi ý kể: nối câu chuyện Smirnoff — một thương hiệu vodka Nga lừng danh thế giới — với công năng mới; khách rất thích chi tiết «nơi từng nấu rượu nay in tượng 3D».</w:t>
      </w:r>
    </w:p>
    <w:p>
      <w:pPr>
        <w:pStyle w:val="Heading1"/>
      </w:pPr>
      <w:r>
        <w:rPr>
          <w:color w:val="152C4E"/>
        </w:rPr>
        <w:t>Rừng bạch dương ~600 cây &amp; các tác phẩm điêu khắc ngoài trời</w:t>
      </w:r>
    </w:p>
    <w:p>
      <w:pPr>
        <w:jc w:val="both"/>
      </w:pPr>
      <w:r>
        <w:t>Bên hông phía tây toà nhà, Renzo Piano cho trồng nguyên một rừng bạch dương (берёза) với khoảng 600 cây thật — loài cây biểu tượng của nước Nga — tạo một khoảng xanh thư thái hiếm có giữa trung tâm Moskva, ngay đối diện Điện Kremlin bên kia sông.</w:t>
      </w:r>
    </w:p>
    <w:p>
      <w:pPr>
        <w:jc w:val="both"/>
      </w:pPr>
      <w:r>
        <w:t>Trước cửa GES-2, trên kè Bolotnaya, từng đặt tác phẩm gây tranh cãi «Big Clay #4» (Большая глина № 4) của nghệ sĩ Thuỵ Sĩ Urs Fischer — khối «đất sét» bằng nhôm cao khoảng 13 mét, mô phỏng một nắm đất sét bị bóp trong tay. Nhiều người Moskva chê nó xấu, nhưng nó lại thành điểm check-in nổi tiếng; tác phẩm được tháo dỡ năm 2025 sau đúng bốn năm trưng bày.</w:t>
      </w:r>
    </w:p>
    <w:p>
      <w:pPr>
        <w:jc w:val="both"/>
      </w:pPr>
      <w:r>
        <w:t>Trên lối đi nghệ thuật ven sông còn có tác phẩm của nghệ sĩ Ý Giuseppe Penone. Gợi ý kể: chủ đề «đất sét» và «cây» rất hợp để nói về thông điệp con người – thiên nhiên mà GES-2 theo đuổi; nếu tác phẩm không còn tại chỗ, HDV nên báo trước để khách khỏi hụt hẫng (cần kiểm chứng hiện trạng trước chuyến đi).</w:t>
      </w:r>
    </w:p>
    <w:p>
      <w:pPr>
        <w:pStyle w:val="Heading1"/>
      </w:pPr>
      <w:r>
        <w:rPr>
          <w:color w:val="152C4E"/>
        </w:rPr>
        <w:t>Triển lãm khai mạc «Santa Barbara» &amp; tinh thần «nhà văn hóa»</w:t>
      </w:r>
    </w:p>
    <w:p>
      <w:pPr>
        <w:jc w:val="both"/>
      </w:pPr>
      <w:r>
        <w:t>GES-2 mở cửa đón công chúng ngày 4 tháng 12 năm 2021 (lễ khánh thành ngày 3/12). Dự án nghệ thuật khai mạc là «Santa Barbara» của nghệ sĩ Iceland Ragnar Kjartansson — dựng lại từng tập của bộ phim truyền hình dài tập Mỹ cùng tên (bộ phim phương Tây đầu tiên phát trên truyền hình Nga đầu thập niên 1990) ngay trong một phim trường sống giữa lòng GES-2.</w:t>
      </w:r>
    </w:p>
    <w:p>
      <w:pPr>
        <w:jc w:val="both"/>
      </w:pPr>
      <w:r>
        <w:t>Cái tên «Дом культуры» (Nhà Văn hóa) là chủ ý: nó gợi nhắc các «nhà văn hóa» thời Xô-viết và những «народный дом» (nhà nhân dân) thế kỷ 19 — nơi mọi tầng lớp cùng học và giải trí. GES-2 do Quỹ V-A-C (thành lập năm 2009 bởi doanh nhân Leonid Mikhelson) vận hành, đề ra ba giá trị: khả năng tiếp cận cho mọi người, sản xuất văn hóa, và tính liên ngành.</w:t>
      </w:r>
    </w:p>
    <w:p>
      <w:pPr>
        <w:jc w:val="both"/>
      </w:pPr>
      <w:r>
        <w:t>Gợi ý kể cho khách Việt: hãy nhấn mạnh «vào cửa miễn phí» và không khí trẻ trung — đây là điểm «đổi vị» rất hợp sau khi đã thăm các nhà thờ, cung điện cổ; kết hợp dạo kè Bolotnaya và ngắm Điện Kremlin bên kia sông là một buổi chiều đáng nhớ.</w:t>
      </w:r>
    </w:p>
    <w:p>
      <w:pPr>
        <w:pStyle w:val="Heading1"/>
      </w:pPr>
      <w:r>
        <w:rPr>
          <w:color w:val="152C4E"/>
        </w:rPr>
        <w:t>Ý nghĩa lịch sử – văn hoá</w:t>
      </w:r>
    </w:p>
    <w:p>
      <w:pPr>
        <w:jc w:val="both"/>
      </w:pPr>
      <w:r>
        <w:t>Ngay từ cái tên, GES-2 đã hàm chứa một tuyên ngôn văn hóa. Việc gọi nơi này là «Dom kultury» — «Nhà Văn hóa» — là một sự gợi nhắc có chủ ý đến hai truyền thống: những «ngôi nhà nhân dân» (narodny dom) cuối thế kỷ 19 và những «nhà văn hóa» thời Xô-viết vốn có mặt ở hầu khắp các thành phố, thị trấn nước Nga. Đó là những nơi mà bất kỳ ai cũng có thể bước vào để học tập, sinh hoạt và tham gia đời sống văn hóa. GES-2 muốn kế thừa tinh thần dân chủ đó, nhưng đặt trong bối cảnh nghệ thuật đương đại toàn cầu của thế kỷ 21.</w:t>
      </w:r>
    </w:p>
    <w:p>
      <w:pPr>
        <w:jc w:val="both"/>
      </w:pPr>
      <w:r>
        <w:t>GES-2 cũng đánh dấu một cột mốc quan trọng của Quỹ V-A-C. Được thành lập năm 2009, quỹ theo đuổi mục tiêu xây dựng một ngôn ngữ mới cho các tiến trình văn hóa đương đại, thông qua triển lãm, giáo dục, xuất bản và trình diễn. Trước khi có GES-2, quỹ hoạt động khá phân tán; việc khai trương Nhà Văn hóa năm 2021 mang lại cho V-A-C một «ngôi nhà» xứng tầm để mời gọi công chúng rộng rãi cùng tham gia sáng tạo. Ba giá trị cốt lõi mà nơi này theo đuổi — khả năng tiếp cận, sản xuất văn hóa như một tiến trình sống, và tính liên ngành — phản ánh một quan niệm bảo tàng rất hiện đại.</w:t>
      </w:r>
    </w:p>
    <w:p>
      <w:pPr>
        <w:jc w:val="both"/>
      </w:pPr>
      <w:r>
        <w:t>Về mặt kiến trúc và di sản, GES-2 là một ví dụ mẫu mực của xu hướng «tái sử dụng thích ứng» (adaptive reuse) — biến các công trình công nghiệp bỏ hoang thành không gian văn hóa mới. Đây cũng là dự án đầu tiên của Renzo Piano tại Nga, nối dài danh sách những công trình cải tạo nhà máy thành trung tâm nghệ thuật lừng danh thế giới mà chính ông đã góp phần khởi xướng từ Trung tâm Pompidou nửa thế kỷ trước. Cách GES-2 giữ lại vỏ nhà máy, giàn thép Shukhov và tháp đồng hồ cũ, đồng thời thêm mái kính và ống khói xanh, là một bài học sinh động về việc tôn trọng lịch sử mà vẫn dám làm mới.</w:t>
      </w:r>
    </w:p>
    <w:p>
      <w:pPr>
        <w:jc w:val="both"/>
      </w:pPr>
      <w:r>
        <w:t>GES-2 còn góp phần định hình lại cả một vùng đô thị ven sông. Cùng với nhà máy sô-cô-la Krasny Oktyabr đã chuyển đổi công năng, Công viên Muzeon, Phòng trưng bày Tretyakov Mới và các không gian sáng tạo khác, khu vực đảo Bolotny và bờ nam sông Moskva đang dần trở thành một «dặm văn hóa» sôi động, đối trọng mềm mại với vẻ uy nghi cổ điển của Kremlin bên kia sông. Sự xuất hiện của GES-2 như một thỏi nam châm mới, kéo dòng người và dòng sáng tạo về khu vực này.</w:t>
      </w:r>
    </w:p>
    <w:p>
      <w:pPr>
        <w:jc w:val="both"/>
      </w:pPr>
      <w:r>
        <w:t>Không thể không nhắc tới ý nghĩa biểu tượng của việc một nhà máy điện — nơi từng sản xuất năng lượng vật chất cho thành phố — nay chuyển sang sản xuất «năng lượng sáng tạo». Renzo Piano nhiều lần nhấn mạnh rằng ông muốn biến bảo tàng từ một không gian trưng bày tĩnh thành một không gian sản xuất văn hóa động, nơi chính sự hiện diện và tham gia của con người mới là nguồn «điện» thực sự. Ý tưởng ấy tiếp nối tham vọng mà Trung tâm Pompidou đặt ra từ thập niên 1970, và đưa nó vào một bối cảnh Nga rất riêng.</w:t>
      </w:r>
    </w:p>
    <w:p>
      <w:pPr>
        <w:jc w:val="both"/>
      </w:pPr>
      <w:r>
        <w:t>Cuối cùng, GES-2 phản ánh một giai đoạn nước Nga đầu thế kỷ 21 khao khát khẳng định mình trên bản đồ nghệ thuật đương đại thế giới. Dù ra đời trong bối cảnh chính trị - xã hội nhiều biến động, và dù không tránh khỏi những tranh luận về vai trò của tư nhân và giới siêu giàu trong văn hóa, GES-2 vẫn là một minh chứng cho thấy Moskva có thể tạo ra những không gian nghệ thuật tầm cỡ. Với du khách, nơi đây mở ra một lăng kính để hiểu một nước Nga vừa gắn bó sâu sắc với quá khứ, vừa không ngừng đối thoại với hiện tại.</w:t>
      </w:r>
    </w:p>
    <w:p>
      <w:pPr>
        <w:pStyle w:val="Heading1"/>
      </w:pPr>
      <w:r>
        <w:rPr>
          <w:color w:val="152C4E"/>
        </w:rPr>
        <w:t>Trải nghiệm dành cho du khách</w:t>
      </w:r>
    </w:p>
    <w:p>
      <w:pPr>
        <w:jc w:val="both"/>
      </w:pPr>
      <w:r>
        <w:t>Trải nghiệm ở GES-2 bắt đầu ngay từ cách toà nhà chào đón bạn: một không gian rộng lớn, thoáng đãng, tràn ngập ánh sáng, khác hẳn bầu không khí trang nghiêm của các cung điện hay nhà thờ ở Moskva. Vào cửa miễn phí và không khí cởi mở khiến du khách dễ dàng thả lỏng, thong dong khám phá theo nhịp của riêng mình. Bạn có thể dành cả buổi ở đây mà không cảm thấy gò bó, bởi GES-2 được thiết kế để mọi người «ở lại» và tương tác chứ không chỉ đi lướt qua.</w:t>
      </w:r>
    </w:p>
    <w:p>
      <w:pPr>
        <w:jc w:val="both"/>
      </w:pPr>
      <w:r>
        <w:t>Điều đầu tiên nên làm là xem lịch chương trình. Vì GES-2 liên tục thay đổi triển lãm, biểu diễn, chiếu phim và hội thảo, mỗi thời điểm ghé thăm sẽ mang lại nội dung khác nhau. Có thể bạn sẽ bắt gặp một triển lãm nghệ thuật đương đại quy mô lớn ở gian giữa, một buổi hòa nhạc trong phòng hòa nhạc, một suất chiếu phim tác giả ở rạp, hay một buổi trò chuyện nghệ thuật. Nhiều hoạt động miễn phí hoặc có giá vé phải chăng; một số sự kiện đặc biệt cần đăng ký trước, nên hãy chủ động lên kế hoạch.</w:t>
      </w:r>
    </w:p>
    <w:p>
      <w:pPr>
        <w:jc w:val="both"/>
      </w:pPr>
      <w:r>
        <w:t>GES-2 rất coi trọng khâu «trung gian» (mediation) — tức việc giúp công chúng, kể cả người không chuyên, tiếp cận nghệ thuật đương đại vốn đôi khi khó hiểu. Đội ngũ hướng dẫn viên và các chương trình đối thoại được thiết kế để khuyến khích du khách đặt câu hỏi, thảo luận và tự rút ra cảm nhận, thay vì bị áp đặt cách hiểu. Với người lần đầu làm quen với nghệ thuật đương đại, đây là một môi trường thân thiện và không hề «đáng sợ» như nhiều người vẫn e ngại.</w:t>
      </w:r>
    </w:p>
    <w:p>
      <w:pPr>
        <w:jc w:val="both"/>
      </w:pPr>
      <w:r>
        <w:t>Về tiện ích, GES-2 gần như là một điểm đến trọn gói cho cả ngày. Nơi đây có nhà hàng và nhiều quán cà phê phục vụ đồ ăn, thức uống; có cả một tiệm bánh (bakery) từng rất được yêu thích. Cửa hàng sách và quà lưu niệm bán các ấn phẩm nghệ thuật, sách của nhà xuất bản V-A-C Press cùng nhiều món đồ thiết kế độc đáo. Thư viện mở cửa cho công chúng là nơi lý tưởng để nghỉ chân, đọc sách hoặc chỉ đơn giản là tận hưởng không gian yên tĩnh dưới ánh sáng tự nhiên.</w:t>
      </w:r>
    </w:p>
    <w:p>
      <w:pPr>
        <w:jc w:val="both"/>
      </w:pPr>
      <w:r>
        <w:t>Đối với gia đình và trẻ nhỏ, khu Atelier cùng nhiều hoạt động dành cho thiếu nhi và thanh thiếu niên khiến GES-2 trở thành một điểm đến thân thiện. Toà nhà cũng chú trọng khả năng tiếp cận cho người khuyết tật, với thiết kế thuận tiện cho xe lăn và các dịch vụ hỗ trợ. Tinh thần «mở cửa cho tất cả» được thể hiện xuyên suốt, từ chính sách vào cửa miễn phí cho tới cách bố trí không gian. Trung bình, du khách nên dành khoảng một tiếng rưỡi đến ba tiếng để tham quan, và có thể lâu hơn nếu muốn xem kỹ triển lãm hoặc tham dự một sự kiện.</w:t>
      </w:r>
    </w:p>
    <w:p>
      <w:pPr>
        <w:jc w:val="both"/>
      </w:pPr>
      <w:r>
        <w:t>Đừng quên leo lên đài quan sát để ngắm sông Moskva và khu trung tâm từ trên cao, rồi kết thúc buổi tham quan bằng một vòng dạo trong rừng bạch dương. Nếu ghé vào buổi tối, hãy nán lại bên ngoài để ngắm toà nhà lên đèn — đây là thời điểm GES-2 đẹp nhất, khi mặt kính phát sáng và bốn ống khói xanh nổi bật trên nền trời đêm. Sự kết hợp giữa nghệ thuật, kiến trúc, thiên nhiên và tầm nhìn ra dòng sông khiến GES-2 trở thành một trải nghiệm giàu cảm xúc, khác biệt hẳn so với các điểm tham quan cổ điển của Moskva.</w:t>
      </w:r>
    </w:p>
    <w:p>
      <w:pPr>
        <w:pStyle w:val="Heading1"/>
      </w:pPr>
      <w:r>
        <w:rPr>
          <w:color w:val="152C4E"/>
        </w:rPr>
        <w:t>Mẹo tham quan</w:t>
      </w:r>
    </w:p>
    <w:p>
      <w:pPr>
        <w:jc w:val="both"/>
      </w:pPr>
      <w:r>
        <w:t>Trước hết, hãy đăng ký vé điện tử miễn phí trên trang chính thức ges-2.org trước khi đến. Dù vào cửa không mất phí, việc đăng ký trước giúp bạn chắc chắn có suất vào những ngày đông khách hoặc khi diễn ra sự kiện lớn, đồng thời tiết kiệm thời gian xếp hàng. Cũng nên kiểm tra kỹ lịch chương trình và giờ mở cửa, bởi một số khu vực hoặc sự kiện có thể yêu cầu đặt chỗ riêng, và thỉnh thoảng toà nhà đóng cửa một phần để lắp đặt triển lãm mới.</w:t>
      </w:r>
    </w:p>
    <w:p>
      <w:pPr>
        <w:jc w:val="both"/>
      </w:pPr>
      <w:r>
        <w:t>Về thời điểm, GES-2 đẹp và đáng đi quanh năm, nhưng mỗi mùa một vẻ. Mùa hè và đầu thu là lúc rừng bạch dương xanh tươi hoặc ngả vàng rực rỡ, kè sông thoáng mát, thích hợp cho việc dạo bộ kết hợp. Mùa đông tuyết phủ lại mang đến khung cảnh huyền ảo, với mặt kính và ống khói xanh nổi bật giữa nền trắng. Nếu có thể, hãy sắp xếp ghé vào cuối buổi chiều để vừa xem toà nhà dưới ánh sáng ban ngày, vừa nán lại ngắm cảnh lên đèn khi trời tối.</w:t>
      </w:r>
    </w:p>
    <w:p>
      <w:pPr>
        <w:jc w:val="both"/>
      </w:pPr>
      <w:r>
        <w:t>Hãy tận dụng vị trí đắc địa của GES-2 để ghép nhiều điểm trong cùng một hành trình đi bộ. Chỉ trong bán kính ngắn, bạn có thể đi từ Nhà thờ Chúa Cứu Thế, qua cầu đi bộ Patriarshy, tới GES-2, rồi tiếp tục sang khu nghệ thuật Krasny Oktyabr, hoặc xuôi về phía nam đảo Bolotny để tới Công viên Muzeon, Tretyakov Mới và tượng Pyotr Đại đế. Một lịch trình nửa ngày đến trọn ngày quanh khu vực này sẽ rất trọn vẹn, kết hợp cả di sản cổ điển lẫn nghệ thuật đương đại.</w:t>
      </w:r>
    </w:p>
    <w:p>
      <w:pPr>
        <w:jc w:val="both"/>
      </w:pPr>
      <w:r>
        <w:t>Nên dành đủ thời gian, tối thiểu khoảng hai tiếng, để không phải vội vã. GES-2 không phải nơi để «check-in» nhanh rồi đi; giá trị của nó nằm ở việc thong thả cảm nhận không gian, xem triển lãm, ghé thư viện, thử một quán cà phê và tản bộ ngoài trời. Nếu đi cùng trẻ em, hãy dành thời gian cho khu Atelier. Nếu là người yêu kiến trúc, hãy để ý những chi tiết lịch sử được giữ lại như giàn thép Shukhov, tháp đồng hồ và các biểu tượng tia sét của Mosenergo.</w:t>
      </w:r>
    </w:p>
    <w:p>
      <w:pPr>
        <w:jc w:val="both"/>
      </w:pPr>
      <w:r>
        <w:t>Về trang phục và ứng xử, hãy ăn mặc thoải mái vì bạn sẽ đi bộ nhiều; mùa đông nhớ mang áo ấm và có thể gửi áo khoác dày ở quầy giữ đồ khi vào khu triển lãm. Du khách thường được phép chụp ảnh cá nhân, nhưng nên tôn trọng quy định riêng của từng triển lãm và không dùng đèn flash nếu bị hạn chế. Với các buổi biểu diễn hay chiếu phim, hãy đến sớm một chút để ổn định chỗ. Tinh thần chung ở GES-2 là cởi mở và tự do, nhưng vẫn cần ý thức giữ gìn không gian chung.</w:t>
      </w:r>
    </w:p>
    <w:p>
      <w:pPr>
        <w:jc w:val="both"/>
      </w:pPr>
      <w:r>
        <w:t>Cuối cùng, hãy đến với GES-2 bằng một tâm thế cởi mở. Đây không phải bảo tàng cổ điển với những kiệt tác quen thuộc, mà là một không gian thử nghiệm nơi nghệ thuật đương đại có thể lạ lẫm, thậm chí gây tranh cãi. Đừng ngại nếu bạn không «hiểu» ngay một tác phẩm — chính sự tò mò, đặt câu hỏi và cảm nhận cá nhân mới là điều GES-2 khuyến khích. Với cách tiếp cận đó, chuyến thăm sẽ trở thành một cuộc khám phá thú vị về một nước Nga đương đại đang chuyển động.</w:t>
      </w:r>
    </w:p>
    <w:p>
      <w:pPr>
        <w:pStyle w:val="Heading1"/>
      </w:pPr>
      <w:r>
        <w:rPr>
          <w:color w:val="152C4E"/>
        </w:rPr>
        <w:t>Khám phá xung quanh</w:t>
      </w:r>
    </w:p>
    <w:p>
      <w:pPr>
        <w:jc w:val="both"/>
      </w:pPr>
      <w:r>
        <w:t>Ngay sát GES-2 về phía tây là khu nghệ thuật Krasny Oktyabr (Tháng Mười Đỏ) — nguyên là nhà máy sô-cô-la trứ danh xây từ thời Nga hoàng, nay đã chuyển đổi thành một quần thể sáng tạo sôi động. Những dãy nhà gạch đỏ cũ nay là nơi tập trung các phòng tranh, studio thiết kế, quán bar, nhà hàng và câu lạc bộ. Chỉ cần đi bộ vài phút từ GES-2, du khách đã có thể lạc vào một không gian rất khác — trẻ trung, náo nhiệt, đặc biệt sống động vào buổi tối. Đây cũng là nơi lý tưởng để dừng chân ăn uống sau khi tham quan.</w:t>
      </w:r>
    </w:p>
    <w:p>
      <w:pPr>
        <w:jc w:val="both"/>
      </w:pPr>
      <w:r>
        <w:t>Băng qua cầu đi bộ Patriarshy về phía tây bắc, du khách sẽ tới Nhà thờ Chúa Cứu Thế (Khram Khrista Spasitelya) — thánh đường Chính thống giáo lớn nhất nước Nga với mái vòm vàng khổng lồ. Từ trên cầu Patriarshy nhìn về GES-2, bạn có một trong những góc ngắm đẹp nhất, thu trọn cả toà nhà, bốn ống khói xanh, dòng sông và tường thành Kremlin trong cùng khung hình. Bản thân cây cầu đi bộ này cũng là một điểm dạo chơi và chụp ảnh được ưa thích ở Moskva.</w:t>
      </w:r>
    </w:p>
    <w:p>
      <w:pPr>
        <w:jc w:val="both"/>
      </w:pPr>
      <w:r>
        <w:t>Xuôi về phía nam dọc theo đảo Bolotny và bờ nam sông Moskva, du khách sẽ gặp cụm điểm đến văn hóa quan trọng. Công viên Điêu khắc Muzeon là một bảo tàng điêu khắc ngoài trời độc đáo, nơi tập hợp hàng trăm bức tượng, trong đó có nhiều tượng đài Xô-viết từng bị hạ bệ sau năm 1991. Kề bên là Phòng trưng bày Tretyakov Mới (New Tretyakov) với bộ sưu tập nghệ thuật Nga thế kỷ 20 đồ sộ — sự bổ sung tuyệt vời cho GES-2: một bên kể chuyện nghệ thuật của cả thế kỷ trước, một bên kể chuyện của hôm nay.</w:t>
      </w:r>
    </w:p>
    <w:p>
      <w:pPr>
        <w:jc w:val="both"/>
      </w:pPr>
      <w:r>
        <w:t>Cũng trên dòng sông, gần mũi đảo Bolotny, sừng sững tượng đài Pyotr Đại đế khổng lồ do nhà điêu khắc Zurab Tsereteli thực hiện — một trong những tượng đài cao và gây tranh luận nhất thế giới. Dù ý kiến khen chê trái chiều, bức tượng vị hoàng đế đứng trên con tàu vẫn là một cột mốc thị giác nổi bật của khu vực, dễ dàng nhận ra từ xa. Du khách có thể ngắm tượng từ kè sông hoặc từ Công viên Muzeon gần đó, kết hợp trong cùng tuyến đi bộ với GES-2.</w:t>
      </w:r>
    </w:p>
    <w:p>
      <w:pPr>
        <w:jc w:val="both"/>
      </w:pPr>
      <w:r>
        <w:t>Ngay quanh GES-2 còn có Quảng trường Bolotnaya với khu vườn cây xanh mát, và «Ngôi nhà bên bờ kè» (Dom na naberezhnoy) — khu chung cư đồ sộ thời Stalin từng dành cho giới quan chức và tinh hoa Xô-viết, gắn với nhiều câu chuyện lịch sử bi tráng. Với những ai quan tâm đến kiến trúc và lịch sử thế kỷ 20, khu vực này là một «bảo tàng ngoài trời» thu nhỏ, nơi mỗi toà nhà đều mang trong mình những lớp ký ức riêng.</w:t>
      </w:r>
    </w:p>
    <w:p>
      <w:pPr>
        <w:jc w:val="both"/>
      </w:pPr>
      <w:r>
        <w:t>Nếu còn thời gian và muốn đi sâu hơn vào nghệ thuật cổ điển Nga, du khách có thể băng qua kênh Vodootvodny tới khu Zamoskvorechye để thăm Phòng trưng bày Tretyakov chính (bản gốc) trên phố Lavrushinsky — nơi lưu giữ những kiệt tác hội hoạ Nga từ thời trung cổ đến đầu thế kỷ 20. Như vậy, chỉ trong một khu vực nhỏ quanh GES-2, du khách có thể trải nghiệm gần như trọn vẹn dòng chảy nghệ thuật Nga: từ tranh thánh cổ, hội hoạ cổ điển, điêu khắc Xô-viết, cho tới nghệ thuật đương đại đang thành hình.</w:t>
      </w:r>
    </w:p>
    <w:p>
      <w:pPr>
        <w:pStyle w:val="Heading1"/>
      </w:pPr>
      <w:r>
        <w:rPr>
          <w:color w:val="152C4E"/>
        </w:rPr>
        <w:t>Câu chuyện &amp; giai thoại thú vị</w:t>
      </w:r>
    </w:p>
    <w:p>
      <w:pPr>
        <w:jc w:val="both"/>
      </w:pPr>
      <w:r>
        <w:t>Có một giai thoại văn chương đẹp gắn liền với bốn ống khói của GES-2. Vào năm 1931, nhà thơ Nga Osip Mandelstam (Ô-xíp Man-đen-stam) đã viết những câu thơ về «dòng sông Moskva trong làn khói bốn ống khói», khi ấy chính là khói toả ra từ nhà máy điện GES-2. Gần một thế kỷ sau, Renzo Piano dựng lại đúng bốn ống khói — nhưng lần này sơn màu xanh và hút khí sạch thay vì nhả khói. Một chi tiết tình cờ mà đầy chất thơ: hình ảnh «bốn ống khói» từng đi vào thi ca nay được tái sinh dưới một hình hài hoàn toàn mới.</w:t>
      </w:r>
    </w:p>
    <w:p>
      <w:pPr>
        <w:jc w:val="both"/>
      </w:pPr>
      <w:r>
        <w:t>Câu chuyện về những ống khói cũ cũng nhuốm màu lịch sử. Nhà máy nguyên bản từng có những ống khói gạch cao tới hơn sáu mươi mét, thuộc hàng cao nhất khu Yakimanka thời đó. Nhưng vào năm 1941, giữa Chiến tranh Vệ quốc, người ta buộc phải tháo dỡ chúng vì lo sợ máy bay Đức có thể lấy chúng làm điểm định vị khi ném bom vào trung tâm Moskva. Sau đó, những ống khói bằng thép được dựng lên thay thế. Như vậy, việc Renzo Piano tái tạo bốn ống khói xanh cũng là một cách khôi phục lại bóng dáng đã mất của toà nhà trên đường chân trời thành phố.</w:t>
      </w:r>
    </w:p>
    <w:p>
      <w:pPr>
        <w:jc w:val="both"/>
      </w:pPr>
      <w:r>
        <w:t>Một chi tiết kiến trúc ít người để ý là tháp đồng hồ của nhà máy. Ban đầu, tháp đồng hồ có phần chóp nhọn kiểu tháp lều, gợi nhớ tháp Spasskaya của Điện Kremlin. Nhưng đến thập niên 1930, phần chóp này bị dỡ bỏ — theo một số nguồn, là để không che khuất phông nền của rạp chiếu phim «Udarnik» nổi tiếng ở kế bên. Câu chuyện nhỏ ấy cho thấy toà nhà đã trải qua bao lần biến đổi theo thời cuộc, trước khi Renzo Piano quyết định giữ lại và phục dựng tháp đồng hồ như một chứng tích của quá khứ.</w:t>
      </w:r>
    </w:p>
    <w:p>
      <w:pPr>
        <w:jc w:val="both"/>
      </w:pPr>
      <w:r>
        <w:t>Trong quá trình cải tạo, nhóm kiến trúc còn có một khám phá bất ngờ dưới lòng đất: những gian hầm gạch cuốn vòm từng được dùng để chưng cất vodka Smirnoff. Renzo Piano kể rằng khi ông lần đầu tới hiện trường, nơi đây bị che bởi một khối văn phòng năm tầng, và chỉ khi bước vào bên trong ông mới phát hiện ra những căn hầm cổ. Thay vì lấp đi, ông cho giữ lại và biến chúng thành khu xưởng sáng tạo «Svody». Một chi tiết cho thấy triết lý «mạng vá» của Piano: giữ lại những lớp trầm tích bất ngờ của lịch sử và trao cho chúng đời sống mới.</w:t>
      </w:r>
    </w:p>
    <w:p>
      <w:pPr>
        <w:jc w:val="both"/>
      </w:pPr>
      <w:r>
        <w:t>Ngày khai trương GES-2 tháng 12 năm 2021 cũng là một sự kiện đáng nhớ, với sự hiện diện của Tổng thống Vladimir Putin và Thị trưởng Sergei Sobyanin. Triển lãm mở màn của nghệ sĩ Iceland Ragnar Kjartansson (Rát-na Ki-át-tan-xơn) mang tên «Santa Barbara — Một tác phẩm điêu khắc sống» đã gây chú ý lớn: ngay trong lòng toà nhà, cả một phim trường được dựng lên để quay lại các tập của bộ phim truyền hình Mỹ «Santa Barbara» — bộ phim từng làm mưa làm gió trên truyền hình Nga đầu thập niên 1990. Khán giả có thể đi lại, quan sát và đôi khi vô tình lọt vào khung hình, xoá nhoà ranh giới giữa sân khấu và đời thực.</w:t>
      </w:r>
    </w:p>
    <w:p>
      <w:pPr>
        <w:jc w:val="both"/>
      </w:pPr>
      <w:r>
        <w:t>Không thể không nhắc tới tác phẩm điêu khắc gây tranh cãi nhất từng đứng trước GES-2: «Bolshaya Glina số 4» (Cục đất sét lớn số 4) của nghệ sĩ Thuỵ Sĩ Urs Fischer (Ua Phi-sơ). Cao tới mười ba mét, tạo hình như một cục đất sét bị vò nhàu phóng đại rồi đúc bằng nhôm, tác phẩm chia rẽ dư luận Moskva dữ dội — người khen là biểu tượng cho sự mong manh của sáng tạo, kẻ chê là «xấu xí». Bức tượng đứng bên kè Bolotnaya suốt bốn năm rồi được tháo dỡ vào năm 2025. Dù đã không còn, «Cục đất sét lớn» vẫn là một giai thoại thú vị gắn liền với những ngày đầu đầy tranh luận của GES-2.</w:t>
      </w:r>
    </w:p>
    <w:p>
      <w:pPr>
        <w:jc w:val="both"/>
      </w:pPr>
      <w:r>
        <w:t>Một chi tiết thú vị khác nằm ở chính cái tên Quỹ V-A-C. Nhiều nguồn cho rằng ba chữ cái này được ghép từ cụm «Victoria — the Art of being Contemporary» (Victoria — Nghệ thuật của việc sống đương đại), trong đó Victoria là tên con gái của tỷ phú Leonid Mikhelson. Như vậy, đằng sau một trung tâm nghệ thuật tầm cỡ quốc tế là một cái tên mang màu sắc cá nhân và gia đình. Chính sự pha trộn giữa tham vọng văn hóa lớn lao và những câu chuyện rất đời ấy đã làm nên sức hấp dẫn riêng của GES-2 — nơi lịch sử công nghiệp, nghệ thuật đương đại và những giai thoại con người cùng đan xen bên bờ sông Moskva.</w:t>
      </w:r>
    </w:p>
    <w:p>
      <w:pPr>
        <w:pStyle w:val="Heading1"/>
      </w:pPr>
      <w:r>
        <w:rPr>
          <w:color w:val="152C4E"/>
        </w:rPr>
        <w:t>Hình ảnh (link chèn cho bản HTML)</w:t>
      </w:r>
    </w:p>
    <w:p>
      <w:r>
        <w:rPr>
          <w:sz w:val="22"/>
        </w:rPr>
        <w:t xml:space="preserve">• Nhà Văn hóa GES-2 lên đèn về đêm bên sông Moskva, với mặt kính lớn và bốn ống khói xanh đặc trưng sau khi Renzo Piano cải tạo. — </w:t>
      </w:r>
      <w:r>
        <w:rPr>
          <w:color w:val="204A86"/>
          <w:sz w:val="20"/>
        </w:rPr>
        <w:t>https://commons.wikimedia.org/wiki/Special:FilePath/GES-2%20at%20night%20-%20Moscow.jpg</w:t>
      </w:r>
    </w:p>
    <w:p>
      <w:r>
        <w:rPr>
          <w:sz w:val="22"/>
        </w:rPr>
        <w:t xml:space="preserve">• Vị trí GES-2 trên đảo Bolotny bên kè Bolotnaya, giữa sông Moskva và kênh Vodootvodny, ngay đối diện Điện Kremlin. — </w:t>
      </w:r>
      <w:r>
        <w:rPr>
          <w:color w:val="204A86"/>
          <w:sz w:val="20"/>
        </w:rPr>
        <w:t>https://commons.wikimedia.org/wiki/Special:FilePath/GES-2%20location%20in%20Moscow.jpg</w:t>
      </w:r>
    </w:p>
    <w:p>
      <w:r>
        <w:rPr>
          <w:sz w:val="22"/>
        </w:rPr>
        <w:t xml:space="preserve">• Toà nhà nhà máy điện GES-2 trên kè Bolotnaya số 15 (chụp tháng 1 năm 2016), trước và trong quá trình cải tạo thành Nhà Văn hóa. — </w:t>
      </w:r>
      <w:r>
        <w:rPr>
          <w:color w:val="204A86"/>
          <w:sz w:val="20"/>
        </w:rPr>
        <w:t>https://commons.wikimedia.org/wiki/Special:FilePath/Moscow%20BolotnayaEmbankment15k1%20N01.jpg</w:t>
      </w:r>
    </w:p>
    <w:p>
      <w:r>
        <w:rPr>
          <w:sz w:val="22"/>
        </w:rPr>
        <w:t xml:space="preserve">• Mặt tiền dài của gian máy cũ theo phong cách Nga phục hưng do KTS Vasili Bashkirov thiết kế, nhìn từ kè Bolotnaya (2016). — </w:t>
      </w:r>
      <w:r>
        <w:rPr>
          <w:color w:val="204A86"/>
          <w:sz w:val="20"/>
        </w:rPr>
        <w:t>https://commons.wikimedia.org/wiki/Special:FilePath/Центральная%20электрическая%20станция%20городского%20трамвая,%20Болотная%20наб.,%20дом%2015,%20корпус%201.jpg</w:t>
      </w:r>
    </w:p>
    <w:p>
      <w:r>
        <w:rPr>
          <w:sz w:val="22"/>
        </w:rPr>
        <w:t xml:space="preserve">• Một góc khác của nhà máy điện xe điện lịch sử tại số 15 kè Bolotnaya, khối kiến trúc công nghiệp về sau được Renzo Piano hồi sinh. — </w:t>
      </w:r>
      <w:r>
        <w:rPr>
          <w:color w:val="204A86"/>
          <w:sz w:val="20"/>
        </w:rPr>
        <w:t>https://commons.wikimedia.org/wiki/Special:FilePath/Центральная%20электрическая%20станция%20городского%20трамвая(2),%20Болотная%20наб.,%20дом%2015,%20корпус%201.jpg</w:t>
      </w:r>
    </w:p>
    <w:p>
      <w:pPr>
        <w:pStyle w:val="Heading1"/>
      </w:pPr>
      <w:r>
        <w:rPr>
          <w:color w:val="152C4E"/>
        </w:rPr>
        <w:t>Nguồn tham khảo &amp; liên kết</w:t>
      </w:r>
    </w:p>
    <w:p>
      <w:r>
        <w:rPr>
          <w:sz w:val="22"/>
        </w:rPr>
        <w:t xml:space="preserve">• Wikipedia (tiếng Anh) — GES-2 (Moscow) — </w:t>
      </w:r>
      <w:r>
        <w:rPr>
          <w:color w:val="204A86"/>
          <w:sz w:val="20"/>
        </w:rPr>
        <w:t>https://en.wikipedia.org/wiki/GES-2_(Moscow)</w:t>
      </w:r>
    </w:p>
    <w:p>
      <w:r>
        <w:rPr>
          <w:sz w:val="22"/>
        </w:rPr>
        <w:t xml:space="preserve">• Wikipedia (tiếng Nga) — ГЭС-2 (Москва) — </w:t>
      </w:r>
      <w:r>
        <w:rPr>
          <w:color w:val="204A86"/>
          <w:sz w:val="20"/>
        </w:rPr>
        <w:t>https://ru.wikipedia.org/wiki/ГЭС-2_(Москва)</w:t>
      </w:r>
    </w:p>
    <w:p>
      <w:r>
        <w:rPr>
          <w:sz w:val="22"/>
        </w:rPr>
        <w:t xml:space="preserve">• Trang chính thức GES-2 — The House of Culture (About) — </w:t>
      </w:r>
      <w:r>
        <w:rPr>
          <w:color w:val="204A86"/>
          <w:sz w:val="20"/>
        </w:rPr>
        <w:t>https://ges-2.org/en/about-house-of-culture</w:t>
      </w:r>
    </w:p>
    <w:p>
      <w:r>
        <w:rPr>
          <w:sz w:val="22"/>
        </w:rPr>
        <w:t xml:space="preserve">• Trang chính thức GES-2 — Renzo Piano and GES-2 (History and Architecture) — </w:t>
      </w:r>
      <w:r>
        <w:rPr>
          <w:color w:val="204A86"/>
          <w:sz w:val="20"/>
        </w:rPr>
        <w:t>https://ges-2.org/en/history-and-architecture-renzo-piano-and-ges-2</w:t>
      </w:r>
    </w:p>
    <w:p>
      <w:r>
        <w:rPr>
          <w:sz w:val="22"/>
        </w:rPr>
        <w:t xml:space="preserve">• Dezeen — Renzo Piano converts Moscow power station into contemporary arts centre — </w:t>
      </w:r>
      <w:r>
        <w:rPr>
          <w:color w:val="204A86"/>
          <w:sz w:val="20"/>
        </w:rPr>
        <w:t>https://www.dezeen.com/2021/12/24/ges-2-house-of-culture-renzo-piano-building-workshop/</w:t>
      </w:r>
    </w:p>
    <w:p>
      <w:r>
        <w:rPr>
          <w:sz w:val="22"/>
        </w:rPr>
        <w:t xml:space="preserve">• Architectural Record — GES-2 House of Culture in Moscow (Will Jennings) — </w:t>
      </w:r>
      <w:r>
        <w:rPr>
          <w:color w:val="204A86"/>
          <w:sz w:val="20"/>
        </w:rPr>
        <w:t>https://www.architecturalrecord.com/articles/15444-ges-2-house-of-culture-in-moscow</w:t>
      </w:r>
    </w:p>
    <w:p>
      <w:r>
        <w:rPr>
          <w:sz w:val="22"/>
        </w:rPr>
        <w:t xml:space="preserve">• Wikipedia (tiếng Nga) — Большая глина № 4 (tác phẩm của Urs Fischer trước GES-2) — </w:t>
      </w:r>
      <w:r>
        <w:rPr>
          <w:color w:val="204A86"/>
          <w:sz w:val="20"/>
        </w:rPr>
        <w:t>https://ru.wikipedia.org/wiki/Большая_глина_№_4</w:t>
      </w:r>
    </w:p>
    <w:p>
      <w:r>
        <w:rPr>
          <w:sz w:val="22"/>
        </w:rPr>
        <w:t xml:space="preserve">• Mos.ru (tiếng Anh) — Putin và Sobyanin khai trương Nhà Văn hóa GES-2 — </w:t>
      </w:r>
      <w:r>
        <w:rPr>
          <w:color w:val="204A86"/>
          <w:sz w:val="20"/>
        </w:rPr>
        <w:t>https://www.mos.ru/en/mayor/themes/46299/7896050/</w:t>
      </w:r>
    </w:p>
    <w:p>
      <w:pPr>
        <w:pStyle w:val="Heading2"/>
      </w:pPr>
      <w:r>
        <w:rPr>
          <w:color w:val="5C6773"/>
        </w:rPr>
        <w:t>Nguồn dữ kiện</w:t>
      </w:r>
    </w:p>
    <w:p>
      <w:r>
        <w:rPr>
          <w:color w:val="5C6773"/>
          <w:sz w:val="20"/>
        </w:rPr>
        <w:t>Wikipedia (bản tiếng Anh) mục «GES-2 (Moscow)» — nhà máy điện xe điện «Tramvaynaya» khởi công 1904, khánh thành 2/2/1907, KTS Vasili Bashkirov phong cách Nga phục hưng, kỹ sư Polivanov, Sushkin với Vladimir Shukhov; đổi tên GES-2 (Mosenergo) năm 1925; được cải tạo bởi Renzo Piano Building Workshop; RPBW tổ chức site thành ba cực (đón tiếp, triển lãm, giáo dục), rừng bạch dương, diện tích ~20.000 m².</w:t>
      </w:r>
    </w:p>
    <w:p>
      <w:r>
        <w:rPr>
          <w:color w:val="5C6773"/>
          <w:sz w:val="20"/>
        </w:rPr>
        <w:t>Wikipedia (bản tiếng Nga) mục «ГЭС-2 (Москва)» — địa chỉ Болотная набережная 15, quận Yakimanka; công nhận di sản cấp vùng năm 2009; Sergey Kapkov mời Leonid Mikhelson năm 2014; công ty con của Novatek mua với giá 1,7 tỷ rúp (2014–2015); dự án «Расширение пространства» 2015; «Геометрия настоящего» 2017; tháo dỡ thiết bị nửa đầu 2016; khai trương 4/12/2021; rừng bạch dương ~600 cây; gian giữa ~1.300 m²; diện tích kể cả bãi đỗ ngầm ~30,7 nghìn m²; dự kiến ~750.000 khách/năm.</w:t>
      </w:r>
    </w:p>
    <w:p>
      <w:r>
        <w:rPr>
          <w:color w:val="5C6773"/>
          <w:sz w:val="20"/>
        </w:rPr>
        <w:t>Trang chính thức ges-2.org, mục «The House of Culture» — Quỹ V-A-C thành lập 2009 bởi Leonid Mikhelson; tên «Дом культуры» gợi nhắc «народные дома» thế kỷ 19 và «nhà văn hóa» Xô-viết; các thành phần: phòng triển lãm, rạp phim và phòng hòa nhạc, đại lộ Prospekt, thư viện, trung tâm sản xuất nghệ thuật Vaults/Svody, xưởng nghệ sĩ, khu thiếu nhi Atelier, cửa hàng, nhà hàng và quán cà phê, bãi đỗ nhiều tầng, đài quan sát nhìn ra sông Moskva, rừng bạch dương; ba giá trị: khả năng tiếp cận, sản xuất văn hóa, liên ngành; giờ mở cửa Mon–Sun 11:00–22:00, vào cửa có đăng ký.</w:t>
      </w:r>
    </w:p>
    <w:p>
      <w:r>
        <w:rPr>
          <w:color w:val="5C6773"/>
          <w:sz w:val="20"/>
        </w:rPr>
        <w:t>Trang chính thức ges-2.org, mục «Renzo Piano and GES-2» — Renzo Piano tác giả Trung tâm Pompidou, giải Pritzker 1998; triết lý «rammendo» (mạng vá); giữ lại giàn thép Shukhov, tháp đồng hồ, biểu tượng tia sét của Mosenergo; mở mái kính, đưa ánh sáng trở lại; nội thất các sắc trắng; câu nói «a snow-white factory, a greenhouse of art, a temple of light».</w:t>
      </w:r>
    </w:p>
    <w:p>
      <w:r>
        <w:rPr>
          <w:color w:val="5C6773"/>
          <w:sz w:val="20"/>
        </w:rPr>
        <w:t>Architectural Record (15/12/2021), Will Jennings, «GES-2 House of Culture in Moscow» — bốn ống khói xanh «Matisse blue» cao ~230 feet (~70 m) hút khí sạch cho thông gió; mái kính gồm lớp kính cách nhiệt và lớp kính nhiều lớp phủ pin quang điện ~54.000 ft² tạo tới ~10% điện; mái chịu &gt;3 ft tuyết và có thể làm tan băng; đào sâu ~16 ft làm 2 tầng ngầm, chống đỡ trên 2.040 cọc phun vữa; khu hầm vòm từng chưng cất vodka Smirnoff nay thành xưởng (in 3D, kim loại, dệt, gốm, mộc); triển lãm mở màn của Ragnar Kjartansson «Santa Barbara».</w:t>
      </w:r>
    </w:p>
    <w:p>
      <w:r>
        <w:rPr>
          <w:color w:val="5C6773"/>
          <w:sz w:val="20"/>
        </w:rPr>
        <w:t>Dezeen (24/12/2021) — Renzo Piano biến nhà máy điện thành trung tâm nghệ thuật đương đại cho Quỹ V-A-C; công trình ~20.000 m² chia năm phần; gian trung tâm/atrium như «nhà thờ ánh sáng» với mái kính phủ pin mặt trời; khán phòng; đây là dự án đầu tiên của RPBW tại Nga; nhà máy nguyên bản do Vasili Bashkirov thiết kế 1907 cấp điện cho xe điện.</w:t>
      </w:r>
    </w:p>
    <w:p>
      <w:r>
        <w:rPr>
          <w:color w:val="5C6773"/>
          <w:sz w:val="20"/>
        </w:rPr>
        <w:t>Wikipedia (tiếng Nga) mục «Большая глина № 4» và tin tức liên quan — tác phẩm điêu khắc của Urs Fischer cao 13 m đặt trước GES-2 trên kè Bolotnaya từ 2021, gây tranh cãi, được tháo dỡ năm 2025 sau đúng bốn năm; tác phẩm «Không gian ánh sáng» (Пространство света) của Giuseppe Penone đặt trên art-alley năm 2021.</w:t>
      </w:r>
    </w:p>
    <w:p>
      <w:r>
        <w:rPr>
          <w:color w:val="5C6773"/>
          <w:sz w:val="20"/>
        </w:rPr>
        <w:t>Lưu ý về độ vênh giữa các nguồn: mốc đóng cửa nhà máy được ghi khác nhau (khoảng 2006 theo bản tiếng Nga; 2014 theo infobox tiếng Anh; đến 2016 theo ges-2.org khi ngừng để cải tạo); diện tích ghi ~20.000 m² (nguồn tiếng Anh) so với ~30.700 m² kể cả tầng ngầm (nguồn tiếng Nga); sức chứa khán phòng ghi ~350 chỗ (nguồn tiếng Nga) đến ~420 chỗ (một số nguồn tiếng Anh); ngày khai trương ghi 3/12 (lễ) và 4/12/2021 (mở cho công chúng). Tên riêng đã được phiên âm tiếng Việt; ảnh lấy từ Wikimedia Commons, truy cập tháng 8/2026.</w:t>
      </w:r>
    </w:p>
    <w:p>
      <w:r>
        <w:rPr>
          <w:color w:val="5C6773"/>
          <w:sz w:val="20"/>
        </w:rPr>
        <w:t>Wikipedia (EN) «GES-2 (Moscow)» (truy cập 9/2026) — nhà máy Tramvaynaya vận hành 1907–2014; RPBW được giao thiết kế 10/2015, tổ chức site thành ba cực (đón tiếp, triển lãm, giáo dục), diện tích ~20.000 m², đạt chứng nhận LEED, có pin mặt trời và hệ thu nước mưa; rừng bạch dương ~600 cây phía tây; Quỹ V-A-C mua toà nhà năm 2014.</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