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Công viên Gorky</w:t>
      </w:r>
    </w:p>
    <w:p>
      <w:r>
        <w:rPr>
          <w:i/>
          <w:color w:val="5C6773"/>
          <w:sz w:val="22"/>
        </w:rPr>
        <w:t>Центральный парк культуры и отдыха имени М. Горького (ЦПКиО) · Gorky Central Park of Culture and Leisure</w:t>
      </w:r>
    </w:p>
    <w:p>
      <w:r>
        <w:rPr>
          <w:sz w:val="25"/>
        </w:rPr>
        <w:t>Từ bãi rác ven sông thành “nhà máy hạnh phúc” của người Xô Viết, rồi lột xác thành công viên đô thị hiện đại bậc nhất nước Nga — nơi tinh thần tiên phong, ký ức thế kỷ 20 và nhịp sống trẻ trung của Moskva cùng gặp nhau bên khúc uốn sông Moskva.</w:t>
      </w:r>
    </w:p>
    <w:p>
      <w:r>
        <w:rPr>
          <w:b/>
          <w:color w:val="152C4E"/>
          <w:sz w:val="26"/>
        </w:rPr>
        <w:t>★ Điểm nhấn</w:t>
      </w:r>
    </w:p>
    <w:p>
      <w:pPr>
        <w:pStyle w:val="ListBullet"/>
      </w:pPr>
      <w:r>
        <w:t>Công viên văn hoá – nghỉ ngơi kiểu mới đầu tiên của Liên Xô, khai trương năm 1928; đặt theo tên đại văn hào Maxim Gorky từ năm 1932.</w:t>
      </w:r>
    </w:p>
    <w:p>
      <w:pPr>
        <w:pStyle w:val="ListBullet"/>
      </w:pPr>
      <w:r>
        <w:t>Quần thể rộng khoảng 220 ha bên sông Moskva, nối liền công viên Gorky lõi, Vườn Neskuchny cổ kính và Đồi Chim Sẻ.</w:t>
      </w:r>
    </w:p>
    <w:p>
      <w:pPr>
        <w:pStyle w:val="ListBullet"/>
      </w:pPr>
      <w:r>
        <w:t>Quy hoạch gốc mang dấu ấn kiến trúc sư tiên phong Konstantin Melnikov; cổng chào tân cổ điển do Georgy Shchuko thiết kế thập niên 1950.</w:t>
      </w:r>
    </w:p>
    <w:p>
      <w:pPr>
        <w:pStyle w:val="ListBullet"/>
      </w:pPr>
      <w:r>
        <w:t>Cuộc cải tạo năm 2011 biến công viên thành không gian đô thị hiện đại, miễn phí vào cửa — biểu tượng cho làn sóng đổi mới của Moskva.</w:t>
      </w:r>
    </w:p>
    <w:p>
      <w:pPr>
        <w:pStyle w:val="ListBullet"/>
      </w:pPr>
      <w:r>
        <w:t>Sân trượt băng nhân tạo mùa đông rộng tới 15.000 m², thuộc hàng lớn nhất châu Âu; Bảo tàng Nghệ thuật Đương đại Garage do Rem Koolhaas cải tạo.</w:t>
      </w:r>
    </w:p>
    <w:p>
      <w:pPr>
        <w:pStyle w:val="ListBullet"/>
      </w:pPr>
      <w:r>
        <w:t>Được nhắc tới trong ca khúc “Wind of Change” của Scorpions và tiểu thuyết/phim trinh thám “Gorky Park”.</w:t>
      </w:r>
    </w:p>
    <w:p>
      <w:pPr>
        <w:pStyle w:val="Heading1"/>
      </w:pPr>
      <w:r>
        <w:rPr>
          <w:color w:val="152C4E"/>
        </w:rPr>
        <w:t>Giới thiệu chung</w:t>
      </w:r>
    </w:p>
    <w:p>
      <w:pPr>
        <w:jc w:val="both"/>
      </w:pPr>
      <w:r>
        <w:t>Công viên Gorky — tên đầy đủ là Công viên Trung tâm Văn hoá và Nghỉ ngơi mang tên M. Gorky (người Nga quen gọi tắt là ЦПКиО, đọc là “Xe-Pe-Ka-i-O”) — là công viên nổi tiếng và được yêu mến nhất Moskva. Trải dài theo khúc uốn của sông Moskva ở phía tây nam trung tâm thành phố, đây không đơn thuần là một khoảng xanh để dạo bộ, mà là một biểu tượng văn hoá đã đồng hành cùng người Nga suốt gần một thế kỷ, chứng kiến đủ mọi thăng trầm của đất nước từ thời Liên Xô cho tới nước Nga đương đại.</w:t>
      </w:r>
    </w:p>
    <w:p>
      <w:pPr>
        <w:jc w:val="both"/>
      </w:pPr>
      <w:r>
        <w:t>Điều làm nên sức hấp dẫn đặc biệt của Gorky là khả năng “thay da đổi thịt” của nó. Ra đời năm 1928 như công viên văn hoá – nghỉ ngơi kiểu mới đầu tiên của Liên Xô, nơi đây từng là “nhà máy sản xuất hạnh phúc” cho quần chúng lao động với các bài tập thể dục tập thể, sân khiêu vũ và cả “báo nói” tuyên truyền. Sang thập niên 1990, công viên biến thành một khu vui chơi ồn ào với tàu lượn siêu tốc và vòng đu quay. Rồi đến năm 2011, một cuộc cải tạo triệt để đã đưa Gorky trở lại vị thế một không gian công cộng thanh lịch, miễn phí và văn minh — được ví như bước ngoặt cho toàn bộ đời sống đô thị Moskva.</w:t>
      </w:r>
    </w:p>
    <w:p>
      <w:pPr>
        <w:jc w:val="both"/>
      </w:pPr>
      <w:r>
        <w:t>Với du khách Việt Nam, Công viên Gorky là điểm đến lý tưởng để cảm nhận một Moskva rất khác so với hình dung quen thuộc về những mái vòm nhà thờ hay quảng trường uy nghi. Ở đây, người ta bắt gặp một thành phố trẻ trung, năng động: thanh niên trượt ván và đạp xe, các gia đình trải bạt picnic trên thảm cỏ, những quán cà phê nhỏ nép dưới tán cây, và tiếng nhạc vọng ra từ sân trượt băng khi mùa đông về.</w:t>
      </w:r>
    </w:p>
    <w:p>
      <w:pPr>
        <w:jc w:val="both"/>
      </w:pPr>
      <w:r>
        <w:t>Quần thể Gorky theo nghĩa rộng ngày nay bao trùm một diện tích lên tới khoảng 220 hecta, nối liền ba phần có tính cách riêng biệt: khu công viên Gorky “lõi” với các quảng trường, đài phun nước và bến sông; Vườn Neskuchny cổ kính đầy bóng cây — “lá phổi” lâu đời nhất; và triền Đồi Chim Sẻ (Vorobyovy Gory) thoai thoải bên sông. Ngay sát đó là Công viên Nghệ thuật Muzeon, tạo thành một dải không gian văn hoá – giải trí liền mạch hiếm có giữa lòng một đô thị lớn.</w:t>
      </w:r>
    </w:p>
    <w:p>
      <w:pPr>
        <w:jc w:val="both"/>
      </w:pPr>
      <w:r>
        <w:t>Chính sự pha trộn giữa lịch sử và hiện đại, giữa di sản kiến trúc tiên phong Xô Viết và tiện nghi của một công viên thế kỷ 21, đã khiến Gorky trở thành “phòng khách ngoài trời” của người Moskva. Bài thuyết minh này sẽ lần lượt đưa quý khách đi qua vị trí và lối tiếp cận, chiều dài lịch sử, những công trình đáng chú ý, các điểm nhấn không nên bỏ lỡ, ý nghĩa văn hoá, trải nghiệm thực tế cùng những giai thoại thú vị gắn liền với công viên trứ danh này.</w:t>
      </w:r>
    </w:p>
    <w:p>
      <w:pPr>
        <w:pStyle w:val="Heading1"/>
      </w:pPr>
      <w:r>
        <w:rPr>
          <w:color w:val="152C4E"/>
        </w:rPr>
        <w:t>Vị trí &amp; cách di chuyển</w:t>
      </w:r>
    </w:p>
    <w:p>
      <w:pPr>
        <w:jc w:val="both"/>
      </w:pPr>
      <w:r>
        <w:t>Công viên Gorky nằm ở quận Yakimanka thuộc khu hành chính trung tâm Moskva, chạy dọc bờ phải sông Moskva. Cổng chào chính bề thế mở ra phố Krymsky Val, đối diện qua sông là kè Frunzenskaya. Vị trí này rất thuận tiện: chỉ cách Điện Kremlin và Quảng trường Đỏ khoảng bốn cây số về phía tây nam, du khách hoàn toàn có thể kết hợp tham quan trung tâm lịch sử vào buổi sáng rồi thư giãn ở công viên vào buổi chiều.</w:t>
      </w:r>
    </w:p>
    <w:p>
      <w:pPr>
        <w:jc w:val="both"/>
      </w:pPr>
      <w:r>
        <w:t>Cách đến dễ nhất là bằng tàu điện ngầm. Với lối vào chính, quý khách xuống ga Park Kultury (tuyến đỏ số 1 và tuyến vòng nâu số 5) rồi băng qua cầu, hoặc ga Oktyabrskaya (tuyến vòng nâu và tuyến cam số 6); từ cả hai ga đi bộ chỉ chừng năm tới mười phút là tới cổng. Nếu muốn bắt đầu từ phía Đồi Chim Sẻ để đi ngược về, có thể chọn ga Vorobyovy Gory (tuyến đỏ) — một trong số ít nhà ga nằm ngay trên cầu vượt sông với khung cảnh tuyệt đẹp — hoặc ga Leninsky Prospekt.</w:t>
      </w:r>
    </w:p>
    <w:p>
      <w:pPr>
        <w:jc w:val="both"/>
      </w:pPr>
      <w:r>
        <w:t>Tên gọi của ga Park Kultury (“Công viên Văn hoá”) chính là được đặt theo Công viên Gorky, cho thấy mối gắn bó lâu đời giữa công viên và mạng lưới tàu điện ngầm Moskva. Đây cũng là gợi ý nhỏ giúp du khách yên tâm rằng mình đang đi đúng hướng: cứ thấy biển “Park Kultury” là gần tới nơi.</w:t>
      </w:r>
    </w:p>
    <w:p>
      <w:pPr>
        <w:jc w:val="both"/>
      </w:pPr>
      <w:r>
        <w:t>Một lựa chọn lãng mạn và được nhiều du khách ưa thích là đi tàu du lịch trên sông Moskva. Công viên có bến tàu riêng ngay trên bờ kè, nên quý khách có thể lên hoặc xuống tàu tại đây, ngắm thành phố trôi qua hai bên bờ. Ngoài ra, mạng lưới xe buýt và làn đường dành cho xe đạp dọc bờ sông cũng kết nối Gorky với các khu vực lân cận; trong công viên có nhiều điểm cho thuê xe đạp, ván trượt và cả xe điện.</w:t>
      </w:r>
    </w:p>
    <w:p>
      <w:pPr>
        <w:jc w:val="both"/>
      </w:pPr>
      <w:r>
        <w:t>Về việc vào cửa, từ năm 2011 Công viên Gorky đã bỏ hàng rào và cổng soát vé, mở cửa tự do cho tất cả mọi người. Công viên hoạt động quanh năm, gần như suốt ngày đêm, và luôn có bảo vệ cùng nhân viên hỗ trợ. Chính quyết định “gỡ bỏ hàng rào” tưởng chừng đơn giản này lại mang ý nghĩa biểu tượng lớn: nó biến một khu giải trí thu phí thành một không gian công cộng thực sự bình đẳng và cởi mở.</w:t>
      </w:r>
    </w:p>
    <w:p>
      <w:pPr>
        <w:pStyle w:val="Heading1"/>
      </w:pPr>
      <w:r>
        <w:rPr>
          <w:color w:val="152C4E"/>
        </w:rPr>
        <w:t>Lịch sử hình thành và phát triển</w:t>
      </w:r>
    </w:p>
    <w:p>
      <w:pPr>
        <w:jc w:val="both"/>
      </w:pPr>
      <w:r>
        <w:t>Câu chuyện của Công viên Gorky bắt đầu từ rất lâu trước khi cái tên này ra đời, với Vườn Neskuchny ở phía nam. Suốt thế kỷ 18, dọc bờ phải sông Moskva là những điền trang quý tộc của các dòng họ danh giá — Golitsyn, Orlov và Trubetskoy; điền trang của họ Trubetskoy mang tên “Neskuchnoye”, nghĩa là “nơi không buồn chán”. Sang thập niên 1820–1830, Sa hoàng Nikolai I lần lượt mua lại các khu đất này, gộp thành Vườn Neskuchny với nhà hát mùa hè và đình vọng cảnh Golitsyn duyên dáng vẫn còn tới nay.</w:t>
      </w:r>
    </w:p>
    <w:p>
      <w:pPr>
        <w:jc w:val="both"/>
      </w:pPr>
      <w:r>
        <w:t>Trong khi đó, dải đất từ phố Krymsky Val kéo về phía vườn Neskuchny lại bị bỏ hoang, đến cuối thế kỷ 19 gần như biến thành bãi rác của thành phố. Bước ngoặt đến năm 1923, khi khu đất được dọn dẹp để tổ chức Triển lãm Nông nghiệp và Thủ công toàn Nga lần thứ nhất. Một trong những gian trưng bày khi ấy — gian “Máy móc và Công cụ” hình lục giác theo phong cách Kiến tạo (Constructivism) — vẫn tồn tại đến ngày nay và hiện là một phần của Bảo tàng Garage.</w:t>
      </w:r>
    </w:p>
    <w:p>
      <w:pPr>
        <w:jc w:val="both"/>
      </w:pPr>
      <w:r>
        <w:t>Ngày 15 tháng 3 năm 1928, theo nghị quyết của Xô Viết Moskva, khu triển lãm được mở rộng và chuyển đổi thành Công viên Trung tâm Văn hoá và Nghỉ ngơi — công viên kiểu mới đầu tiên của cả nước, được xem như một “xí nghiệp văn hoá” ngoài trời. Lễ khai trương chính thức diễn ra ngày 12 tháng 8 cùng năm. Ý tưởng về một công viên văn hoá trung tâm gắn liền với khát vọng xây dựng “thành phố tương lai” xã hội chủ nghĩa trong kế hoạch tái thiết Moskva khi đó.</w:t>
      </w:r>
    </w:p>
    <w:p>
      <w:pPr>
        <w:jc w:val="both"/>
      </w:pPr>
      <w:r>
        <w:t>Việc quy hoạch công viên được giao cho Konstantin Melnikov — kiến trúc sư tiên phong lừng danh của trào lưu tiên phong (avant-garde) và Kiến tạo Xô Viết. Bên cạnh ông còn có sự tham gia của những tên tuổi đổi mới khác như El Lissitzky, Alexey Shchusev và Alexander Vlasov. Năm 1932, công viên được đặt theo tên đại văn hào Maxim Gorky — một điều khá bất thường bởi việc vinh danh diễn ra ngay khi nhà văn còn sống. Năm 1934, Nhà hát Xanh (Zelyony Teatr) ngoài trời với sức chứa lên tới 20.000 khán giả được khánh thành, trở thành sân khấu cho vô số buổi biểu diễn âm nhạc, kịch và xiếc.</w:t>
      </w:r>
    </w:p>
    <w:p>
      <w:pPr>
        <w:jc w:val="both"/>
      </w:pPr>
      <w:r>
        <w:t>Trải qua thời Xô Viết, Gorky là “mặt tiền” phô diễn đời sống văn hoá quần chúng: từ những buổi “báo nói” đọc tin tức cho công nhân, các đội tuyên truyền “Áo Xanh” biểu diễn, cho tới tháp nhảy dù nổi tiếng thập niên 1930 — nơi bất cứ ai cũng có thể trải nghiệm cảm giác thả mình từ trên cao. Đến thập niên 1950, tháp nhảy dù bị tháo dỡ vì bị đánh giá là quá nguy hiểm. Sau khi Liên Xô tan rã, suốt thập niên 1990 và đầu 2000, công viên trở thành một khu vui chơi kiểu “Disneyland thu nhỏ” với tàu lượn, nhà ma, máng trượt nước “Niagara” và tới hai vòng đu quay khổng lồ.</w:t>
      </w:r>
    </w:p>
    <w:p>
      <w:pPr>
        <w:jc w:val="both"/>
      </w:pPr>
      <w:r>
        <w:t>Đầu những năm 2000, phần lớn trò chơi đã xuống cấp, các gian nhà thời Xô Viết hư hỏng và công viên trở nên nhếch nhác. Tháng 5 năm 2011, dưới thời tân giám đốc Sergey Kapkov, một cuộc cải tạo quy mô lớn được khởi động: khoảng một trăm trò chơi và công trình lấn chiếm bị tháo dỡ, thay vào đó là những thảm cỏ, luống hoa, làn xe đạp, sân thể thao, quán cà phê, không gian làm việc chung (co-working) và một trong những vùng phủ Wi-Fi công cộng miễn phí đầu tiên của thành phố. Chỉ trong vài tháng, Gorky lột xác thành công viên Nga đầu tiên đủ sức sánh với những công viên đô thị hàng đầu thế giới.</w:t>
      </w:r>
    </w:p>
    <w:p>
      <w:pPr>
        <w:pStyle w:val="Heading1"/>
      </w:pPr>
      <w:r>
        <w:rPr>
          <w:color w:val="152C4E"/>
        </w:rPr>
        <w:t>Kiến trúc &amp; đặc điểm nổi bật</w:t>
      </w:r>
    </w:p>
    <w:p>
      <w:pPr>
        <w:jc w:val="both"/>
      </w:pPr>
      <w:r>
        <w:t>Ấn tượng thị giác đầu tiên của bất kỳ ai đến Gorky là cổng chào chính đồ sộ bên phố Krymsky Val. Công trình mang dáng vẻ tân cổ điển hoành tráng này được kiến trúc sư Georgy Shchuko thiết kế vào thập niên 1950, với hàng cột và mảng phù điêu đặc trưng của kiến trúc Xô Viết thời hậu chiến. Ngày nay, bên trong cổng có bố trí thang máy đưa khách lên đài quan sát trên nóc, từ đó phóng tầm mắt bao quát toàn cảnh công viên và dòng sông.</w:t>
      </w:r>
    </w:p>
    <w:p>
      <w:pPr>
        <w:jc w:val="both"/>
      </w:pPr>
      <w:r>
        <w:t>Điều thú vị về “kiến trúc” của Gorky là nó phản ánh nhiều lớp thời gian chồng lên nhau. Cấu trúc quy hoạch gốc mang dấu ấn tư duy tiên phong của Melnikov: đề cao không gian mở, các trục thị giác rộng rãi và tinh thần phục vụ số đông thay vì trang trí cầu kỳ. Trên nền tảng ấy, mỗi thời kỳ lại bồi đắp thêm những công trình của riêng mình, tạo nên một “bảo tàng ngoài trời” về thiết kế đô thị Nga thế kỷ 20.</w:t>
      </w:r>
    </w:p>
    <w:p>
      <w:pPr>
        <w:jc w:val="both"/>
      </w:pPr>
      <w:r>
        <w:t>Trục trung tâm của công viên là những đài phun nước và quảng trường lát đá dẫn từ cổng chính về phía sông. Vào mùa hè, hệ thống đài phun nước trở thành nơi trẻ em nô đùa và người lớn ngồi hóng mát quanh bờ; buổi tối, ánh đèn phản chiếu trên mặt nước tạo nên khung cảnh lung linh. Dọc bờ kè được lát gỗ và trồng cây, bố trí ghế dài, xích đu và những bãi cỏ thoải để nằm nghỉ.</w:t>
      </w:r>
    </w:p>
    <w:p>
      <w:pPr>
        <w:jc w:val="both"/>
      </w:pPr>
      <w:r>
        <w:t>Một điểm nhấn kiến trúc đương đại là Bảo tàng Nghệ thuật Đương đại Garage. Toà nhà vốn là nhà hàng “Vremena Goda” (Bốn Mùa) xây năm 1968, sau nhiều năm bỏ hoang đã được kiến trúc sư người Hà Lan Rem Koolhaas cùng văn phòng OMA cải tạo tài tình: lớp vỏ polycarbonate hiện đại bao bọc bên ngoài, nhưng bên trong vẫn giữ lại và tôn vinh những mảng gạch, gạch men và bức tranh khảm (mosaic) Xô Viết nguyên bản. Đó là minh chứng cho triết lý cải tạo tôn trọng ký ức thay vì xoá bỏ.</w:t>
      </w:r>
    </w:p>
    <w:p>
      <w:pPr>
        <w:jc w:val="both"/>
      </w:pPr>
      <w:r>
        <w:t>Phần Vườn Neskuchny lại mang một vẻ đẹp hoàn toàn khác: những lối mòn quanh co dưới tán cổ thụ, các khe suối nhỏ, cây cầu và đặc biệt là đình vọng cảnh Golitsyn hình bán nguyệt với hàng cột trắng — di sản từ thời điền trang quý tộc thế kỷ 18–19. Đây là nơi yên tĩnh nhất trong toàn quần thể, thích hợp cho những ai muốn tránh xa đám đông.</w:t>
      </w:r>
    </w:p>
    <w:p>
      <w:pPr>
        <w:jc w:val="both"/>
      </w:pPr>
      <w:r>
        <w:t>Về phía Đồi Chim Sẻ, địa hình dốc thoải phủ rừng cây bên bờ sông tạo thành một khu bảo tồn thiên nhiên thực sự, với đường dạo bộ, cáp treo vượt sông và những điểm ngắm cảnh nhìn sang sân vận động Luzhniki cùng toà nhà chính của Đại học Tổng hợp Moskva sừng sững trên đỉnh đồi.</w:t>
      </w:r>
    </w:p>
    <w:p>
      <w:pPr>
        <w:jc w:val="both"/>
      </w:pPr>
      <w:r>
        <w:t>Chính sự đa dạng ấy — từ quảng trường hoành tráng, bến sông hiện đại, khu rừng tự nhiên cho tới công trình bảo tàng tiên phong — khiến Gorky không thể bị bó hẹp trong một phong cách kiến trúc duy nhất. Nó giống một “tuyển tập” sống động về cách người Nga hình dung không gian công cộng qua từng thời đại.</w:t>
      </w:r>
    </w:p>
    <w:p>
      <w:pPr>
        <w:jc w:val="both"/>
      </w:pPr>
      <w:r>
        <w:t>Một yếu tố góp phần lớn vào không khí của Gorky là hệ thống chiếu sáng và cảnh quan được chăm chút tỉ mỉ. Buổi tối, những dãy đèn ấm áp hắt xuống lối đi lát gỗ, ánh sáng phản chiếu trên mặt hồ và đài phun nước, biến công viên thành một sân khấu ngoài trời dịu dàng. Các luống hoa theo mùa, thảm cỏ được cắt tỉa và những khóm cây cảnh cũng được bố trí như một tác phẩm thiết kế cảnh quan, cho thấy tinh thần “chăm sóc đến từng chi tiết” của cuộc cải tạo hiện đại.</w:t>
      </w:r>
    </w:p>
    <w:p>
      <w:pPr>
        <w:pStyle w:val="Heading1"/>
      </w:pPr>
      <w:r>
        <w:rPr>
          <w:color w:val="152C4E"/>
        </w:rPr>
        <w:t>Những điểm nhấn không thể bỏ lỡ</w:t>
      </w:r>
    </w:p>
    <w:p>
      <w:pPr>
        <w:jc w:val="both"/>
      </w:pPr>
      <w:r>
        <w:t>Cổng chào chính và đài quan sát trên nóc: điểm check-in kinh điển của công viên. Hãy dành ít phút leo (hoặc đi thang máy) lên đài quan sát để có góc nhìn toàn cảnh, đặc biệt đẹp vào lúc hoàng hôn khi mặt trời lặn sau đường chân trời Moskva.</w:t>
      </w:r>
    </w:p>
    <w:p>
      <w:pPr>
        <w:jc w:val="both"/>
      </w:pPr>
      <w:r>
        <w:t>Bến sông và đài phun nước trung tâm: trái tim nhộn nhịp của Gorky vào mùa hè. Đây là nơi lý tưởng để thuê ghế lười, mua kem, ngồi bên đài phun nước và ngắm dòng người qua lại — một lát cắt chân thực về đời sống thường nhật của người Moskva.</w:t>
      </w:r>
    </w:p>
    <w:p>
      <w:pPr>
        <w:jc w:val="both"/>
      </w:pPr>
      <w:r>
        <w:t>Bảo tàng Nghệ thuật Đương đại Garage: dành cho những ai yêu nghệ thuật hiện đại. Bảo tàng thường xuyên tổ chức các triển lãm quốc tế, chương trình giảng dạy và có một hiệu sách nghệ thuật rất đáng ghé.</w:t>
      </w:r>
    </w:p>
    <w:p>
      <w:pPr>
        <w:jc w:val="both"/>
      </w:pPr>
      <w:r>
        <w:t>Sân trượt băng mùa đông: từ khoảng cuối tháng 11 đến giữa tháng 3, các lối đi và quảng trường của công viên biến thành một trong những sân trượt băng nhân tạo lớn nhất châu Âu, rộng tới 15.000 mét vuông. Trượt băng dưới ánh đèn và tiếng nhạc giữa công viên là trải nghiệm mùa đông “rất Nga” khó quên.</w:t>
      </w:r>
    </w:p>
    <w:p>
      <w:pPr>
        <w:jc w:val="both"/>
      </w:pPr>
      <w:r>
        <w:t>Vườn Neskuchny và đình Golitsyn: góc lãng mạn, cổ kính và yên tĩnh nhất, hoàn hảo cho một buổi đi dạo thư thái hay chụp ảnh giữa khung cảnh nên thơ.</w:t>
      </w:r>
    </w:p>
    <w:p>
      <w:pPr>
        <w:jc w:val="both"/>
      </w:pPr>
      <w:r>
        <w:t>Bờ sông Moskva và tầm nhìn về Đồi Chim Sẻ: đi bộ hoặc đạp xe dọc kè, ngắm những cây cầu bắc qua sông và tận hưởng làn gió mát — cung đường đẹp nối Gorky với các điểm tham quan lân cận.</w:t>
      </w:r>
    </w:p>
    <w:p>
      <w:pPr>
        <w:jc w:val="both"/>
      </w:pPr>
      <w:r>
        <w:t>Nhà hát Xanh (Zelyony Teatr): sân khấu ngoài trời lịch sử từ năm 1934, nay được cải tạo thành nơi tổ chức hoà nhạc, chiếu phim và các sự kiện văn hoá lớn trong mùa hè — nếu lịch trình trùng một buổi diễn, đây là trải nghiệm rất đáng nhớ.</w:t>
      </w:r>
    </w:p>
    <w:p>
      <w:pPr>
        <w:jc w:val="both"/>
      </w:pPr>
      <w:r>
        <w:t>Thuê thuyền và đạp vịt trên ao mùa hè, hoặc đi cáp treo vượt sông ở khu Đồi Chim Sẻ — những cách thú vị để ngắm công viên và dòng Moskva từ một góc nhìn khác lạ.</w:t>
      </w:r>
    </w:p>
    <w:p>
      <w:pPr>
        <w:pStyle w:val="Heading1"/>
      </w:pPr>
      <w:r>
        <w:rPr>
          <w:color w:val="152C4E"/>
        </w:rPr>
        <w:t>Ý nghĩa lịch sử – văn hoá</w:t>
      </w:r>
    </w:p>
    <w:p>
      <w:pPr>
        <w:jc w:val="both"/>
      </w:pPr>
      <w:r>
        <w:t>Công viên Gorky là một “lát cắt” đặc biệt của lịch sử Nga thế kỷ 20. Ngay từ khi ra đời năm 1928, nó đã được thiết kế không chỉ để vui chơi mà còn để “giáo dục” và định hình con người Xô Viết mới: nơi quần chúng lao động vừa nghỉ ngơi, vừa tập thể dục tập thể, vừa tiếp nhận thông tin và tư tưởng. Vì thế, công viên trở thành hình mẫu cho hàng loạt “công viên văn hoá – nghỉ ngơi” mọc lên khắp Liên Xô, đến mức cái tên “Công viên Gorky” gần như đồng nghĩa với chính khái niệm công viên đô thị ở nhiều thành phố.</w:t>
      </w:r>
    </w:p>
    <w:p>
      <w:pPr>
        <w:jc w:val="both"/>
      </w:pPr>
      <w:r>
        <w:t>Việc đặt tên công viên theo Maxim Gorky năm 1932 cũng nói lên nhiều điều về văn hoá chính trị đương thời. Gorky được xem là nhà văn hàng đầu, “cha đẻ” của chủ nghĩa hiện thực xã hội chủ nghĩa, và việc gắn tên ông lên một không gian công cộng lớn là một phần trong nỗ lực xây dựng biểu tượng của nhà nước Xô Viết.</w:t>
      </w:r>
    </w:p>
    <w:p>
      <w:pPr>
        <w:jc w:val="both"/>
      </w:pPr>
      <w:r>
        <w:t>Sang thế kỷ 21, cuộc cải tạo năm 2011 lại mang một ý nghĩa văn hoá mới. Gorky trở thành biểu tượng cho làn sóng hiện đại hoá đô thị Moskva: ưu tiên không gian đi bộ, xe đạp, đời sống văn hoá và chất lượng sống thay vì thương mại hoá. Nhiều nhà quan sát coi sự thay đổi của công viên là hình ảnh thu nhỏ cho khát vọng đổi mới của cả một thế hệ người Nga trẻ.</w:t>
      </w:r>
    </w:p>
    <w:p>
      <w:pPr>
        <w:jc w:val="both"/>
      </w:pPr>
      <w:r>
        <w:t>Về mặt di sản, công viên còn lưu giữ những lớp trầm tích quý: Vườn Neskuchny với dấu ấn điền trang quý tộc thế kỷ 18–19, gian triển lãm Kiến tạo năm 1923, cổng chào tân cổ điển thập niên 1950 và công trình bảo tàng đương đại thập niên 2010. Đứng ở Gorky, người ta như đọc được cả một biên niên sử kiến trúc và xã hội Nga.</w:t>
      </w:r>
    </w:p>
    <w:p>
      <w:pPr>
        <w:jc w:val="both"/>
      </w:pPr>
      <w:r>
        <w:t>Không kém phần quan trọng, Gorky là nơi vun đắp ký ức tập thể của biết bao thế hệ. Với ông bà, đó là tháp nhảy dù và những buổi khiêu vũ thời trẻ; với cha mẹ, đó là tàu lượn và kem que thập niên 1990; còn với người trẻ hôm nay, đó là sân trượt băng, quán cà phê và những buổi hoà nhạc ngoài trời. Ít không gian nào ở Moskva chứa đựng nhiều tầng ký ức đến vậy.</w:t>
      </w:r>
    </w:p>
    <w:p>
      <w:pPr>
        <w:jc w:val="both"/>
      </w:pPr>
      <w:r>
        <w:t>Ở tầm quốc tế, Gorky còn được xem như một hình mẫu thành công về cải tạo không gian công cộng, thường xuyên được các nhà quy hoạch và báo chí nước ngoài nhắc đến khi bàn về cách một thành phố có thể “trả lại” đường phố và công viên cho người dân. Từ một khu giải trí thu phí, việc mở cửa tự do và đặt con người làm trung tâm đã biến công viên thành biểu tượng cho một tư duy đô thị nhân văn hơn.</w:t>
      </w:r>
    </w:p>
    <w:p>
      <w:pPr>
        <w:pStyle w:val="Heading1"/>
      </w:pPr>
      <w:r>
        <w:rPr>
          <w:color w:val="152C4E"/>
        </w:rPr>
        <w:t>Trải nghiệm dành cho du khách</w:t>
      </w:r>
    </w:p>
    <w:p>
      <w:pPr>
        <w:jc w:val="both"/>
      </w:pPr>
      <w:r>
        <w:t>Đến Gorky, điều tuyệt nhất là cứ thong thả “hoà vào dòng chảy” cùng người bản địa. Vào ngày đẹp trời, quý khách có thể thuê một chiếc xe đạp hoặc ván trượt, lượn dọc bờ sông; hoặc đơn giản là mua ly cà phê, tìm một bãi cỏ và nằm dài ngắm mây trời như bao người Moskva vẫn làm.</w:t>
      </w:r>
    </w:p>
    <w:p>
      <w:pPr>
        <w:jc w:val="both"/>
      </w:pPr>
      <w:r>
        <w:t>Ẩm thực trong công viên khá phong phú, từ những xe kem và quầy đồ ăn nhanh cho tới quán cà phê, nhà hàng nằm rải rác. Mùa hè, các quán ven sông là nơi nhâm nhi đồ uống mát lạnh và ngắm hoàng hôn; mùa đông, những lều nhỏ bán trà nóng và rượu vang nóng (glintvein) toả hương thơm quanh sân trượt băng.</w:t>
      </w:r>
    </w:p>
    <w:p>
      <w:pPr>
        <w:jc w:val="both"/>
      </w:pPr>
      <w:r>
        <w:t>Gia đình có trẻ nhỏ sẽ tìm thấy nhiều khu vui chơi được thiết kế đẹp và an toàn, bãi cát, khu phun nước để trẻ nghịch nước mùa hè, cùng không gian rộng rãi để chạy nhảy. Đây là một trong những công viên thân thiện với trẻ em bậc nhất Moskva.</w:t>
      </w:r>
    </w:p>
    <w:p>
      <w:pPr>
        <w:jc w:val="both"/>
      </w:pPr>
      <w:r>
        <w:t>Với người yêu thể thao, công viên có sân bóng rổ, bóng chuyền bãi biển, khu tập thể hình ngoài trời, đường chạy bộ, sân yoga và khu trượt ván. Vào mùa đông, ngoài sân trượt băng khổng lồ còn có trường dạy trượt băng do nhà vô địch Olympic Alexei Yagudin sáng lập — cơ hội thú vị để thử sức cùng huấn luyện viên chuyên nghiệp.</w:t>
      </w:r>
    </w:p>
    <w:p>
      <w:pPr>
        <w:jc w:val="both"/>
      </w:pPr>
      <w:r>
        <w:t>Người yêu văn hoá có thể dành nửa ngày cho Bảo tàng Garage, tham dự một buổi chiếu phim ngoài trời, một buổi hoà nhạc tại Nhà hát Xanh, hay chỉ đơn giản là lang thang khám phá các tác phẩm điêu khắc và sắp đặt nghệ thuật nằm rải rác khắp công viên.</w:t>
      </w:r>
    </w:p>
    <w:p>
      <w:pPr>
        <w:jc w:val="both"/>
      </w:pPr>
      <w:r>
        <w:t>Dù đi một mình, cùng người yêu hay cả gia đình, Gorky đều có “nhịp” phù hợp: náo nhiệt ở khu trung tâm, lãng mạn bên bờ sông, và tĩnh lặng trong Vườn Neskuchny. Bí quyết là đừng vội — hãy dành ít nhất nửa ngày để công viên từ từ mở ra trước mắt quý khách.</w:t>
      </w:r>
    </w:p>
    <w:p>
      <w:pPr>
        <w:jc w:val="both"/>
      </w:pPr>
      <w:r>
        <w:t>Quanh năm, Gorky còn là “sân khấu” của vô số sự kiện: lễ hội âm nhạc, chợ phiên cuối tuần, lớp yoga buổi sáng miễn phí, buổi chiếu phim ngoài trời mùa hè và hội chợ Giáng sinh rực rỡ mùa đông. Chính lịch hoạt động dày đặc này khiến mỗi lần ghé thăm công viên lại mang một sắc thái khác nhau, và là lý do người Moskva quay lại đây quanh năm chứ không chỉ vào mùa đẹp trời.</w:t>
      </w:r>
    </w:p>
    <w:p>
      <w:pPr>
        <w:pStyle w:val="Heading1"/>
      </w:pPr>
      <w:r>
        <w:rPr>
          <w:color w:val="152C4E"/>
        </w:rPr>
        <w:t>Mẹo tham quan</w:t>
      </w:r>
    </w:p>
    <w:p>
      <w:pPr>
        <w:jc w:val="both"/>
      </w:pPr>
      <w:r>
        <w:t>Thời điểm đẹp nhất để thăm Gorky là cuối tháng 5 đến tháng 9, khi thời tiết ấm áp, cây cối xanh mướt và mọi hoạt động ngoài trời đều sôi động. Tuy nhiên, mùa đông tuyết phủ với sân trượt băng lung linh lại mang một vẻ đẹp rất riêng, rất đáng để trải nghiệm nếu quý khách không ngại lạnh.</w:t>
      </w:r>
    </w:p>
    <w:p>
      <w:pPr>
        <w:jc w:val="both"/>
      </w:pPr>
      <w:r>
        <w:t>Hãy đi giày thoải mái và chuẩn bị tinh thần đi bộ nhiều, bởi quần thể rộng tới hàng trăm hecta. Nếu muốn khám phá cả ba phần (Gorky lõi – Neskuchny – Đồi Chim Sẻ), nên tính đến việc thuê xe đạp hoặc xe điện để tiết kiệm sức.</w:t>
      </w:r>
    </w:p>
    <w:p>
      <w:pPr>
        <w:jc w:val="both"/>
      </w:pPr>
      <w:r>
        <w:t>Vào cửa công viên hoàn toàn miễn phí, nhưng một số hoạt động như thuê xe đạp, thuê giày trượt băng, vé vào Bảo tàng Garage hay đài quan sát trên cổng thì có thu phí. Nên mang theo thẻ thanh toán và một ít tiền mặt; đa số quầy đều chấp nhận thẻ.</w:t>
      </w:r>
    </w:p>
    <w:p>
      <w:pPr>
        <w:jc w:val="both"/>
      </w:pPr>
      <w:r>
        <w:t>Cuối tuần và ngày lễ, đặc biệt là chiều tối mùa hè, công viên rất đông. Nếu thích không gian yên tĩnh để chụp ảnh hoặc dạo bộ thư thái, hãy đến vào buổi sáng sớm các ngày trong tuần. Ngược lại, muốn cảm nhận không khí lễ hội náo nhiệt thì cuối tuần chính là lúc lý tưởng.</w:t>
      </w:r>
    </w:p>
    <w:p>
      <w:pPr>
        <w:jc w:val="both"/>
      </w:pPr>
      <w:r>
        <w:t>Công viên có nhà vệ sinh công cộng, điểm phát Wi-Fi miễn phí, trung tâm hỗ trợ du khách và bản đồ chỉ dẫn rõ ràng. Trước khi đi, quý khách nên kiểm tra lịch sự kiện (hoà nhạc, triển lãm, chiếu phim) để có thể “bắt trúng” những hoạt động đặc sắc đang diễn ra.</w:t>
      </w:r>
    </w:p>
    <w:p>
      <w:pPr>
        <w:jc w:val="both"/>
      </w:pPr>
      <w:r>
        <w:t>Một gợi ý về lộ trình: hãy bắt đầu từ cổng chính buổi chiều, dạo quanh khu đài phun nước và bờ sông, ghé Bảo tàng Garage, rồi thong thả đi bộ về phía Vườn Neskuchny và Đồi Chim Sẻ để đón hoàng hôn. Mang theo một chai nước, chút đồ ăn nhẹ, áo khoác mỏng cho buổi tối và máy ảnh — công viên có rất nhiều góc “bắt sáng” đẹp vào giờ vàng cuối ngày.</w:t>
      </w:r>
    </w:p>
    <w:p>
      <w:pPr>
        <w:pStyle w:val="Heading1"/>
      </w:pPr>
      <w:r>
        <w:rPr>
          <w:color w:val="152C4E"/>
        </w:rPr>
        <w:t>Khám phá xung quanh</w:t>
      </w:r>
    </w:p>
    <w:p>
      <w:pPr>
        <w:jc w:val="both"/>
      </w:pPr>
      <w:r>
        <w:t>Ngay liền kề Gorky về phía cổng chính là Công viên Nghệ thuật Muzeon — còn được gọi là “công viên của những tượng đài bị hạ bệ”, nơi trưng bày hàng trăm tác phẩm điêu khắc, trong đó có những tượng đài thời Xô Viết được di dời về đây sau năm 1991. Đây là một bảo tàng điêu khắc ngoài trời độc đáo, kể lại lịch sử nước Nga qua ngôn ngữ nghệ thuật.</w:t>
      </w:r>
    </w:p>
    <w:p>
      <w:pPr>
        <w:jc w:val="both"/>
      </w:pPr>
      <w:r>
        <w:t>Sát Muzeon là Phòng trưng bày Tretyakov Mới trên phố Krymsky Val — nơi lưu giữ bộ sưu tập nghệ thuật Nga thế kỷ 20 đồ sộ, từ tranh tiên phong của Malevich, Kandinsky cho tới nghệ thuật hiện thực xã hội chủ nghĩa. Chỉ cần vài bước chân, du khách đã có thể chuyển từ không gian công viên sang một bảo tàng mỹ thuật hàng đầu.</w:t>
      </w:r>
    </w:p>
    <w:p>
      <w:pPr>
        <w:jc w:val="both"/>
      </w:pPr>
      <w:r>
        <w:t>Bên kia sông Moskva, đối diện công viên là kè Frunzenskaya thanh lịch, còn xuôi theo dòng nước về phía đông là khu nhà máy sô-cô-la cũ “Tháng Mười Đỏ” (Krasny Oktyabr) — nay là một khu sáng tạo sầm uất với quán bar, phòng tranh, studio và nhà hàng, đặc biệt nhộn nhịp về đêm.</w:t>
      </w:r>
    </w:p>
    <w:p>
      <w:pPr>
        <w:jc w:val="both"/>
      </w:pPr>
      <w:r>
        <w:t>Đi tiếp về phía nam theo bờ sông, quần thể Gorky nối liền với Vườn Neskuchny rồi tới Đồi Chim Sẻ, nơi có đài quan sát nổi tiếng nhìn sang sân vận động Luzhniki và toà nhà chính chọc trời của Đại học Tổng hợp Moskva — một trong “Bảy chị em” cao ốc thời Stalin. Tuyến đi bộ ven sông này là một trong những cung đường ngắm cảnh đẹp nhất thủ đô.</w:t>
      </w:r>
    </w:p>
    <w:p>
      <w:pPr>
        <w:jc w:val="both"/>
      </w:pPr>
      <w:r>
        <w:t>Nhờ vị trí trung tâm và hệ thống tàu điện ngầm thuận tiện, từ Gorky quý khách cũng dễ dàng di chuyển tới Nhà thờ Chúa Cứu Thế, phố đi bộ Arbat hay Quảng trường Đỏ chỉ trong ít phút. Có thể nói, công viên là một điểm “trung chuyển” lý tưởng để kết nối nhiều địa danh trứ danh của Moskva trong cùng một ngày.</w:t>
      </w:r>
    </w:p>
    <w:p>
      <w:pPr>
        <w:jc w:val="both"/>
      </w:pPr>
      <w:r>
        <w:t>Nếu còn thời gian, quý khách có thể dành trọn một ngày cho cả “trục văn hoá” bên bờ tây nam sông Moskva: sáng thăm Tretyakov Mới và Muzeon, trưa nghỉ tại một quán ven sông, chiều dạo Gorky và Neskuchny, tối băng qua cầu sang khu Krasny Oktyabr để thưởng thức ẩm thực và đời sống về đêm. Đây là một trong những hành trình đi bộ giàu trải nghiệm nhất mà Moskva có thể mang lại.</w:t>
      </w:r>
    </w:p>
    <w:p>
      <w:pPr>
        <w:pStyle w:val="Heading1"/>
      </w:pPr>
      <w:r>
        <w:rPr>
          <w:color w:val="152C4E"/>
        </w:rPr>
        <w:t>Câu chuyện &amp; giai thoại thú vị</w:t>
      </w:r>
    </w:p>
    <w:p>
      <w:pPr>
        <w:jc w:val="both"/>
      </w:pPr>
      <w:r>
        <w:t>Có lẽ ít công viên nào trên thế giới lại được “bất tử hoá” trong âm nhạc như Gorky. Năm 1990, ban nhạc rock Đức Scorpions phát hành ca khúc “Wind of Change” với câu hát mở đầu về việc đi dọc sông Moskva xuống Công viên Gorky. Bản ballad này nhanh chóng trở thành một trong những “bản nhạc nền” cho thời khắc kết thúc Chiến tranh Lạnh và sự đổi thay của cả Đông Âu — khiến cái tên Gorky Park vang xa khắp thế giới.</w:t>
      </w:r>
    </w:p>
    <w:p>
      <w:pPr>
        <w:jc w:val="both"/>
      </w:pPr>
      <w:r>
        <w:t>Trước đó, năm 1981, nhà văn Mỹ Martin Cruz Smith đã cho ra đời tiểu thuyết trinh thám “Gorky Park”, xoay quanh một vụ án mạng bí ẩn xảy ra ngay trong công viên. Cuốn sách ăn khách đến mức được dựng thành phim năm 1983. Trớ trêu thay, do căng thẳng thời Chiến tranh Lạnh, đoàn làm phim không được quay tại Moskva mà phải tái dựng bối cảnh ở Helsinki (Phần Lan) — nghĩa là bộ phim mang tên Gorky Park lại gần như không có cảnh nào quay ở chính công viên.</w:t>
      </w:r>
    </w:p>
    <w:p>
      <w:pPr>
        <w:jc w:val="both"/>
      </w:pPr>
      <w:r>
        <w:t>Một giai thoại khác gắn với thời Xô Viết là tháp nhảy dù trứ danh của thập niên 1930. Vào thời kỳ cả nước lên “cơn sốt” nhảy dù, đây là trò tiêu khiển được ưa chuộng: người ta xếp hàng để được thả mình từ trên tháp cao xuống, có khi ngồi trên một tấm thảm trượt theo đường xoắn ốc. Đáng tiếc, tới thập niên 1950 tháp bị tháo dỡ vì lý do an toàn — khép lại một biểu tượng vui chơi đầy mạo hiểm của thời đại.</w:t>
      </w:r>
    </w:p>
    <w:p>
      <w:pPr>
        <w:jc w:val="both"/>
      </w:pPr>
      <w:r>
        <w:t>Ít ai ngờ rằng có thời Công viên Gorky từng “sở hữu” cả một… tàu vũ trụ. Cho tới năm 2014, một mô hình kích thước thật của tàu con thoi Buran — niềm tự hào của chương trình không gian Xô Viết — được trưng bày ngay trong công viên như một điểm tham quan. Về sau, mô hình này được chuyển tới Công viên triển lãm VDNKh, nơi nó tiếp tục thu hút du khách cho đến nay.</w:t>
      </w:r>
    </w:p>
    <w:p>
      <w:pPr>
        <w:jc w:val="both"/>
      </w:pPr>
      <w:r>
        <w:t>Bản thân cái tên “Gorky” cũng ẩn chứa một nghịch lý nhỏ. Đại văn hào Maxim Gorky, người được đặt tên cho công viên khi còn sống, lại không mấy hài lòng khi chính quyền đổi tên thành phố quê hương ông — Nizhny Novgorod — thành “Gorky”. Việc gắn tên một con người đang sống lên hàng loạt đường phố, quảng trường và công viên là nét đặc trưng của thời kỳ sùng bái cá nhân, và công viên bên sông Moskva là một trong những “nhân chứng” còn lại.</w:t>
      </w:r>
    </w:p>
    <w:p>
      <w:pPr>
        <w:jc w:val="both"/>
      </w:pPr>
      <w:r>
        <w:t>Cuối cùng, câu chuyện cảm hứng nhất về Gorky có lẽ chính là cuộc “tái sinh” năm 2011. Chỉ trong vài tháng, một khu vui chơi cũ kỹ, xuống cấp đã biến thành công viên hiện đại, miễn phí và văn minh bậc nhất nước Nga. Hành động gỡ bỏ hàng rào, dẹp bỏ những trò chơi nhếch nhác để trả lại không gian xanh cho cộng đồng đã truyền cảm hứng cho làn sóng cải tạo công viên trên khắp Moskva — biến Gorky thành biểu tượng sống động cho một thành phố biết làm mới chính mình.</w:t>
      </w:r>
    </w:p>
    <w:p>
      <w:pPr>
        <w:pStyle w:val="Heading1"/>
      </w:pPr>
      <w:r>
        <w:rPr>
          <w:color w:val="152C4E"/>
        </w:rPr>
        <w:t>Hình ảnh (link chèn cho bản HTML)</w:t>
      </w:r>
    </w:p>
    <w:p>
      <w:r>
        <w:rPr>
          <w:sz w:val="22"/>
        </w:rPr>
        <w:t xml:space="preserve">• Cổng chào chính bề thế bên phố Krymsky Val — thiết kế của kiến trúc sư Georgy Shchuko thập niên 1950. — </w:t>
      </w:r>
      <w:r>
        <w:rPr>
          <w:color w:val="204A86"/>
          <w:sz w:val="20"/>
        </w:rPr>
        <w:t>https://commons.wikimedia.org/wiki/Special:FilePath/Moscow%20Gorky%20Park%20main%20portal%2008-2016%20img1.jpg</w:t>
      </w:r>
    </w:p>
    <w:p>
      <w:r>
        <w:rPr>
          <w:sz w:val="22"/>
        </w:rPr>
        <w:t xml:space="preserve">• Công viên Gorky nhìn từ kè Frunzenskaya bên kia sông Moskva. — </w:t>
      </w:r>
      <w:r>
        <w:rPr>
          <w:color w:val="204A86"/>
          <w:sz w:val="20"/>
        </w:rPr>
        <w:t>https://commons.wikimedia.org/wiki/Special:FilePath/Moscow%20Gorky%20Park%20View%20from%20Frunzenskaya%20Embankment%2004.jpg</w:t>
      </w:r>
    </w:p>
    <w:p>
      <w:r>
        <w:rPr>
          <w:sz w:val="22"/>
        </w:rPr>
        <w:t xml:space="preserve">• Cổng phía Bắc và bờ kè Pushkinskaya chạy dọc sông. — </w:t>
      </w:r>
      <w:r>
        <w:rPr>
          <w:color w:val="204A86"/>
          <w:sz w:val="20"/>
        </w:rPr>
        <w:t>https://commons.wikimedia.org/wiki/Special:FilePath/Moscow%2C%20northern%20gate%20of%20Gorky%20Park%2C%20Pushkinskaya%20Embankment%20%2830302697163%29.jpg</w:t>
      </w:r>
    </w:p>
    <w:p>
      <w:r>
        <w:rPr>
          <w:sz w:val="22"/>
        </w:rPr>
        <w:t xml:space="preserve">• Vườn Neskuchny cổ kính — “lá phổi xanh” lâu đời nhất trong quần thể công viên. — </w:t>
      </w:r>
      <w:r>
        <w:rPr>
          <w:color w:val="204A86"/>
          <w:sz w:val="20"/>
        </w:rPr>
        <w:t>https://commons.wikimedia.org/wiki/Special:FilePath/Neskuchny%20Garden%202016%20Moscow.JPG</w:t>
      </w:r>
    </w:p>
    <w:p>
      <w:r>
        <w:rPr>
          <w:sz w:val="22"/>
        </w:rPr>
        <w:t xml:space="preserve">• Bảo tàng Nghệ thuật Đương đại Garage, cải tạo từ nhà hàng “Vremena Goda” thời Xô Viết. — </w:t>
      </w:r>
      <w:r>
        <w:rPr>
          <w:color w:val="204A86"/>
          <w:sz w:val="20"/>
        </w:rPr>
        <w:t>https://commons.wikimedia.org/wiki/Special:FilePath/Moscow%2C%20Garage%20Museum%20building%20in%20Gorky%20Park%20%2831440535516%29.jpg</w:t>
      </w:r>
    </w:p>
    <w:p>
      <w:pPr>
        <w:pStyle w:val="Heading1"/>
      </w:pPr>
      <w:r>
        <w:rPr>
          <w:color w:val="152C4E"/>
        </w:rPr>
        <w:t>Nguồn tham khảo &amp; liên kết</w:t>
      </w:r>
    </w:p>
    <w:p>
      <w:r>
        <w:rPr>
          <w:sz w:val="22"/>
        </w:rPr>
        <w:t xml:space="preserve">• Gorky Park (Moscow) — Wikipedia (tiếng Anh) — </w:t>
      </w:r>
      <w:r>
        <w:rPr>
          <w:color w:val="204A86"/>
          <w:sz w:val="20"/>
        </w:rPr>
        <w:t>https://en.wikipedia.org/wiki/Gorky_Park_(Moscow)</w:t>
      </w:r>
    </w:p>
    <w:p>
      <w:r>
        <w:rPr>
          <w:sz w:val="22"/>
        </w:rPr>
        <w:t xml:space="preserve">• 10 facts about Gorky Park, Moscow’s most famous park — Gateway to Russia — </w:t>
      </w:r>
      <w:r>
        <w:rPr>
          <w:color w:val="204A86"/>
          <w:sz w:val="20"/>
        </w:rPr>
        <w:t>https://www.gw2ru.com/lifestyle/1800-moscow-gorky-park</w:t>
      </w:r>
    </w:p>
    <w:p>
      <w:r>
        <w:rPr>
          <w:sz w:val="22"/>
        </w:rPr>
        <w:t xml:space="preserve">• Konstantin Melnikov — Wikipedia — </w:t>
      </w:r>
      <w:r>
        <w:rPr>
          <w:color w:val="204A86"/>
          <w:sz w:val="20"/>
        </w:rPr>
        <w:t>https://en.wikipedia.org/wiki/Konstantin_Melnikov</w:t>
      </w:r>
    </w:p>
    <w:p>
      <w:r>
        <w:rPr>
          <w:sz w:val="22"/>
        </w:rPr>
        <w:t xml:space="preserve">• Garage Museum of Contemporary Art — trang chính thức — </w:t>
      </w:r>
      <w:r>
        <w:rPr>
          <w:color w:val="204A86"/>
          <w:sz w:val="20"/>
        </w:rPr>
        <w:t>https://garagemca.org/en</w:t>
      </w:r>
    </w:p>
    <w:p>
      <w:r>
        <w:rPr>
          <w:sz w:val="22"/>
        </w:rPr>
        <w:t xml:space="preserve">• Gorky Park, Once Drab, Now Glows — The New York Times (2013) — </w:t>
      </w:r>
      <w:r>
        <w:rPr>
          <w:color w:val="204A86"/>
          <w:sz w:val="20"/>
        </w:rPr>
        <w:t>https://www.nytimes.com/2013/08/27/world/europe/gorky-park-once-drab-now-glows.html</w:t>
      </w:r>
    </w:p>
    <w:p>
      <w:r>
        <w:rPr>
          <w:sz w:val="22"/>
        </w:rPr>
        <w:t xml:space="preserve">• Gorky Park: Moscow’s coolest place — Deutsche Welle — </w:t>
      </w:r>
      <w:r>
        <w:rPr>
          <w:color w:val="204A86"/>
          <w:sz w:val="20"/>
        </w:rPr>
        <w:t>https://www.dw.com/en/gorky-park-moscows-coolest-place/a-18888641</w:t>
      </w:r>
    </w:p>
    <w:p>
      <w:r>
        <w:rPr>
          <w:sz w:val="22"/>
        </w:rPr>
        <w:t xml:space="preserve">• Wind of Change (Scorpions song) — Wikipedia — </w:t>
      </w:r>
      <w:r>
        <w:rPr>
          <w:color w:val="204A86"/>
          <w:sz w:val="20"/>
        </w:rPr>
        <w:t>https://en.wikipedia.org/wiki/Wind_of_Change_(Scorpions_song)</w:t>
      </w:r>
    </w:p>
    <w:p>
      <w:r>
        <w:rPr>
          <w:sz w:val="22"/>
        </w:rPr>
        <w:t xml:space="preserve">• Gorky Park (novel) — Wikipedia — </w:t>
      </w:r>
      <w:r>
        <w:rPr>
          <w:color w:val="204A86"/>
          <w:sz w:val="20"/>
        </w:rPr>
        <w:t>https://en.wikipedia.org/wiki/Gorky_Park_(novel)</w:t>
      </w:r>
    </w:p>
    <w:p>
      <w:pPr>
        <w:pStyle w:val="Heading2"/>
      </w:pPr>
      <w:r>
        <w:rPr>
          <w:color w:val="5C6773"/>
        </w:rPr>
        <w:t>Nguồn dữ kiện</w:t>
      </w:r>
    </w:p>
    <w:p>
      <w:r>
        <w:rPr>
          <w:color w:val="5C6773"/>
          <w:sz w:val="20"/>
        </w:rPr>
        <w:t>Bách khoa toàn thư mở Wikipedia (mục “Gorky Park (Moscow)”, tiếng Anh) — dữ kiện: mở cửa năm 1928 và khai trương 12/8/1928, quy hoạch của Konstantin Melnikov, diện tích 120 ha ban đầu, đổi tên theo Maxim Gorky năm 1932, cuộc tái thiết 2011 dưới thời giám đốc Sergey Kapkov, sân trượt băng 15.000 m² mở tháng 12/2011, cùng các tham chiếu văn hoá tới bài hát “Wind of Change” và tiểu thuyết/phim “Gorky Park”.</w:t>
      </w:r>
    </w:p>
    <w:p>
      <w:r>
        <w:rPr>
          <w:color w:val="5C6773"/>
          <w:sz w:val="20"/>
        </w:rPr>
        <w:t>Bài “10 facts about Gorky Park” (Gateway to Russia / gw2ru.com của Alexandra Guzeva) — bổ sung: diện tích ~220 ha gồm Neskuchny Sad, Vorobyovy Gory và Muzeon; lịch sử điền trang Golitsyn–Orlov–Trubetskoy; triển lãm nông nghiệp 1923 và gian “Máy móc – Công cụ” hình lục giác nay thuộc Bảo tàng Garage; các kiến trúc sư Melnikov, El Lissitzky, Shchusev, Vlasov; cổng chào của Georgy Shchuko thập niên 1950; Nhà hát Xanh 1934 sức chứa 20.000; tháp nhảy dù thập niên 1930–1950; công viên giải trí thập niên 1990; mô hình tàu Buran trưng bày tới 2014; Bảo tàng Garage của Dasha Zhukova &amp; Roman Abramovich do Rem Koolhaas cải tạo từ nhà hàng “Vremena Goda” (1968).</w:t>
      </w:r>
    </w:p>
    <w:p>
      <w:r>
        <w:rPr>
          <w:color w:val="5C6773"/>
          <w:sz w:val="20"/>
        </w:rPr>
        <w:t>Các bài báo Deutsche Welle và The New York Times (dẫn qua chú thích của Wikipedia) — về lễ kỷ niệm 90 năm công viên (2018) và bài “Gorky Park, Once Drab, Now Glows” (2013) mô tả cuộc lột xác của công viên.</w:t>
      </w:r>
    </w:p>
    <w:p>
      <w:r>
        <w:rPr>
          <w:color w:val="5C6773"/>
          <w:sz w:val="20"/>
        </w:rPr>
        <w:t>Thông tin từ trang chính thức của công viên và cổng Mos.ru — về trường dạy trượt băng của Alexei Yagudin và các hoạt động hiện nay.</w:t>
      </w:r>
    </w:p>
    <w:p>
      <w:r>
        <w:rPr>
          <w:color w:val="5C6773"/>
          <w:sz w:val="20"/>
        </w:rPr>
        <w:t>Kiến thức địa lý phổ thông về trung tâm Moskva (phố Krymsky Val, sông Moskva, các ga metro Park Kultury, Oktyabrskaya, Vorobyovy Gory, Leninsky Prospekt; kè Frunzenskaya và Pushkinskaya; Công viên Muzeon; Tretyakov Mới; nhà máy Krasny Oktyabr; Đồi Chim Sẻ và Đại học Tổng hợp Moskva) dùng cho phần vị trí, di chuyển và khám phá xung quanh.</w:t>
      </w:r>
    </w:p>
    <w:p>
      <w:r>
        <w:rPr>
          <w:color w:val="5C6773"/>
          <w:sz w:val="20"/>
        </w:rPr>
        <w:t>Hình ảnh minh hoạ lấy từ Wikimedia Commons (danh mục “Gorky Park (Moscow)” và “Neskuchny Garden”), ghi rõ tên tệp gốc để dẫn nguồn.</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