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Rạp xiếc Lớn Nhà nước Moskva trên Đại lộ Vernadsky</w:t>
      </w:r>
    </w:p>
    <w:p>
      <w:r>
        <w:rPr>
          <w:i/>
          <w:color w:val="5C6773"/>
          <w:sz w:val="22"/>
        </w:rPr>
        <w:t>Большой Московский государственный цирк · Great Moscow State Circus (Vernadsky Avenue)</w:t>
      </w:r>
    </w:p>
    <w:p>
      <w:r>
        <w:rPr>
          <w:sz w:val="25"/>
        </w:rPr>
        <w:t>Một trong những rạp xiếc cố định lớn nhất thế giới và châu Âu — khánh thành năm 1971 bên Đại lộ Vernadsky, đối diện Đại học Lomonosov, với khán phòng 3.400 chỗ dưới mái vòm cao và hệ năm sàn diễn hoán đổi được nâng lên từ lòng đất.</w:t>
      </w:r>
    </w:p>
    <w:p>
      <w:r>
        <w:rPr>
          <w:b/>
          <w:color w:val="152C4E"/>
          <w:sz w:val="26"/>
        </w:rPr>
        <w:t>★ Điểm nhấn</w:t>
      </w:r>
    </w:p>
    <w:p>
      <w:pPr>
        <w:pStyle w:val="ListBullet"/>
      </w:pPr>
      <w:r>
        <w:t>Một trong những rạp xiếc cố định lớn nhất thế giới và lớn nhất châu Âu về sức chứa: khán phòng khoảng 3.400 chỗ dưới mái vòm cao chừng 36 mét.</w:t>
      </w:r>
    </w:p>
    <w:p>
      <w:pPr>
        <w:pStyle w:val="ListBullet"/>
      </w:pPr>
      <w:r>
        <w:t>Hệ năm sàn diễn hoán đổi được — sàn tròn cổ điển, bể nước, sân băng, sàn ảo thuật và sàn ánh sáng — nâng lên từ giếng ngầm chỉ trong ít phút.</w:t>
      </w:r>
    </w:p>
    <w:p>
      <w:pPr>
        <w:pStyle w:val="ListBullet"/>
      </w:pPr>
      <w:r>
        <w:t>Khánh thành ngày 30 tháng 4 năm 1971, đối diện toà nhà chính Đại học Lomonosov (MGU) trên Đồi Chim Sẻ, khu tây nam Moskva.</w:t>
      </w:r>
    </w:p>
    <w:p>
      <w:pPr>
        <w:pStyle w:val="ListBullet"/>
      </w:pPr>
      <w:r>
        <w:t>Cần phân biệt với Rạp xiếc Nikulin cổ hơn (từ 1880) trên Đại lộ Tsvetnoy ở trung tâm — đây là 'Rạp xiếc Lớn/Mới', hiện đại và đồ sộ hơn.</w:t>
      </w:r>
    </w:p>
    <w:p>
      <w:pPr>
        <w:pStyle w:val="ListBullet"/>
      </w:pPr>
      <w:r>
        <w:t>Sân khấu tiêu biểu của trường phái xiếc Nga đỉnh cao; từ năm 2012 do nghệ sĩ huấn luyện thú Edgard Zapashny làm tổng giám đốc.</w:t>
      </w:r>
    </w:p>
    <w:p>
      <w:pPr>
        <w:pStyle w:val="ListBullet"/>
      </w:pPr>
      <w:r>
        <w:t>Vị trí đắc địa gần ga metro Universitet, liền kề Nhà hát Nhạc kịch Thiếu nhi Natalia Sats và gần Đồi Chim Sẻ — cụm điểm đến lý tưởng cho gia đình.</w:t>
      </w:r>
    </w:p>
    <w:p>
      <w:pPr>
        <w:pStyle w:val="Heading1"/>
      </w:pPr>
      <w:r>
        <w:rPr>
          <w:color w:val="152C4E"/>
        </w:rPr>
        <w:t>Giới thiệu chung</w:t>
      </w:r>
    </w:p>
    <w:p>
      <w:pPr>
        <w:jc w:val="both"/>
      </w:pPr>
      <w:r>
        <w:t>Rạp xiếc Lớn Nhà nước Moskva — trong tiếng Nga là Большой Московский государственный цирк (Bôn-sôi Ma-xcốp-xki ga-xu-đác-xtven-nưi xưrk) — là một trong những rạp xiếc cố định lớn nhất thế giới và được xem là rạp xiếc thường trực lớn nhất châu Âu xét theo sức chứa. Toà nhà tròn đồ sộ vươn lên bên Đại lộ Vernadsky (Véc-nát-xki), ở khu tây nam Moskva, ngay đối diện toà nhà chính lừng lẫy của Đại học Tổng hợp Quốc gia Moskva mang tên Lomonosov trên Đồi Chim Sẻ. Với khán phòng khoảng ba nghìn bốn trăm chỗ ngồi quây quanh sàn diễn dưới một mái vòm cao chừng ba mươi sáu mét, công trình này là niềm tự hào của nghệ thuật xiếc Nga và là điểm hẹn quen thuộc của biết bao thế hệ gia đình thủ đô.</w:t>
      </w:r>
    </w:p>
    <w:p>
      <w:pPr>
        <w:jc w:val="both"/>
      </w:pPr>
      <w:r>
        <w:t>Điều làm nên danh tiếng đặc biệt của rạp không chỉ nằm ở quy mô, mà còn ở một kỳ tích kỹ thuật hiếm có: hệ thống năm sàn diễn có thể hoán đổi cho nhau. Bên dưới sàn biểu diễn duy nhất mà khán giả nhìn thấy là cả một 'nhà kho' ngầm cất giấu năm sàn khác nhau — một sàn tròn cổ điển, một bể nước, một sân băng, một sàn ảo thuật và một sàn ánh sáng. Chỉ trong ít phút, sàn đang dùng có thể được hạ xuống và một sàn khác được nâng lên thay thế, cho phép dàn dựng những chương trình biến hoá liên tục mà rất ít sân khấu nào trên thế giới sánh được.</w:t>
      </w:r>
    </w:p>
    <w:p>
      <w:pPr>
        <w:jc w:val="both"/>
      </w:pPr>
      <w:r>
        <w:t>Cần phân biệt rạp xiếc này với 'người anh cả' cổ kính hơn của nó là Rạp xiếc Nikulin trên Đại lộ Tsvetnoy (Xvét-nôi) ở trung tâm thành phố, vốn ra đời từ năm 1880. Người Moskva quen gọi rạp bên Đại lộ Vernadsky là 'Rạp xiếc Lớn' hoặc 'Rạp xiếc Mới' để nói tới cơ sở hiện đại, hoành tráng và trẻ hơn này. Cả hai đều nổi tiếng và đều là những sân khấu xiếc danh giá bậc nhất nước Nga, nhưng rạp bên Đồi Chim Sẻ đặc biệt phù hợp với những vở diễn quy mô lớn, giàu kỹ xảo, có yếu tố nước và băng.</w:t>
      </w:r>
    </w:p>
    <w:p>
      <w:pPr>
        <w:jc w:val="both"/>
      </w:pPr>
      <w:r>
        <w:t>Ở nước Nga, xiếc không bị xem là một hình thức giải trí bình dân thứ yếu, mà từ lâu đã được nâng lên hàng nghệ thuật trình diễn hàn lâm, có trường đào tạo bài bản, có những triều đại nghệ sĩ nối tiếp nhau và được nhà nước bảo trợ. Trường phái xiếc Xô-viết và Nga từng sản sinh ra những tên tuổi được cả thế giới ngưỡng mộ như hề Oleg Popov (Ô-lếch Pô-pốp), hề Karandash (Ca-ran-đát), gia tộc ảo thuật Kio (Ki-ô) hay dòng họ huấn luyện thú dữ Zapashny (Da-pa-sni). Rạp xiếc Lớn trên Đại lộ Vernadsky chính là sân khấu tiêu biểu để truyền thống đỉnh cao ấy được phô diễn trước công chúng thủ đô.</w:t>
      </w:r>
    </w:p>
    <w:p>
      <w:pPr>
        <w:jc w:val="both"/>
      </w:pPr>
      <w:r>
        <w:t>Đối với người làm công tác hướng dẫn, đây là một điểm dừng lý tưởng để cân bằng lịch trình. Sau những buổi tham quan dày đặc cung điện, nhà thờ và bảo tàng, một buổi tối ở rạp xiếc mang lại không khí thư giãn, náo nức và đặc biệt hợp với các đoàn có trẻ em hoặc gia đình nhiều thế hệ. Vị trí ở khu tây nam, ngay cạnh quần thể kiến trúc Xô-viết trứ danh của Đại học Lomonosov và Đồi Chim Sẻ, còn cho phép du khách dễ dàng ghép rạp xiếc vào cùng một hành trình khám phá góc thành phố này.</w:t>
      </w:r>
    </w:p>
    <w:p>
      <w:pPr>
        <w:jc w:val="both"/>
      </w:pPr>
      <w:r>
        <w:t>Một buổi diễn ở đây thường là sự pha trộn hào hứng của nhào lộn trên không, đu bay, tung hứng, thăng bằng, hài kịch của các chú hề, những màn ảo thuật quy mô lớn, tiết mục với động vật và không ít khi là cả một chương trình dưới nước hay trên băng, tất cả hoà cùng dàn nhạc sống, ánh sáng và phục trang rực rỡ. Chính sự kết hợp giữa kỹ thuật điêu luyện và dàn dựng công phu ấy khiến mỗi suất diễn trở thành một trải nghiệm khó quên, phù hợp với mọi lứa tuổi và không đòi hỏi khán giả phải hiểu tiếng Nga để có thể tận hưởng trọn vẹn.</w:t>
      </w:r>
    </w:p>
    <w:p>
      <w:pPr>
        <w:pStyle w:val="Heading1"/>
      </w:pPr>
      <w:r>
        <w:rPr>
          <w:color w:val="152C4E"/>
        </w:rPr>
        <w:t>Vị trí &amp; cách di chuyển</w:t>
      </w:r>
    </w:p>
    <w:p>
      <w:pPr>
        <w:jc w:val="both"/>
      </w:pPr>
      <w:r>
        <w:t>Rạp xiếc Lớn Nhà nước Moskva toạ lạc tại số 7 Đại lộ Vernadsky (проспект Вернадского, дом 7), thuộc quận Gagarinsky ở khu tây nam thành phố, với mã bưu chính 119296. Đây là khu vực gắn liền với dấu ấn quy hoạch Xô-viết những năm 1950–1970: các đại lộ rộng thẳng tắp, những khối nhà bề thế và trên hết là toà nhà chính chọc trời của Đại học Tổng hợp Moskva sừng sững ở ngay phía đối diện. Bản thân vị trí đắc địa ấy đã biến rạp xiếc thành một điểm mốc dễ nhận biết của cả vùng.</w:t>
      </w:r>
    </w:p>
    <w:p>
      <w:pPr>
        <w:jc w:val="both"/>
      </w:pPr>
      <w:r>
        <w:t>Cách thuận tiện và chắc chắn nhất để tới đây là đi tàu điện ngầm metro. Nhà ga gần nhất là Universitet (U-ni-véc-xi-tét) trên tuyến Sokolnicheskaya (tuyến số 1, màu đỏ). Từ cửa ga, du khách chỉ mất khoảng năm tới mười phút đi bộ dọc theo đại lộ là nhìn thấy khối nhà tròn đặc trưng của rạp xiếc. Vì nằm trên tuyến metro xuyên tâm quan trọng bậc nhất của thành phố, ga Universitet kết nối thẳng tới trung tâm mà không cần đổi tàu nhiều lần, rất tiện cho các đoàn xuất phát từ khu Quảng trường Đỏ hay Kremlin.</w:t>
      </w:r>
    </w:p>
    <w:p>
      <w:pPr>
        <w:jc w:val="both"/>
      </w:pPr>
      <w:r>
        <w:t>Ngoài ga Universitet, du khách cũng có thể để ý tới ga Prospekt Vernadskogo (nằm xa hơn về phía nam trên cùng đại lộ) hoặc các tuyến xe buýt, xe điện chạy dọc trục đường lớn này. Tuy nhiên, với người lần đầu tới Moskva, lộ trình đơn giản nhất vẫn là đi metro tới Universitet rồi thong thả tản bộ, vừa dễ định hướng vừa có dịp ngắm quang cảnh khoáng đạt đặc trưng của khu đại học.</w:t>
      </w:r>
    </w:p>
    <w:p>
      <w:pPr>
        <w:jc w:val="both"/>
      </w:pPr>
      <w:r>
        <w:t>Nếu di chuyển bằng taxi hay các ứng dụng gọi xe, du khách nên báo tài xế điểm đến là 'Bolshoy tsirk' trên Đại lộ Vernadsky, số 7, và nhấn mạnh đó là rạp xiếc đối diện Đại học Tổng hợp Moskva để tránh nhầm với Rạp xiếc Nikulin ở trung tâm. Khu vực này tuy rộng rãi hơn lõi trung tâm lịch sử, nhưng vào giờ tan tầm và những buổi tối cuối tuần có suất diễn, giao thông quanh đại lộ vẫn có thể đông đúc, nên metro thường là lựa chọn nhanh và chủ động hơn về mặt thời gian.</w:t>
      </w:r>
    </w:p>
    <w:p>
      <w:pPr>
        <w:jc w:val="both"/>
      </w:pPr>
      <w:r>
        <w:t>Khi đã tới nơi, du khách rất dễ định hướng: khối nhà tròn của rạp xiếc nằm ngay sát Nhà hát Nhạc kịch Thiếu nhi mang tên Natalia Sats (Na-ta-li-a Xát) ở số 5 cùng đại lộ, còn phía bên kia đường là quảng trường và toà nhà chính của Đại học Lomonosov. Ba công trình này tạo thành một cụm điểm nhấn liền kề, nên hướng dẫn viên hoàn toàn có thể tổ chức một vòng tham quan ngắn quanh khu vực trước hoặc sau buổi diễn.</w:t>
      </w:r>
    </w:p>
    <w:p>
      <w:pPr>
        <w:jc w:val="both"/>
      </w:pPr>
      <w:r>
        <w:t>Với khách bay tới Moskva, lộ trình phổ biến là đi tàu tốc hành Aeroexpress từ các sân bay Sheremetyevo (Se-rê-mét-che-va), Domodedovo (Đô-ma-đê-đô-va) hoặc Vnukovo (Vnu-cô-va) về những nhà ga đầu mối trong thành phố, rồi chuyển sang metro để tới ga Universitet. Do các suất diễn thường bắt đầu vào buổi tối, du khách nên trừ hao thời gian di chuyển và tính trước quãng đi bộ ngắn từ ga tới cửa rạp, tránh vội vã ngay sát giờ mở màn.</w:t>
      </w:r>
    </w:p>
    <w:p>
      <w:pPr>
        <w:pStyle w:val="Heading1"/>
      </w:pPr>
      <w:r>
        <w:rPr>
          <w:color w:val="152C4E"/>
        </w:rPr>
        <w:t>Lịch sử hình thành và phát triển</w:t>
      </w:r>
    </w:p>
    <w:p>
      <w:pPr>
        <w:jc w:val="both"/>
      </w:pPr>
      <w:r>
        <w:t>Nước Nga có một truyền thống xiếc lâu đời và được yêu mến sâu sắc. Suốt gần một thế kỷ, Moskva chỉ có một rạp xiếc cố định duy nhất là rạp trên Đại lộ Tsvetnoy, khánh thành năm 1880 dưới bàn tay doanh nhân Albert Salamonsky. Nhưng tới giữa thế kỷ 20, khi dân số thủ đô bùng nổ và các khu đô thị mới mọc lên ở phía tây nam quanh Đại học Tổng hợp Moskva, rạp xiếc cũ với khán phòng khiêm tốn đã trở nên quá nhỏ bé so với nhu cầu thưởng thức của công chúng. Ý tưởng về một rạp xiếc hiện đại, đồ sộ, xứng tầm với vị thế của Moskva bắt đầu được ấp ủ.</w:t>
      </w:r>
    </w:p>
    <w:p>
      <w:pPr>
        <w:jc w:val="both"/>
      </w:pPr>
      <w:r>
        <w:t>Công trình được xây dựng ở khu tây nam đang phát triển nhanh, trên trục Đại lộ Vernadsky, ngay đối diện quần thể đại học vốn là biểu tượng cho tham vọng khoa học và văn hoá của thời đại. Rạp xiếc Lớn Nhà nước Moskva chính thức khánh thành vào ngày 30 tháng 4 năm 1971, dưới thời Tổng Bí thư Leonid Brezhnev (Lê-ô-nít Brê-giơ-nhép). Thiết kế của toà nhà được ghi nhận là công trình của nhóm kiến trúc sư do Yakov Belopolsky (I-a-cốp Bê-lô-pôn-xki) và Efim Vulykh (Ê-phim Vu-lức) dẫn dắt — trong đó Belopolsky là một trong những kiến trúc sư chủ chốt đã định hình diện mạo cả khu tây nam Moskva.</w:t>
      </w:r>
    </w:p>
    <w:p>
      <w:pPr>
        <w:jc w:val="both"/>
      </w:pPr>
      <w:r>
        <w:t>Ngay từ khi ra đời, rạp đã gây tiếng vang bởi quy mô và sự tối tân về mặt kỹ thuật. Khán phòng ba nghìn bốn trăm chỗ đưa nó vào hàng những rạp xiếc cố định lớn nhất thế giới, còn hệ thống năm sàn diễn hoán đổi được nâng hạ từ dưới lòng đất là một giải pháp cơ khí sân khấu thuộc loại tiên tiến bậc nhất đương thời. Nhờ vậy, rạp nhanh chóng trở thành sân khấu 'đầu tàu' của nghệ thuật xiếc Xô-viết, nơi dàn dựng những chương trình lớn, phô diễn trọn vẹn sức mạnh của cả một trường phái.</w:t>
      </w:r>
    </w:p>
    <w:p>
      <w:pPr>
        <w:jc w:val="both"/>
      </w:pPr>
      <w:r>
        <w:t>Những thập niên 1970 và 1980 là thời hoàng kim của xiếc Xô-viết, khi các đoàn xiếc Liên Xô đi lưu diễn khắp thế giới và trở thành một 'thương hiệu' được ngưỡng mộ. Sân khấu rộng lớn ở Đại lộ Vernadsky là nơi lý tưởng để trình làng những màn nhào lộn tập thể hoành tráng, những tiết mục với thú dữ, những vở diễn dưới nước và trên băng mà rạp cũ không thể thực hiện. Cùng với hệ thống trường đào tạo và các gia tộc nghệ sĩ, rạp góp phần duy trì vị thế của xiếc Nga như một đỉnh cao được cả thế giới thừa nhận.</w:t>
      </w:r>
    </w:p>
    <w:p>
      <w:pPr>
        <w:jc w:val="both"/>
      </w:pPr>
      <w:r>
        <w:t>Bước sang thập niên 1990, khi Liên Xô tan rã và cả nước lâm vào khủng hoảng kinh tế, nghệ thuật xiếc — như nhiều lĩnh vực văn hoá khác — trải qua giai đoạn hết sức chật vật vì thiếu kinh phí và khán giả thưa vắng. Rạp xiếc Lớn vẫn kiên trì mở cửa, giữ cho ngọn lửa nghề không tắt, chờ đợi những năm tháng phục hồi. Đây là chương trầm lặng nhưng đầy bản lĩnh trong lịch sử của một cơ sở nghệ thuật vốn quen với ánh đèn sân khấu rực rỡ.</w:t>
      </w:r>
    </w:p>
    <w:p>
      <w:pPr>
        <w:jc w:val="both"/>
      </w:pPr>
      <w:r>
        <w:t>Từ đầu thế kỷ 21, rạp dần lấy lại sức sống. Một dấu mốc đáng chú ý là việc nghệ sĩ huấn luyện thú nổi tiếng Edgard Zapashny (Ê-đơ-gát Da-pa-sni) — thành viên của dòng họ xiếc lừng danh — trở thành tổng giám đốc của rạp vào năm 2012, mở ra một giai đoạn dàn dựng nhiều chương trình quy mô lớn, quảng bá mạnh mẽ và thu hút trở lại đông đảo khán giả gia đình. Là một cơ sở nghệ thuật của nhà nước, rạp tiếp tục được đầu tư, nâng cấp trang thiết bị và giữ vững vai trò biểu tượng cho nghệ thuật xiếc Nga đương đại.</w:t>
      </w:r>
    </w:p>
    <w:p>
      <w:pPr>
        <w:jc w:val="both"/>
      </w:pPr>
      <w:r>
        <w:t>Trải qua hơn nửa thế kỷ, Rạp xiếc Lớn trên Đại lộ Vernadsky đã chứng kiến biết bao đổi thay của đất nước, từ thời Xô-viết cực thịnh, qua giai đoạn chuyển đổi đầy sóng gió, đến thời hiện đại. Điều không thay đổi là hàng ghế luôn chật kín tiếng cười của trẻ nhỏ và ánh mắt say mê của người lớn mỗi khi ánh đèn sân khấu bật lên. Chính sự bền bỉ ấy khiến nơi đây không chỉ là một toà nhà, mà là một phần ký ức chung của nhiều thế hệ người Moskva.</w:t>
      </w:r>
    </w:p>
    <w:p>
      <w:pPr>
        <w:pStyle w:val="Heading1"/>
      </w:pPr>
      <w:r>
        <w:rPr>
          <w:color w:val="152C4E"/>
        </w:rPr>
        <w:t>Kiến trúc &amp; đặc điểm nổi bật</w:t>
      </w:r>
    </w:p>
    <w:p>
      <w:pPr>
        <w:jc w:val="both"/>
      </w:pPr>
      <w:r>
        <w:t>Nhìn từ bên ngoài, Rạp xiếc Lớn là một khối nhà tròn đồ sộ, đặc trưng cho thẩm mỹ hiện đại của kiến trúc Xô-viết đầu thập niên 1970. Thân nhà hình trụ được nâng đỡ bởi một mái vòm lớn nhô cao chừng ba mươi sáu mét, với các nan sườn toả ra như những cánh quạt, gợi liên tưởng vừa tới một mái lều xiếc khổng lồ vừa tới một công trình mang tinh thần của thời đại chinh phục vũ trụ. Chất liệu kim loại và kính khiến toà nhà trở nên bề thế mà vẫn thanh thoát, đặc biệt ấn tượng khi được chiếu sáng vào buổi tối.</w:t>
      </w:r>
    </w:p>
    <w:p>
      <w:pPr>
        <w:jc w:val="both"/>
      </w:pPr>
      <w:r>
        <w:t>Bên trong, khán phòng được thiết kế theo kiểu giảng đường vòng tròn dốc đứng, với khoảng ba nghìn bốn trăm ghế xếp thành nhiều bậc bao quanh sàn diễn ở trung tâm. Cách bố trí này bảo đảm gần như mọi khán giả, dù ngồi ở hàng ghế nào, đều có tầm nhìn tốt xuống sàn — một yêu cầu sống còn với nghệ thuật xiếc vốn diễn ra theo vòng tròn ba trăm sáu mươi độ. Sàn diễn tuân theo chuẩn quốc tế với đường kính khoảng mười ba mét, kích thước 'kinh điển' của mọi rạp xiếc trên thế giới, được tính toán để phù hợp với các tiết mục cưỡi ngựa và nhào lộn.</w:t>
      </w:r>
    </w:p>
    <w:p>
      <w:pPr>
        <w:jc w:val="both"/>
      </w:pPr>
      <w:r>
        <w:t>Nhưng linh hồn kỹ thuật của công trình nằm ở phần ẩn khuất mà khán giả không nhìn thấy: một giếng cơ khí sâu tới nhiều mét dưới lòng đất, nơi cất giữ tới năm sàn diễn khác nhau trên một hệ thống nâng hạ. Thay vì chỉ có một sàn cố định như hầu hết các rạp xiếc, nơi đây có thể lần lượt đưa lên đúng loại sàn phù hợp với từng chương trình, và quá trình hoán đổi diễn ra nhanh gọn chỉ trong ít phút. Đây là điểm khiến rạp trở nên độc đáo bậc nhất và là niềm tự hào công nghệ của nó suốt hàng chục năm.</w:t>
      </w:r>
    </w:p>
    <w:p>
      <w:pPr>
        <w:jc w:val="both"/>
      </w:pPr>
      <w:r>
        <w:t>Năm sàn diễn ấy mỗi sàn phục vụ một loại tiết mục riêng. Thứ nhất là sàn tròn cổ điển — sàn 'thường' phủ lớp nền chuyên dụng, dùng cho các màn nhào lộn, cưỡi ngựa và tiết mục truyền thống. Thứ hai là sàn nước, thực chất là một bể lớn có thể chứa nước cho những màn trình diễn dưới nước, phun nước và nhạc nước ngoạn mục. Thứ ba là sân băng, có hệ thống làm lạnh để đóng băng mặt sàn, biến khán phòng thành một sân trượt băng nghệ thuật.</w:t>
      </w:r>
    </w:p>
    <w:p>
      <w:pPr>
        <w:jc w:val="both"/>
      </w:pPr>
      <w:r>
        <w:t>Thứ tư là sàn ảo thuật (иллюзионный), được trang bị nhiều cửa sập, khoang bí mật và cơ cấu ngầm phục vụ những màn ảo thuật quy mô lớn — nơi con người và đồ vật có thể 'biến mất' hay 'xuất hiện' ngay trước mắt khán giả. Thứ năm là sàn ánh sáng (световой), đôi khi còn được gọi là sàn 'nhẹ', chuyên cho những tiết mục tạp kỹ và trình diễn dựa nhiều vào hiệu ứng ánh sáng. Các nguồn tư liệu đôi khi gọi tên và phân nhóm năm sàn này hơi khác nhau, nhưng ý tưởng cốt lõi luôn là một sân khấu 'đa năng' có thể thay hình đổi dạng.</w:t>
      </w:r>
    </w:p>
    <w:p>
      <w:pPr>
        <w:jc w:val="both"/>
      </w:pPr>
      <w:r>
        <w:t>Xung quanh và bên dưới khán phòng là cả một 'hậu trường' phức tạp: khu chuồng trại và chăm sóc động vật, phòng tập, xưởng phục trang, kho đạo cụ cùng hệ thống thiết bị treo, ròng rọc và giàn ánh sáng phục vụ những màn đu bay trên cao. Toàn bộ cỗ máy sân khấu ấy vận hành nhịp nhàng để mỗi buổi diễn trở thành một tổng thể liền mạch, trong khi khán giả chỉ nhìn thấy phần lung linh nhất ở trung tâm.</w:t>
      </w:r>
    </w:p>
    <w:p>
      <w:pPr>
        <w:jc w:val="both"/>
      </w:pPr>
      <w:r>
        <w:t>Nhìn tổng thể, giá trị kiến trúc của Rạp xiếc Lớn không nằm ở những chi tiết trang trí cầu kỳ theo lối cổ điển, mà ở tư duy công năng và sự táo bạo về kỹ thuật. Toà nhà là một tuyên ngôn cho niềm tin của thời đại rằng nghệ thuật và công nghệ có thể kết hợp để tạo nên những trải nghiệm chưa từng có. Hơn nửa thế kỷ sau ngày khánh thành, hệ năm sàn diễn hoán đổi vẫn là chi tiết khiến du khách trầm trồ nhiều nhất khi nghe hướng dẫn viên kể lại.</w:t>
      </w:r>
    </w:p>
    <w:p>
      <w:pPr>
        <w:pStyle w:val="Heading1"/>
      </w:pPr>
      <w:r>
        <w:rPr>
          <w:color w:val="152C4E"/>
        </w:rPr>
        <w:t>Những điểm nhấn không thể bỏ lỡ</w:t>
      </w:r>
    </w:p>
    <w:p>
      <w:pPr>
        <w:jc w:val="both"/>
      </w:pPr>
      <w:r>
        <w:t>Điểm nhấn 'độc nhất vô nhị' của rạp chính là chứng kiến sự biến hoá của các sàn diễn ngay trong một chương trình. Khi một sàn được hạ xuống lòng đất và một sàn khác — có thể là bể nước hay sân băng — được nâng lên thay thế, cả khán phòng thường vỡ oà thích thú. Đó không chỉ là một khoảng chuyển cảnh, mà bản thân nó đã là một 'tiết mục' phô diễn sức mạnh kỹ thuật của rạp, điều mà du khách nên chú ý quan sát thay vì chỉ chờ các màn biểu diễn.</w:t>
      </w:r>
    </w:p>
    <w:p>
      <w:pPr>
        <w:jc w:val="both"/>
      </w:pPr>
      <w:r>
        <w:t>Các chương trình dưới nước là một đặc sản mà rạp bên Đại lộ Vernadsky có thể thực hiện nhờ sàn nước chuyên dụng. Những màn phun nước, nhạc nước kết hợp ánh sáng và nghệ sĩ trình diễn giữa làn nước lung linh tạo nên hiệu ứng thị giác choáng ngợp, khác hẳn trải nghiệm ở một rạp xiếc thông thường. Đây là loại tiết mục hiếm khi được thấy nên rất đáng để du khách tìm hiểu lịch diễn và ưu tiên chọn nếu có dịp.</w:t>
      </w:r>
    </w:p>
    <w:p>
      <w:pPr>
        <w:jc w:val="both"/>
      </w:pPr>
      <w:r>
        <w:t>Tương tự, những vở diễn trên băng biến khán phòng thành một sân trượt băng nghệ thuật, nơi các nghệ sĩ xiếc kết hợp kỹ thuật trượt băng với nhào lộn và vũ đạo. Sự kết hợp giữa cái lạnh, ánh sáng và chuyển động mượt mà trên băng mang lại một vẻ đẹp vừa mềm mại vừa tráng lệ, đặc biệt phù hợp với các chương trình mùa đông và dịp lễ cuối năm.</w:t>
      </w:r>
    </w:p>
    <w:p>
      <w:pPr>
        <w:jc w:val="both"/>
      </w:pPr>
      <w:r>
        <w:t>Không thể bỏ qua những màn ảo thuật quy mô lớn được dàn dựng trên sàn ảo thuật, nơi hệ thống cửa sập và cơ cấu ngầm cho phép thực hiện những hiệu ứng 'biến mất', 'hoán đổi' đầy kinh ngạc. Truyền thống ảo thuật Nga, gắn với những tên tuổi lớn như gia tộc Kio, từng làm say mê khán giả nhiều thế hệ, và một sân khấu được thiết kế riêng cho ảo thuật như thế này là điều kiện lý tưởng để những màn kỳ ảo phát huy trọn vẹn.</w:t>
      </w:r>
    </w:p>
    <w:p>
      <w:pPr>
        <w:jc w:val="both"/>
      </w:pPr>
      <w:r>
        <w:t>Bên cạnh đó là kho tàng tiết mục xiếc cổ điển làm nên hồn cốt của bất kỳ buổi diễn nào: đu bay và nhào lộn trên không nghẹt thở, thăng bằng và uốn dẻo, tung hứng điêu luyện, cùng những màn hài kịch duyên dáng của các chú hề. Chính các chú hề — di sản gắn với những huyền thoại như Oleg Popov hay Karandash — thường là 'chất keo' cảm xúc kết nối cả chương trình và được khán giả nhỏ tuổi yêu thích nhất.</w:t>
      </w:r>
    </w:p>
    <w:p>
      <w:pPr>
        <w:jc w:val="both"/>
      </w:pPr>
      <w:r>
        <w:t>Với nhiều du khách, tiết mục biểu diễn cùng động vật cũng là một điểm nhấn được chờ đợi, phản ánh truyền thống huấn luyện thú lâu đời của xiếc Nga gắn với những gia tộc như Zapashny hay Filatov (Phi-la-tốp) với đàn gấu nổi tiếng. Du khách nhạy cảm với vấn đề phúc lợi động vật nên tìm hiểu trước nội dung từng chương trình để lựa chọn suất diễn phù hợp với quan điểm của mình.</w:t>
      </w:r>
    </w:p>
    <w:p>
      <w:pPr>
        <w:jc w:val="both"/>
      </w:pPr>
      <w:r>
        <w:t>Cuối cùng, đừng quên rằng bản thân toà nhà cũng là một 'điểm nhấn' trọn vẹn. Khối nhà tròn với mái vòm nan quạt, khi lên đèn buổi tối, nổi bật trên nền quần thể kiến trúc Xô-viết của khu đại học, tạo nên một khung hình rất đặc trưng của Moskva hiện đại. Ngay cả khi chưa vào xem diễn, du khách vẫn có thể dừng chân bên ngoài để chụp ảnh và cảm nhận không khí của một góc thành phố ít khách nước ngoài lui tới.</w:t>
      </w:r>
    </w:p>
    <w:p>
      <w:pPr>
        <w:pStyle w:val="Heading1"/>
      </w:pPr>
      <w:r>
        <w:rPr>
          <w:color w:val="152C4E"/>
        </w:rPr>
        <w:t>Ý nghĩa lịch sử – văn hoá</w:t>
      </w:r>
    </w:p>
    <w:p>
      <w:pPr>
        <w:jc w:val="both"/>
      </w:pPr>
      <w:r>
        <w:t>Trong đời sống văn hoá Nga, xiếc giữ một vị trí trang trọng khó thấy ở nhiều nước khác. Đây không phải trò tiêu khiển hạng hai của các gánh hát rong, mà là một loại hình nghệ thuật trình diễn được thể chế hoá, có trường lớp đào tạo chuyên nghiệp, có hệ thống rạp cố định trên khắp cả nước và được nhà nước xem như một phần của nền văn hoá quốc gia. Rạp xiếc Lớn trên Đại lộ Vernadsky, với quy mô và vị thế của mình, là hiện thân rõ nét nhất cho tầm vóc mà nghệ thuật xiếc được trao tại nước Nga.</w:t>
      </w:r>
    </w:p>
    <w:p>
      <w:pPr>
        <w:jc w:val="both"/>
      </w:pPr>
      <w:r>
        <w:t>Sự ra đời của rạp năm 1971 còn mang ý nghĩa của một biểu tượng thời đại. Việc dựng lên một rạp xiếc lớn nhất thế giới, tối tân về kỹ thuật, ngay đối diện toà nhà chính của trường đại học danh giá nhất đất nước, thể hiện niềm tin của xã hội Xô-viết vào khả năng kết hợp giữa khoa học, công nghệ và nghệ thuật đại chúng. Cụm công trình ở khu tây nam vì thế trở thành một tuyên ngôn về sự tiến bộ và niềm tự hào của cả một giai đoạn lịch sử.</w:t>
      </w:r>
    </w:p>
    <w:p>
      <w:pPr>
        <w:jc w:val="both"/>
      </w:pPr>
      <w:r>
        <w:t>Nghệ thuật xiếc Xô-viết và Nga cũng đóng vai trò quan trọng trong 'ngoại giao văn hoá'. Suốt nhiều thập niên, các đoàn xiếc lưu diễn khắp năm châu, trở thành một trong những hình ảnh thân thiện và được yêu thích nhất mà thế giới biết đến về nước Nga. Những nghệ sĩ hàng đầu từng gắn bó với các sân khấu lớn của thủ đô đã đưa danh tiếng của trường phái xiếc Nga vượt khỏi biên giới, biến nó thành một chuẩn mực quốc tế về kỹ thuật và tính nghệ thuật.</w:t>
      </w:r>
    </w:p>
    <w:p>
      <w:pPr>
        <w:jc w:val="both"/>
      </w:pPr>
      <w:r>
        <w:t>Ở tầm gần gũi hơn, rạp xiếc là một phần ký ức tuổi thơ của nhiều thế hệ người Moskva. Với vô số gia đình, một buổi tối được cha mẹ dẫn đi xem xiếc là kỷ niệm ngọt ngào khó phai, để rồi khi lớn lên, họ lại đưa con cháu mình quay lại chính khán phòng ấy. Sợi dây gắn kết giữa các thế hệ qua tiếng cười và những màn trình diễn kỳ diệu chính là giá trị văn hoá bền bỉ nhất mà nơi đây gìn giữ.</w:t>
      </w:r>
    </w:p>
    <w:p>
      <w:pPr>
        <w:jc w:val="both"/>
      </w:pPr>
      <w:r>
        <w:t>Rạp còn là một mắt xích trong hệ sinh thái nghệ thuật của khu tây nam Moskva, bên cạnh Đại học Lomonosov và Nhà hát Nhạc kịch Thiếu nhi Natalia Sats liền kề. Cụm ba công trình dành cho tri thức, âm nhạc và xiếc này biến khu vực quanh ga Universitet thành một 'điểm hẹn văn hoá' đặc thù, nơi những giá trị hàn lâm và giải trí đại chúng cùng tồn tại và bổ sung cho nhau.</w:t>
      </w:r>
    </w:p>
    <w:p>
      <w:pPr>
        <w:jc w:val="both"/>
      </w:pPr>
      <w:r>
        <w:t>Sau nửa thế kỷ, Rạp xiếc Lớn Nhà nước Moskva vẫn tiếp tục viết tiếp câu chuyện của mình, vừa gìn giữ truyền thống vừa làm mới nghệ thuật xiếc để phù hợp với thị hiếu đương đại. Việc nơi đây liên tục dàn dựng chương trình mới, đào tạo lớp nghệ sĩ kế cận và thu hút khán giả trẻ cho thấy sức sống của một loại hình nghệ thuật tưởng như cổ điển nhưng chưa bao giờ ngừng biến hoá. Đó cũng là lý do rạp vẫn xứng đáng là một điểm đến giàu ý nghĩa văn hoá, chứ không chỉ là nơi mua vui.</w:t>
      </w:r>
    </w:p>
    <w:p>
      <w:pPr>
        <w:pStyle w:val="Heading1"/>
      </w:pPr>
      <w:r>
        <w:rPr>
          <w:color w:val="152C4E"/>
        </w:rPr>
        <w:t>Trải nghiệm dành cho du khách</w:t>
      </w:r>
    </w:p>
    <w:p>
      <w:pPr>
        <w:jc w:val="both"/>
      </w:pPr>
      <w:r>
        <w:t>Trải nghiệm cốt lõi tại đây, tất nhiên, là được ngồi trong khán phòng và thưởng thức trọn vẹn một chương trình xiếc. Từ khoảnh khắc ánh đèn dịu xuống, dàn nhạc cất lên và sàn diễn ở trung tâm sáng bừng, người xem gần như lập tức bị cuốn vào một thế giới của những điều phi thường. Ưu điểm lớn của xiếc là ngôn ngữ hình thể và thị giác mang tính phổ quát, nên du khách nước ngoài hoàn toàn có thể tận hưởng mà không cần hiểu tiếng Nga.</w:t>
      </w:r>
    </w:p>
    <w:p>
      <w:pPr>
        <w:jc w:val="both"/>
      </w:pPr>
      <w:r>
        <w:t>Mỗi buổi diễn thường kéo dài khoảng hai đến hai tiếng rưỡi, có quãng giải lao ở giữa. Nhịp chương trình được thiết kế để đan xen giữa những màn nghẹt thở và những phút thư giãn hài hước, giữ cho khán giả — đặc biệt là trẻ nhỏ — luôn hào hứng mà không bị quá tải. Đây là độ dài vừa phải, phù hợp để đưa vào lịch trình một buổi tối mà không làm cả đoàn mệt mỏi.</w:t>
      </w:r>
    </w:p>
    <w:p>
      <w:pPr>
        <w:jc w:val="both"/>
      </w:pPr>
      <w:r>
        <w:t>Vé được bán theo từng suất diễn, với nhiều hạng ghế và mức giá khác nhau tuỳ chương trình. Nhìn chung, các hàng ghế ở khu vực thấp, gần sàn diễn cho cảm giác gần gũi và sống động nhất, dù giá cao hơn; trong khi các hàng ghế cao hơn có tầm nhìn bao quát toàn bộ sàn tròn. Một lưu ý vui: nếu chọn ghế quá gần trong một chương trình có yếu tố nước, du khách có thể được 'chia sẻ' vài giọt nước bắn ra, điều mà nhiều trẻ em lại rất thích thú.</w:t>
      </w:r>
    </w:p>
    <w:p>
      <w:pPr>
        <w:jc w:val="both"/>
      </w:pPr>
      <w:r>
        <w:t>Đây là điểm đến đặc biệt lý tưởng cho các gia đình có trẻ nhỏ. Không gian náo nhiệt, màu sắc rực rỡ, những chú hề duyên dáng và các màn trình diễn kỳ ảo dễ dàng chinh phục khán giả nhí, đồng thời cũng đủ tinh tế để người lớn thưởng thức. Với các đoàn du lịch có thành phần đa dạng về độ tuổi, một buổi xiếc thường là hoạt động hiếm hoi khiến tất cả mọi người, từ em bé tới ông bà, đều hài lòng.</w:t>
      </w:r>
    </w:p>
    <w:p>
      <w:pPr>
        <w:jc w:val="both"/>
      </w:pPr>
      <w:r>
        <w:t>Giờ giải lao cũng là một phần của trải nghiệm. Khán giả có thể dạo quanh các gian sảnh, mua đồ ăn nhẹ, kem hay quà lưu niệm, và ngắm nhìn không khí háo hức chung. Đây là dịp tốt để chụp ảnh, để trẻ nhỏ vận động đôi chút trước khi trở vào xem nửa sau chương trình. Bầu không khí gia đình ấm áp bao trùm toàn bộ rạp là điều mà nhiều du khách nhớ mãi.</w:t>
      </w:r>
    </w:p>
    <w:p>
      <w:pPr>
        <w:jc w:val="both"/>
      </w:pPr>
      <w:r>
        <w:t>Cần lưu ý rằng nội dung chương trình thay đổi theo mùa và theo từng vở dàn dựng, nên trải nghiệm của mỗi lần tới có thể rất khác nhau. Vào dịp cuối năm, các chương trình đặc biệt theo chủ đề năm mới — truyền thống 'yolka' (cây thông) quen thuộc của nước Nga — thường được đầu tư công phu và rất được các gia đình ưa chuộng. Du khách nên xem trước lịch diễn để chọn đúng chương trình hợp với sở thích và độ tuổi của cả đoàn.</w:t>
      </w:r>
    </w:p>
    <w:p>
      <w:pPr>
        <w:pStyle w:val="Heading1"/>
      </w:pPr>
      <w:r>
        <w:rPr>
          <w:color w:val="152C4E"/>
        </w:rPr>
        <w:t>Mẹo tham quan</w:t>
      </w:r>
    </w:p>
    <w:p>
      <w:pPr>
        <w:jc w:val="both"/>
      </w:pPr>
      <w:r>
        <w:t>Lời khuyên quan trọng nhất là đặt vé trước, nhất là với các suất cuối tuần, ngày lễ và mùa cao điểm nghỉ đông, nghỉ hè — thời điểm các gia đình đổ tới rất đông. Nên mua vé qua kênh chính thức của rạp để tránh vé giả hoặc bị đẩy giá, đồng thời có thể chủ động chọn hạng ghế và vị trí ưng ý ngay từ đầu thay vì phụ thuộc vào số vé còn lại sát giờ.</w:t>
      </w:r>
    </w:p>
    <w:p>
      <w:pPr>
        <w:jc w:val="both"/>
      </w:pPr>
      <w:r>
        <w:t>Đừng nhầm lẫn giữa hai rạp xiếc của Moskva. Rạp xiếc Lớn nằm trên Đại lộ Vernadsky, khu tây nam, gần ga Universitet và đối diện Đại học Tổng hợp Moskva; còn Rạp xiếc Nikulin nằm trên Đại lộ Tsvetnoy ở trung tâm, gần ga Tsvetnoy Bulvar. Khi đặt vé hay gọi xe, hãy xác nhận rõ địa chỉ để cả đoàn không tới nhầm nơi — một lỗi khá phổ biến với du khách lần đầu.</w:t>
      </w:r>
    </w:p>
    <w:p>
      <w:pPr>
        <w:jc w:val="both"/>
      </w:pPr>
      <w:r>
        <w:t>Hãy đến sớm khoảng ba mươi tới bốn mươi lăm phút trước giờ diễn. Khách cần thời gian để qua khâu kiểm tra an ninh, gửi áo khoác tại quầy giữ đồ (garderob) theo thói quen của người Nga, tìm đúng lối vào, ổn định chỗ ngồi và giúp trẻ nhỏ đi vệ sinh trước khi màn mở. Vào muộn có thể phải chờ đến hết một tiết mục mới được dẫn vào chỗ để tránh làm gián đoạn buổi diễn.</w:t>
      </w:r>
    </w:p>
    <w:p>
      <w:pPr>
        <w:jc w:val="both"/>
      </w:pPr>
      <w:r>
        <w:t>Nếu đi cùng trẻ nhỏ và muốn xem thật rõ, hãy cân nhắc chọn ghế ở các hàng gần sàn diễn; ngược lại, nếu muốn bao quát toàn bộ khung cảnh hoành tráng và các màn đu bay trên cao, những hàng ghế ở vị trí cao hơn lại cho góc nhìn thú vị. Với các chương trình có yếu tố nước, nên đọc kỹ sơ đồ và ghi chú của rạp về những khu ghế có thể bị nước bắn tới để chủ động lựa chọn.</w:t>
      </w:r>
    </w:p>
    <w:p>
      <w:pPr>
        <w:jc w:val="both"/>
      </w:pPr>
      <w:r>
        <w:t>Về trang phục, không có yêu cầu lễ phục trang trọng, nhưng du khách nên ăn mặc gọn gàng, lịch sự và phù hợp với thời tiết. Vào mùa đông, hãy chuẩn bị tinh thần gửi lại áo khoác dày ở quầy giữ đồ và di chuyển một quãng ngoài trời từ ga metro tới rạp, nên giữ ấm kỹ. Việc quay phim, chụp ảnh trong lúc biểu diễn thường bị hạn chế, vì vậy hãy tranh thủ ghi hình ở sảnh và trước giờ mở màn.</w:t>
      </w:r>
    </w:p>
    <w:p>
      <w:pPr>
        <w:jc w:val="both"/>
      </w:pPr>
      <w:r>
        <w:t>Nên kiểm tra kỹ lịch diễn và nội dung chương trình trước khi đi, bởi mùa hè rạp có thể thay đổi lịch hoặc các đoàn đi lưu diễn, và mỗi vở dàn dựng lại có đặc thù riêng (nước, băng, ảo thuật hay tạp kỹ). Du khách quan tâm tới vấn đề phúc lợi động vật cũng nên tìm hiểu trước để chọn suất phù hợp. Việc nắm rõ thông tin sẽ giúp cả đoàn tránh thất vọng và chọn được đúng trải nghiệm mong muốn.</w:t>
      </w:r>
    </w:p>
    <w:p>
      <w:pPr>
        <w:jc w:val="both"/>
      </w:pPr>
      <w:r>
        <w:t>Cuối cùng, hãy tận dụng vị trí đắc địa của rạp để kết hợp tham quan. Trước giờ diễn buổi tối, du khách hoàn toàn có thể dành buổi chiều để ngắm toà nhà chính của Đại học Lomonosov, lên đài quan sát ở Đồi Chim Sẻ chiêm ngưỡng toàn cảnh Moskva, rồi thong thả quay về rạp xiếc. Cách sắp xếp này biến một buổi tối xem xiếc thành trọn vẹn cả một ngày khám phá khu tây nam thành phố.</w:t>
      </w:r>
    </w:p>
    <w:p>
      <w:pPr>
        <w:pStyle w:val="Heading1"/>
      </w:pPr>
      <w:r>
        <w:rPr>
          <w:color w:val="152C4E"/>
        </w:rPr>
        <w:t>Khám phá xung quanh</w:t>
      </w:r>
    </w:p>
    <w:p>
      <w:pPr>
        <w:jc w:val="both"/>
      </w:pPr>
      <w:r>
        <w:t>Ngay đối diện rạp xiếc, bên kia Đại lộ Vernadsky, là toà nhà chính của Đại học Tổng hợp Quốc gia Moskva mang tên Lomonosov (MGU) — một trong 'Bảy chị em' nhà chọc trời theo phong cách Stalin và là công trình mang tính biểu tượng bậc nhất của thủ đô. Khối tháp trung tâm cao vút với ngôi sao trên đỉnh, quảng trường rộng phía trước cùng tượng nhà bác học Lomonosov (Lô-mô-nô-xốp) tạo nên một bối cảnh hùng vĩ mà du khách không nên bỏ lỡ khi đã tới khu vực này.</w:t>
      </w:r>
    </w:p>
    <w:p>
      <w:pPr>
        <w:jc w:val="both"/>
      </w:pPr>
      <w:r>
        <w:t>Kề ngay bên cạnh rạp xiếc, ở số 5 cùng đại lộ, là Nhà hát Nhạc kịch Thiếu nhi Học thuật Nhà nước mang tên Natalia Sats — nhà hát nhạc kịch dành cho thiếu nhi đầu tiên trên thế giới. Toà nhà nổi bật với bức tượng 'Chim Xanh' (Con Chim Hạnh Phúc) trên nóc, biểu tượng cho ước mơ và niềm vui tuổi thơ. Hai công trình nghệ thuật dành cho trẻ em nằm sát nhau khiến khu vực này trở thành một 'thiên đường' văn hoá cho các gia đình.</w:t>
      </w:r>
    </w:p>
    <w:p>
      <w:pPr>
        <w:jc w:val="both"/>
      </w:pPr>
      <w:r>
        <w:t>Chỉ cách đó không xa là Đồi Chim Sẻ (Vorobyovy Gory, Va-rô-bi-ô-vư Ga-rư), vùng đất cao bên bờ sông Moskva nổi tiếng với đài quan sát cho tầm nhìn toàn cảnh thành phố. Từ đây, du khách có thể phóng mắt bao quát sân vận động Luzhniki (Lu-giơ-ni-ki) bên kia sông, những khúc uốn của dòng Moskva và cả đường chân trời trung tâm với các toà nhà chọc trời. Đây là một trong những điểm ngắm cảnh được yêu thích nhất Moskva, đặc biệt vào lúc hoàng hôn.</w:t>
      </w:r>
    </w:p>
    <w:p>
      <w:pPr>
        <w:jc w:val="both"/>
      </w:pPr>
      <w:r>
        <w:t>Khu vực quanh rạp còn có nhiều không gian xanh dễ chịu. Gần ga Universitet và dọc Đại lộ Vernadsky là Công viên 50 năm Cách mạng Tháng Mười (Park 50-letiya Oktyabrya), một công viên rộng với hồ nước, lối dạo bộ và sân chơi, rất hợp để nghỉ chân trước hoặc sau buổi diễn. Cùng với các vườn cây và quảng trường thoáng đãng của khu đại học, khu tây nam mang lại cảm giác khoáng đạt hiếm thấy ở lõi trung tâm chật chội.</w:t>
      </w:r>
    </w:p>
    <w:p>
      <w:pPr>
        <w:jc w:val="both"/>
      </w:pPr>
      <w:r>
        <w:t>Trên chính Đồi Chim Sẻ còn có Cung Sáng tạo Thiếu nhi Moskva (trước đây là Cung Thiếu nhi) — một quần thể giáo dục và giải trí dành cho trẻ em với công viên, hồ nước và nhiều câu lạc bộ. Kết hợp cùng rạp xiếc và nhà hát Natalia Sats, khu vực này tạo thành một cụm điểm đến đặc biệt thân thiện với gia đình, nơi trẻ nhỏ có thể vừa vui chơi, vừa tiếp xúc với nghệ thuật và khoa học.</w:t>
      </w:r>
    </w:p>
    <w:p>
      <w:pPr>
        <w:jc w:val="both"/>
      </w:pPr>
      <w:r>
        <w:t>Về đi lại và ẩm thực, ga Universitet trên tuyến metro đỏ là đầu mối thuận tiện để du khách toả đi các nơi khác trong thành phố chỉ sau ít phút. Dọc Đại lộ Vernadsky và quanh khu đại học có nhiều quán cà phê, tiệm ăn nhanh và nhà hàng phục vụ cả món Nga lẫn ẩm thực quốc tế, đáp ứng nhu cầu của sinh viên và cư dân đông đúc. Đây là dịp tốt để thử các món quen thuộc như súp củ dền borsch hay bánh xèo blini sau một buổi tham quan.</w:t>
      </w:r>
    </w:p>
    <w:p>
      <w:pPr>
        <w:jc w:val="both"/>
      </w:pPr>
      <w:r>
        <w:t>Nhờ nằm trên tuyến metro xuyên tâm và gần nhiều điểm đến nổi tiếng, rạp xiếc rất dễ ghép vào một lịch trình khám phá khu tây nam Moskva. Du khách có thể sắp xếp một ngày trọn vẹn: ban ngày tham quan Đại học Lomonosov và Đồi Chim Sẻ, chiều nghỉ ngơi ở công viên gần đó, rồi buổi tối khép lại bằng một suất xiếc đầy màu sắc — một hành trình cân bằng giữa kiến trúc, thiên nhiên và nghệ thuật trình diễn.</w:t>
      </w:r>
    </w:p>
    <w:p>
      <w:pPr>
        <w:pStyle w:val="Heading1"/>
      </w:pPr>
      <w:r>
        <w:rPr>
          <w:color w:val="152C4E"/>
        </w:rPr>
        <w:t>Câu chuyện &amp; giai thoại thú vị</w:t>
      </w:r>
    </w:p>
    <w:p>
      <w:pPr>
        <w:jc w:val="both"/>
      </w:pPr>
      <w:r>
        <w:t>Giai thoại hấp dẫn nhất gắn với rạp chính là câu chuyện về hệ năm sàn diễn 'giấu mình' dưới lòng đất. Ý tưởng dựng một sân khấu xiếc có thể thay đổi hoàn toàn diện mạo — từ sàn tròn cổ điển thành bể nước, thành sân băng, thành sàn ảo thuật — chỉ trong ít phút, vào đầu thập niên 1970 là một tham vọng kỹ thuật táo bạo. Cho tới nay, mỗi khi hướng dẫn viên kể rằng ngay bên dưới chỗ khán giả đang ngồi là cả một 'nhà kho' chứa năm sàn diễn khổng lồ, du khách vẫn thường không giấu nổi vẻ kinh ngạc.</w:t>
      </w:r>
    </w:p>
    <w:p>
      <w:pPr>
        <w:jc w:val="both"/>
      </w:pPr>
      <w:r>
        <w:t>Ngày khánh thành 30 tháng 4 năm 1971 cũng là một cột mốc đáng nhớ. Việc dựng lên rạp xiếc lớn nhất thế giới ngay đối diện trường đại học danh giá nhất đất nước mang một thông điệp đầy tự hào về sự song hành giữa khoa học và nghệ thuật đại chúng. Với nhiều người Moskva thế hệ ấy, buổi ra mắt của 'Rạp xiếc Mới' là một sự kiện văn hoá lớn, đánh dấu việc thủ đô có thêm một 'ngôi đền' hoành tráng dành cho môn nghệ thuật mà cả nước yêu mến.</w:t>
      </w:r>
    </w:p>
    <w:p>
      <w:pPr>
        <w:jc w:val="both"/>
      </w:pPr>
      <w:r>
        <w:t>Rạp cũng gắn với những huyền thoại của trường phái xiếc Nga. Hình ảnh chú hề Oleg Popov với nụ cười hồn hậu và chiếc mũ ca-rô, hay Karandash cùng chú chó nhỏ, đã trở thành biểu tượng của cả một thời; các nhà ảo thuật gia tộc Kio làm khán giả sững sờ với những màn 'biến hoá' bất khả tư nghị; còn những gia đình huấn luyện thú như Filatov với đàn gấu hay Zapashny với hổ, sư tử thì nối tiếp nhau viết nên truyền thống trình diễn cùng động vật đặc trưng của xiếc Nga.</w:t>
      </w:r>
    </w:p>
    <w:p>
      <w:pPr>
        <w:jc w:val="both"/>
      </w:pPr>
      <w:r>
        <w:t>Cái tên 'Rạp xiếc Lớn' và 'Rạp xiếc Mới' mà người dân quen dùng cũng là một chi tiết thú vị. Nó phản ánh cách người Moskva phân biệt cơ sở đồ sộ, hiện đại bên Đại lộ Vernadsky với 'người anh cả' cổ kính hơn trên Đại lộ Tsvetnoy — nơi gắn liền với nghệ sĩ huyền thoại Yuri Nikulin (I-u-ri Ni-cu-lin). Hai rạp, hai tính cách: một bên là sự thân mật cổ điển giữa trung tâm, một bên là sự hoành tráng, biến hoá của kỷ nguyên công nghệ.</w:t>
      </w:r>
    </w:p>
    <w:p>
      <w:pPr>
        <w:jc w:val="both"/>
      </w:pPr>
      <w:r>
        <w:t>Một câu chuyện thời hiện đại đáng nhắc tới là việc nghệ sĩ huấn luyện thú Edgard Zapashny trở thành tổng giám đốc rạp từ năm 2012. Xuất thân từ một trong những dòng họ xiếc lừng danh nhất nước Nga và nổi tiếng với các tiết mục cùng hổ, sư tử, ông đại diện cho sự tiếp nối giữa truyền thống gia tộc và vai trò quản lý một cơ sở nghệ thuật lớn. Dưới thời của ông, rạp đẩy mạnh dàn dựng các chương trình quy mô và quảng bá rộng rãi, thu hút trở lại đông đảo khán giả.</w:t>
      </w:r>
    </w:p>
    <w:p>
      <w:pPr>
        <w:jc w:val="both"/>
      </w:pPr>
      <w:r>
        <w:t>Cuối cùng, giai thoại dễ thương nhất có lẽ đến từ chính người hàng xóm của rạp: bức tượng 'Chim Xanh' trên nóc Nhà hát Nhạc kịch Thiếu nhi Natalia Sats ngay bên cạnh. Con chim mang biểu tượng hạnh phúc ấy, đặt cạnh khối nhà tròn của rạp xiếc, như cùng nhau canh giữ một góc thành phố dành riêng cho niềm vui tuổi thơ. Với biết bao trẻ em Moskva, được tới khu vực này xem xiếc hay xem nhạc kịch là một trong những ký ức đẹp đẽ nhất, và đó có lẽ chính là 'giai thoại' bền bỉ nhất mà nơi đây tiếp tục viết nên mỗi ngày.</w:t>
      </w:r>
    </w:p>
    <w:p>
      <w:pPr>
        <w:pStyle w:val="Heading1"/>
      </w:pPr>
      <w:r>
        <w:rPr>
          <w:color w:val="152C4E"/>
        </w:rPr>
        <w:t>Hình ảnh (link chèn cho bản HTML)</w:t>
      </w:r>
    </w:p>
    <w:p>
      <w:r>
        <w:rPr>
          <w:sz w:val="22"/>
        </w:rPr>
        <w:t xml:space="preserve">• Khối nhà tròn với mái vòm nan quạt đặc trưng của Rạp xiếc Lớn Nhà nước Moskva bên Đại lộ Vernadsky. — </w:t>
      </w:r>
      <w:r>
        <w:rPr>
          <w:color w:val="204A86"/>
          <w:sz w:val="20"/>
        </w:rPr>
        <w:t>https://commons.wikimedia.org/wiki/Special:FilePath/Great%20Moscow%20State%20Circus.jpg</w:t>
      </w:r>
    </w:p>
    <w:p>
      <w:r>
        <w:rPr>
          <w:sz w:val="22"/>
        </w:rPr>
        <w:t xml:space="preserve">• Rạp xiếc nhìn từ Đại lộ Vernadsky — một trong những rạp xiếc cố định lớn nhất thế giới. — </w:t>
      </w:r>
      <w:r>
        <w:rPr>
          <w:color w:val="204A86"/>
          <w:sz w:val="20"/>
        </w:rPr>
        <w:t>https://commons.wikimedia.org/wiki/Special:FilePath/Moscow%20Circus%20on%20Vernadsky%20Avenue.jpg</w:t>
      </w:r>
    </w:p>
    <w:p>
      <w:r>
        <w:rPr>
          <w:sz w:val="22"/>
        </w:rPr>
        <w:t xml:space="preserve">• Toàn cảnh toà nhà rạp xiếc khánh thành năm 1971, khu tây nam Moskva. — </w:t>
      </w:r>
      <w:r>
        <w:rPr>
          <w:color w:val="204A86"/>
          <w:sz w:val="20"/>
        </w:rPr>
        <w:t>https://commons.wikimedia.org/wiki/Special:FilePath/Большой%20Московский%20государственный%20цирк.jpg</w:t>
      </w:r>
    </w:p>
    <w:p>
      <w:r>
        <w:rPr>
          <w:sz w:val="22"/>
        </w:rPr>
        <w:t xml:space="preserve">• Toà nhà chính của Đại học Tổng hợp Moskva (MGU) ngay đối diện rạp xiếc — biểu tượng của khu tây nam thành phố. — </w:t>
      </w:r>
      <w:r>
        <w:rPr>
          <w:color w:val="204A86"/>
          <w:sz w:val="20"/>
        </w:rPr>
        <w:t>https://commons.wikimedia.org/wiki/Special:FilePath/2015-MoscowStateUniversity.jpg</w:t>
      </w:r>
    </w:p>
    <w:p>
      <w:r>
        <w:rPr>
          <w:sz w:val="22"/>
        </w:rPr>
        <w:t xml:space="preserve">• Đồi Chim Sẻ (Vorobyovy Gory) gần rạp xiếc — điểm ngắm toàn cảnh Moskva nổi tiếng. — </w:t>
      </w:r>
      <w:r>
        <w:rPr>
          <w:color w:val="204A86"/>
          <w:sz w:val="20"/>
        </w:rPr>
        <w:t>https://commons.wikimedia.org/wiki/Special:FilePath/Vorobyovy%20Gory%20(Sparrow%20Hills).%20Moscow,%20Russia.jpg</w:t>
      </w:r>
    </w:p>
    <w:p>
      <w:r>
        <w:rPr>
          <w:sz w:val="22"/>
        </w:rPr>
        <w:t xml:space="preserve">• Đại học Lomonosov lên đèn buổi tối — bối cảnh hùng vĩ của khu vực quanh rạp xiếc. — </w:t>
      </w:r>
      <w:r>
        <w:rPr>
          <w:color w:val="204A86"/>
          <w:sz w:val="20"/>
        </w:rPr>
        <w:t>https://commons.wikimedia.org/wiki/Special:FilePath/Day%20to%20night%20-%20Lomonosov%20Moscow%20State%20University%20%28MSU%29%20%287181447618%29.jpg</w:t>
      </w:r>
    </w:p>
    <w:p>
      <w:pPr>
        <w:pStyle w:val="Heading1"/>
      </w:pPr>
      <w:r>
        <w:rPr>
          <w:color w:val="152C4E"/>
        </w:rPr>
        <w:t>Nguồn tham khảo &amp; liên kết</w:t>
      </w:r>
    </w:p>
    <w:p>
      <w:r>
        <w:rPr>
          <w:sz w:val="22"/>
        </w:rPr>
        <w:t xml:space="preserve">• Большой Московский государственный цирк — Wikipedia (tiếng Nga) — </w:t>
      </w:r>
      <w:r>
        <w:rPr>
          <w:color w:val="204A86"/>
          <w:sz w:val="20"/>
        </w:rPr>
        <w:t>https://ru.wikipedia.org/wiki/%D0%91%D0%BE%D0%BB%D1%8C%D1%88%D0%BE%D0%B9_%D0%9C%D0%BE%D1%81%D0%BA%D0%BE%D0%B2%D1%81%D0%BA%D0%B8%D0%B9_%D0%B3%D0%BE%D1%81%D1%83%D0%B4%D0%B0%D1%80%D1%81%D1%82%D0%B2%D0%B5%D0%BD%D0%BD%D1%8B%D0%B9_%D1%86%D0%B8%D1%80%D0%BA</w:t>
      </w:r>
    </w:p>
    <w:p>
      <w:r>
        <w:rPr>
          <w:sz w:val="22"/>
        </w:rPr>
        <w:t xml:space="preserve">• Great Moscow State Circus — Wikipedia (tiếng Anh) — </w:t>
      </w:r>
      <w:r>
        <w:rPr>
          <w:color w:val="204A86"/>
          <w:sz w:val="20"/>
        </w:rPr>
        <w:t>https://en.wikipedia.org/wiki/Great_Moscow_State_Circus</w:t>
      </w:r>
    </w:p>
    <w:p>
      <w:r>
        <w:rPr>
          <w:sz w:val="22"/>
        </w:rPr>
        <w:t xml:space="preserve">• Bolshoi Circus — Circopedia — </w:t>
      </w:r>
      <w:r>
        <w:rPr>
          <w:color w:val="204A86"/>
          <w:sz w:val="20"/>
        </w:rPr>
        <w:t>https://www.circopedia.org/Bolshoi_Circus</w:t>
      </w:r>
    </w:p>
    <w:p>
      <w:r>
        <w:rPr>
          <w:sz w:val="22"/>
        </w:rPr>
        <w:t xml:space="preserve">• Trang chính thức Rạp xiếc Lớn Moskva (bolshoicircus.ru) — </w:t>
      </w:r>
      <w:r>
        <w:rPr>
          <w:color w:val="204A86"/>
          <w:sz w:val="20"/>
        </w:rPr>
        <w:t>https://www.bolshoicircus.ru/</w:t>
      </w:r>
    </w:p>
    <w:p>
      <w:r>
        <w:rPr>
          <w:sz w:val="22"/>
        </w:rPr>
        <w:t xml:space="preserve">• Moscow State University (Lomonosov) — Wikipedia — </w:t>
      </w:r>
      <w:r>
        <w:rPr>
          <w:color w:val="204A86"/>
          <w:sz w:val="20"/>
        </w:rPr>
        <w:t>https://en.wikipedia.org/wiki/Moscow_State_University</w:t>
      </w:r>
    </w:p>
    <w:p>
      <w:r>
        <w:rPr>
          <w:sz w:val="22"/>
        </w:rPr>
        <w:t xml:space="preserve">• Universitet (Moscow Metro) — Wikipedia — </w:t>
      </w:r>
      <w:r>
        <w:rPr>
          <w:color w:val="204A86"/>
          <w:sz w:val="20"/>
        </w:rPr>
        <w:t>https://en.wikipedia.org/wiki/Universitet_(Moscow_Metro)</w:t>
      </w:r>
    </w:p>
    <w:p>
      <w:r>
        <w:rPr>
          <w:sz w:val="22"/>
        </w:rPr>
        <w:t xml:space="preserve">• Natalia Sats Musical Theatre — Wikipedia — </w:t>
      </w:r>
      <w:r>
        <w:rPr>
          <w:color w:val="204A86"/>
          <w:sz w:val="20"/>
        </w:rPr>
        <w:t>https://en.wikipedia.org/wiki/Natalia_Sats_Musical_Theatre</w:t>
      </w:r>
    </w:p>
    <w:p>
      <w:r>
        <w:rPr>
          <w:sz w:val="22"/>
        </w:rPr>
        <w:t xml:space="preserve">• Sparrow Hills (Vorobyovy Gory) — Wikipedia — </w:t>
      </w:r>
      <w:r>
        <w:rPr>
          <w:color w:val="204A86"/>
          <w:sz w:val="20"/>
        </w:rPr>
        <w:t>https://en.wikipedia.org/wiki/Sparrow_Hills</w:t>
      </w:r>
    </w:p>
    <w:p>
      <w:pPr>
        <w:pStyle w:val="Heading2"/>
      </w:pPr>
      <w:r>
        <w:rPr>
          <w:color w:val="5C6773"/>
        </w:rPr>
        <w:t>Nguồn dữ kiện</w:t>
      </w:r>
    </w:p>
    <w:p>
      <w:r>
        <w:rPr>
          <w:color w:val="5C6773"/>
          <w:sz w:val="20"/>
        </w:rPr>
        <w:t>Bách khoa toàn thư mở Wikipedia (mục 'Большой Московский государственный цирк', tiếng Nga) — địa chỉ trên Đại lộ Vernadsky số 7, ngày khánh thành 30/4/1971, sức chứa khoảng 3.400 chỗ, mái vòm cao chừng 36 mét, hệ năm sàn diễn hoán đổi (cổ điển, nước, băng, ảo thuật, ánh sáng) và nhóm kiến trúc sư thiết kế.</w:t>
      </w:r>
    </w:p>
    <w:p>
      <w:r>
        <w:rPr>
          <w:color w:val="5C6773"/>
          <w:sz w:val="20"/>
        </w:rPr>
        <w:t>Wikipedia tiếng Anh (mục 'Great Moscow State Circus') — bối cảnh là một trong những rạp xiếc cố định lớn nhất thế giới, phân biệt với Rạp xiếc Nikulin trên Đại lộ Tsvetnoy, và vai trò trong nghệ thuật xiếc Nga.</w:t>
      </w:r>
    </w:p>
    <w:p>
      <w:r>
        <w:rPr>
          <w:color w:val="5C6773"/>
          <w:sz w:val="20"/>
        </w:rPr>
        <w:t>Circopedia (mục 'Bolshoi Circus') — lịch sử rạp, hệ sàn diễn đa năng, các nghệ sĩ và chương trình tiêu biểu của trường phái xiếc Xô-viết và Nga.</w:t>
      </w:r>
    </w:p>
    <w:p>
      <w:r>
        <w:rPr>
          <w:color w:val="5C6773"/>
          <w:sz w:val="20"/>
        </w:rPr>
        <w:t>Dữ liệu điểm đến nội bộ của dự án 'Cẩm nang Du lịch Nga' (hồ sơ great-moscow-state-circus, cập nhật 25/7/2026) — toạ độ, địa chỉ tiếng Việt, tóm tắt giới thiệu, các điểm nhấn và thông tin thực dụng về giờ mở cửa, vé, thời lượng.</w:t>
      </w:r>
    </w:p>
    <w:p>
      <w:r>
        <w:rPr>
          <w:color w:val="5C6773"/>
          <w:sz w:val="20"/>
        </w:rPr>
        <w:t>Tư liệu tham khảo về Đại học Tổng hợp Moskva mang tên Lomonosov (MGU), Đồi Chim Sẻ (Vorobyovy Gory) và ga metro Universitet — phục vụ mục 'Vị trí &amp; cách di chuyển' và 'Khám phá xung quanh'.</w:t>
      </w:r>
    </w:p>
    <w:p>
      <w:r>
        <w:rPr>
          <w:color w:val="5C6773"/>
          <w:sz w:val="20"/>
        </w:rPr>
        <w:t>Tư liệu tham khảo về Nhà hát Nhạc kịch Thiếu nhi mang tên Natalia Sats (số 5 Đại lộ Vernadsky) và tượng 'Chim Xanh' trên nóc — điểm liền kề rạp xiếc.</w:t>
      </w:r>
    </w:p>
    <w:p>
      <w:r>
        <w:rPr>
          <w:color w:val="5C6773"/>
          <w:sz w:val="20"/>
        </w:rPr>
        <w:t>Wikimedia Commons — nguồn hình ảnh tự do bản quyền (toà nhà rạp xiếc, Đại học Lomonosov, Đồi Chim Sẻ) dẫn qua liên kết Special:FilePath.</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