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Cửa hàng Bách hoá GUM</w:t>
      </w:r>
    </w:p>
    <w:p>
      <w:r>
        <w:rPr>
          <w:i/>
          <w:color w:val="5C6773"/>
          <w:sz w:val="22"/>
        </w:rPr>
        <w:t>ГУМ (Верхние торговые ряды) · GUM Department Store (Upper Trading Rows)</w:t>
      </w:r>
    </w:p>
    <w:p>
      <w:r>
        <w:rPr>
          <w:sz w:val="25"/>
        </w:rPr>
        <w:t>Cung điện của việc mua sắm bên Quảng trường Đỏ — nơi thiên tài kỹ thuật của Shukhov, nhịp sống tiêu dùng thời Xô Viết và ánh đèn lễ hội cùng hội tụ dưới một mái vòm kính.</w:t>
      </w:r>
    </w:p>
    <w:p>
      <w:r>
        <w:rPr>
          <w:b/>
          <w:color w:val="152C4E"/>
          <w:sz w:val="26"/>
        </w:rPr>
        <w:t>★ Điểm nhấn</w:t>
      </w:r>
    </w:p>
    <w:p>
      <w:pPr>
        <w:pStyle w:val="ListBullet"/>
      </w:pPr>
      <w:r>
        <w:t>Thương xá lịch sử mở cửa năm 1893 với tên «Dãy Thương mại Thượng hạng»; mặt tiền dài 242 m dọc phía đông Quảng trường Đỏ, đối diện Kremlin và Lăng Lenin.</w:t>
      </w:r>
    </w:p>
    <w:p>
      <w:pPr>
        <w:pStyle w:val="ListBullet"/>
      </w:pPr>
      <w:r>
        <w:t>Kiến trúc sư Alexander Pomerantsev (phần kiến trúc) và kỹ sư Vladimir Shukhov (mái vòm kính-thép) — công trình đoạt giải thi thiết kế năm 1889.</w:t>
      </w:r>
    </w:p>
    <w:p>
      <w:pPr>
        <w:pStyle w:val="ListBullet"/>
      </w:pPr>
      <w:r>
        <w:t>Mái vòm kính huyền thoại: hơn 50.000 chi tiết kim loại và trên 20.000 tấm kính, đưa ánh sáng tự nhiên vào ba dãy hành lang nối nhau bằng cầu bê tông cốt thép.</w:t>
      </w:r>
    </w:p>
    <w:p>
      <w:pPr>
        <w:pStyle w:val="ListBullet"/>
      </w:pPr>
      <w:r>
        <w:t>Tên «GUM» là viết tắt thời Xô Viết của «Cửa hàng Bách hoá Nhà nước»; sau tư nhân hoá đổi nghĩa thành «Cửa hàng Bách hoá Chính» mà vẫn giữ ba chữ cái.</w:t>
      </w:r>
    </w:p>
    <w:p>
      <w:pPr>
        <w:pStyle w:val="ListBullet"/>
      </w:pPr>
      <w:r>
        <w:t>Kem GUM trứ danh bán từ năm 1954, làm thủ công tại chỗ; đài phun nước trung tâm là điểm hẹn kinh điển của người Moskva.</w:t>
      </w:r>
    </w:p>
    <w:p>
      <w:pPr>
        <w:pStyle w:val="ListBullet"/>
      </w:pPr>
      <w:r>
        <w:t>Vào cửa miễn phí; lộng lẫy nhất dịp Năm Mới (đèn lễ hội, sân trượt băng trên Quảng trường Đỏ) và mùa hè (Lễ hội Hoa).</w:t>
      </w:r>
    </w:p>
    <w:p>
      <w:pPr>
        <w:pStyle w:val="Heading1"/>
      </w:pPr>
      <w:r>
        <w:rPr>
          <w:color w:val="152C4E"/>
        </w:rPr>
        <w:t>Giới thiệu chung</w:t>
      </w:r>
    </w:p>
    <w:p>
      <w:pPr>
        <w:jc w:val="both"/>
      </w:pPr>
      <w:r>
        <w:t>Nếu Quảng trường Đỏ được ví như phòng khách trang trọng nhất của nước Nga, thì toà nhà dài, sáng màu, với hàng vòm cửa nhịp nhàng chạy suốt cạnh phía đông quảng trường chính là gian trưng bày lộng lẫy của phòng khách ấy. Đó là GUM — thương xá lịch sử nổi tiếng bậc nhất Moskva, đứng đối diện tường thành Kremlin và Lăng Lenin, chỉ cách nhau vài chục mét ngang qua mặt đá granite của quảng trường. Mặt tiền của GUM trải dài tới 242 mét, biến cả một dãy phố thành một công trình thương mại thống nhất; và suốt hơn một thế kỷ nay, nó vừa là nơi mua bán, vừa là một điểm tham quan mà gần như không du khách nào tới Moskva lại bỏ qua.</w:t>
      </w:r>
    </w:p>
    <w:p>
      <w:pPr>
        <w:jc w:val="both"/>
      </w:pPr>
      <w:r>
        <w:t>Cái tên «GUM» nghe có vẻ khô khan lại chính là một mảnh ký ức của thế kỷ 20: đó là từ viết tắt thời Xô Viết của cụm «Cửa hàng Bách hoá Nhà nước» (Gosudarstvenny Universalny Magazin). Sau khi được tư nhân hoá vào thập niên 1990, chữ cái đầu tiên được đổi nghĩa một cách khéo léo — từ «nhà nước» (gosudarstvennyj) sang «chính, lớn nhất» (glavnyj) — để cửa hàng vẫn giữ nguyên ba chữ GUM quen thuộc mà nay mang nghĩa «Cửa hàng Bách hoá Chính». Chỉ riêng cái tên đã hé lộ toàn bộ hành trình của công trình: từ đế chế Nga, băng qua thời Liên Xô, tới nước Nga hiện đại.</w:t>
      </w:r>
    </w:p>
    <w:p>
      <w:pPr>
        <w:jc w:val="both"/>
      </w:pPr>
      <w:r>
        <w:t>Điều khiến GUM khác biệt với mọi trung tâm thương mại thông thường nằm ở không gian bên trong. Ba dãy hành lang song song — người Nga gọi là «liniya», nghĩa là «tuyến» — chạy dọc suốt chiều dài toà nhà, được phủ bởi một mái vòm kính-thép khổng lồ. Ánh sáng ban ngày rót xuống qua lớp kính, chiếu lên những mặt tiền cửa hiệu ba tầng, những cây cầu nhỏ vắt ngang không trung nối hai bên hành lang, và một đài phun nước tròn đặt ngay tâm điểm. Cảm giác khi bước vào không giống đi siêu thị, mà như dạo trong một con phố có mái che của thế kỷ 19, hoặc một cung điện được dựng lên để phục vụ việc mua sắm.</w:t>
      </w:r>
    </w:p>
    <w:p>
      <w:pPr>
        <w:jc w:val="both"/>
      </w:pPr>
      <w:r>
        <w:t>Ngày nay bên trong GUM là các thương hiệu cao cấp quốc tế, những quán cà phê, nhà hàng và cả một cửa hàng thực phẩm mang phong vị Xô Viết. Nhưng điều thú vị là du khách không cần chi một đồng nào để tận hưởng nơi này: cửa vào hoàn toàn miễn phí, và rất nhiều người tới chỉ để ngắm kiến trúc, chụp ảnh, hay xếp hàng mua một cây kem huyền thoại. Vào dịp Năm Mới và Giáng sinh, GUM khoác lên mình hàng triệu bóng đèn, trở thành một trong những khung hình rực rỡ và được chia sẻ nhiều nhất của mùa đông Moskva.</w:t>
      </w:r>
    </w:p>
    <w:p>
      <w:pPr>
        <w:jc w:val="both"/>
      </w:pPr>
      <w:r>
        <w:t>Với người thuyết minh, GUM là một lát cắt hoàn hảo để kể câu chuyện nước Nga. Ở đây có thiên tài kỹ thuật của kỹ sư Vladimir Shukhov gửi gắm trong mái vòm kính; có nhịp sống tiêu dùng thời bao cấp với những hàng người xếp dài đến tận bên kia Quảng trường Đỏ; và có cả sự trở lại đầy phô trương của xa xỉ phẩm sau năm 1991 — tất cả gói gọn dưới một mái nhà. Hiểu GUM, phần nào ta hiểu được cách nước Nga đã mua, bán, mơ ước và tự làm đẹp cho mình suốt hơn 130 năm qua.</w:t>
      </w:r>
    </w:p>
    <w:p>
      <w:pPr>
        <w:pStyle w:val="Heading1"/>
      </w:pPr>
      <w:r>
        <w:rPr>
          <w:color w:val="152C4E"/>
        </w:rPr>
        <w:t>Vị trí &amp; cách di chuyển</w:t>
      </w:r>
    </w:p>
    <w:p>
      <w:pPr>
        <w:jc w:val="both"/>
      </w:pPr>
      <w:r>
        <w:t>GUM chiếm trọn cạnh phía đông của Quảng trường Đỏ, thuộc khu phố cổ Kitai-gorod của trung tâm Moskva, địa chỉ chính thức là Krasnaya ploshchad số 3. Toà nhà nằm đối diện tường thành và các tháp của Kremlin cùng Lăng Lenin; đầu phía nam của nó hướng về Nhà thờ Thánh Basil, còn đầu phía bắc kề bên Bảo tàng Lịch sử Quốc gia. Ba mặt còn lại của GUM tiếp giáp ba tuyến phố buôn bán lâu đời: phố Nikolskaya, phố Ilyinka và ngõ Vetoshny. Nói cách khác, GUM nằm ngay tâm điểm của mọi hành trình khám phá trái tim lịch sử Moskva.</w:t>
      </w:r>
    </w:p>
    <w:p>
      <w:pPr>
        <w:jc w:val="both"/>
      </w:pPr>
      <w:r>
        <w:t>Cách tiếp cận thuận tiện nhất là đi tàu điện ngầm — hệ thống metro nổi tiếng của Moskva. Bốn nhà ga gần như bao quanh khu vực: Ploshchad Revolyutsii (Quảng trường Cách mạng), Teatralnaya, Okhotny Ryad và Kitay-Gorod, tất cả chỉ cách GUM chừng năm đến mười phút đi bộ. Từ cụm ga Okhotny Ryad hay Ploshchad Revolyutsii, du khách chỉ cần đi bộ qua cổng Phục Sinh bên cạnh Bảo tàng Lịch sử là Quảng trường Đỏ mở ra trước mắt, với mặt tiền dài của GUM sáng lên ở bên tay trái.</w:t>
      </w:r>
    </w:p>
    <w:p>
      <w:pPr>
        <w:jc w:val="both"/>
      </w:pPr>
      <w:r>
        <w:t>Vì nằm ngay Quảng trường Đỏ, GUM rất dễ ghép vào lịch trình cùng những điểm đến kề bên. Từ cửa chính, chỉ vài phút tản bộ là tới Nhà thờ Thánh Basil ở đầu nam quảng trường, hoặc rẽ vào Vườn Alexander và cổng soát vé vào Kremlin ở phía tây. Công viên Zaryadye hiện đại nằm ngay sau lưng GUM, phía bên kia phố Varvarka. Chính sự gần gũi này khiến nhiều đoàn khách chọn ghé GUM như một điểm nghỉ chân có mái che giữa buổi tham quan Quảng trường Đỏ.</w:t>
      </w:r>
    </w:p>
    <w:p>
      <w:pPr>
        <w:jc w:val="both"/>
      </w:pPr>
      <w:r>
        <w:t>GUM có nhiều lối ra vào. Mặt tiền bề thế hướng ra Quảng trường Đỏ là lối vào mang tính biểu tượng nhất, nhưng du khách cũng có thể vào từ phía phố Nikolskaya, phố Ilyinka hay ngõ Vetoshny ở mặt sau. Toàn bộ khu vực quanh Quảng trường Đỏ là không gian đi bộ, không có xe cộ, nên việc di chuyển giữa các điểm rất dễ chịu; tuy vậy cần lưu ý rằng vào một số dịp lễ lớn hoặc sự kiện nhà nước, quảng trường có thể bị phong toả và lối vào GUM từ mặt tiền sẽ được điều chỉnh.</w:t>
      </w:r>
    </w:p>
    <w:p>
      <w:pPr>
        <w:jc w:val="both"/>
      </w:pPr>
      <w:r>
        <w:t>Bên trong, cách định hướng rất đơn giản: ba dãy hành lang song song được đánh số Tuyến 1, Tuyến 2, Tuyến 3, trong đó Tuyến 1 chạy sát mặt tiền nhìn ra Quảng trường Đỏ. Các tầng được nối với nhau bằng cầu thang và những cây cầu nhỏ bắc ngang, nên du khách có thể dạo hết một tuyến rồi bắc cầu sang tuyến khác mà không sợ lạc. Đài phun nước ở trung tâm là điểm mốc dễ nhớ nhất để hẹn gặp hay lấy lại phương hướng.</w:t>
      </w:r>
    </w:p>
    <w:p>
      <w:pPr>
        <w:pStyle w:val="Heading1"/>
      </w:pPr>
      <w:r>
        <w:rPr>
          <w:color w:val="152C4E"/>
        </w:rPr>
        <w:t>Lịch sử hình thành và phát triển</w:t>
      </w:r>
    </w:p>
    <w:p>
      <w:pPr>
        <w:jc w:val="both"/>
      </w:pPr>
      <w:r>
        <w:t>Mảnh đất nơi GUM toạ lạc đã gắn với việc buôn bán từ nhiều thế kỷ trước khi có toà nhà hiện tại. Ngay cạnh Quảng trường Đỏ vốn là những «dãy hàng» (torgovye ryady) san sát của giới thương nhân Moskva. Vào cuối thế kỷ 18, Nữ hoàng Ekaterina II (Catherine Đại đế) từng giao cho kiến trúc sư người Ý Giacomo Quarenghi thiết kế một khu thương mại lớn theo phong cách Tân cổ điển dọc cạnh đông của quảng trường. Công trình ấy bị thiêu rụi trong trận Đại hoả hoạn Moskva năm 1812 khi quân Napoléon tràn vào, rồi được thay thế bằng dãy hàng do kiến trúc sư Joseph Bove dựng lại.</w:t>
      </w:r>
    </w:p>
    <w:p>
      <w:pPr>
        <w:jc w:val="both"/>
      </w:pPr>
      <w:r>
        <w:t>Đến cuối thế kỷ 19, dãy hàng của Bove đã xuống cấp và trở nên chật chội so với một Moskva đang giàu lên nhờ thương mại. Chính quyền thành phố quyết định xây một thương xá mới, xứng tầm với vị trí bên Quảng trường Đỏ. Một cuộc thi thiết kế được tổ chức vào tháng Hai năm 1889, và người thắng cuộc là kiến trúc sư Alexander Pomerantsev, phối hợp cùng kỹ sư tài ba Vladimir Shukhov — người sẽ chịu trách nhiệm cho phần mái vòm kính-thép làm nên danh tiếng của công trình.</w:t>
      </w:r>
    </w:p>
    <w:p>
      <w:pPr>
        <w:jc w:val="both"/>
      </w:pPr>
      <w:r>
        <w:t>Công trình được xây dựng trong ba năm, từ 1890 đến 1893, và mở cửa vào tháng Chạp năm 1893 dưới tên gọi «Dãy Thương mại Thượng hạng» (Verkhniye torgovyye ryady). Đây là một trung tâm mua sắm đồ sộ và hiện đại bậc nhất châu Âu đương thời: đến đầu thế kỷ 20, bên trong có tới khoảng 1.200 gian hàng lớn nhỏ, bán đủ mọi thứ từ vải vóc, nữ trang đến đồ gia dụng, phục vụ tầng lớp thị dân và thương nhân đang lên của đế chế Nga.</w:t>
      </w:r>
    </w:p>
    <w:p>
      <w:pPr>
        <w:jc w:val="both"/>
      </w:pPr>
      <w:r>
        <w:t>Cách mạng năm 1917 khép lại kỷ nguyên đế chế và mở ra một chương hoàn toàn khác cho toà nhà. Thương xá bị quốc hữu hoá, và trong thời kỳ Chính sách Kinh tế Mới (NEP, 1921–1928) nó hoạt động như một cửa hàng bách hoá kiểu mẫu của nhà nước — chính giai đoạn này khai sinh cái tên viết tắt «GUM». Nhà nước Xô Viết kỳ vọng biến nơi đây thành hình mẫu về «tiêu dùng cho công nông», song tham vọng dùng thương mại để xây dựng chủ nghĩa xã hội gặp không ít trắc trở.</w:t>
      </w:r>
    </w:p>
    <w:p>
      <w:pPr>
        <w:jc w:val="both"/>
      </w:pPr>
      <w:r>
        <w:t>Số phận GUM tiếp tục thăng trầm. Năm 1928, Stalin cho chuyển đổi toà nhà thành văn phòng phục vụ bộ máy điều hành Kế hoạch 5 năm lần thứ nhất; nó tạm ngừng vai trò cửa hàng. Năm 1932, sau cái chết của người vợ Nadezhda Alliluyeva, thi hài bà từng được quàn tại GUM trong một quãng ngắn — một chi tiết ảm đạm ít người biết. Phải đến ngày 24 tháng Chạp năm 1953, sau khi Stalin qua đời, GUM mới mở cửa trở lại đúng nghĩa một cửa hàng bách hoá, và nhanh chóng trở thành một trong số ít nơi ở Liên Xô hiếm khi thiếu hàng, khiến dòng người xếp hàng nhiều khi kéo dài băng qua cả Quảng trường Đỏ.</w:t>
      </w:r>
    </w:p>
    <w:p>
      <w:pPr>
        <w:jc w:val="both"/>
      </w:pPr>
      <w:r>
        <w:t>Ngay cả khi đã yên vị, GUM vẫn suýt bị xoá sổ. Trong thập niên 1960–1970, ông Mikhail Suslov — nhân vật quyền lực về tư tưởng của Đảng — nhiều lần tìm cách biến GUM thành một sảnh triển lãm ca ngợi thành tựu Xô Viết, vì cho rằng thật khó coi khi có một cửa hàng bách hoá đối diện Lăng Lenin. Mỗi lần như thế, Tổng Bí thư Leonid Brezhnev lại được mật báo và ra tay ngăn chặn. Sang thời hậu Xô Viết, GUM được tư nhân hoá, trải qua nhiều đời chủ, và từ năm 2005 phần lớn cổ phần thuộc về tập đoàn hàng xa xỉ Bosco di Ciliegi. Được trùng tu kỹ lưỡng, ngày nay GUM vừa là trung tâm thương mại cao cấp, vừa là một di tích kiến trúc được gìn giữ nghiêm ngặt.</w:t>
      </w:r>
    </w:p>
    <w:p>
      <w:pPr>
        <w:pStyle w:val="Heading1"/>
      </w:pPr>
      <w:r>
        <w:rPr>
          <w:color w:val="152C4E"/>
        </w:rPr>
        <w:t>Kiến trúc &amp; đặc điểm nổi bật</w:t>
      </w:r>
    </w:p>
    <w:p>
      <w:pPr>
        <w:jc w:val="both"/>
      </w:pPr>
      <w:r>
        <w:t>GUM là một minh chứng tuyệt vời cho tinh thần kiến trúc Nga cuối thế kỷ 19: bên ngoài hoài cổ, bên trong lại táo bạo đến bất ngờ. Mặt bằng toà nhà có hình thang, ôm theo đường nét của Quảng trường Đỏ. Phần vỏ ngoài được thiết kế theo phong cách Phục hưng Nga (Russian Revival) — gợi nhớ kiến trúc Nga thời trung cổ với những tháp nhỏ, mái nhọn, khung cửa vòm và hoạ tiết đắp nổi tinh xảo — để hoà điệu với Kremlin và Bảo tàng Lịch sử ngay bên cạnh. Nhưng ẩn sau lớp vỏ cổ kính ấy là một bộ khung thép và kính hiện đại, khiến giới nghiên cứu thường ví GUM với những nhà ga xe lửa vĩ đại của London thế kỷ 19.</w:t>
      </w:r>
    </w:p>
    <w:p>
      <w:pPr>
        <w:jc w:val="both"/>
      </w:pPr>
      <w:r>
        <w:t>Vật liệu ốp mặt tiền được tuyển chọn công phu: đá granite đỏ nhập từ Phần Lan, đá cẩm thạch vùng Tarusa và đá vôi, tạo nên một bảng màu ấm, trang nhã và bền vững với thời gian. Nhìn từ Quảng trường Đỏ, mặt tiền dài 242 mét của GUM với nhịp điệu vòm cửa đều đặn tạo cảm giác vừa bề thế vừa duyên dáng, không lấn át mà làm nền hài hoà cho toàn bộ quần thể quảng trường.</w:t>
      </w:r>
    </w:p>
    <w:p>
      <w:pPr>
        <w:jc w:val="both"/>
      </w:pPr>
      <w:r>
        <w:t>Ngôi sao thực sự của công trình là mái vòm kính do kỹ sư Vladimir Shukhov thiết kế. Nhìn lên, ta thấy một lớp lưới thép mảnh mai đỡ hàng nghìn ô kính, nhẹ nhõm như tấm mạng che nhưng thực chất là một kết cấu cực kỳ vững chãi. Mái được ghép từ hơn 50.000 chi tiết kim loại với tổng khối lượng lên tới hàng trăm tấn, cõng trên mình hơn 20.000 tấm kính, đủ sức chịu sức nặng của tuyết mùa đông Moskva. Chính lớp kính này đưa ánh sáng tự nhiên tràn ngập lòng thương xá, biến những dãy hành lang thành các con phố ngập nắng có mái che. Điều tài tình của Shukhov nằm ở chỗ ông phân bổ lực đều khắp mạng lưới thanh thép cong, nhờ đó mái có thể vượt qua khẩu độ rộng của hành lang mà không cần rừng cột chống lỉnh kỉnh ở giữa, giữ cho không gian bên dưới luôn thoáng đãng. Giải pháp đi trước thời đại ấy đã đưa tên tuổi Shukhov vào hàng ngũ những kỹ sư kết cấu hàng đầu thế giới cuối thế kỷ 19, và biến mái GUM thành một bài học kinh điển trong lịch sử kiến trúc thép-kính.</w:t>
      </w:r>
    </w:p>
    <w:p>
      <w:pPr>
        <w:jc w:val="both"/>
      </w:pPr>
      <w:r>
        <w:t>Không gian bên trong được tổ chức thành ba dãy hành lang song song, mỗi dãy cao ba tầng, nối với nhau bằng những cây cầu nhỏ đúc bê tông cốt thép bắc vắt ngang. Vào thời điểm xây dựng, việc dùng bê tông cốt thép cho các nhịp cầu này là một giải pháp tiên phong. Đứng trên tầng hai hay tầng ba nhìn xuống, du khách thấy cả một mê cung thanh lịch của lan can, cầu nối và mặt tiền cửa hiệu tầng tầng lớp lớp — bố cục khiến GUM đẹp như một sân khấu.</w:t>
      </w:r>
    </w:p>
    <w:p>
      <w:pPr>
        <w:jc w:val="both"/>
      </w:pPr>
      <w:r>
        <w:t>Điểm nhấn ở trung tâm là đài phun nước tròn, đặt tại giao điểm của các tuyến hành lang. Suốt nhiều thế hệ, đài phun nước GUM là chốn hẹn hò kinh điển của người Moskva: câu «gặp nhau ở đài phun nước GUM» quen thuộc đến mức trở thành một phần văn hoá đô thị. Vào mùa hè, quanh đài phun nước thường rực rỡ hoa tươi trong Lễ hội Hoa thường niên; dịp Năm Mới, cả khu vực lại lung linh dưới ánh đèn và cây thông khổng lồ.</w:t>
      </w:r>
    </w:p>
    <w:p>
      <w:pPr>
        <w:jc w:val="both"/>
      </w:pPr>
      <w:r>
        <w:t>Từng chi tiết nội thất — từ mặt tiền cửa hiệu, lan can sắt uốn, đèn chùm cho tới các biển hiệu — đều được phục dựng để giữ lại cảm giác của một «con phố mua sắm» thế kỷ 19. Sự kết hợp giữa vẻ hoài niệm ấy với hàng hoá và thương hiệu hiện đại tạo nên bầu không khí rất riêng: sang trọng nhưng không lạnh lẽo, cổ điển nhưng vẫn sống động.</w:t>
      </w:r>
    </w:p>
    <w:p>
      <w:pPr>
        <w:jc w:val="both"/>
      </w:pPr>
      <w:r>
        <w:t>Không ngoa khi nói bản thân GUM là một hiện vật bảo tàng cỡ lớn. Được xếp hạng di tích và bảo tồn nghiêm ngặt, mọi công tác trùng tu đều phải tôn trọng thiết kế gốc của Pomerantsev và Shukhov. Nhờ đó, dù đã hơn 130 tuổi, thương xá vẫn giữ được gần như trọn vẹn vẻ đẹp mà những người thợ cuối thế kỷ 19 đã dày công tạo dựng.</w:t>
      </w:r>
    </w:p>
    <w:p>
      <w:pPr>
        <w:pStyle w:val="Heading1"/>
      </w:pPr>
      <w:r>
        <w:rPr>
          <w:color w:val="152C4E"/>
        </w:rPr>
        <w:t>Những điểm nhấn không thể bỏ lỡ</w:t>
      </w:r>
    </w:p>
    <w:p>
      <w:pPr>
        <w:jc w:val="both"/>
      </w:pPr>
      <w:r>
        <w:t>Trước hết, hãy dừng lại giữa một tuyến hành lang và ngước nhìn lên mái vòm kính. Đây là khoảnh khắc «đắt» nhất của GUM: cả một bầu trời lưới thép và kính trải dài trên đầu, ánh sáng đổ xuống theo từng giờ trong ngày mỗi lúc một khác. Không bức ảnh nào lột tả hết được cảm giác đứng bên dưới công trình của Shukhov, nên du khách nên dành ít phút chỉ để ngắm.</w:t>
      </w:r>
    </w:p>
    <w:p>
      <w:pPr>
        <w:jc w:val="both"/>
      </w:pPr>
      <w:r>
        <w:t>Thứ hai là đài phun nước trung tâm. Không chỉ đẹp, nó còn là trái tim tình cảm của toà nhà — điểm hẹn của bao thế hệ người Moskva và giờ là bối cảnh chụp ảnh yêu thích của du khách. Tuỳ mùa, đài phun nước lại được trang trí khác nhau: ngập hoa mùa hè, lung linh đèn dịp lễ.</w:t>
      </w:r>
    </w:p>
    <w:p>
      <w:pPr>
        <w:jc w:val="both"/>
      </w:pPr>
      <w:r>
        <w:t>Thứ ba, và gần như bắt buộc, là cây kem GUM trứ danh. Được bán từ năm 1954 và làm thủ công ngay tại chỗ theo công thức cũ, kem GUM có vị béo ngậy của sữa tươi, thường là plombir hoặc kem crème brûlée đặt trong ốc quế giòn. Quầy kem nằm gần đài phun nước ở tầng trệt; hình ảnh du khách cầm cây kem GUM dạo trong hành lang đã thành một «nghi thức» khó bỏ qua.</w:t>
      </w:r>
    </w:p>
    <w:p>
      <w:pPr>
        <w:jc w:val="both"/>
      </w:pPr>
      <w:r>
        <w:t>Thứ tư, đừng bỏ lỡ Gastronom số 1 — cửa hàng thực phẩm được bài trí theo phong cách hoàng kim của thời Xô Viết, với đèn chùm, quầy kính và cách trưng bày gợi nhớ những năm giữa thế kỷ 20. Đây vừa là nơi mua đặc sản, bánh kẹo, trà, rượu làm quà, vừa là một «bảo tàng sống» về đời sống tiêu dùng của nước Nga xưa.</w:t>
      </w:r>
    </w:p>
    <w:p>
      <w:pPr>
        <w:jc w:val="both"/>
      </w:pPr>
      <w:r>
        <w:t>Thứ năm, hãy leo lên tầng hai hoặc tầng ba và bước ra những cây cầu nhỏ bắc ngang hành lang. Từ đây, tầm nhìn bao quát toàn bộ trục không gian của GUM mở ra tuyệt đẹp, rất lý tưởng để chụp những khung hình đối xứng kinh điển.</w:t>
      </w:r>
    </w:p>
    <w:p>
      <w:pPr>
        <w:jc w:val="both"/>
      </w:pPr>
      <w:r>
        <w:t>Cuối cùng là yếu tố mùa vụ. Nếu đến vào mùa đông, hãy nán lại tới khi lên đèn để thấy GUM và Quảng trường Đỏ ngập trong ánh sáng lễ hội, bên cạnh sân trượt băng GUM (GUM Ice Ring) dựng ngay giữa quảng trường và khu hội chợ ẩm thực. Nếu đến vào mùa hè, Lễ hội Hoa có thể biến cả lòng thương xá thành một khu vườn treo rực rỡ.</w:t>
      </w:r>
    </w:p>
    <w:p>
      <w:pPr>
        <w:pStyle w:val="Heading1"/>
      </w:pPr>
      <w:r>
        <w:rPr>
          <w:color w:val="152C4E"/>
        </w:rPr>
        <w:t>Ý nghĩa lịch sử – văn hoá</w:t>
      </w:r>
    </w:p>
    <w:p>
      <w:pPr>
        <w:jc w:val="both"/>
      </w:pPr>
      <w:r>
        <w:t>GUM là biểu tượng cho sức sống thương mại của nước Nga và cho tầng lớp thương nhân từng làm nên sự giàu có của Moskva cuối thời đế chế. Việc dựng một thương xá tráng lệ ngay bên Quảng trường Đỏ — trung tâm quyền lực và tôn giáo của quốc gia — cho thấy thương mại đã được nâng lên hàng biểu tượng quốc gia, ngang hàng với nhà thờ và cung điện.</w:t>
      </w:r>
    </w:p>
    <w:p>
      <w:pPr>
        <w:jc w:val="both"/>
      </w:pPr>
      <w:r>
        <w:t>Về mặt kiến trúc và kỹ thuật, mái vòm kính của Shukhov là một cột mốc. Vladimir Shukhov là một trong những kỹ sư xuất chúng nhất của Nga, nổi tiếng với các kết cấu lưới thép và tháp hyperboloid mang tính cách mạng. Mái GUM là nơi tài năng ấy được phô diễn trên một quy mô công cộng, góp phần đưa kiến trúc Nga bước vào kỷ nguyên hiện đại của thép và kính.</w:t>
      </w:r>
    </w:p>
    <w:p>
      <w:pPr>
        <w:jc w:val="both"/>
      </w:pPr>
      <w:r>
        <w:t>Dưới thời Xô Viết, GUM trở thành tấm gương phản chiếu cả khát vọng lẫn nghịch lý của nền kinh tế kế hoạch. Nó được dựng thành hình mẫu về «tiêu dùng cho nhân dân», nhưng thực tế những hàng người xếp dài và cảnh khan hiếm hàng hoá lại kể một câu chuyện khác. Với nhiều người Nga lớn tuổi, GUM gắn liền với ký ức tuổi trẻ: chuyến lên Moskva, cây kem đầu tiên, món hàng hiếm mua được sau nhiều giờ chờ đợi. Cũng vì thế, GUM không chỉ là một toà nhà đẹp mà còn là một «kho ký ức tập thể» của nhiều thế hệ, nơi câu chuyện của quốc gia và câu chuyện của từng gia đình đan cài vào nhau.</w:t>
      </w:r>
    </w:p>
    <w:p>
      <w:pPr>
        <w:jc w:val="both"/>
      </w:pPr>
      <w:r>
        <w:t>Sau năm 1991, GUM lại hoá thân thành «ô cửa kính» phô bày gương mặt mới của nước Nga: nơi các thương hiệu xa xỉ phương Tây trở lại và trưng bày lộng lẫy. Chính vì thế, không ít người địa phương nói vui rằng GUM ngày nay giống một bảo tàng để ngắm hơn là nơi họ thực sự mua sắm — một nhận xét cho thấy khoảng cách giàu nghèo và sự thay đổi trong đời sống tiêu dùng hậu Xô Viết.</w:t>
      </w:r>
    </w:p>
    <w:p>
      <w:pPr>
        <w:jc w:val="both"/>
      </w:pPr>
      <w:r>
        <w:t>Cuối cùng, không thể không nhắc tới sự kề cận đầy tính biểu tượng giữa GUM và Lăng Lenin: hai công trình đối diện nhau qua Quảng trường Đỏ, một bên là đền đài của lý tưởng cách mạng, một bên là điện thờ của thương mại và tiêu dùng. Chính sự đối lập ấy khiến quảng trường trở thành nơi hội tụ nhiều tầng ý nghĩa nhất của lịch sử Nga, và khiến câu chuyện về GUM luôn giàu chất suy ngẫm.</w:t>
      </w:r>
    </w:p>
    <w:p>
      <w:pPr>
        <w:pStyle w:val="Heading1"/>
      </w:pPr>
      <w:r>
        <w:rPr>
          <w:color w:val="152C4E"/>
        </w:rPr>
        <w:t>Trải nghiệm dành cho du khách</w:t>
      </w:r>
    </w:p>
    <w:p>
      <w:pPr>
        <w:jc w:val="both"/>
      </w:pPr>
      <w:r>
        <w:t>Trải nghiệm cơ bản nhất tại GUM là… dạo chơi mà không cần mua gì. Cửa vào miễn phí, và phần lớn du khách đến đây để tận hưởng kiến trúc: đi hết ba tuyến hành lang, ngắm mặt tiền cửa hiệu, ngắm nhìn mái kính và những cây cầu nối. Ngay cả khi không có nhu cầu mua sắm, một vòng GUM vẫn là buổi thưởng lãm nghệ thuật đúng nghĩa.</w:t>
      </w:r>
    </w:p>
    <w:p>
      <w:pPr>
        <w:jc w:val="both"/>
      </w:pPr>
      <w:r>
        <w:t>Kế đến là trải nghiệm ẩm thực. Cây kem GUM là món «phải thử», nhưng bên cạnh đó thương xá còn có Stolovaya số 57 — một nhà ăn tự phục vụ tái hiện phong cách căng-tin Xô Viết với giá phải chăng và các món Nga truyền thống như súp borsch, bánh pelmeni, salad. Đây là lựa chọn tuyệt vời để vừa ăn ngon vừa cảm nhận không khí hoài cổ mà không tốn kém.</w:t>
      </w:r>
    </w:p>
    <w:p>
      <w:pPr>
        <w:jc w:val="both"/>
      </w:pPr>
      <w:r>
        <w:t>Với người yêu mua sắm và thời trang, GUM là nơi ngắm nhìn các bộ sưu tập cao cấp trong một khung cảnh khó nơi nào sánh được. Còn với người thích quà lưu niệm, Gastronom số 1 và các quầy đặc sản cung cấp đủ loại bánh kẹo, sô-cô-la, trà và rượu Nga đóng gói đẹp mắt, rất hợp làm quà.</w:t>
      </w:r>
    </w:p>
    <w:p>
      <w:pPr>
        <w:jc w:val="both"/>
      </w:pPr>
      <w:r>
        <w:t>Yếu tố mùa vụ khiến mỗi lần ghé GUM lại là một trải nghiệm khác nhau. Mùa đông có ánh đèn lễ hội, sân trượt băng và hội chợ trên Quảng trường Đỏ; mùa hè có Lễ hội Hoa rực rỡ; các dịp lễ lớn lại có cách trang trí riêng. Bởi thế, ngay cả du khách từng đến rồi vẫn thường muốn quay lại vào một mùa khác trong năm.</w:t>
      </w:r>
    </w:p>
    <w:p>
      <w:pPr>
        <w:jc w:val="both"/>
      </w:pPr>
      <w:r>
        <w:t>Sau cùng, GUM là một nơi tuyệt vời để «ngắm người». Ngồi bên đài phun nước hay ở ban công một quán cà phê, du khách có thể thong thả quan sát dòng người qua lại — từ khách du lịch, các gia đình Nga cho tới giới yêu thời trang — trong một khung cảnh vừa nhộn nhịp vừa sang trọng.</w:t>
      </w:r>
    </w:p>
    <w:p>
      <w:pPr>
        <w:jc w:val="both"/>
      </w:pPr>
      <w:r>
        <w:t>Một trải nghiệm nữa đáng lưu tâm là sự thay đổi của GUM theo thời điểm trong ngày. Buổi sáng, các hành lang tĩnh lặng và ngập ánh sáng, thích hợp cho những ai muốn tận hưởng kiến trúc trong không gian yên ả. Về chiều tối, khi đèn được thắp lên và dòng khách đông dần, thương xá lại khoác một vẻ ấm áp, lấp lánh và sống động hơn hẳn. Nhiều người thích ghé GUM hai lần trong cùng một chuyến đi — một lần ban ngày, một lần buổi tối — để cảm nhận trọn vẹn hai gương mặt của nơi này.</w:t>
      </w:r>
    </w:p>
    <w:p>
      <w:pPr>
        <w:pStyle w:val="Heading1"/>
      </w:pPr>
      <w:r>
        <w:rPr>
          <w:color w:val="152C4E"/>
        </w:rPr>
        <w:t>Mẹo tham quan</w:t>
      </w:r>
    </w:p>
    <w:p>
      <w:pPr>
        <w:jc w:val="both"/>
      </w:pPr>
      <w:r>
        <w:t>GUM mở cửa hằng ngày, thường trong khung 10:00–22:00, và vào cửa hoàn toàn miễn phí. Để tránh đông, buổi sáng sớm ngay sau giờ mở cửa là thời điểm lý tưởng để chụp ảnh những hành lang vắng người. Ngược lại, nếu muốn thấy GUM lộng lẫy nhất, hãy đến lúc chập tối khi đèn được thắp lên, đặc biệt trong mùa lễ hội cuối năm.</w:t>
      </w:r>
    </w:p>
    <w:p>
      <w:pPr>
        <w:jc w:val="both"/>
      </w:pPr>
      <w:r>
        <w:t>Vì GUM nằm ngay Quảng trường Đỏ, cách hiệu quả nhất là ghép nó vào cùng buổi tham quan Nhà thờ Thánh Basil, Lăng Lenin, Bảo tàng Lịch sử và Kremlin. Du khách có thể xem GUM như điểm dừng nghỉ có mái che, có nhà vệ sinh và quán ăn, xen giữa lịch trình ngoài trời — rất hữu ích khi thời tiết Moskva quá lạnh hoặc quá nắng.</w:t>
      </w:r>
    </w:p>
    <w:p>
      <w:pPr>
        <w:jc w:val="both"/>
      </w:pPr>
      <w:r>
        <w:t>Về chi phí, cần lưu ý rằng phần lớn cửa hàng bên trong là hàng hiệu đắt đỏ. Tuy nhiên, du khách vẫn có nhiều lựa chọn bình dân: cây kem GUM giá rất phải chăng, nhà ăn Stolovaya số 57 giá mềm, và việc dạo ngắm thì miễn phí. Nói cách khác, ngân sách eo hẹp vẫn có thể tận hưởng trọn vẹn GUM.</w:t>
      </w:r>
    </w:p>
    <w:p>
      <w:pPr>
        <w:jc w:val="both"/>
      </w:pPr>
      <w:r>
        <w:t>Với người mê nhiếp ảnh, vài mẹo nhỏ: các cây cầu nối trên tầng hai và ba là vị trí đẹp để bắt bố cục đối xứng; đài phun nước và mái kính là hai chủ thể không thể bỏ qua; và ánh sáng buổi chiều qua mái vòm cho hiệu ứng đặc biệt lung linh. Mùa Năm Mới cảnh trang trí đẹp nhất nhưng cũng đông nhất, nên hãy kiên nhẫn chờ khoảnh khắc vắng người.</w:t>
      </w:r>
    </w:p>
    <w:p>
      <w:pPr>
        <w:jc w:val="both"/>
      </w:pPr>
      <w:r>
        <w:t>Vài lưu ý thực tế khác: bên trong có nhà vệ sinh, wifi và các quầy đổi tiền, cà phê; nên kiểm tra trước lịch sự kiện theo mùa (hội chợ, trượt băng, lễ hội hoa) để canh thời điểm ghé thăm. Cuối cùng, do GUM nằm trong khu vực an ninh nghiêm ngặt quanh Quảng trường Đỏ, du khách nên mang theo giấy tờ tuỳ thân và tuân thủ hướng dẫn của lực lượng an ninh, nhất là vào các dịp lễ nhà nước.</w:t>
      </w:r>
    </w:p>
    <w:p>
      <w:pPr>
        <w:pStyle w:val="Heading1"/>
      </w:pPr>
      <w:r>
        <w:rPr>
          <w:color w:val="152C4E"/>
        </w:rPr>
        <w:t>Khám phá xung quanh</w:t>
      </w:r>
    </w:p>
    <w:p>
      <w:pPr>
        <w:jc w:val="both"/>
      </w:pPr>
      <w:r>
        <w:t>Ngay trước cửa GUM là Quảng trường Đỏ — trái tim của Moskva. Chỉ trong bán kính vài trăm mét, du khách có thể ghé Nhà thờ Thánh Basil với những mái vòm hành nhiều màu ở đầu nam, Lăng Lenin sát chân tường Kremlin, và Bảo tàng Lịch sử Quốc gia màu đỏ gạch ở đầu bắc quảng trường. Bản thân việc đi hết Quảng trường Đỏ đã là một hành trình qua nhiều thế kỷ lịch sử Nga.</w:t>
      </w:r>
    </w:p>
    <w:p>
      <w:pPr>
        <w:jc w:val="both"/>
      </w:pPr>
      <w:r>
        <w:t>Phía tây quảng trường là quần thể Kremlin cùng Vườn Alexander chạy dọc chân tường thành, nơi có Mộ Chiến sĩ Vô danh và ngọn lửa vĩnh cửu. Đây là điểm đến gần như bắt buộc để hiểu về quyền lực và lịch sử nước Nga, và chỉ cách cửa GUM một quãng đi bộ ngắn.</w:t>
      </w:r>
    </w:p>
    <w:p>
      <w:pPr>
        <w:jc w:val="both"/>
      </w:pPr>
      <w:r>
        <w:t>Ngay bên hông GUM là phố đi bộ Nikolskaya — con phố lát đá nổi tiếng với vòm đèn trang trí lung linh, đặc biệt vào buổi tối và mùa lễ. Gần đó, ngõ Tretyakov (Tretyakovsky proyezd) tập trung nhiều thương hiệu xa xỉ, còn phố Ilyinka phía nam gợi nhớ khu phố thương mại và ngân hàng sầm uất của Moskva xưa.</w:t>
      </w:r>
    </w:p>
    <w:p>
      <w:pPr>
        <w:jc w:val="both"/>
      </w:pPr>
      <w:r>
        <w:t>Phía sau GUM, bên kia phố Varvarka, là Công viên Zaryadye hiện đại — công viên đô thị độc đáo với cây cầu «bay» vươn ra sông Moskva, mang lại góc nhìn tuyệt đẹp về Kremlin và Nhà thờ Thánh Basil. Đây là điểm kết hợp thú vị giữa nét cổ kính của Quảng trường Đỏ và diện mạo Moskva đương đại.</w:t>
      </w:r>
    </w:p>
    <w:p>
      <w:pPr>
        <w:jc w:val="both"/>
      </w:pPr>
      <w:r>
        <w:t>Nếu còn thời gian, du khách có thể tản bộ tới khu phố cổ Kitai-gorod với những nhà thờ nhỏ và ngõ hẻm lịch sử, hoặc ngược lên phía Nhà hát Bolshoi và Quảng trường Nhà hát chỉ cách vài trạm tàu điện ngầm. Vị trí trung tâm của GUM khiến nó trở thành điểm khởi hành lý tưởng cho gần như mọi tuyến khám phá trung tâm Moskva. Chỉ trong một ngày, du khách có thể kết hợp Quảng trường Đỏ, Kremlin, GUM, Zaryadye và một quãng dạo bộ dọc bờ sông Moskva thành một hành trình liền mạch, mà GUM đóng vai trò điểm dừng nghỉ ngơi và tiếp thêm năng lượng ở chính giữa.</w:t>
      </w:r>
    </w:p>
    <w:p>
      <w:pPr>
        <w:pStyle w:val="Heading1"/>
      </w:pPr>
      <w:r>
        <w:rPr>
          <w:color w:val="152C4E"/>
        </w:rPr>
        <w:t>Câu chuyện &amp; giai thoại thú vị</w:t>
      </w:r>
    </w:p>
    <w:p>
      <w:pPr>
        <w:jc w:val="both"/>
      </w:pPr>
      <w:r>
        <w:t>Nổi tiếng nhất trong kho giai thoại của GUM chính là cây kem. Được đưa ra bán từ năm 1954, kem GUM nhanh chóng thành huyền thoại và luôn có người xếp hàng chờ mua. Điều đặc biệt là công thức gần như không đổi suốt bảy thập niên: kem vẫn được làm thủ công ngay tại chỗ, lấy sữa tươi làm nguyên liệu chính, không phẩm màu hay hương liệu nhân tạo. Người ta ước tính đã có hàng chục triệu cây kem được bán ra, và với nhiều người Nga, vị kem GUM gắn liền với ký ức tuổi thơ và những chuyến lên thủ đô.</w:t>
      </w:r>
    </w:p>
    <w:p>
      <w:pPr>
        <w:jc w:val="both"/>
      </w:pPr>
      <w:r>
        <w:t>Một giai thoại chính trị ít người biết là cuộc «giằng co» quanh số phận GUM thời Brezhnev. Ông Mikhail Suslov, nhà tư tưởng quyền lực của Đảng, cho rằng thật chướng mắt khi có một cửa hàng bách hoá đối diện Lăng Lenin, nên nhiều lần âm thầm lên kế hoạch biến GUM thành sảnh triển lãm thành tựu Xô Viết. Nhưng lần nào Tổng Bí thư Brezhnev cũng kịp hay tin và bác bỏ. Nhờ những lần «ra tay» ấy mà GUM giữ được vai trò cửa hàng cho đến hôm nay.</w:t>
      </w:r>
    </w:p>
    <w:p>
      <w:pPr>
        <w:jc w:val="both"/>
      </w:pPr>
      <w:r>
        <w:t>Không phải giai thoại nào cũng vui. Năm 1932, sau khi bà Nadezhda Alliluyeva — người vợ thứ hai của Stalin — qua đời, thi hài bà từng được quàn tại GUM một thời gian ngắn để công chúng đến viếng. Chi tiết u buồn này nhắc ta rằng toà nhà lộng lẫy này cũng đã chứng kiến những chương bi thương của lịch sử Xô Viết.</w:t>
      </w:r>
    </w:p>
    <w:p>
      <w:pPr>
        <w:jc w:val="both"/>
      </w:pPr>
      <w:r>
        <w:t>Thời Liên Xô, hình ảnh dòng người xếp hàng trước GUM trở thành biểu tượng của cả một nền kinh tế. Là một trong số ít nơi có hàng hoá phong phú, GUM hút khách từ khắp nơi đổ về, khiến hàng người nhiều khi kéo dài băng qua Quảng trường Đỏ. Ít ai ngờ rằng ngay tại đây, nhà mốt quốc doanh cũng từng tổ chức các buổi trình diễn thời trang — những đốm sáng hiếm hoi của phong cách và cái đẹp giữa thời bao cấp.</w:t>
      </w:r>
    </w:p>
    <w:p>
      <w:pPr>
        <w:jc w:val="both"/>
      </w:pPr>
      <w:r>
        <w:t>Đài phun nước trung tâm lại là nhân vật chính của vô số câu chuyện tình. Suốt nhiều thế hệ, «gặp nhau ở đài phun nước GUM» là lời hẹn quen thuộc của các đôi lứa và bạn bè Moskva. Không có địa chỉ cụ thể nào cần thiết hơn thế: chỉ cần nói vậy, ai cũng hiểu và ai cũng tìm được nhau. Đến nay, đài phun nước vẫn giữ vai trò «điểm hẹn của cả thành phố».</w:t>
      </w:r>
    </w:p>
    <w:p>
      <w:pPr>
        <w:jc w:val="both"/>
      </w:pPr>
      <w:r>
        <w:t>Mỗi độ cuối năm, GUM lại hoá thân thành một trong những sân khấu ánh sáng ngoạn mục nhất nước Nga. Hàng triệu bóng đèn phủ kín mặt tiền và lòng thương xá, kết hợp với cây thông khổng lồ, sân trượt băng và hội chợ trên Quảng trường Đỏ, tạo nên khung cảnh cổ tích thu hút vô số ống kính. Không ít bộ phim, video ca nhạc và bộ ảnh thời trang đã chọn GUM làm bối cảnh, đến mức với nhiều người, hình ảnh GUM lung linh trong tuyết gần như đồng nghĩa với «mùa đông Moskva».</w:t>
      </w:r>
    </w:p>
    <w:p>
      <w:pPr>
        <w:jc w:val="both"/>
      </w:pPr>
      <w:r>
        <w:t>Cuối cùng, hãy nhớ tới người đã tạo nên mái vòm kỳ diệu: kỹ sư Vladimir Shukhov. Là một thiên tài đa tài, ông để lại dấu ấn không chỉ ở GUM mà còn ở tháp phát thanh Shabolovka hình lưới hyperboloid nổi tiếng. Có giai thoại kể rằng trong thời kỳ đầy biến động của thập niên 1920, Shukhov từng đối mặt với án phạt nghiêm khắc sau một sự cố công trình, nhưng tài năng của ông quá cần thiết nên rốt cuộc ông được giữ lại để tiếp tục cống hiến. Mỗi lần ngước nhìn mái kính GUM, ta đang chiêm ngưỡng một phần di sản của bộ óc kỹ thuật lỗi lạc ấy.</w:t>
      </w:r>
    </w:p>
    <w:p>
      <w:pPr>
        <w:pStyle w:val="Heading1"/>
      </w:pPr>
      <w:r>
        <w:rPr>
          <w:color w:val="152C4E"/>
        </w:rPr>
        <w:t>Hình ảnh (link chèn cho bản HTML)</w:t>
      </w:r>
    </w:p>
    <w:p>
      <w:r>
        <w:rPr>
          <w:sz w:val="22"/>
        </w:rPr>
        <w:t xml:space="preserve">• Mặt tiền GUM trải dài 242 m dọc cạnh phía đông Quảng trường Đỏ, đối diện Kremlin. — </w:t>
      </w:r>
      <w:r>
        <w:rPr>
          <w:color w:val="204A86"/>
          <w:sz w:val="20"/>
        </w:rPr>
        <w:t>https://commons.wikimedia.org/wiki/Special:FilePath/Gum%20Moscow.JPG</w:t>
      </w:r>
    </w:p>
    <w:p>
      <w:r>
        <w:rPr>
          <w:sz w:val="22"/>
        </w:rPr>
        <w:t xml:space="preserve">• Toàn cảnh thương xá GUM nhìn từ Quảng trường Đỏ với hàng vòm cửa nhịp nhàng. — </w:t>
      </w:r>
      <w:r>
        <w:rPr>
          <w:color w:val="204A86"/>
          <w:sz w:val="20"/>
        </w:rPr>
        <w:t>https://commons.wikimedia.org/wiki/Special:FilePath/Kaufhaus%20Gum%20-%20Moskau.JPG</w:t>
      </w:r>
    </w:p>
    <w:p>
      <w:r>
        <w:rPr>
          <w:sz w:val="22"/>
        </w:rPr>
        <w:t xml:space="preserve">• Ba tầng hành lang cong dưới mái vòm kính-thép của Shukhov, rực rỡ trong Lễ hội Hoa. — </w:t>
      </w:r>
      <w:r>
        <w:rPr>
          <w:color w:val="204A86"/>
          <w:sz w:val="20"/>
        </w:rPr>
        <w:t>https://commons.wikimedia.org/wiki/Special:FilePath/Moscow%20-%20Flower%20festival%20at%20GUM.jpg</w:t>
      </w:r>
    </w:p>
    <w:p>
      <w:r>
        <w:rPr>
          <w:sz w:val="22"/>
        </w:rPr>
        <w:t xml:space="preserve">• Lễ hội Hoa thường niên biến lòng GUM thành một khu vườn treo (ảnh năm 2025). — </w:t>
      </w:r>
      <w:r>
        <w:rPr>
          <w:color w:val="204A86"/>
          <w:sz w:val="20"/>
        </w:rPr>
        <w:t>https://commons.wikimedia.org/wiki/Special:FilePath/2025%20GUM%20Flower%20Festival%20in%20Moscow2.jpg</w:t>
      </w:r>
    </w:p>
    <w:p>
      <w:r>
        <w:rPr>
          <w:sz w:val="22"/>
        </w:rPr>
        <w:t xml:space="preserve">• Sắc hoa trang trí dọc các dãy hành lang «liniya» — nét đặc trưng của GUM mỗi mùa lễ hội. — </w:t>
      </w:r>
      <w:r>
        <w:rPr>
          <w:color w:val="204A86"/>
          <w:sz w:val="20"/>
        </w:rPr>
        <w:t>https://commons.wikimedia.org/wiki/Special:FilePath/Orange%20Tagetes%20at%20Moscow%20GUM%20flower%20festival.jpg</w:t>
      </w:r>
    </w:p>
    <w:p>
      <w:r>
        <w:rPr>
          <w:sz w:val="22"/>
        </w:rPr>
        <w:t xml:space="preserve">• Không gian nội thất tráng lệ với những cây cầu nhỏ bắc ngang nối các tầng. — </w:t>
      </w:r>
      <w:r>
        <w:rPr>
          <w:color w:val="204A86"/>
          <w:sz w:val="20"/>
        </w:rPr>
        <w:t>https://commons.wikimedia.org/wiki/Special:FilePath/%D0%93%D0%A3%D0%9C%20(1).jpg</w:t>
      </w:r>
    </w:p>
    <w:p>
      <w:pPr>
        <w:pStyle w:val="Heading1"/>
      </w:pPr>
      <w:r>
        <w:rPr>
          <w:color w:val="152C4E"/>
        </w:rPr>
        <w:t>Nguồn tham khảo &amp; liên kết</w:t>
      </w:r>
    </w:p>
    <w:p>
      <w:r>
        <w:rPr>
          <w:sz w:val="22"/>
        </w:rPr>
        <w:t xml:space="preserve">• GUM (department store) — Wikipedia (tiếng Anh) — </w:t>
      </w:r>
      <w:r>
        <w:rPr>
          <w:color w:val="204A86"/>
          <w:sz w:val="20"/>
        </w:rPr>
        <w:t>https://en.wikipedia.org/wiki/GUM_(department_store)</w:t>
      </w:r>
    </w:p>
    <w:p>
      <w:r>
        <w:rPr>
          <w:sz w:val="22"/>
        </w:rPr>
        <w:t xml:space="preserve">• ГУМ — Wikipedia (tiếng Nga) — </w:t>
      </w:r>
      <w:r>
        <w:rPr>
          <w:color w:val="204A86"/>
          <w:sz w:val="20"/>
        </w:rPr>
        <w:t>https://ru.wikipedia.org/wiki/%D0%93%D0%A3%D0%9C</w:t>
      </w:r>
    </w:p>
    <w:p>
      <w:r>
        <w:rPr>
          <w:sz w:val="22"/>
        </w:rPr>
        <w:t xml:space="preserve">• Alexander Pomerantsev — Wikipedia — </w:t>
      </w:r>
      <w:r>
        <w:rPr>
          <w:color w:val="204A86"/>
          <w:sz w:val="20"/>
        </w:rPr>
        <w:t>https://en.wikipedia.org/wiki/Alexander_Pomerantsev</w:t>
      </w:r>
    </w:p>
    <w:p>
      <w:r>
        <w:rPr>
          <w:sz w:val="22"/>
        </w:rPr>
        <w:t xml:space="preserve">• Vladimir Shukhov — Wikipedia — </w:t>
      </w:r>
      <w:r>
        <w:rPr>
          <w:color w:val="204A86"/>
          <w:sz w:val="20"/>
        </w:rPr>
        <w:t>https://en.wikipedia.org/wiki/Vladimir_Shukhov</w:t>
      </w:r>
    </w:p>
    <w:p>
      <w:r>
        <w:rPr>
          <w:sz w:val="22"/>
        </w:rPr>
        <w:t xml:space="preserve">• Trang chính thức của GUM (gumrussia.com) — </w:t>
      </w:r>
      <w:r>
        <w:rPr>
          <w:color w:val="204A86"/>
          <w:sz w:val="20"/>
        </w:rPr>
        <w:t>https://gumrussia.com/</w:t>
      </w:r>
    </w:p>
    <w:p>
      <w:r>
        <w:rPr>
          <w:sz w:val="22"/>
        </w:rPr>
        <w:t xml:space="preserve">• Moscow's GUM: what to see, buy and eat on Red Square — Russiable — </w:t>
      </w:r>
      <w:r>
        <w:rPr>
          <w:color w:val="204A86"/>
          <w:sz w:val="20"/>
        </w:rPr>
        <w:t>https://russiable.com/moscow-gum-shopping-mall/</w:t>
      </w:r>
    </w:p>
    <w:p>
      <w:r>
        <w:rPr>
          <w:sz w:val="22"/>
        </w:rPr>
        <w:t xml:space="preserve">• Top 5 ice creams in Russia — Russia Beyond — </w:t>
      </w:r>
      <w:r>
        <w:rPr>
          <w:color w:val="204A86"/>
          <w:sz w:val="20"/>
        </w:rPr>
        <w:t>https://www.rbth.com/russian-kitchen/331770-top-5-ice-creams-in-russia</w:t>
      </w:r>
    </w:p>
    <w:p>
      <w:r>
        <w:rPr>
          <w:sz w:val="22"/>
        </w:rPr>
        <w:t xml:space="preserve">• 10 facts about GUM — gw2ru — </w:t>
      </w:r>
      <w:r>
        <w:rPr>
          <w:color w:val="204A86"/>
          <w:sz w:val="20"/>
        </w:rPr>
        <w:t>https://www.gw2ru.com/history/1430-10-facts-about-gum</w:t>
      </w:r>
    </w:p>
    <w:p>
      <w:pPr>
        <w:pStyle w:val="Heading2"/>
      </w:pPr>
      <w:r>
        <w:rPr>
          <w:color w:val="5C6773"/>
        </w:rPr>
        <w:t>Nguồn dữ kiện</w:t>
      </w:r>
    </w:p>
    <w:p>
      <w:r>
        <w:rPr>
          <w:color w:val="5C6773"/>
          <w:sz w:val="20"/>
        </w:rPr>
        <w:t>Bách khoa toàn thư mở Wikipedia (mục «GUM (department store)», tiếng Anh) — dữ kiện về mặt tiền dài 242 m, xây dựng 1890–1893 bởi Pomerantsev và Shukhov, mái vòm kính (hơn 50.000 chi tiết kim loại, trên 20.000 tấm kính), thời NEP và tên gọi GUM, việc Stalin biến thành văn phòng năm 1928, quàn thi hài Nadezhda Alliluyeva năm 1932, mở lại năm 1953, giai thoại Suslov–Brezhnev và việc Bosco di Ciliegi nắm cổ phần từ 2005.</w:t>
      </w:r>
    </w:p>
    <w:p>
      <w:r>
        <w:rPr>
          <w:color w:val="5C6773"/>
          <w:sz w:val="20"/>
        </w:rPr>
        <w:t>Wikipedia (mục «Vladimir Shukhov» và «Alexander Pomerantsev») — vai trò kiến trúc sư và kỹ sư, đóng góp của Shukhov cho kết cấu thép-kính và tháp hyperboloid.</w:t>
      </w:r>
    </w:p>
    <w:p>
      <w:r>
        <w:rPr>
          <w:color w:val="5C6773"/>
          <w:sz w:val="20"/>
        </w:rPr>
        <w:t>Wikipedia (mục «Upper Trading Rows» / lịch sử khu thương mại) — bối cảnh Ekaterina II giao Quarenghi, hoả hoạn 1812, dãy hàng của Bove và cuộc thi thiết kế 1889.</w:t>
      </w:r>
    </w:p>
    <w:p>
      <w:r>
        <w:rPr>
          <w:color w:val="5C6773"/>
          <w:sz w:val="20"/>
        </w:rPr>
        <w:t>Trang chính thức gumrussia.com — thông tin hoạt động hiện nay: giờ mở cửa, hơn 100 thương hiệu, hệ thống quán cà phê – nhà hàng.</w:t>
      </w:r>
    </w:p>
    <w:p>
      <w:r>
        <w:rPr>
          <w:color w:val="5C6773"/>
          <w:sz w:val="20"/>
        </w:rPr>
        <w:t>Russia Beyond và các nguồn du lịch (Russiable; Tripadvisor về «GUM Ice Ring») — kem GUM bán từ 1954, làm thủ công, ốc quế, quầy gần đài phun nước; sân trượt băng trên Quảng trường Đỏ dịp đông.</w:t>
      </w:r>
    </w:p>
    <w:p>
      <w:r>
        <w:rPr>
          <w:color w:val="5C6773"/>
          <w:sz w:val="20"/>
        </w:rPr>
        <w:t>gw2ru («10 facts about GUM») — các dữ kiện bổ trợ về lịch sử và đời sống của thương xá.</w:t>
      </w:r>
    </w:p>
    <w:p>
      <w:r>
        <w:rPr>
          <w:color w:val="5C6773"/>
          <w:sz w:val="20"/>
        </w:rPr>
        <w:t>Kiến thức địa lý phổ thông về trung tâm Moskva (vị trí Quảng trường Đỏ, các ga metro Ploshchad Revolyutsii, Teatralnaya, Okhotny Ryad, Kitay-Gorod, phố Nikolskaya, Ilyinka, Công viên Zaryadye) dùng cho phần vị trí và khám phá xung quanh.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