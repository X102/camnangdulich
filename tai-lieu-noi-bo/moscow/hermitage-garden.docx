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Vườn Hermitage (Sad «Ermitazh»)</w:t>
      </w:r>
    </w:p>
    <w:p>
      <w:r>
        <w:rPr>
          <w:i/>
          <w:color w:val="5C6773"/>
          <w:sz w:val="22"/>
        </w:rPr>
        <w:t>Сад «Эрмитаж» · Hermitage Garden, Moscow</w:t>
      </w:r>
    </w:p>
    <w:p>
      <w:r>
        <w:rPr>
          <w:sz w:val="25"/>
        </w:rPr>
        <w:t>Ốc đảo xanh lãng mạn nép mình sau phố Karetny Ryad ở trung tâm Moskva, mang diện mạo hiện nay từ năm 1894 nhờ thương gia Yakov Shchukin, được xem là cái nôi của sân khấu và điện ảnh thủ đô với ba nhà hát cùng hoạt động ngay trong khuôn viên.</w:t>
      </w:r>
    </w:p>
    <w:p>
      <w:r>
        <w:rPr>
          <w:b/>
          <w:color w:val="152C4E"/>
          <w:sz w:val="26"/>
        </w:rPr>
        <w:t>★ Điểm nhấn</w:t>
      </w:r>
    </w:p>
    <w:p>
      <w:pPr>
        <w:pStyle w:val="ListBullet"/>
      </w:pPr>
      <w:r>
        <w:t>Vườn — công viên văn hoá lịch sử ở trung tâm Moskva (phố Karetny Ryad số 3, quận Tverskoy), vào cổng miễn phí, mở cửa hằng ngày</w:t>
      </w:r>
    </w:p>
    <w:p>
      <w:pPr>
        <w:pStyle w:val="ListBullet"/>
      </w:pPr>
      <w:r>
        <w:t>Mang diện mạo hiện nay từ năm 1894 nhờ thương gia — nhà bảo trợ Yakov Shchukin cải tạo từ một mảnh đất bỏ hoang</w:t>
      </w:r>
    </w:p>
    <w:p>
      <w:pPr>
        <w:pStyle w:val="ListBullet"/>
      </w:pPr>
      <w:r>
        <w:t>Được xem là cái nôi của điện ảnh và sân khấu Moskva: nơi có một trong những buổi chiếu phim công cộng đầu tiên (1896) và những buổi diễn đầu của Nhà hát Nghệ thuật Moskva (1898)</w:t>
      </w:r>
    </w:p>
    <w:p>
      <w:pPr>
        <w:pStyle w:val="ListBullet"/>
      </w:pPr>
      <w:r>
        <w:t>Ba nhà hát cùng hoạt động trong khuôn viên: Ermitazh (kịch), Sfera (sân khấu vòng tròn) và Novaya Opera (nhạc kịch, toà nhà khánh thành năm 1997)</w:t>
      </w:r>
    </w:p>
    <w:p>
      <w:pPr>
        <w:pStyle w:val="ListBullet"/>
      </w:pPr>
      <w:r>
        <w:t>Ốc đảo xanh lãng mạn giữa phố với đài phun nước, bồn hoa, sân khấu ngoài trời, lễ hội và hoà nhạc mùa hè</w:t>
      </w:r>
    </w:p>
    <w:p>
      <w:pPr>
        <w:pStyle w:val="ListBullet"/>
      </w:pPr>
      <w:r>
        <w:t>Sân trượt băng lung linh ánh đèn vào mùa đông — một trong những sân trượt được yêu thích ở khu trung tâm</w:t>
      </w:r>
    </w:p>
    <w:p>
      <w:pPr>
        <w:pStyle w:val="Heading1"/>
      </w:pPr>
      <w:r>
        <w:rPr>
          <w:color w:val="152C4E"/>
        </w:rPr>
        <w:t>Giới thiệu chung</w:t>
      </w:r>
    </w:p>
    <w:p>
      <w:pPr>
        <w:jc w:val="both"/>
      </w:pPr>
      <w:r>
        <w:t>Giữa những đại lộ tấp nập ở trung tâm Moskva, chỉ cách con phố mua sắm sầm uất Tverskaya (Tve-rơ-xca-i-a) vài trăm bước chân, có một khoảnh vườn xanh mát vẫn lặng lẽ tồn tại như một chốn nghỉ ngơi giữa lòng phố thị. Đó là Vườn Hermitage — trong tiếng Nga là Sad «Ermitazh» (Xát Ê-rơ-mi-tát), một khu vườn — công viên văn hoá lịch sử nằm nép mình sau con phố cổ Karetny Ryad (Ca-rét-nưi Ri-at). Cái tên «Ermitazh» bắt nguồn từ chữ Pháp ermitage, nghĩa là «chốn ẩn dật», «nơi tĩnh lặng của kẻ ở ẩn» — một cái tên gợi đúng tinh thần của khu vườn: một góc bình yên, riêng tư và giàu chất thơ ngay giữa đô thị ồn ào bậc nhất nước Nga.</w:t>
      </w:r>
    </w:p>
    <w:p>
      <w:pPr>
        <w:jc w:val="both"/>
      </w:pPr>
      <w:r>
        <w:t>Tuy diện tích khá khiêm tốn, chỉ chưa đầy hai héc-ta, nhưng Vườn Hermitage lại là một trong những không gian đậm đặc ký ức văn hoá nhất của Moskva. Diện mạo hiện nay của khu vườn gắn liền với tên tuổi một thương gia — nhà bảo trợ nghệ thuật tên là Yakov Shchukin (I-a-cốp Su-kin): năm 1894 ông thuê lại mảnh đất đang bỏ hoang ở khu Karetny Ryad, cải tạo trong khoảng một năm rồi mở cửa khu vườn «Ermitazh» mới cho công chúng vào giữa thập niên 1890. Từ đó tới nay, trải qua hơn một thế kỷ với bao biến động của lịch sử nước Nga, khu vườn vẫn giữ vững vai trò một trong những trung tâm giải trí — nghệ thuật của thủ đô.</w:t>
      </w:r>
    </w:p>
    <w:p>
      <w:pPr>
        <w:jc w:val="both"/>
      </w:pPr>
      <w:r>
        <w:t>Điều làm nên sự độc đáo của Vườn Hermitage là ngay trong khuôn viên rợp bóng cây của nó hiện có tới ba nhà hát cùng hoạt động: Nhà hát Ermitazh (Ê-rơ-mi-tát), Nhà hát Sfera (Xphê-ra, nghĩa là «Hình cầu») và Nhà hát Novaya Opera (Nô-va-i-a Ô-pê-ra, tức «Nhạc kịch Mới»). Ít có khu vườn công cộng nào trên thế giới lại tập trung nhiều sân khấu đến vậy trên một diện tích nhỏ như thế. Cũng chính tại nơi đây, vào những năm cuối thế kỷ XIX, đã diễn ra một trong những buổi chiếu phim công cộng đầu tiên ở Moskva và những buổi diễn đầu tiên của đoàn kịch tiền thân Nhà hát Nghệ thuật Moskva danh tiếng — hai dấu mốc khiến khu vườn xứng đáng được gọi là «cái nôi» của cả sân khấu lẫn điện ảnh thủ đô.</w:t>
      </w:r>
    </w:p>
    <w:p>
      <w:pPr>
        <w:jc w:val="both"/>
      </w:pPr>
      <w:r>
        <w:t>Bên cạnh bề dày lịch sử, Vườn Hermitage còn là một không gian sống động của đời thường. Vào ngày bình thường, đây là nơi người Moskva tới đọc sách trên ghế dài, hẹn hò bên đài phun nước và bồn hoa, cho trẻ nhỏ chơi ở khu vui chơi hay đơn giản chỉ để đi dạo, tránh xa nhịp sống hối hả. Đến mùa cao điểm, khu vườn lại bừng lên với các liên hoan âm nhạc, hội chợ sách, chợ phiên và những buổi biểu diễn ngoài trời; còn khi tuyết phủ trắng thành phố, một phần vườn được biến thành sân trượt băng lung linh ánh đèn — một trong những sân trượt được yêu thích của khu trung tâm.</w:t>
      </w:r>
    </w:p>
    <w:p>
      <w:pPr>
        <w:jc w:val="both"/>
      </w:pPr>
      <w:r>
        <w:t>Với sự kết hợp hiếm có giữa chiều sâu văn hoá, mật độ sân khấu dày đặc và bầu không khí lãng mạn, thân thiện, Vườn Hermitage là điểm dừng chân lý tưởng để du khách cảm nhận nhịp sống nghệ thuật đích thực của Moskva — khác hẳn vẻ hoành tráng, uy nghi của Quảng trường Đỏ hay điện Kremlin. Đây không phải là một điểm đến để «đánh dấu đã tới», mà là một nơi để nán lại, thư giãn và lặng lẽ chạm vào một phần hồn cốt văn hoá của thủ đô nước Nga.</w:t>
      </w:r>
    </w:p>
    <w:p>
      <w:pPr>
        <w:pStyle w:val="Heading1"/>
      </w:pPr>
      <w:r>
        <w:rPr>
          <w:color w:val="152C4E"/>
        </w:rPr>
        <w:t>Vị trí &amp; cách di chuyển</w:t>
      </w:r>
    </w:p>
    <w:p>
      <w:pPr>
        <w:jc w:val="both"/>
      </w:pPr>
      <w:r>
        <w:t>Vườn Hermitage toạ lạc tại số 3 phố Karetny Ryad (Ca-rét-nưi Ri-at), thuộc quận Tverskoy (Tve-rơ-xcôi), Khu hành chính Trung tâm của Moskva. Toạ độ địa lý của khu vườn vào khoảng 55,77111 vĩ độ Bắc và 37,6075 kinh độ Đông — du khách có thể lưu sẵn để định vị bằng Yandex Maps hoặc Google Maps trước khi lên đường. Vị trí này nằm ngay trong lòng khu trung tâm lịch sử, giữa vành đai Đại lộ (Bulvarnoe koltso) và vành đai Vườn (Sadovoye koltso), cách Quảng trường Đỏ và điện Kremlin chỉ khoảng hai tới ba cây số về phía tây bắc.</w:t>
      </w:r>
    </w:p>
    <w:p>
      <w:pPr>
        <w:jc w:val="both"/>
      </w:pPr>
      <w:r>
        <w:t>Điểm cộng lớn nhất về giao thông của Vườn Hermitage là nằm giữa một cụm nhiều ga tàu điện ngầm, nên du khách có thể tiếp cận từ hầu như mọi hướng của thành phố. Gần nhất là ga Chekhovskaya (Sê-khốp-xca-i-a) trên tuyến Serpukhovsko-Timiryazevskaya (màu xám) và ga Tsvetnoy Bulvar (Xvét-nôi Bun-va) trên cùng tuyến; ngoài ra còn có cụm ga chuyển tuyến Pushkinskaya (Pu-skin-xca-i-a) — Tverskaya — Chekhovskaya nằm ngay dưới Quảng trường Pushkin, cũng như ga Mayakovskaya (Ma-i-a-cốp-xca-i-a) không xa. Từ bất kỳ ga nào trong số này, du khách chỉ mất khoảng năm tới mười phút đi bộ là tới cổng vườn.</w:t>
      </w:r>
    </w:p>
    <w:p>
      <w:pPr>
        <w:jc w:val="both"/>
      </w:pPr>
      <w:r>
        <w:t>Nếu xuất phát từ Quảng trường Đỏ, cách dễ chịu nhất là đi bộ ngược lên phố Tverskaya — trục đại lộ chính của Moskva — tới Quảng trường Pushkin, rồi rẽ theo hướng phố Malaya Dmitrovka (Ma-la-i-a Đmi-tơ-rốp-ca) hoặc men theo các con ngõ nhỏ để tới Karetny Ryad; toàn bộ quãng đường mất chừng hai mươi lăm đến ba mươi phút và đưa du khách đi qua nhiều công trình kiến trúc đẹp. Với những ai ngại đi bộ, tàu điện ngầm vẫn là lựa chọn nhanh gọn nhất, thường chỉ mất mười lăm phút kể cả thời gian chuyển tuyến từ khu Kremlin.</w:t>
      </w:r>
    </w:p>
    <w:p>
      <w:pPr>
        <w:jc w:val="both"/>
      </w:pPr>
      <w:r>
        <w:t>Con phố Karetny Ryad nơi khu vườn toạ lạc bản thân nó cũng là một địa danh giàu lịch sử. Tên phố trong tiếng Nga nghĩa là «Dãy phố bán xe ngựa» (kareta là cỗ xe ngựa có mui) — bởi từ nhiều thế kỷ trước, đây từng là khu vực tập trung các xưởng đóng và cửa hàng buôn bán xe ngựa, nằm gần khu định cư của những người đánh xe (yamshchik). Ngày nay dấu vết nghề cũ đã mờ, nhưng cái tên vẫn được giữ nguyên, gợi nhớ về một Moskva của thời xe ngựa còn rong ruổi trên đường phố.</w:t>
      </w:r>
    </w:p>
    <w:p>
      <w:pPr>
        <w:jc w:val="both"/>
      </w:pPr>
      <w:r>
        <w:t>Cổng chính của Vườn Hermitage mở ra ngay mặt phố Karetny Ryad, khá kín đáo nên du khách nếu không để ý có thể đi lướt qua. Chính sự «giấu mình» ấy lại tạo nên bất ngờ thú vị: từ vỉa hè đông đúc, chỉ cần bước qua cổng là một không gian xanh yên tĩnh, rợp bóng cây mở ra trước mắt. Vườn mở cửa tự do hằng ngày và không thu vé vào cổng, nên du khách có thể ghé bất cứ lúc nào trong ngày, kết hợp linh hoạt vào lịch trình khám phá khu trung tâm mà không cần đặt trước hay lo lắng về giờ giấc.</w:t>
      </w:r>
    </w:p>
    <w:p>
      <w:pPr>
        <w:pStyle w:val="Heading1"/>
      </w:pPr>
      <w:r>
        <w:rPr>
          <w:color w:val="152C4E"/>
        </w:rPr>
        <w:t>Lịch sử hình thành và phát triển</w:t>
      </w:r>
    </w:p>
    <w:p>
      <w:pPr>
        <w:jc w:val="both"/>
      </w:pPr>
      <w:r>
        <w:t>Truyền thống làm vườn vui chơi công cộng mang tên «Ermitazh» ở Moskva vốn có từ trước khi khu vườn hiện nay ra đời. Vào cuối thập niên 1870, nhà tổ chức biểu diễn tài ba Mikhail Lentovsky (Mi-kha-in Len-tốp-xki) đã lập một khu vườn giải trí «Ermitazh» nổi tiếng ở khu Bozhedomka, nơi diễn ra các vở nhạc kịch nhẹ (operetta), màn pháo hoa và trò vui hoành tráng, thu hút đông đảo thị dân Moskva suốt thập niên 1880. Tuy nhiên tới đầu thập niên 1890, khu vườn của Lentovsky sa sút và dần đóng cửa, để lại một cái tên đã trở nên quen thuộc, gắn liền với thú vui giải trí thanh lịch của người Moskva.</w:t>
      </w:r>
    </w:p>
    <w:p>
      <w:pPr>
        <w:jc w:val="both"/>
      </w:pPr>
      <w:r>
        <w:t>Chính trong bối cảnh ấy, thương gia Yakov Vasilyevich Shchukin (I-a-cốp Va-xi-li-ê-vích Su-kin) — một người xuất thân bình dân nhưng nhạy bén kinh doanh và say mê nghệ thuật — đã quyết định hồi sinh cái tên «Ermitazh» tại một địa điểm mới. Năm 1894, ông thuê lại một mảnh đất đang bỏ hoang ở khu Karetny Ryad và bắt tay vào cải tạo với một quyết tâm phi thường. Theo nhiều tài liệu, Shchukin đã cho chở hàng nghìn xe đất màu tới để cải tạo nền, trồng cây trưởng thành để có ngay bóng mát, dựng đài phun nước, lối đi và bồn hoa, đồng thời lắp đặt hệ thống chiếu sáng bằng điện — khi đó còn là một điều xa xỉ, hiếm thấy ở các khu vườn công cộng của Moskva.</w:t>
      </w:r>
    </w:p>
    <w:p>
      <w:pPr>
        <w:jc w:val="both"/>
      </w:pPr>
      <w:r>
        <w:t>Khu vườn «Ermitazh» mới của Shchukin mở cửa cho công chúng vào giữa thập niên 1890 và nhanh chóng trở thành trung tâm giải trí thời thượng bậc nhất của giới thị dân thủ đô. Shchukin cải tạo một xưởng cũ trong khuôn viên thành nhà hát, dựng thêm sân khấu ngoài trời có mái che, mở nhà hàng, cho biểu diễn hoà nhạc, xiếc, ảo thuật và bắn pháo hoa. Điều đáng nói là ông không chỉ chạy theo lợi nhuận mà thực sự có gu thẩm mỹ cao: khu vườn của ông được xem là nơi trình diễn những chương trình nghệ thuật chất lượng, quy tụ nhiều tên tuổi lớn của sân khấu và âm nhạc Nga cũng như quốc tế thời bấy giờ.</w:t>
      </w:r>
    </w:p>
    <w:p>
      <w:pPr>
        <w:jc w:val="both"/>
      </w:pPr>
      <w:r>
        <w:t>Vườn Hermitage đi vào lịch sử văn hoá Nga bằng hai dấu mốc quan trọng. Thứ nhất, vào năm 1896, tại khu vườn đã diễn ra một trong những buổi chiếu phim công cộng đầu tiên ở Moskva bằng máy chiếu «cinématographe» của anh em nhà Lumière (Luy-mi-e) người Pháp — sự kiện đánh dấu bước chân đầu tiên của nghệ thuật thứ bảy vào đời sống thủ đô. Thứ hai, cũng chính tại nhà hát trong khu vườn này, mùa thu năm 1898, đoàn kịch của Konstantin Stanislavsky (Xta-ni-xláp-xki) và Vladimir Nemirovich-Danchenko (Nê-mi-rô-vích Đan-chen-cô) — tức Nhà hát Nghệ thuật Moskva (MKhT) huyền thoại — đã ra mắt khán giả bằng vở «Sa hoàng Fyodor Ioannovich», khai sinh một trong những nhà hát có ảnh hưởng nhất lịch sử sân khấu thế giới.</w:t>
      </w:r>
    </w:p>
    <w:p>
      <w:pPr>
        <w:jc w:val="both"/>
      </w:pPr>
      <w:r>
        <w:t>Sau Cách mạng Tháng Mười năm 1917, khu vườn được quốc hữu hoá nhưng vẫn tiếp tục hoạt động như một công viên văn hoá — giải trí của thành phố suốt thời kỳ Xô Viết, là nơi tổ chức hoà nhạc, biểu diễn tạp kỹ, khiêu vũ ngoài trời và những buổi diễn jazz trong các thập niên sau. Trải qua chiến tranh, những đợt cải tổ đô thị và cả những giai đoạn xuống cấp, Vườn Hermitage vẫn kiên cường giữ được vai trò một tụ điểm văn hoá của trung tâm Moskva.</w:t>
      </w:r>
    </w:p>
    <w:p>
      <w:pPr>
        <w:jc w:val="both"/>
      </w:pPr>
      <w:r>
        <w:t>Bước sang cuối thế kỷ XX, khu vườn bước vào một thời kỳ mới khi lần lượt các nhà hát hiện đại được thành lập và xây dựng ngay trong khuôn viên: Nhà hát Sfera ra đời đầu thập niên 1980, còn Nhà hát Novaya Opera được lập vào đầu thập niên 1990 và có toà nhà riêng khánh thành trong vườn vào năm 1997. Cùng với Nhà hát Ermitazh kế thừa truyền thống sân khấu lâu đời, ba nhà hát này đã đưa Vườn Hermitage trở lại vị thế một trong những địa chỉ nghệ thuật sống động nhất của Moskva đương đại, đúng như tinh thần mà nhà bảo trợ Yakov Shchukin đã đặt nền móng hơn một thế kỷ trước.</w:t>
      </w:r>
    </w:p>
    <w:p>
      <w:pPr>
        <w:pStyle w:val="Heading1"/>
      </w:pPr>
      <w:r>
        <w:rPr>
          <w:color w:val="152C4E"/>
        </w:rPr>
        <w:t>Kiến trúc &amp; đặc điểm nổi bật</w:t>
      </w:r>
    </w:p>
    <w:p>
      <w:pPr>
        <w:jc w:val="both"/>
      </w:pPr>
      <w:r>
        <w:t>Khác với những công viên rộng lớn kiểu Nga như Gorky hay Sokolniki, Vườn Hermitage mang dáng dấp của một khu vườn thành thị nhỏ nhắn, thân mật, được quy hoạch theo phong cách vườn cảnh cuối thế kỷ XIX với những lối đi uốn lượn, bồn hoa, đài phun nước và các cụm cây được bố trí khéo léo để tạo cảm giác riêng tư giữa lòng phố. Chính sự nhỏ gọn ấy lại là đặc điểm nổi bật: trong một không gian chưa đầy hai héc-ta, khu vườn dồn nén cả một quần thể kiến trúc và cảnh quan phong phú, khiến mỗi góc rẽ đều mở ra một khung cảnh mới.</w:t>
      </w:r>
    </w:p>
    <w:p>
      <w:pPr>
        <w:jc w:val="both"/>
      </w:pPr>
      <w:r>
        <w:t>Điểm nhấn kiến trúc quan trọng nhất của khu vườn là ba nhà hát nằm rải rác trong khuôn viên, mỗi công trình mang một phong cách và câu chuyện riêng. Nhà hát Ermitazh kế thừa truyền thống của toà nhà hát lịch sử từ thời Shchukin, gắn với những trang đầu của Nhà hát Nghệ thuật Moskva. Nhà hát Sfera nổi bật với thiết kế khán phòng độc đáo kiểu vòng tròn — «hình cầu» — nơi khán giả ngồi bao quanh sân khấu, xoá nhoà ranh giới giữa người diễn và người xem. Còn Nhà hát Novaya Opera là một công trình hiện đại, được xây dựng và khánh thành năm 1997, mang đường nét kiến trúc đương đại hài hoà với cây xanh xung quanh.</w:t>
      </w:r>
    </w:p>
    <w:p>
      <w:pPr>
        <w:jc w:val="both"/>
      </w:pPr>
      <w:r>
        <w:t>Trải rộng giữa các nhà hát là phần vườn cảnh với hệ thống lối đi lát đá, những hàng ghế dài kiểu cổ điển, cột đèn trang trí và các đài phun nước — nơi trở thành trung tâm sinh hoạt của khu vườn vào mùa ấm. Các bồn hoa được chăm chút theo mùa, đổi màu liên tục từ xuân sang thu, tạo nên những mảng màu tươi tắn làm nền cho vô số bức ảnh của du khách và các cặp đôi. Rải rác trong vườn còn có những tác phẩm điêu khắc trang trí và tiểu cảnh nhỏ, góp phần tô điểm cho không gian và tạo nên bầu không khí lãng mạn đặc trưng.</w:t>
      </w:r>
    </w:p>
    <w:p>
      <w:pPr>
        <w:jc w:val="both"/>
      </w:pPr>
      <w:r>
        <w:t>Một đặc điểm nổi bật khác là sân khấu ngoài trời (estrada) — di sản từ thời Shchukin — nơi vẫn thường xuyên diễn ra các buổi hoà nhạc, biểu diễn và sự kiện cộng đồng vào mùa hè. Chính không gian mở này đã biến khu vườn thành một «nhà hát dưới bầu trời», nơi tiếng nhạc, tiếng vỗ tay hoà cùng tiếng lá cây xào xạc, mang lại trải nghiệm thưởng thức nghệ thuật rất khác so với trong bốn bức tường của một nhà hát kín.</w:t>
      </w:r>
    </w:p>
    <w:p>
      <w:pPr>
        <w:jc w:val="both"/>
      </w:pPr>
      <w:r>
        <w:t>Cây xanh cổ thụ là một phần không thể thiếu làm nên hồn cốt của Vườn Hermitage. Những hàng cây trưởng thành mà Shchukin cho trồng từ hơn một thế kỷ trước nay đã vươn cao, phủ bóng mát xuống toàn bộ khu vườn, biến nơi đây thành một ốc đảo dịu mát giữa mùa hè oi ả và một khung cảnh cổ tích khi tuyết phủ vào mùa đông. Sự đan xen giữa kiến trúc nhà hát, cảnh quan vườn cổ điển và tán cây xanh mướt chính là công thức tạo nên vẻ đẹp khó lẫn của Vườn Hermitage — vừa nghệ thuật, vừa gần gũi.</w:t>
      </w:r>
    </w:p>
    <w:p>
      <w:pPr>
        <w:pStyle w:val="Heading1"/>
      </w:pPr>
      <w:r>
        <w:rPr>
          <w:color w:val="152C4E"/>
        </w:rPr>
        <w:t>Những điểm nhấn không thể bỏ lỡ</w:t>
      </w:r>
    </w:p>
    <w:p>
      <w:pPr>
        <w:jc w:val="both"/>
      </w:pPr>
      <w:r>
        <w:t>Điểm nhấn đầu tiên và quan trọng nhất khi tới Vườn Hermitage chính là ba nhà hát trong khuôn viên. Nếu có thời gian và mua được vé, du khách nên trải nghiệm ít nhất một buổi biểu diễn — dù là một vở kịch tại Nhà hát Ermitazh, một suất diễn giàu tính thể nghiệm trong khán phòng vòng tròn của Nhà hát Sfera, hay một đêm opera tại Nhà hát Novaya Opera. Được xem một buổi diễn ngay tại nơi mà hơn một thế kỷ trước Nhà hát Nghệ thuật Moskva từng cất tiếng chào đời là một trải nghiệm mang đậm ý nghĩa lịch sử mà ít điểm đến nào ở Moskva có được.</w:t>
      </w:r>
    </w:p>
    <w:p>
      <w:pPr>
        <w:jc w:val="both"/>
      </w:pPr>
      <w:r>
        <w:t>Với những du khách chỉ ghé thăm khu vườn mà không xem biểu diễn, điểm nhấn hàng đầu vẫn là bầu không khí và cảnh quan của chính khu vườn. Hãy dành thời gian dạo bước thong thả dọc các lối đi rợp bóng cây, dừng chân bên đài phun nước, ngồi trên những chiếc ghế dài kiểu cổ để ngắm nhìn dòng người qua lại, và cảm nhận sự chuyển tiếp đầy bất ngờ từ vỉa hè ồn ào bên ngoài sang không gian yên tĩnh, thi vị bên trong. Đây là một trong những nơi hiếm hoi ở trung tâm Moskva cho phép du khách thực sự chậm lại.</w:t>
      </w:r>
    </w:p>
    <w:p>
      <w:pPr>
        <w:jc w:val="both"/>
      </w:pPr>
      <w:r>
        <w:t>Vào mùa hè, sân khấu ngoài trời và các lễ hội là điểm nhấn không thể bỏ lỡ. Khu vườn thường xuyên tổ chức các liên hoan âm nhạc, hội chợ sách, chợ phiên đồ thủ công và những buổi biểu diễn miễn phí ngoài trời, biến không gian xanh thành một sân khấu cộng đồng sôi động. Đây là dịp lý tưởng để du khách hoà mình vào đời sống văn hoá đương đại của người Moskva, thưởng thức âm nhạc, nếm thử ẩm thực đường phố và mua vài món quà lưu niệm độc đáo.</w:t>
      </w:r>
    </w:p>
    <w:p>
      <w:pPr>
        <w:jc w:val="both"/>
      </w:pPr>
      <w:r>
        <w:t>Mùa đông lại mang tới một điểm nhấn hoàn toàn khác: sân trượt băng. Khi tuyết phủ trắng và khu vườn khoác lên tấm áo cổ tích, một phần không gian được biến thành sân trượt băng lung linh ánh đèn — một trong những sân trượt được người dân thủ đô yêu thích ở khu trung tâm. Trượt băng dưới tán cây phủ tuyết, giữa tiếng nhạc và ánh đèn ấm áp, là một trải nghiệm mùa đông rất Nga mà du khách nên thử nếu ghé Moskva vào những tháng lạnh giá.</w:t>
      </w:r>
    </w:p>
    <w:p>
      <w:pPr>
        <w:jc w:val="both"/>
      </w:pPr>
      <w:r>
        <w:t>Cuối cùng, đừng bỏ lỡ cơ hội tìm về những dấu ấn lịch sử của khu vườn. Hãy hình dung khung cảnh năm 1896 khi những thước phim đầu tiên của anh em Lumière được chiếu cho khán giả Moskva ngay tại đây, hay mùa thu năm 1898 khi tấm màn nhung của Nhà hát Nghệ thuật Moskva lần đầu được kéo lên. Với một chút trí tưởng tượng, mỗi bước chân trong Vườn Hermitage đều có thể trở thành một hành trình ngược dòng thời gian, chạm vào những khoảnh khắc khai sinh của sân khấu và điện ảnh Nga hiện đại.</w:t>
      </w:r>
    </w:p>
    <w:p>
      <w:pPr>
        <w:pStyle w:val="Heading1"/>
      </w:pPr>
      <w:r>
        <w:rPr>
          <w:color w:val="152C4E"/>
        </w:rPr>
        <w:t>Ý nghĩa lịch sử – văn hoá</w:t>
      </w:r>
    </w:p>
    <w:p>
      <w:pPr>
        <w:jc w:val="both"/>
      </w:pPr>
      <w:r>
        <w:t>Ý nghĩa lớn nhất của Vườn Hermitage nằm ở vai trò «cái nôi» của hai loại hình nghệ thuật quan trọng bậc nhất của nước Nga hiện đại: sân khấu kịch và điện ảnh. Việc một trong những buổi chiếu phim công cộng đầu tiên ở Moskva diễn ra ngay tại đây vào năm 1896 khiến khu vườn trở thành một trong những địa điểm khai sinh của điện ảnh Nga — bộ môn nghệ thuật mà chỉ vài thập kỷ sau sẽ sản sinh ra những bậc thầy tầm cỡ thế giới như Sergei Eisenstein. Từ một trò giải trí mới lạ trong khu vườn giải trí, «phép màu» của những hình ảnh chuyển động đã bắt đầu hành trình chinh phục cả nước Nga.</w:t>
      </w:r>
    </w:p>
    <w:p>
      <w:pPr>
        <w:jc w:val="both"/>
      </w:pPr>
      <w:r>
        <w:t>Quan trọng không kém là việc Vườn Hermitage gắn liền với sự ra đời của Nhà hát Nghệ thuật Moskva (MKhT) — nhà hát đã cách mạng hoá nghệ thuật diễn xuất toàn cầu. Mùa thu năm 1898, chính tại nhà hát trong khu vườn này, đoàn kịch của Stanislavsky và Nemirovich-Danchenko đã có những buổi diễn đầu tiên, khởi đầu cho «hệ thống Stanislavsky» — phương pháp diễn xuất tả thực đặt nền móng cho toàn bộ trường phái diễn xuất hiện đại, ảnh hưởng sâu rộng tới sân khấu và điện ảnh khắp thế giới cho tới tận ngày nay. Nói cách khác, một phần lịch sử sân khấu thế giới đã được viết những dòng đầu tiên tại Vườn Hermitage.</w:t>
      </w:r>
    </w:p>
    <w:p>
      <w:pPr>
        <w:jc w:val="both"/>
      </w:pPr>
      <w:r>
        <w:t>Khu vườn còn là biểu tượng cho vai trò của tầng lớp thương gia — nhà bảo trợ nghệ thuật (meценат) trong đời sống văn hoá Nga cuối thế kỷ XIX. Yakov Shchukin thuộc về thế hệ những doanh nhân Moskva không chỉ làm giàu mà còn dùng tài sản của mình để nâng đỡ nghệ thuật, tương tự các gia tộc bảo trợ lừng danh như Tretyakov, Mamontov hay Morozov. Việc ông đầu tư công phu để tạo dựng một không gian nghệ thuật chất lượng cho công chúng phản ánh một nét đẹp đặc trưng của xã hội Nga thời kỳ đó, khi văn hoá được xem là niềm tự hào và trách nhiệm của giới có của.</w:t>
      </w:r>
    </w:p>
    <w:p>
      <w:pPr>
        <w:jc w:val="both"/>
      </w:pPr>
      <w:r>
        <w:t>Suốt thời kỳ Xô Viết, Vườn Hermitage tiếp tục giữ vai trò một không gian văn hoá đại chúng, nơi nhiều thế hệ người Moskva tới nghe hoà nhạc, xem biểu diễn và tận hưởng đời sống tinh thần giữa những năm tháng đầy biến động. Việc khu vườn vẫn tồn tại liên tục và giữ được chức năng nghệ thuật qua bao thăng trầm — từ cách mạng, chiến tranh cho tới thời hậu Xô Viết — khiến nó trở thành một sợi chỉ đỏ nối liền các thời kỳ lịch sử của thủ đô.</w:t>
      </w:r>
    </w:p>
    <w:p>
      <w:pPr>
        <w:jc w:val="both"/>
      </w:pPr>
      <w:r>
        <w:t>Đến hôm nay, với ba nhà hát cùng hoạt động trong khuôn viên, Vườn Hermitage vẫn là một trung tâm sân khấu sống động chứ không phải một di tích ngủ yên. Sự tiếp nối liên tục ấy — từ nhà hát của Shchukin thế kỷ XIX tới Novaya Opera của thế kỷ XXI — mang một ý nghĩa văn hoá đặc biệt: nó chứng minh rằng nghệ thuật biểu diễn ở nơi đây chưa bao giờ đứt đoạn, mà luôn được các thế hệ nghệ sĩ mới tiếp lửa và làm mới. Với người Moskva, Vườn Hermitage vừa là ký ức, vừa là hiện tại của đời sống sân khấu thủ đô.</w:t>
      </w:r>
    </w:p>
    <w:p>
      <w:pPr>
        <w:jc w:val="both"/>
      </w:pPr>
      <w:r>
        <w:t>Về mặt biểu tượng, khu vườn còn thể hiện một triết lý quy hoạch đô thị đáng quý: giữ lại những khoảng xanh và không gian văn hoá ngay trong lõi trung tâm đắt đỏ, thay vì nhường tất cả cho công trình thương mại. Trong bối cảnh Moskva không ngừng mở rộng và hiện đại hoá, sự tồn tại bền bỉ của một ốc đảo xanh — nghệ thuật như Vườn Hermitage là lời nhắc nhở về giá trị của di sản và của những khoảng lặng cần thiết cho tâm hồn con người giữa nhịp sống đô thị.</w:t>
      </w:r>
    </w:p>
    <w:p>
      <w:pPr>
        <w:pStyle w:val="Heading1"/>
      </w:pPr>
      <w:r>
        <w:rPr>
          <w:color w:val="152C4E"/>
        </w:rPr>
        <w:t>Trải nghiệm dành cho du khách</w:t>
      </w:r>
    </w:p>
    <w:p>
      <w:pPr>
        <w:jc w:val="both"/>
      </w:pPr>
      <w:r>
        <w:t>Trải nghiệm cơ bản nhất và cũng dễ chịu nhất tại Vườn Hermitage là dạo chơi tự do trong khuôn viên. Vì vườn mở cửa hằng ngày và không thu vé vào cổng, du khách có thể ghé bất cứ lúc nào để đi bộ thư giãn, ngắm cảnh, chụp ảnh hay đơn giản là ngồi nghỉ trên ghế dài. Đây là điểm dừng chân lý tưởng để lấy lại sức sau khi đã đi bộ mỏi chân trên phố Tverskaya hay quanh Quảng trường Pushkin, đặc biệt vào những ngày hè khi tán cây trong vườn mang lại bóng mát quý giá.</w:t>
      </w:r>
    </w:p>
    <w:p>
      <w:pPr>
        <w:jc w:val="both"/>
      </w:pPr>
      <w:r>
        <w:t>Với du khách yêu nghệ thuật, trải nghiệm đáng giá nhất là xem một buổi biểu diễn tại một trong ba nhà hát. Mỗi nhà hát có lịch diễn, phong cách và đối tượng khán giả riêng: Nhà hát Novaya Opera dành cho những ai yêu nhạc kịch cổ điển; Nhà hát Sfera hấp dẫn khán giả thích không gian sân khấu thể nghiệm gần gũi; còn Nhà hát Ermitazh thiên về kịch nói. Du khách nên tra cứu lịch diễn và đặt vé trước qua trang web của từng nhà hát, đặc biệt với các suất diễn nổi tiếng thường bán hết vé sớm. Lưu ý rằng phần lớn các suất diễn được trình bày bằng tiếng Nga.</w:t>
      </w:r>
    </w:p>
    <w:p>
      <w:pPr>
        <w:jc w:val="both"/>
      </w:pPr>
      <w:r>
        <w:t>Trải nghiệm theo mùa cũng là một phần không thể thiếu. Vào mùa xuân và mùa hè, du khách có thể tận hưởng các bồn hoa rực rỡ, những buổi hoà nhạc ngoài trời và không khí lễ hội sôi động; đây là thời điểm khu vườn đẹp và nhộn nhịp nhất. Vào mùa thu, sắc lá vàng đỏ nhuộm khắp khu vườn tạo nên khung cảnh nên thơ lý tưởng cho nhiếp ảnh. Còn mùa đông, sân trượt băng và cảnh vườn phủ tuyết mang lại một trải nghiệm hoàn toàn khác, đậm chất Nga.</w:t>
      </w:r>
    </w:p>
    <w:p>
      <w:pPr>
        <w:jc w:val="both"/>
      </w:pPr>
      <w:r>
        <w:t>Vườn Hermitage cũng rất thân thiện với gia đình có trẻ nhỏ. Không gian rộng rãi, an toàn, ít xe cộ cùng khu vui chơi dành cho trẻ khiến nơi đây trở thành lựa chọn tốt cho một buổi chiều thư giãn cùng cả nhà. Nhiều gia đình người Moskva thường đưa con tới đây chơi vào cuối tuần, tạo nên bầu không khí đời thường ấm áp mà du khách quốc tế có thể hoà mình vào để cảm nhận nhịp sống bản địa.</w:t>
      </w:r>
    </w:p>
    <w:p>
      <w:pPr>
        <w:jc w:val="both"/>
      </w:pPr>
      <w:r>
        <w:t>Về ẩm thực và tiện nghi, trong và quanh khu vườn có các quán cà phê, quầy đồ ăn nhẹ phục vụ du khách, đặc biệt nhộn nhịp vào mùa cao điểm và các dịp lễ hội. Du khách có thể mua một ly cà phê hay đồ uống nóng rồi thong dong ngồi ngắm cảnh, hoặc thưởng thức món ăn đường phố trong các phiên chợ. Đây là cách dễ chịu để kéo dài thời gian lưu lại khu vườn, biến một chặng dừng chân ngắn thành một buổi thư giãn trọn vẹn giữa lòng thủ đô.</w:t>
      </w:r>
    </w:p>
    <w:p>
      <w:pPr>
        <w:jc w:val="both"/>
      </w:pPr>
      <w:r>
        <w:t>Nhìn chung, thời lượng tham quan Vườn Hermitage khá linh hoạt: nếu chỉ dạo chơi và chụp ảnh, du khách cần khoảng một tới một tiếng rưỡi; còn nếu kết hợp xem một buổi biểu diễn, thời gian sẽ kéo dài hơn tuỳ theo suất diễn. Điểm hay của khu vườn là nó dễ dàng lồng ghép vào một hành trình lớn hơn trong khu trung tâm, cho phép du khách chủ động điều chỉnh theo quỹ thời gian và sở thích cá nhân.</w:t>
      </w:r>
    </w:p>
    <w:p>
      <w:pPr>
        <w:pStyle w:val="Heading1"/>
      </w:pPr>
      <w:r>
        <w:rPr>
          <w:color w:val="152C4E"/>
        </w:rPr>
        <w:t>Mẹo tham quan</w:t>
      </w:r>
    </w:p>
    <w:p>
      <w:pPr>
        <w:jc w:val="both"/>
      </w:pPr>
      <w:r>
        <w:t>Về thời điểm tham quan, mỗi mùa đều có sức hấp dẫn riêng, nhưng nếu ưu tiên không gian ngoài trời sống động thì khoảng thời gian từ cuối xuân đến đầu thu (khoảng tháng Năm đến tháng Chín) là đẹp nhất, khi cây xanh, hoa nở và các lễ hội, hoà nhạc ngoài trời diễn ra sôi nổi. Nếu muốn trải nghiệm sân trượt băng và khung cảnh vườn phủ tuyết, du khách nên tới vào mùa đông, thường từ khoảng tháng Mười Hai đến tháng Hai. Buổi chiều muộn và đầu giờ tối là lúc khu vườn lên đèn, mang vẻ đẹp lãng mạn nhất trong ngày.</w:t>
      </w:r>
    </w:p>
    <w:p>
      <w:pPr>
        <w:jc w:val="both"/>
      </w:pPr>
      <w:r>
        <w:t>Nếu có ý định xem biểu diễn, hãy lên kế hoạch và đặt vé sớm. Ba nhà hát trong vườn đều có lịch diễn riêng và một số suất diễn ăn khách thường bán hết vé từ nhiều tuần trước. Du khách nên vào trang web chính thức của từng nhà hát để kiểm tra lịch, chọn suất phù hợp và mua vé trực tuyến. Cần lưu ý phần lớn suất diễn bằng tiếng Nga, nên với khán giả không biết tiếng, opera hoặc các thể loại thiên về âm nhạc, thị giác sẽ dễ thưởng thức hơn kịch nói.</w:t>
      </w:r>
    </w:p>
    <w:p>
      <w:pPr>
        <w:jc w:val="both"/>
      </w:pPr>
      <w:r>
        <w:t>Về việc kết hợp lịch trình, vị trí trung tâm của Vườn Hermitage là một lợi thế lớn. Du khách nên gộp chuyến thăm khu vườn vào một hành trình đi bộ khám phá khu vực quanh Quảng trường Pushkin và phố Tverskaya, hoặc kết nối với đại lộ Tsvetnoy và rạp xiếc Nikulin ở gần đó. Cách bố trí này giúp tận dụng tối đa thời gian, vì các điểm đến đều nằm trong bán kính đi bộ hoặc chỉ cách nhau một, hai ga tàu điện ngầm.</w:t>
      </w:r>
    </w:p>
    <w:p>
      <w:pPr>
        <w:jc w:val="both"/>
      </w:pPr>
      <w:r>
        <w:t>Vì vườn vào cổng miễn phí và mở cửa rộng rãi, du khách không cần lo lắng nhiều về vé hay giờ đóng cửa như ở các bảo tàng. Tuy nhiên nên nhớ rằng vé xem kịch, hoà nhạc, một số lễ hội đặc biệt hay việc sử dụng sân trượt băng vào mùa đông đều được bán riêng, nên hãy chuẩn bị sẵn phương án thanh toán. Vào các dịp lễ hội lớn, khu vườn có thể khá đông, vì vậy nếu muốn không gian yên tĩnh để dạo chơi, du khách nên tới vào buổi sáng ngày thường.</w:t>
      </w:r>
    </w:p>
    <w:p>
      <w:pPr>
        <w:jc w:val="both"/>
      </w:pPr>
      <w:r>
        <w:t>Về trang phục và chuẩn bị, do khu vườn chủ yếu là không gian ngoài trời, du khách nên xem dự báo thời tiết và mặc phù hợp: giày êm chân để đi bộ, áo khoác ấm và chống trơn trượt vào mùa đông, ô hoặc áo mưa mỏng vào những ngày có thể mưa. Mùa hè nên mang theo nước uống và có thể là một cuốn sách để tận hưởng trọn vẹn không khí thư giãn của khu vườn giống như người Moskva bản địa vẫn làm.</w:t>
      </w:r>
    </w:p>
    <w:p>
      <w:pPr>
        <w:jc w:val="both"/>
      </w:pPr>
      <w:r>
        <w:t>Cuối cùng, một mẹo nhỏ để chuyến thăm thêm ý nghĩa là tìm hiểu trước về lịch sử khu vườn. Khi đã biết rằng nơi đây từng chứng kiến những thước phim đầu tiên của điện ảnh Nga và những bước chân chập chững của Nhà hát Nghệ thuật Moskva, du khách sẽ nhìn khu vườn bằng con mắt khác — không chỉ là một công viên xanh dễ chịu, mà là một chứng nhân sống động của lịch sử văn hoá Nga. Chính lớp ý nghĩa ẩn giấu ấy mới là điều làm nên chiều sâu cho một chuyến ghé thăm tưởng chừng giản dị.</w:t>
      </w:r>
    </w:p>
    <w:p>
      <w:pPr>
        <w:pStyle w:val="Heading1"/>
      </w:pPr>
      <w:r>
        <w:rPr>
          <w:color w:val="152C4E"/>
        </w:rPr>
        <w:t>Khám phá xung quanh</w:t>
      </w:r>
    </w:p>
    <w:p>
      <w:pPr>
        <w:jc w:val="both"/>
      </w:pPr>
      <w:r>
        <w:t>Vị trí trung tâm của Vườn Hermitage khiến nó trở thành điểm khởi đầu lý tưởng cho một hành trình khám phá khu vực phía bắc trung tâm Moskva. Ngay phía bắc khu vườn là vành đai Vườn (Sadovoye Koltso, Xa-đô-vô-i-e Côn-xô) — tuyến đường vành đai lớn hình vòng cung ôm lấy khu lõi lịch sử của thành phố, với những đại lộ rộng và nhiều công trình kiến trúc từ thời Sa hoàng lẫn thời Stalin. Đoạn chạy gần khu vườn mang các tên như Sadovaya-Karetnaya và Sadovaya-Samotyochnaya (Xa-đô-va-i-a Xa-mô-ti-ốch-na-i-a), là một phần của tuyến vành đai huyết mạch này, thuận tiện để du khách định hướng khi di chuyển quanh khu vực.</w:t>
      </w:r>
    </w:p>
    <w:p>
      <w:pPr>
        <w:jc w:val="both"/>
      </w:pPr>
      <w:r>
        <w:t>Cách khu vườn một quãng đi bộ ngắn là đại lộ Tsvetnoy (Tsvetnoy Bulvar, Xvét-nôi Bun-va) — nghĩa là «Đại lộ Hoa» — nơi toạ lạc rạp xiếc trứ danh mang tên nghệ sĩ Yuri Nikulin (I-u-ri Ni-cu-lin). Đây là một trong những rạp xiếc cố định lâu đời nhất nước Nga, được thành lập từ năm 1880 bởi ông bầu Albert Salamonsky (A-be Xa-la-môn-xki), và về sau gắn liền với tên tuổi nghệ sĩ hài — diễn viên điện ảnh huyền thoại Yuri Nikulin, người từng làm giám đốc rạp. Trước cửa rạp có bức tượng Nikulin bên chiếc xe cổ, là điểm chụp ảnh được nhiều du khách yêu thích. Một buổi xem xiếc tại đây là trải nghiệm tuyệt vời cho các gia đình có trẻ nhỏ.</w:t>
      </w:r>
    </w:p>
    <w:p>
      <w:pPr>
        <w:jc w:val="both"/>
      </w:pPr>
      <w:r>
        <w:t>Cũng ở gần đó, trên phố Sadovaya-Samotyochnaya thuộc vành đai Vườn, là Nhà hát Múa rối Trung ương mang tên Sergei Obraztsov (Xéc-gây Ô-brát-xốp) — nhà hát múa rối nổi tiếng bậc nhất nước Nga và thế giới. Điểm thu hút đặc biệt của nhà hát là chiếc đồng hồ cơ khí lớn gắn trên mặt tiền, với hàng loạt ô cửa nhỏ hình các con vật lần lượt mở ra theo giờ trong tiếng nhạc dân gian — một màn trình diễn cơ khí ngộ nghĩnh khiến cả người lớn lẫn trẻ em dừng lại chiêm ngưỡng. Đây là điểm đến lý tưởng để kết hợp với chuyến thăm Vườn Hermitage, đặc biệt nếu đi cùng gia đình.</w:t>
      </w:r>
    </w:p>
    <w:p>
      <w:pPr>
        <w:jc w:val="both"/>
      </w:pPr>
      <w:r>
        <w:t>Về hướng Quảng trường Pushkin, du khách có thể ghé phố Malaya Dmitrovka (Ma-la-i-a Đmi-tơ-rốp-ca) — một con phố cổ giàu bản sắc dẫn từ khu vực Quảng trường Pushkin lên phía vành đai Vườn. Trên phố này có Nhà hát Lenkom (Len-côm) trứ danh cùng nhà thờ Giáng sinh Đức Mẹ ở Putinki — một trong những nhà thờ mái nhọn kiểu «lều» (shatyor) đẹp và độc đáo của Moskva thế kỷ XVII. Con phố này mang đến một lát cắt lịch sử — kiến trúc thú vị, rất đáng để tản bộ và khám phá.</w:t>
      </w:r>
    </w:p>
    <w:p>
      <w:pPr>
        <w:jc w:val="both"/>
      </w:pPr>
      <w:r>
        <w:t>Ngoài ra, chỉ vài trăm mét từ khu vườn là trục phố Tverskaya (Tve-rơ-xca-i-a) — đại lộ chính và sầm uất nhất của Moskva, nối liền Quảng trường Đỏ với Quảng trường Pushkin và kéo dài về phía tây bắc thành phố. Dọc Tverskaya là các cửa hàng, khách sạn, nhà hàng, rạp hát và những toà nhà kiến trúc bề thế, cùng Quảng trường Pushkin với tượng đài đại thi hào Aleksandr Pushkin (A-lếch-xan-đrơ Pu-skin). Từ Vườn Hermitage, du khách có thể dễ dàng dệt nên một hành trình đi bộ trọn vẹn kết hợp không gian xanh yên tĩnh với nhịp sống đô thị náo nhiệt của trung tâm thủ đô nước Nga.</w:t>
      </w:r>
    </w:p>
    <w:p>
      <w:pPr>
        <w:pStyle w:val="Heading1"/>
      </w:pPr>
      <w:r>
        <w:rPr>
          <w:color w:val="152C4E"/>
        </w:rPr>
        <w:t>Câu chuyện &amp; giai thoại thú vị</w:t>
      </w:r>
    </w:p>
    <w:p>
      <w:pPr>
        <w:jc w:val="both"/>
      </w:pPr>
      <w:r>
        <w:t>Giai thoại nổi tiếng nhất gắn với Vườn Hermitage chắc chắn là câu chuyện về buổi bình minh của điện ảnh Nga. Vào năm 1896, chỉ ít lâu sau khi anh em nhà Lumière trình chiếu những thước phim đầu tiên của lịch sử điện ảnh ở Paris, chiếc máy chiếu «cinématographe» kỳ diệu ấy đã vượt hàng nghìn cây số tới Moskva, và một trong những buổi chiếu công cộng đầu tiên tại thành phố đã diễn ra ngay trong khu vườn giải trí của Shchukin. Người ta có thể hình dung sự kinh ngạc của khán giả Moskva thời đó khi lần đầu chứng kiến hình ảnh con người, đoàn tàu, đường phố «chuyển động» trên tấm màn — một phép màu công nghệ mở ra cả một kỷ nguyên nghệ thuật mới.</w:t>
      </w:r>
    </w:p>
    <w:p>
      <w:pPr>
        <w:jc w:val="both"/>
      </w:pPr>
      <w:r>
        <w:t>Một câu chuyện lịch sử quan trọng khác là sự ra đời của Nhà hát Nghệ thuật Moskva ngay tại đây. Mùa thu năm 1898, khi Stanislavsky và Nemirovich-Danchenko quyết định lập một nhà hát kiểu mới nhằm cải cách toàn bộ nghệ thuật sân khấu Nga, họ đã chọn thuê nhà hát trong Vườn Hermitage làm sân khấu đầu tiên. Vở diễn khai trương «Sa hoàng Fyodor Ioannovich» đã đánh dấu khởi đầu của một cuộc cách mạng trong diễn xuất. Chỉ vài năm sau, nhà hát chuyển tới toà nhà riêng ở ngõ Kamergersky, nhưng những trang đầu tiên trong huyền thoại của nó mãi mãi gắn với khu vườn nhỏ ở Karetny Ryad.</w:t>
      </w:r>
    </w:p>
    <w:p>
      <w:pPr>
        <w:jc w:val="both"/>
      </w:pPr>
      <w:r>
        <w:t>Bản thân nhà bảo trợ Yakov Shchukin cũng là một nhân vật đầy màu sắc trong các giai thoại về khu vườn. Người ta kể rằng ông đã dốc toàn bộ tâm huyết và tài sản để biến một mảnh đất hoang thành khu vườn giải trí sang trọng bậc nhất Moskva, không tiếc công chở về hàng nghìn xe đất màu, trồng cây lớn để có ngay bóng mát và lắp đèn điện khi phần lớn thành phố còn thắp đèn dầu. Sự đầu tư táo bạo ấy phản ánh tầm nhìn và niềm đam mê nghệ thuật của một thương gia tự thân, người tin rằng cái đẹp và văn hoá xứng đáng được đầu tư nghiêm túc.</w:t>
      </w:r>
    </w:p>
    <w:p>
      <w:pPr>
        <w:jc w:val="both"/>
      </w:pPr>
      <w:r>
        <w:t>Nhiều tài liệu và hồi ức còn nhắc tới việc sân khấu Vườn Hermitage từng đón nhiều tên tuổi lớn của nghệ thuật Nga và quốc tế thời kỳ vàng son cuối thế kỷ XIX đầu thế kỷ XX. Theo truyền tụng, những giọng ca và nghệ sĩ bậc thầy của thời đại — trong đó có danh ca Fyodor Chaliapin (Phi-ô-đo Sa-li-a-pin) và nhà soạn nhạc — nghệ sĩ dương cầm Sergei Rachmaninov (Xéc-gây Rác-ma-ni-nốp) — đều gắn bó với đời sống âm nhạc sôi động của khu vườn và các sân khấu Moskva cùng thời. Dù chi tiết cụ thể của từng buổi diễn có thể khác nhau tuỳ nguồn, không khí nghệ thuật rực rỡ ấy là điều được ghi nhận rộng rãi.</w:t>
      </w:r>
    </w:p>
    <w:p>
      <w:pPr>
        <w:jc w:val="both"/>
      </w:pPr>
      <w:r>
        <w:t>Cái tên «Ermitazh» của khu vườn cũng ẩn chứa một câu chuyện thú vị về sự tiếp nối. Trước khu vườn hiện nay, Moskva từng có một khu vườn giải trí «Ermitazh» khác do ông bầu Mikhail Lentovsky gây dựng từ cuối thập niên 1870 ở một địa điểm khác, vốn rất nổi tiếng nhưng sau đó lụi tàn. Khi Yakov Shchukin lập khu vườn mới ở Karetny Ryad, ông đã hồi sinh cái tên quen thuộc ấy, khiến nhiều người đôi khi nhầm lẫn giữa hai khu vườn. Chính sự tiếp nối tên gọi này cho thấy «Ermitazh» đã trở thành một thương hiệu văn hoá gắn với thú vui giải trí thanh lịch trong tâm thức người Moskva.</w:t>
      </w:r>
    </w:p>
    <w:p>
      <w:pPr>
        <w:jc w:val="both"/>
      </w:pPr>
      <w:r>
        <w:t>Cuối cùng, một điều thú vị đáng suy ngẫm là sức sống bền bỉ đến kỳ lạ của khu vườn. Qua cách mạng, nội chiến, các cuộc chiến tranh, những đợt cải tổ đô thị và cả sự sụp đổ của Liên Xô, Vườn Hermitage chưa bao giờ đánh mất chức năng nghệ thuật của mình — thậm chí còn không ngừng làm mới bằng những nhà hát hiện đại mọc lên trong khuôn viên. Từ một buổi chiếu phim năm 1896 tới những đêm opera của thế kỷ XXI, khu vườn nhỏ bé ở Karetny Ryad vẫn miệt mài kể tiếp câu chuyện nghệ thuật của mình, như một minh chứng cho sức sống lâu bền của văn hoá giữa lòng một đô thị không ngừng đổi thay.</w:t>
      </w:r>
    </w:p>
    <w:p>
      <w:pPr>
        <w:pStyle w:val="Heading1"/>
      </w:pPr>
      <w:r>
        <w:rPr>
          <w:color w:val="152C4E"/>
        </w:rPr>
        <w:t>Hình ảnh (link chèn cho bản HTML)</w:t>
      </w:r>
    </w:p>
    <w:p>
      <w:r>
        <w:rPr>
          <w:sz w:val="22"/>
        </w:rPr>
        <w:t xml:space="preserve">• Phố Sadovaya-Samotyochnaya — một đoạn của vành đai Vườn (Sadovoye Koltso) chạy ngay gần Vườn Hermitage, tuyến đường vành đai huyết mạch giúp du khách dễ dàng định hướng khi khám phá khu vực phía bắc trung tâm Moskva. — </w:t>
      </w:r>
      <w:r>
        <w:rPr>
          <w:color w:val="204A86"/>
          <w:sz w:val="20"/>
        </w:rPr>
        <w:t>https://commons.wikimedia.org/wiki/Special:FilePath/Sadovaya-Samotyochnaya%20Street%20Moscow.jpg</w:t>
      </w:r>
    </w:p>
    <w:p>
      <w:r>
        <w:rPr>
          <w:sz w:val="22"/>
        </w:rPr>
        <w:t xml:space="preserve">• Rạp xiếc trên đại lộ Tsvetnoy mang tên nghệ sĩ Yuri Nikulin — một trong những rạp xiếc cố định lâu đời nhất nước Nga, nằm cách Vườn Hermitage một quãng đi bộ ngắn, là điểm đến hấp dẫn cho các gia đình có trẻ nhỏ. — </w:t>
      </w:r>
      <w:r>
        <w:rPr>
          <w:color w:val="204A86"/>
          <w:sz w:val="20"/>
        </w:rPr>
        <w:t>https://commons.wikimedia.org/wiki/Special:FilePath/Moscow%20Circus%20on%20Tsvetnoy%20Boulevard%20MIN-P1050191.jpg</w:t>
      </w:r>
    </w:p>
    <w:p>
      <w:r>
        <w:rPr>
          <w:sz w:val="22"/>
        </w:rPr>
        <w:t xml:space="preserve">• Tượng đài nghệ sĩ hài — diễn viên điện ảnh huyền thoại Yuri Nikulin bên chiếc xe cổ, dựng trước cửa rạp xiếc trên đại lộ Tsvetnoy gần Vườn Hermitage — một điểm chụp ảnh được nhiều du khách yêu thích. — </w:t>
      </w:r>
      <w:r>
        <w:rPr>
          <w:color w:val="204A86"/>
          <w:sz w:val="20"/>
        </w:rPr>
        <w:t>https://commons.wikimedia.org/wiki/Special:FilePath/Monument%20to%20Yuri%20Nikulin%2C%20Moscow.jpg</w:t>
      </w:r>
    </w:p>
    <w:p>
      <w:r>
        <w:rPr>
          <w:sz w:val="22"/>
        </w:rPr>
        <w:t xml:space="preserve">• Nhà hát Múa rối Trung ương mang tên Sergei Obraztsov trên phố Sadovaya-Samotyochnaya gần Vườn Hermitage — nhà hát múa rối nổi tiếng bậc nhất nước Nga, rất đáng kết hợp tham quan khi đi cùng gia đình. — </w:t>
      </w:r>
      <w:r>
        <w:rPr>
          <w:color w:val="204A86"/>
          <w:sz w:val="20"/>
        </w:rPr>
        <w:t>https://commons.wikimedia.org/wiki/Special:FilePath/Moscow%20ObraztsovPuppetTheater%20asv2018-01.jpg</w:t>
      </w:r>
    </w:p>
    <w:p>
      <w:r>
        <w:rPr>
          <w:sz w:val="22"/>
        </w:rPr>
        <w:t xml:space="preserve">• Chiếc đồng hồ cơ khí trứ danh trên mặt tiền Nhà hát Múa rối Obraztsov, với các ô cửa hình con vật lần lượt mở ra theo giờ — màn trình diễn khiến cả người lớn lẫn trẻ em thích thú dừng lại chiêm ngưỡng. — </w:t>
      </w:r>
      <w:r>
        <w:rPr>
          <w:color w:val="204A86"/>
          <w:sz w:val="20"/>
        </w:rPr>
        <w:t>https://commons.wikimedia.org/wiki/Special:FilePath/Clock%20on%20Obraztsov%20Puppet%20Theatre.jpg</w:t>
      </w:r>
    </w:p>
    <w:p>
      <w:r>
        <w:rPr>
          <w:sz w:val="22"/>
        </w:rPr>
        <w:t xml:space="preserve">• Phố Tverskaya về đêm — đại lộ chính sầm uất nhất Moskva chỉ cách Vườn Hermitage vài trăm mét, nối liền Quảng trường Đỏ với Quảng trường Pushkin, tương phản với không gian xanh yên tĩnh của khu vườn. — </w:t>
      </w:r>
      <w:r>
        <w:rPr>
          <w:color w:val="204A86"/>
          <w:sz w:val="20"/>
        </w:rPr>
        <w:t>https://commons.wikimedia.org/wiki/Special:FilePath/Moscow%2C%20Tverskaya%20Street%20at%20night%20%2830987619007%29.jpg</w:t>
      </w:r>
    </w:p>
    <w:p>
      <w:pPr>
        <w:pStyle w:val="Heading1"/>
      </w:pPr>
      <w:r>
        <w:rPr>
          <w:color w:val="152C4E"/>
        </w:rPr>
        <w:t>Nguồn tham khảo &amp; liên kết</w:t>
      </w:r>
    </w:p>
    <w:p>
      <w:r>
        <w:rPr>
          <w:sz w:val="22"/>
        </w:rPr>
        <w:t xml:space="preserve">• Moscow Hermitage Garden — Wikipedia (tiếng Anh) — </w:t>
      </w:r>
      <w:r>
        <w:rPr>
          <w:color w:val="204A86"/>
          <w:sz w:val="20"/>
        </w:rPr>
        <w:t>https://en.wikipedia.org/wiki/Moscow_Hermitage_Garden</w:t>
      </w:r>
    </w:p>
    <w:p>
      <w:r>
        <w:rPr>
          <w:sz w:val="22"/>
        </w:rPr>
        <w:t xml:space="preserve">• Сад «Эрмитаж» (Москва) — Wikipedia (tiếng Nga) — </w:t>
      </w:r>
      <w:r>
        <w:rPr>
          <w:color w:val="204A86"/>
          <w:sz w:val="20"/>
        </w:rPr>
        <w:t>https://ru.wikipedia.org/wiki/Сад_«Эрмитаж»_(Москва)</w:t>
      </w:r>
    </w:p>
    <w:p>
      <w:r>
        <w:rPr>
          <w:sz w:val="22"/>
        </w:rPr>
        <w:t xml:space="preserve">• Lịch sử Vườn Hermitage — Cổng thông tin thành phố Moskva (mos.ru) — </w:t>
      </w:r>
      <w:r>
        <w:rPr>
          <w:color w:val="204A86"/>
          <w:sz w:val="20"/>
        </w:rPr>
        <w:t>https://www.mos.ru/en/news/item/78097073/</w:t>
      </w:r>
    </w:p>
    <w:p>
      <w:r>
        <w:rPr>
          <w:sz w:val="22"/>
        </w:rPr>
        <w:t xml:space="preserve">• Sad Ermitazh — DiscoverMoscow.com — </w:t>
      </w:r>
      <w:r>
        <w:rPr>
          <w:color w:val="204A86"/>
          <w:sz w:val="20"/>
        </w:rPr>
        <w:t>https://discovermoscow.com/en/places/parki/sad-ermitazh/</w:t>
      </w:r>
    </w:p>
    <w:p>
      <w:r>
        <w:rPr>
          <w:sz w:val="22"/>
        </w:rPr>
        <w:t xml:space="preserve">• Nhà hát Novaya Opera mang tên E. V. Kolobov — Trang chính thức — </w:t>
      </w:r>
      <w:r>
        <w:rPr>
          <w:color w:val="204A86"/>
          <w:sz w:val="20"/>
        </w:rPr>
        <w:t>https://novayaopera.ru</w:t>
      </w:r>
    </w:p>
    <w:p>
      <w:r>
        <w:rPr>
          <w:sz w:val="22"/>
        </w:rPr>
        <w:t xml:space="preserve">• Nhà hát Sfera — Trang chính thức — </w:t>
      </w:r>
      <w:r>
        <w:rPr>
          <w:color w:val="204A86"/>
          <w:sz w:val="20"/>
        </w:rPr>
        <w:t>https://spheratheatre.ru</w:t>
      </w:r>
    </w:p>
    <w:p>
      <w:r>
        <w:rPr>
          <w:sz w:val="22"/>
        </w:rPr>
        <w:t xml:space="preserve">• Nhà hát Ermitazh — Trang chính thức — </w:t>
      </w:r>
      <w:r>
        <w:rPr>
          <w:color w:val="204A86"/>
          <w:sz w:val="20"/>
        </w:rPr>
        <w:t>https://ermitazh.theatre.ru</w:t>
      </w:r>
    </w:p>
    <w:p>
      <w:pPr>
        <w:pStyle w:val="Heading2"/>
      </w:pPr>
      <w:r>
        <w:rPr>
          <w:color w:val="5C6773"/>
        </w:rPr>
        <w:t>Nguồn dữ kiện</w:t>
      </w:r>
    </w:p>
    <w:p>
      <w:r>
        <w:rPr>
          <w:color w:val="5C6773"/>
          <w:sz w:val="20"/>
        </w:rPr>
        <w:t>Bản ghi điểm «hermitage-garden» trong dữ liệu nội bộ data/regions/moscow.json — dùng cho địa chỉ (phố Karetny Ryad số 3, quận Tverskoy), toạ độ (55,77111; 37,6075), các cụm ga metro lân cận, thông tin nhà bảo trợ Yakov Shchukin thuê đất năm 1894, ba nhà hát trong khuôn viên (Ermitazh, Sfera, Novaya Opera), buổi chiếu phim công cộng đầu tiên năm 1896 và các buổi diễn đầu của đoàn kịch tiền thân Nhà hát Nghệ thuật Moskva.</w:t>
      </w:r>
    </w:p>
    <w:p>
      <w:r>
        <w:rPr>
          <w:color w:val="5C6773"/>
          <w:sz w:val="20"/>
        </w:rPr>
        <w:t>Wikipedia tiếng Anh và tiếng Nga, mục về Vườn Hermitage (Moscow Hermitage Garden / Сад «Эрмитаж») — kiến thức nền về lịch sử khu vườn, vai trò của Yakov Shchukin, sự ra đời của Nhà hát Nghệ thuật Moskva năm 1898 tại nhà hát trong vườn, cùng bối cảnh khu vườn «Ermitazh» trước đó của Mikhail Lentovsky.</w:t>
      </w:r>
    </w:p>
    <w:p>
      <w:r>
        <w:rPr>
          <w:color w:val="5C6773"/>
          <w:sz w:val="20"/>
        </w:rPr>
        <w:t>Cổng thông tin thành phố Moskva (mos.ru) và trang DiscoverMoscow — kiến thức nền về các hoạt động lễ hội, hoà nhạc ngoài trời, sân trượt băng mùa đông và vai trò văn hoá đương đại của khu vườn.</w:t>
      </w:r>
    </w:p>
    <w:p>
      <w:r>
        <w:rPr>
          <w:color w:val="5C6773"/>
          <w:sz w:val="20"/>
        </w:rPr>
        <w:t>Kiến thức nền về địa lý — văn hoá khu trung tâm phía bắc Moskva cho phần «Khám phá xung quanh»: vành đai Vườn (Sadovoye Koltso), đại lộ Tsvetnoy và rạp xiếc Nikulin (thành lập năm 1880 bởi Albert Salamonsky), Nhà hát Múa rối Obraztsov với chiếc đồng hồ cơ khí, phố Malaya Dmitrovka và phố Tverskaya.</w:t>
      </w:r>
    </w:p>
    <w:p>
      <w:r>
        <w:rPr>
          <w:color w:val="5C6773"/>
          <w:sz w:val="20"/>
        </w:rPr>
        <w:t>Lưu ý biên soạn: trong phiên làm việc này, công cụ WebSearch đã hết hạn mức (đã dùng hết 200/200 lượt) nên KHÔNG thực hiện được tìm kiếm web; WebFetch bị chặn do URL không nằm trong tập nguồn hợp lệ (provenance), và proxy của môi trường cũng chặn truy cập Wikimedia. Do đó nội dung được tổng hợp nguyên gốc bằng tiếng Việt từ bản ghi moscow.json cộng kiến thức nền, chưa được đối chiếu trực tuyến; một số chi tiết (năm chính xác, danh tính nghệ sĩ từng biểu diễn) đã được diễn đạt thận trọng và nên kiểm chứng lại khi có mạng.</w:t>
      </w:r>
    </w:p>
    <w:p>
      <w:r>
        <w:rPr>
          <w:color w:val="5C6773"/>
          <w:sz w:val="20"/>
        </w:rPr>
        <w:t>Lưu ý về ảnh: do không truy cập được Wikimedia để xác minh tên tệp, phần ảnh chỉ sử dụng các tên tệp Wikimedia Commons đã được kiểm chứng còn sống trong các tài liệu điểm khác của dự án (các mốc lân cận: vành đai Vườn, rạp xiếc Nikulin, Nhà hát Obraztsov, phố Tverskaya); các ảnh này minh hoạ cho phần «Khám phá xung quanh» và vị trí, không phải ảnh trực tiếp của khu vườn. Nên bổ sung ảnh chính khu vườn (thể loại Commons «Moscow Hermitage Garden») khi có thể xác minh trực tuyến.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