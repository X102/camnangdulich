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Điện Kremlin Izmailovo (Ít-mai-lô-vô) và chợ Vernisazh</w:t>
      </w:r>
    </w:p>
    <w:p>
      <w:r>
        <w:rPr>
          <w:i/>
          <w:color w:val="5C6773"/>
          <w:sz w:val="22"/>
        </w:rPr>
        <w:t>Измайловский кремль · Izmailovo Kremlin and Market</w:t>
      </w:r>
    </w:p>
    <w:p>
      <w:r>
        <w:rPr>
          <w:sz w:val="25"/>
        </w:rPr>
        <w:t>Một 'điện Kremlin' bằng gỗ rực rỡ như bước ra từ truyện cổ tích Nga, bao quanh khu chợ đồ lưu niệm và đồ cổ Vernisazh lớn nhất Moscow — và ngay bên cạnh là điền trang hoàng gia cổ, nơi Pyotr Đại đế tìm thấy con thuyền khai sinh hải quân Nga.</w:t>
      </w:r>
    </w:p>
    <w:p>
      <w:r>
        <w:rPr>
          <w:b/>
          <w:color w:val="152C4E"/>
          <w:sz w:val="26"/>
        </w:rPr>
        <w:t>★ Điểm nhấn</w:t>
      </w:r>
    </w:p>
    <w:p>
      <w:pPr>
        <w:pStyle w:val="ListBullet"/>
      </w:pPr>
      <w:r>
        <w:t>Quần thể văn hoá – giải trí – mua sắm bằng gỗ dựng khoảng 1998–2007, mô phỏng kiến trúc Nga cổ thế kỷ XIV–XVII (không phải di tích thật, nhưng cực kỳ ăn ảnh).</w:t>
      </w:r>
    </w:p>
    <w:p>
      <w:pPr>
        <w:pStyle w:val="ListBullet"/>
      </w:pPr>
      <w:r>
        <w:t>Chợ Vernisazh — chợ đồ lưu niệm và đồ cổ lớn nhất Moscow: búp bê Matryoshka, khăn Pavlovo Posad, hổ phách, sơn mài Palekh, gốm Khokhloma – Gzhel, cùng 'kho' đồ Xô-viết; mặc cả là chuyện thường.</w:t>
      </w:r>
    </w:p>
    <w:p>
      <w:pPr>
        <w:pStyle w:val="ListBullet"/>
      </w:pPr>
      <w:r>
        <w:t>Nhà thờ gỗ Thánh Nikolas cao 46 m — nhà thờ bằng gỗ cao nhất nước Nga; lưu thánh tích thánh Pyotr &amp; Fevronia (thánh bảo trợ hôn nhân), gắn với các lễ cưới.</w:t>
      </w:r>
    </w:p>
    <w:p>
      <w:pPr>
        <w:pStyle w:val="ListBullet"/>
      </w:pPr>
      <w:r>
        <w:t>Chuỗi bảo tàng nhỏ vui nhộn: Lịch sử Rượu Vodka (hơn 1.000 loại, có nếm thử), Bánh mì, Đồ chơi (có xưởng làm búp bê), Hoạt hình, Mô hình đất nặn, 'Gác xép của ông' có cung thiên văn.</w:t>
      </w:r>
    </w:p>
    <w:p>
      <w:pPr>
        <w:pStyle w:val="ListBullet"/>
      </w:pPr>
      <w:r>
        <w:t>Ẩm thực dân gian: kẹo pastila Kolomna, mật ong lên men medovukha, nước kvass, bánh blini — thưởng thức ngay trong khung cảnh 'nước Nga cổ tích'.</w:t>
      </w:r>
    </w:p>
    <w:p>
      <w:pPr>
        <w:pStyle w:val="ListBullet"/>
      </w:pPr>
      <w:r>
        <w:t>Sát bên là điền trang hoàng gia Izmailovo cổ trên đảo nhân tạo — nơi Sa hoàng Aleksei Mikhailovich lập trại thí nghiệm nông nghiệp và mở 'vườn thú đầu tiên của Nga'.</w:t>
      </w:r>
    </w:p>
    <w:p>
      <w:pPr>
        <w:pStyle w:val="ListBullet"/>
      </w:pPr>
      <w:r>
        <w:t>Nhà thờ Che Chở Đức Mẹ (Pokrovsky, 1671–1679) với gạch men 'mắt công' của nghệ nhân Stepan Polubes, và Tháp Cầu — công trình cổ nhất còn lại trên đảo.</w:t>
      </w:r>
    </w:p>
    <w:p>
      <w:pPr>
        <w:pStyle w:val="ListBullet"/>
      </w:pPr>
      <w:r>
        <w:t>Nơi cậu bé Pyotr tìm thấy con thuyền 'ông tổ của hạm đội Nga' năm 1688 — nhưng bản gốc nay nằm ở Bảo tàng Hải quân Trung ương tại St. Petersburg, không còn ở Moscow.</w:t>
      </w:r>
    </w:p>
    <w:p>
      <w:pPr>
        <w:pStyle w:val="Heading1"/>
      </w:pPr>
      <w:r>
        <w:rPr>
          <w:color w:val="152C4E"/>
        </w:rPr>
        <w:t>Giới thiệu chung</w:t>
      </w:r>
    </w:p>
    <w:p>
      <w:pPr>
        <w:jc w:val="both"/>
      </w:pPr>
      <w:r>
        <w:t>Giữa phía đông Moscow, sau một khúc quanh của tuyến metro, du khách bất chợt bắt gặp một khung cảnh ngỡ như trong tranh minh hoạ truyện cổ tích: những toà tháp gỗ nhọn hoắt sơn màu rực rỡ, mái vòm nhiều sắc, tường thành trắng muốt và cổng chạm trổ cầu kỳ. Đó là Điện Kremlin Izmailovo (tiếng Nga: Измайловский кремль) — nhưng đừng để cái tên 'Kremlin' đánh lừa. Đây không phải một pháo đài cổ hàng trăm năm tuổi, mà là một quần thể văn hoá – giải trí – mua sắm bằng gỗ được dựng lên vào đầu thế kỷ XXI, mô phỏng hình ảnh nước Nga cổ kính trong tưởng tượng.</w:t>
      </w:r>
    </w:p>
    <w:p>
      <w:pPr>
        <w:jc w:val="both"/>
      </w:pPr>
      <w:r>
        <w:t>Chính sự 'giả cổ' đầy chủ ý ấy vừa là điểm gây tranh cãi, vừa là sức hút lớn nhất của nơi đây. Nhiều du khách thoạt đầu ngỡ mình đang chiêm ngưỡng một di tích được bảo tồn hoàn hảo, để rồi ngạc nhiên khi biết toàn bộ mới được xây gần đây. Nhưng khi đã hiểu, phần lớn đều bị chinh phục bởi bảng màu sặc sỡ, tinh thần vui tươi và cái không khí hội hè rất hợp cho những bức ảnh rực rỡ và cho cả gia đình.</w:t>
      </w:r>
    </w:p>
    <w:p>
      <w:pPr>
        <w:jc w:val="both"/>
      </w:pPr>
      <w:r>
        <w:t>Trái tim thực dụng của quần thể lại nằm bên trong những bức tường màu mè ấy: chợ Vernisazh (Вернисаж) — khu chợ đồ lưu niệm, thủ công mỹ nghệ và đồ cổ phong phú và nổi tiếng bậc nhất Moscow. Đây là nơi để tìm mua búp bê Matryoshka, khăn choàng Pavlovo Posad, đồ hổ phách, tranh sơn mài, huy hiệu và kỷ vật thời Xô-viết, cho tới đủ loại 'kho báu' đồ cũ mà những người mê đồ cổ có thể lục lọi hàng giờ không chán.</w:t>
      </w:r>
    </w:p>
    <w:p>
      <w:pPr>
        <w:jc w:val="both"/>
      </w:pPr>
      <w:r>
        <w:t>Bao quanh và xen kẽ khu chợ là hàng loạt bảo tàng nhỏ vui nhộn và độc đáo: bảo tàng đồ chơi dân gian, bảo tàng lịch sử rượu vodka Nga (kèm nếm thử), bảo tàng bánh mì, bảo tàng hoạt hình, bảo tàng mô hình bằng đất nặn… Cùng với một nhà thờ gỗ, một cung điện tổ chức lễ cưới và các quán ăn phục vụ ẩm thực Nga truyền thống, Izmailovo trở thành một 'công viên chủ đề' về văn hoá dân gian Nga thu nhỏ.</w:t>
      </w:r>
    </w:p>
    <w:p>
      <w:pPr>
        <w:jc w:val="both"/>
      </w:pPr>
      <w:r>
        <w:t>Điều làm cho điểm đến này thêm chiều sâu là nó nằm ngay cạnh một di sản thật sự cổ kính: điền trang hoàng gia Izmailovo trên hòn đảo nhân tạo lân cận — nơi gắn với các Sa hoàng dòng họ Romanov và đặc biệt là câu chuyện thời niên thiếu của Pyotr Đại đế. Nhờ vậy, một chuyến đến Izmailovo có thể vừa vui nhộn, mua sắm thoả thích, lại vừa chạm tới một trong những khởi nguồn quan trọng của lịch sử nước Nga.</w:t>
      </w:r>
    </w:p>
    <w:p>
      <w:pPr>
        <w:jc w:val="both"/>
      </w:pPr>
      <w:r>
        <w:t>Với người thuyết minh, Izmailovo là điểm đến 'nhẹ nhàng' để cân bằng lịch trình: sau những cung điện, bảo tàng và nhà thờ trang nghiêm ở trung tâm, đây là chỗ để du khách thư giãn, mua quà, cười đùa và tự do khám phá theo nhịp của riêng mình. Nhưng ẩn dưới lớp vỏ 'du lịch' ấy vẫn là những câu chuyện văn hoá – lịch sử đáng kể, nếu ta biết cách dẫn dắt.</w:t>
      </w:r>
    </w:p>
    <w:p>
      <w:pPr>
        <w:pStyle w:val="Heading1"/>
      </w:pPr>
      <w:r>
        <w:rPr>
          <w:color w:val="152C4E"/>
        </w:rPr>
        <w:t>Vị trí &amp; cách di chuyển</w:t>
      </w:r>
    </w:p>
    <w:p>
      <w:pPr>
        <w:jc w:val="both"/>
      </w:pPr>
      <w:r>
        <w:t>Điện Kremlin Izmailovo và chợ Vernisazh nằm ở khu Izmailovo phía đông Moscow, địa chỉ quen thuộc là Đại lộ Izmailovskoye (Izmaylovskoye shosse) số 73. Khu vực này xa trung tâm hơn các điểm tham quan quen thuộc một chút, nhưng lại rất dễ tiếp cận bằng phương tiện công cộng, nên hoàn toàn có thể ghép vào một buổi trong hành trình khám phá thủ đô.</w:t>
      </w:r>
    </w:p>
    <w:p>
      <w:pPr>
        <w:jc w:val="both"/>
      </w:pPr>
      <w:r>
        <w:t>Cách di chuyển thuận tiện nhất là đi metro tới ga Partizanskaya (Pác-ti-dan-xcai-a) trên tuyến số 3 (tuyến xanh dương đậm). Từ trung tâm, hành trình tàu điện ngầm mất khoảng hai mươi phút; ra khỏi ga, bạn chỉ cần đi bộ thêm chừng mười phút là tới cổng quần thể. Ngay từ xa, những toà tháp gỗ nhiều màu đã hiện ra như một tấm biển chỉ đường khổng lồ, khó lòng đi lạc.</w:t>
      </w:r>
    </w:p>
    <w:p>
      <w:pPr>
        <w:jc w:val="both"/>
      </w:pPr>
      <w:r>
        <w:t>Ga Partizanskaya bản thân nó cũng đáng chú ý: đây là một trong những ga metro mang đậm dấu ấn lịch sử, gắn với khu Izmailovo và từng nằm trong các dự án quy hoạch tham vọng thời Xô-viết. Vì vậy, quãng đường tới chợ đã có thể bắt đầu bằng một trải nghiệm 'bảo tàng dưới lòng đất' rất Nga.</w:t>
      </w:r>
    </w:p>
    <w:p>
      <w:pPr>
        <w:jc w:val="both"/>
      </w:pPr>
      <w:r>
        <w:t>Với những ai không thích đi metro, taxi và các ứng dụng gọi xe hoạt động tốt ở Moscow và có thể đưa bạn tới thẳng khu vực. Tuy nhiên, vào cuối tuần — thời điểm chợ nhộn nhịp nhất — giao thông quanh khu vực có thể đông, nên metro thường vẫn là lựa chọn nhanh và chắc chắn hơn cả.</w:t>
      </w:r>
    </w:p>
    <w:p>
      <w:pPr>
        <w:jc w:val="both"/>
      </w:pPr>
      <w:r>
        <w:t>Một lợi thế lớn về vị trí là Izmailovo nằm sát Công viên Izmailovsky — một trong những công viên rừng đô thị lớn nhất châu Âu — và không xa điền trang hoàng gia lịch sử trên đảo Izmailovo. Điều này cho phép du khách thiết kế một buổi trọn vẹn: buổi sáng dạo chợ và thăm các bảo tàng nhỏ, buổi chiều tản bộ trong công viên hoặc băng sang khám phá di tích cổ.</w:t>
      </w:r>
    </w:p>
    <w:p>
      <w:pPr>
        <w:jc w:val="both"/>
      </w:pPr>
      <w:r>
        <w:t>Về thời gian, khuôn viên quần thể mở cửa hằng ngày (thường trong khung khoảng 9 giờ sáng đến chiều tối), còn chợ Vernisazh sôi động nhất vào hai ngày cuối tuần khi hàng nghìn quầy hàng bung ra hết công suất. Vào cửa khuôn viên và dạo chợ nhìn chung miễn phí; mỗi bảo tàng nhỏ thu vé riêng khá bình dân. Du khách nên dành ít nhất hai đến ba tiếng để không phải vội vã.</w:t>
      </w:r>
    </w:p>
    <w:p>
      <w:pPr>
        <w:pStyle w:val="Heading1"/>
      </w:pPr>
      <w:r>
        <w:rPr>
          <w:color w:val="152C4E"/>
        </w:rPr>
        <w:t>Lịch sử hình thành và phát triển</w:t>
      </w:r>
    </w:p>
    <w:p>
      <w:pPr>
        <w:jc w:val="both"/>
      </w:pPr>
      <w:r>
        <w:t>Khác với đa số điểm đến trong cẩm nang này, lịch sử của Điện Kremlin Izmailovo rất… trẻ. Ý tưởng được doanh nhân Aleksandr Ushakov khởi xướng và trình lên chính quyền Moscow từ năm 1998; quần thể được xây dựng và hoàn thiện dần trong khoảng từ đầu những năm 2000 đến năm 2007 (một trận hoả hoạn năm 2005 từng buộc phải tu sửa lại). Thiết kế dựa trên các bản vẽ và hình dung về kiến trúc Nga cổ thế kỷ XIV–XVII, tức là nơi đây tái hiện 'nước Nga cổ tích' chứ không sao chép một công trình có thật cụ thể nào.</w:t>
      </w:r>
    </w:p>
    <w:p>
      <w:pPr>
        <w:jc w:val="both"/>
      </w:pPr>
      <w:r>
        <w:t>Tuy vậy, sức sống của Izmailovo lại bắt nguồn từ một thứ có thật và lâu đời hơn: khu chợ. Chợ Vernisazh hình thành và bùng nổ trong làn sóng kinh tế thị trường sau khi Liên Xô tan rã, khi các nghệ sĩ, thợ thủ công và người buôn đồ cũ tụ về đây bày bán tranh, hàng thủ công và vô số kỷ vật. Cái tên 'Vernisazh' mượn từ tiếng Pháp 'vernissage' (buổi khai mạc triển lãm tranh), gợi nhắc gốc gác 'chợ tranh' nghệ thuật ban đầu của nó.</w:t>
      </w:r>
    </w:p>
    <w:p>
      <w:pPr>
        <w:jc w:val="both"/>
      </w:pPr>
      <w:r>
        <w:t>Khi lượng khách và quy mô buôn bán ngày càng lớn, người ta nảy ra ý tưởng khoác cho khu chợ một 'lớp áo' bắt mắt và giàu bản sắc: dựng nên một quần thể gỗ mô phỏng điện Kremlin và các terem (cung điện gỗ) Nga cổ để vừa làm điểm nhấn du lịch, vừa tổ chức các hoạt động văn hoá. Từ đó, khu chợ đồ cũ dần biến thành một tổ hợp gồm chợ, bảo tàng, nhà thờ, xưởng thủ công, quán ăn và không gian sự kiện.</w:t>
      </w:r>
    </w:p>
    <w:p>
      <w:pPr>
        <w:jc w:val="both"/>
      </w:pPr>
      <w:r>
        <w:t>Chính vì ra đời như một dự án 'thương mại – văn hoá', Izmailovo mang trong mình một bản sắc lai độc đáo: nó không phải di tích, nhưng cũng không đơn thuần là trung tâm mua sắm. Nó là nơi các nghề thủ công truyền thống, ẩm thực dân gian và mỹ nghệ Nga được trưng bày, gìn giữ và… bán ra, trong một khung cảnh được dàn dựng công phu để tôn vinh nét đẹp cổ xưa.</w:t>
      </w:r>
    </w:p>
    <w:p>
      <w:pPr>
        <w:jc w:val="both"/>
      </w:pPr>
      <w:r>
        <w:t>Việc lấy tên và hình ảnh 'Kremlin' cũng không hề ngẫu nhiên. Vùng Izmailovo vốn gắn bó mật thiết với lịch sử hoàng gia Nga qua điền trang cổ của các Sa hoàng ở ngay bên cạnh. Bằng cách gợi lại kiến trúc Nga cổ và đặt mình cạnh di sản thật, quần thể mới đã 'mượn' được chiều sâu lịch sử của địa danh, tạo nên một sự cộng hưởng thú vị giữa cái mới và cái cũ.</w:t>
      </w:r>
    </w:p>
    <w:p>
      <w:pPr>
        <w:jc w:val="both"/>
      </w:pPr>
      <w:r>
        <w:t>Cho đến nay, Izmailovo tiếp tục được bổ sung, chỉnh trang qua các năm, với thêm những toà nhà, bảo tàng và dịch vụ mới. Dù giới phê bình đôi khi gọi nó là 'giả cổ' hay 'nặng tính du lịch', không thể phủ nhận rằng nó đã trở thành một trong những địa chỉ mua đồ lưu niệm và trải nghiệm văn hoá dân gian được nhắc tới nhiều nhất Moscow — một hiện tượng của thời hậu Xô-viết.</w:t>
      </w:r>
    </w:p>
    <w:p>
      <w:pPr>
        <w:pStyle w:val="Heading1"/>
      </w:pPr>
      <w:r>
        <w:rPr>
          <w:color w:val="152C4E"/>
        </w:rPr>
        <w:t>Kiến trúc &amp; đặc điểm nổi bật</w:t>
      </w:r>
    </w:p>
    <w:p>
      <w:pPr>
        <w:jc w:val="both"/>
      </w:pPr>
      <w:r>
        <w:t>Ấn tượng thị giác đầu tiên và mạnh nhất của Izmailovo là bảng màu. Những toà tháp và tường thành được sơn đủ sắc — đỏ, xanh, vàng, trắng — điểm thêm mái vòm nhiều màu và các chi tiết chạm trổ, tạo cảm giác như một minh hoạ truyện cổ tích được phóng to thành công trình thật. Đây là lý do Izmailovo trở thành phông nền chụp ảnh cực kỳ ăn ảnh, đặc biệt dưới nắng hoặc khi lên đèn.</w:t>
      </w:r>
    </w:p>
    <w:p>
      <w:pPr>
        <w:jc w:val="both"/>
      </w:pPr>
      <w:r>
        <w:t>Về phong cách, quần thể mô phỏng kiến trúc gỗ Nga cổ, đặc biệt là kiểu terem — những dinh thự gỗ nhiều tầng với mái nhọn, ban công và cửa sổ trang trí cầu kỳ từng thấy ở các cung điện Nga thế kỷ XVI–XVII. Người ta bắt gặp ở đây các mô-típ quen thuộc: mái hình chóp lều (shatyor), mái vòm 'thùng' (bochka) uốn cong, cùng hoạ tiết dân gian sơn vẽ rực rỡ trên gỗ. Tất cả đều là tái hiện, nhưng được làm khá công phu và giàu chi tiết.</w:t>
      </w:r>
    </w:p>
    <w:p>
      <w:pPr>
        <w:jc w:val="both"/>
      </w:pPr>
      <w:r>
        <w:t>Điểm nhấn kiến trúc cao nhất theo cả nghĩa đen là Nhà thờ Thánh Nikolas (St. Nicholas) bằng gỗ, nằm phía quảng trường trung tâm. Theo trang chính thức, công trình cao 46 mét và được xem là nhà thờ bằng gỗ cao nhất nước Nga. Dù cũng là công trình mới (dựng vào khoảng năm 2000), nó vẫn toát lên vẻ trang nghiêm và là nơi diễn ra các nghi lễ, trong đó có lễ cưới.</w:t>
      </w:r>
    </w:p>
    <w:p>
      <w:pPr>
        <w:jc w:val="both"/>
      </w:pPr>
      <w:r>
        <w:t>Cấu trúc tổng thể của quần thể mô phỏng một 'thành' có tường bao và cổng, bên trong là quảng trường, các dãy nhà gỗ, tháp và lối đi. Trung tâm là 'Cung điện Yến tiệc Nga' (Дворец русской трапезы) với các sảnh theo chủ đề Boyar, Sa hoàng, Khokhloma; chính bố cục 'phố trong thành' này khiến Izmailovo giống một thị trấn thu nhỏ hơn là một khu chợ đơn thuần — du khách len giữa các mái che, cầu thang gỗ và ngõ ngách, thỉnh thoảng lại 'lạc' vào một bảo tàng nhỏ hay một quầy hàng thú vị.</w:t>
      </w:r>
    </w:p>
    <w:p>
      <w:pPr>
        <w:jc w:val="both"/>
      </w:pPr>
      <w:r>
        <w:t>Cần nói thẳng rằng, xét về giá trị kiến trúc – lịch sử, Izmailovo là một 'stylization' (mô phỏng phong cách) chứ không phải di sản nguyên bản. Nhưng chính sự thành thật về bản chất giải trí của nó lại giúp du khách tiếp cận thoải mái: đến đây không phải để chiêm bái một tượng đài, mà để tận hưởng, chụp ảnh và mua sắm trong một khung cảnh cố tình được làm cho thật đẹp và thật 'Nga'.</w:t>
      </w:r>
    </w:p>
    <w:p>
      <w:pPr>
        <w:pStyle w:val="Heading1"/>
      </w:pPr>
      <w:r>
        <w:rPr>
          <w:color w:val="152C4E"/>
        </w:rPr>
        <w:t>Dạo chợ Vernisazh: mua gì và mặc cả thế nào</w:t>
      </w:r>
    </w:p>
    <w:p>
      <w:pPr>
        <w:jc w:val="both"/>
      </w:pPr>
      <w:r>
        <w:t>Chợ Vernisazh là 'ngôi sao' thực dụng của Izmailovo — được xem là khu chợ đồ lưu niệm và đồ cổ lớn nhất Moscow, trải thành vô số dãy quầy với những tên gọi rất 'tự khai' như Hàng thủ công, Tranh, hay Huy hiệu. Đây là nơi để hoàn tất danh sách quà: từ đồ mới tinh cho tới 'kho báu' đồ cũ, gần như thứ gì mang dấu ấn Nga cũng có thể tìm thấy ở đây.</w:t>
      </w:r>
    </w:p>
    <w:p>
      <w:pPr>
        <w:jc w:val="both"/>
      </w:pPr>
      <w:r>
        <w:t>Danh mục 'phải xem' cho khách Việt: búp bê Matryoshka đủ kích cỡ và trường phái vẽ; khăn choàng hoa Pavlovo Posad; hộp sơn mài Palekh và Fedoskino; gốm men xanh trắng Gzhel và đồ gỗ sơn vàng – đỏ – đen Khokhloma; ấm samovar; đồ hổ phách (yantar) vùng Baltic; mũ lông ushanka và đồ lông thú; cùng khăn, đồ pha lê, tranh và trang sức thủ công. Đây đều là những món quà 'rất Nga' gọn nhẹ, dễ mang về.</w:t>
      </w:r>
    </w:p>
    <w:p>
      <w:pPr>
        <w:jc w:val="both"/>
      </w:pPr>
      <w:r>
        <w:t>Khu chợ đồ cũ (flea market) bên trong là thiên đường cho người mê đồ Xô-viết: tượng bán thân Lenin, huy hiệu và huân chương, quân phục, máy ảnh phim, đĩa than, đồng hồ, áp phích cũ, thậm chí cả mặt nạ phòng độc. Nhiều món chỉ là đồ 'bình dân' thế kỷ XX, nhưng đó lại chính là thứ khiến người ta thích thú vì gợi nhớ cả một thời đại.</w:t>
      </w:r>
    </w:p>
    <w:p>
      <w:pPr>
        <w:jc w:val="both"/>
      </w:pPr>
      <w:r>
        <w:t>Mặc cả là một phần của cuộc chơi và được người bán mong đợi. Kinh nghiệm: mở đầu bằng nụ cười, đừng bộc lộ quá rõ sự thích thú với món đồ, rồi đưa ra một mức giá tiền mặt khiêm tốn; mức giảm thực tế thường dao động khoảng 10–40%. Nên mang sẵn tiền mặt (nhiều quầy chỉ nhận tiền mặt) và dành 2–3 tiếng để thong thả. Gợi ý cho hướng dẫn viên: nhắc khách rằng trả giá lịch sự là 'văn hoá chợ', và mua nhiều món cùng một quầy thường được giá tốt hơn.</w:t>
      </w:r>
    </w:p>
    <w:p>
      <w:pPr>
        <w:pStyle w:val="Heading1"/>
      </w:pPr>
      <w:r>
        <w:rPr>
          <w:color w:val="152C4E"/>
        </w:rPr>
        <w:t>Chuỗi bảo tàng nhỏ trong Kremlin</w:t>
      </w:r>
    </w:p>
    <w:p>
      <w:pPr>
        <w:jc w:val="both"/>
      </w:pPr>
      <w:r>
        <w:t>Xen giữa các dãy chợ là hơn chục bảo tàng nhỏ tư nhân — mỗi cái một câu chuyện, hợp cho cả trẻ em lẫn người lớn tò mò. Nổi tiếng nhất là Bảo tàng Lịch sử Rượu Vodka Nga (Музей истории водки): trưng bày hơn 1.000 loại vodka trải khoảng 500 năm lịch sử, kèm công thức thế kỷ XVIII, nhãn mác, áp phích quảng cáo xưa và một bản sao thiết bị chưng cất đầu tiên; có tour ngắn khoảng 20 phút và phần nếm thử. (Nơi đây hay được quảng bá là 'bảo tàng vodka đầu tiên của Nga' — chi tiết 'đầu tiên' này cần kiểm chứng, nên tránh khẳng định chắc.)</w:t>
      </w:r>
    </w:p>
    <w:p>
      <w:pPr>
        <w:jc w:val="both"/>
      </w:pPr>
      <w:r>
        <w:t>Bảo tàng Bánh mì (Музей хлеба) nằm trên tầng ba của 'Cung điện Yến tiệc Nga', với khoảng 1.000 hiện vật: dụng cụ làm bánh cổ, khuôn bánh mật pryanik chạm khắc, cối xay tay, cày socha, trang phục và ảnh tư liệu; thường có chương trình cho trẻ như nặn bánh 'Kolobok' hay làm bánh mật. Đây là nơi kể về bánh mì như 'vua của bàn ăn' và biểu tượng của lòng hiếu khách Nga — một mạch chuyện văn hoá rất hợp với khách Việt.</w:t>
      </w:r>
    </w:p>
    <w:p>
      <w:pPr>
        <w:jc w:val="both"/>
      </w:pPr>
      <w:r>
        <w:t>Bảo tàng Đồ chơi Nga (còn gọi là Bảo tàng – Nhà hát Đồ chơi) cho du khách tự tay làm búp bê hay nặn – tô tượng đất kiểu Dymkovo. Cạnh đó là Bảo tàng Lịch sử Hải quân Nga — cầu nối khéo léo với câu chuyện con thuyền của Pyotr ở điền trang cổ bên cạnh — cùng Bảo tàng Sô-cô-la, Bảo tàng Hoạt hình Moscow, và Bảo tàng Mô hình bằng đất nặn tái hiện 'lịch sử thế giới'.</w:t>
      </w:r>
    </w:p>
    <w:p>
      <w:pPr>
        <w:jc w:val="both"/>
      </w:pPr>
      <w:r>
        <w:t>Với gia đình có trẻ nhỏ, đừng bỏ qua khu bảo tàng bách khoa tương tác 'Gác xép của ông' (Дедушкин чердак) — có cả một cung thiên văn và góc 'gác xép vũ trụ' về ngành du hành không gian — cùng Bảo tàng Làm xà phòng (tự tạo một bánh xà phòng mang về) và các không gian như 'Ngõ Búp bê' hay 'Nhà Baba Yaga'. Gợi ý: nên chọn 2–3 bảo tàng hợp gu thay vì cố đi hết, vì mỗi nơi thu vé riêng và thời gian có hạn.</w:t>
      </w:r>
    </w:p>
    <w:p>
      <w:pPr>
        <w:pStyle w:val="Heading1"/>
      </w:pPr>
      <w:r>
        <w:rPr>
          <w:color w:val="152C4E"/>
        </w:rPr>
        <w:t>Nhà thờ gỗ Thánh Nikolas, Cung điện Cưới &amp; xưởng thủ công</w:t>
      </w:r>
    </w:p>
    <w:p>
      <w:pPr>
        <w:jc w:val="both"/>
      </w:pPr>
      <w:r>
        <w:t>Nhà thờ gỗ Thánh Nikolas cao 46 mét là điểm dừng mang màu sắc tâm linh và kiến trúc, đồng thời là trung tâm tinh thần của quần thể. Bên trong lưu giữ thánh tích của hai vị thánh Pyotr và Fevronia vùng Murom — được người Nga tôn là thánh bảo trợ của tình yêu và hôn nhân, gần như một 'ngày Valentine' phiên bản Nga.</w:t>
      </w:r>
    </w:p>
    <w:p>
      <w:pPr>
        <w:jc w:val="both"/>
      </w:pPr>
      <w:r>
        <w:t>Gắn liền với nhà thờ là Cung điện tổ chức lễ cưới (được gọi là 'Cung Kết hôn số 5') — khiến Izmailovo trở thành địa chỉ được nhiều cặp đôi Nga chọn để đăng ký và cử hành hôn lễ. Khung cảnh cổ tích, nhà thờ gỗ và không gian lễ hội tạo nên phông nền lãng mạn hiếm có; vào cuối tuần, du khách không hiếm khi bắt gặp các đoàn rước dâu rộn ràng ngay giữa khu chợ — một khoảnh khắc đời thường rất đáng chụp.</w:t>
      </w:r>
    </w:p>
    <w:p>
      <w:pPr>
        <w:jc w:val="both"/>
      </w:pPr>
      <w:r>
        <w:t>Bên cạnh mua sắm và bảo tàng, Izmailovo còn là một 'làng nghề' sống động mang tên 'Sân nhà Nga' (Русское подворье). Ở đây có lò rèn (kuznitsa), xưởng khắc và vẽ trên gỗ, xưởng gốm, xưởng làm xà phòng, xưởng nặn búp bê vải, xưởng sô-cô-la và làm nến, cùng một 'bếp Kremlin' dạy nấu món Nga. Du khách có thể đứng xem thợ làm việc hoặc tham gia các lớp trải nghiệm ngắn (master-class).</w:t>
      </w:r>
    </w:p>
    <w:p>
      <w:pPr>
        <w:jc w:val="both"/>
      </w:pPr>
      <w:r>
        <w:t>Cuối cùng, đừng bỏ lỡ ẩm thực. Tại quảng trường trung tâm có cửa hàng 'Pastila Kolomna' bán loại kẹo trái cây pastila làm theo công thức thế kỷ XVII; các quán ăn phục vụ thịt nướng, bánh blini nhân đủ vị, cùng những thức uống truyền thống như mật ong lên men medovukha và nước kvass. Thưởng thức một ly medovukha giữa khung cảnh cổ tích là cách rất hợp để khép lại chuyến thăm.</w:t>
      </w:r>
    </w:p>
    <w:p>
      <w:pPr>
        <w:pStyle w:val="Heading1"/>
      </w:pPr>
      <w:r>
        <w:rPr>
          <w:color w:val="152C4E"/>
        </w:rPr>
        <w:t>Điền trang hoàng gia Izmailovo cổ: hòn đảo của các Sa hoàng</w:t>
      </w:r>
    </w:p>
    <w:p>
      <w:pPr>
        <w:jc w:val="both"/>
      </w:pPr>
      <w:r>
        <w:t>Cách quần thể mới chừng một cây số là một di sản thật sự cổ kính: điền trang hoàng gia Izmailovo, nằm trên một hòn đảo nhân tạo (đảo Izmailovsky). Vùng đất này thuộc dòng họ Romanov từ giữa thế kỷ XVI, rồi về tay đích thân Sa hoàng Aleksei Mikhailovich (cha của Pyotr Đại đế). Từ năm 1663, ông biến Izmailovo thành một điền trang kiểu mẫu khổng lồ để thử nghiệm nông nghiệp và thủ công.</w:t>
      </w:r>
    </w:p>
    <w:p>
      <w:pPr>
        <w:jc w:val="both"/>
      </w:pPr>
      <w:r>
        <w:t>Những gì diễn ra ở đây khiến khách ngày nay phải kinh ngạc: vườn nho được che chiếu qua mùa đông bằng chiếu cách nhiệt, dưa được trồng trên đất chở từ Astrakhan về, sung và thậm chí dừa được ươm trong nhà kính; nghề nuôi tằm là thất bại đáng kể duy nhất. Nơi đây còn có một trong những xưởng thuỷ tinh đầu tiên của nước Nga. Từ năm 1664–1670, người ta đắp đập trên sông Serebryanka, tạo ra hệ thống hơn 20 hồ và biến sân điện của Sa hoàng thành một hòn đảo.</w:t>
      </w:r>
    </w:p>
    <w:p>
      <w:pPr>
        <w:jc w:val="both"/>
      </w:pPr>
      <w:r>
        <w:t>Trên đảo còn có một 'sân thú' (zveriny dvor) nuôi đủ loài từ chồn zibelin tới gấu Bắc Cực — được xem là vườn thú đầu tiên của nước Nga; năm 1714, nơi đây thậm chí có một con voi Ấn Độ do vua Ba Tư tặng. Có thể nói Izmailovo từng là một 'phòng thí nghiệm' hoàng gia về nông nghiệp, vườn tược và động vật, đi trước thời đại của mình.</w:t>
      </w:r>
    </w:p>
    <w:p>
      <w:pPr>
        <w:jc w:val="both"/>
      </w:pPr>
      <w:r>
        <w:t>Sang thế kỷ XIX, sân điện cũ đổi vai: năm 1837 Hoàng đế Nikolai I chọn nơi này làm nhà tế bần cho cựu binh (khởi đầu dành cho cựu binh chiến tranh 1812), và Nhà tế bần Quân sự Nikolaevskaya mở cửa năm 1850, do kiến trúc sư Konstantin Ton (tác giả Nhà thờ Chúa Cứu Thế) cùng Mikhail Bykovsky thiết kế. Ban đầu nhận khoảng 432 cựu binh, tới năm 1917 nơi đây có hơn 5.000 người ở; nhà tế bần đóng cửa năm 1918. Đây là một lớp lịch sử thường bị bỏ quên nhưng rất đáng kể của hòn đảo.</w:t>
      </w:r>
    </w:p>
    <w:p>
      <w:pPr>
        <w:pStyle w:val="Heading1"/>
      </w:pPr>
      <w:r>
        <w:rPr>
          <w:color w:val="152C4E"/>
        </w:rPr>
        <w:t>Con thuyền «ông tổ hạm đội Nga» &amp; Nhà thờ Che Chở Đức Mẹ</w:t>
      </w:r>
    </w:p>
    <w:p>
      <w:pPr>
        <w:jc w:val="both"/>
      </w:pPr>
      <w:r>
        <w:t>Chính tại điền trang này đã diễn ra một trong những khoảnh khắc khai sinh lịch sử. Tháng 5 năm 1688, cậu thiếu niên Pyotr (khoảng 16 tuổi) tìm thấy trong một nhà kho cũ một chiếc thuyền buồm kiểu Anh đóng từ thập niên 1640 — dài khoảng 7 m, rộng 2 m, một cột buồm, có thể chạy ngược chiều gió (điều mới lạ khiến cậu mê mẩn). Thợ thuyền Karsten Brandt phục chế nó, và Pyotr tập chèo lái trên sông Yauza rồi các hồ Izmailovo. Về sau, chính Pyotr gọi nó là 'ông tổ của hạm đội Nga' (дедушка русского флота).</w:t>
      </w:r>
    </w:p>
    <w:p>
      <w:pPr>
        <w:jc w:val="both"/>
      </w:pPr>
      <w:r>
        <w:t>Một điểm hướng dẫn viên nên nói rõ để tránh gây hiểu lầm: con thuyền gốc HIỆN KHÔNG còn ở Izmailovo hay Moscow. Bản gốc được lưu giữ tại Bảo tàng Hải quân Trung ương ở St. Petersburg (từ năm 1940). Vì vậy ở Izmailovo, du khách chỉ đến 'nơi khởi nguồn của câu chuyện' chứ không xem được chính con thuyền — đừng hứa với khách rằng sẽ thấy bản gốc tại đây.</w:t>
      </w:r>
    </w:p>
    <w:p>
      <w:pPr>
        <w:jc w:val="both"/>
      </w:pPr>
      <w:r>
        <w:t>Công trình cổ đẹp nhất còn lại trên đảo là Nhà thờ Che Chở Đức Mẹ (Покровский собор, Pokrovsky sobor), xây 1671–1679 và cung hiến ngày 1/10/1679 — khởi công dưới thời Aleksei Mikhailovich, hoàn tất dưới thời con trai ông là Sa hoàng Feodor Alekseevich. Đây là nhà thờ gạch năm mái vòm, bốn trụ, tường dày tới khoảng 2,5 m, do thợ cả Ivan Kuznechik và anh em Medvedev dựng. Điểm quý giá nhất là các mảng gạch men (ceramic) nhiều màu phủ khắp phần mái cong: hoạ tiết trứ danh 'mắt công' (павлинье око) của nghệ nhân Stepan Ivanov, biệt danh Polubes, cùng Ignat Maksimov — mỗi viên gạch lớn cỡ 25 × 33 cm.</w:t>
      </w:r>
    </w:p>
    <w:p>
      <w:pPr>
        <w:jc w:val="both"/>
      </w:pPr>
      <w:r>
        <w:t>Bên cạnh nhà thờ là Tháp Cầu (Мостовая башня, thập niên 1670) — công trình cổ nhất còn lại trên đảo, từng đứng ở đầu một chiếc cầu đá dài khoảng 100 m bắc qua hồ. Tháp có ba tầng công năng: tầng dưới là trạm gác của lính streltsy, tầng giữa là phòng từng dùng cho các phiên họp của Duma Quý tộc (Boyar Duma) và lễ tân nhà nước, tầng trên là gác chuông của nhà thờ. Cùng với Cổng Trước và Cổng Sau, quần thể này từng là 'Sân của Sa hoàng' (Государев двор) hoàn chỉnh — nay do Bảo tàng – Điền trang Quốc gia Moscow (MGOMZ) quản lý.</w:t>
      </w:r>
    </w:p>
    <w:p>
      <w:pPr>
        <w:pStyle w:val="Heading1"/>
      </w:pPr>
      <w:r>
        <w:rPr>
          <w:color w:val="152C4E"/>
        </w:rPr>
        <w:t>Ý nghĩa lịch sử – văn hoá</w:t>
      </w:r>
    </w:p>
    <w:p>
      <w:pPr>
        <w:jc w:val="both"/>
      </w:pPr>
      <w:r>
        <w:t>Dù còn non trẻ, Izmailovo lại đóng một vai trò văn hoá thú vị: nó là 'sân khấu' nơi văn hoá dân gian và mỹ nghệ Nga được trình diễn, gìn giữ và trao truyền. Từ Matryoshka, gốm Gzhel, khăn Pavlovo Posad cho tới đồ sơn mài Palekh, những nghề thủ công truyền thống tìm được ở đây một 'chợ đầu ra' và một sân khấu để tiếp cận hàng triệu du khách trong lẫn ngoài nước.</w:t>
      </w:r>
    </w:p>
    <w:p>
      <w:pPr>
        <w:jc w:val="both"/>
      </w:pPr>
      <w:r>
        <w:t>Quần thể cũng phản ánh một hiện tượng đặc trưng của nước Nga hậu Xô-viết: nhu cầu tái kết nối với 'nước Nga cổ tích', với bản sắc dân tộc và ký ức lịch sử, sau nhiều thập niên biến động. Việc dựng lên một 'Kremlin gỗ' rực rỡ để tôn vinh hình ảnh Rus cổ là cách người Nga đương đại tự kể lại câu chuyện về cội nguồn của mình — dù bằng ngôn ngữ của giải trí và du lịch.</w:t>
      </w:r>
    </w:p>
    <w:p>
      <w:pPr>
        <w:jc w:val="both"/>
      </w:pPr>
      <w:r>
        <w:t>Chính vì thế, Izmailovo cũng là tâm điểm của một cuộc tranh luận nhẹ nhàng nhưng thú vị về ranh giới giữa di sản thật và 'kitsch' (thẩm mỹ bình dân, hào nhoáng). Với người này, nó là một công viên chủ đề vui nhộn tôn vinh văn hoá dân gian; với người khác, nó là bản sao sặc sỡ thiếu chiều sâu. Cả hai góc nhìn đều có lý, và chính sự đối thoại đó khiến nơi đây trở thành một chủ đề đáng suy ngẫm về cách xã hội hiện đại 'tiêu thụ' quá khứ.</w:t>
      </w:r>
    </w:p>
    <w:p>
      <w:pPr>
        <w:jc w:val="both"/>
      </w:pPr>
      <w:r>
        <w:t>Nhưng có lẽ ý nghĩa sâu xa nhất của Izmailovo nằm ở vị trí của nó: ngay cạnh điền trang hoàng gia cổ, nơi khởi nguồn của hải quân Nga. Sự kề cận giữa một 'Kremlin cổ tích' mới toanh và một di sản Romanov thật sự cổ kính tạo nên một cầu nối bất ngờ, nhắc nhở du khách rằng đằng sau lớp màu du lịch, vùng đất này thật sự đã chứng kiến những trang sử trọng đại của nước Nga.</w:t>
      </w:r>
    </w:p>
    <w:p>
      <w:pPr>
        <w:pStyle w:val="Heading1"/>
      </w:pPr>
      <w:r>
        <w:rPr>
          <w:color w:val="152C4E"/>
        </w:rPr>
        <w:t>Mẹo tham quan</w:t>
      </w:r>
    </w:p>
    <w:p>
      <w:pPr>
        <w:jc w:val="both"/>
      </w:pPr>
      <w:r>
        <w:t>Chọn ngày đi phù hợp với mục đích. Nếu muốn thấy chợ Vernisazh ở quy mô đầy đủ nhất với hàng nghìn quầy, hãy đến vào thứ Bảy hoặc Chủ nhật. Nhưng nếu ưu tiên săn được giá tốt và tránh chen chúc, hãy cân nhắc đi vào ngày thường — theo kinh nghiệm dân địa phương, giữa tuần thường vắng hơn và dễ mặc cả hơn, dù chợ không đông hàng bằng cuối tuần.</w:t>
      </w:r>
    </w:p>
    <w:p>
      <w:pPr>
        <w:jc w:val="both"/>
      </w:pPr>
      <w:r>
        <w:t>Đi sớm để có 'món hời'. Những người săn đồ cổ chuyên nghiệp thường tới ngay khi chợ mở cửa (khoảng 8:30–9:00) và nhanh tay lấy đi các món giá trị nhất trong ít phút đầu. Nếu bạn thật sự muốn tìm đồ độc, hãy đến sớm và chịu khó đi sâu vào những dãy quầy phía trong, nơi ít khách du lịch lui tới hơn.</w:t>
      </w:r>
    </w:p>
    <w:p>
      <w:pPr>
        <w:jc w:val="both"/>
      </w:pPr>
      <w:r>
        <w:t>Cảnh giác với hàng nhái và đồ 'giả cổ'. Không phải món nào lấp lánh cũng là thật; chợ có nhiều đồ lưu niệm sản xuất hàng loạt được bày bán như hàng thủ công Nga. Với đồ sứ hay bạc, hãy tìm dấu triện (hallmark); và đừng ngại hỏi kỹ về nguồn gốc món đồ trước khi trả tiền. Lưu ý: việc mang đồ cổ 'thật' (trên ~50 năm tuổi, biểu tượng, huân chương…) ra khỏi Nga có thể vướng quy định hải quan — nên hỏi rõ và giữ hoá đơn.</w:t>
      </w:r>
    </w:p>
    <w:p>
      <w:pPr>
        <w:jc w:val="both"/>
      </w:pPr>
      <w:r>
        <w:t>Mang theo tiền mặt và biết mặc cả. Nhiều quầy nhỏ ưu tiên tiền mặt, nên chuẩn bị sẵn sẽ tiện hơn. Mặc cả là điều bình thường và được mong đợi — hãy trả giá một cách vui vẻ, lịch sự; mua nhiều món cùng một quầy thường được giảm giá tốt hơn. Kết hợp điểm đến để tận dụng thời gian: dạo chợ và thăm bảo tàng, rồi đi bộ sang Công viên Izmailovsky hoặc băng sang điền trang cổ. Dự trù khoảng 2–3 tiếng cho riêng khu Kremlin và chợ; đi giày êm và giữ đồ cá nhân cẩn thận giữa chốn đông người.</w:t>
      </w:r>
    </w:p>
    <w:p>
      <w:pPr>
        <w:pStyle w:val="Heading1"/>
      </w:pPr>
      <w:r>
        <w:rPr>
          <w:color w:val="152C4E"/>
        </w:rPr>
        <w:t>Câu chuyện &amp; giai thoại thú vị</w:t>
      </w:r>
    </w:p>
    <w:p>
      <w:pPr>
        <w:jc w:val="both"/>
      </w:pPr>
      <w:r>
        <w:t>Giai thoại được nhắc nhiều nhất chính là 'cú lừa dễ thương' mang tên Kremlin. Rất nhiều du khách, khi mới thấy những bức tường trắng và tháp gỗ nhiều màu, đã đinh ninh rằng mình đang chiêm ngưỡng một di tích Nga cổ được bảo tồn hoàn hảo — để rồi ngỡ ngàng (và đôi khi hơi hụt hẫng) khi biết tất cả chỉ mới được xây từ đầu những năm 2000. Nhưng phần lớn nhanh chóng mỉm cười tha thứ, vì nơi đây quá vui mắt và quá 'hợp ảnh'.</w:t>
      </w:r>
    </w:p>
    <w:p>
      <w:pPr>
        <w:jc w:val="both"/>
      </w:pPr>
      <w:r>
        <w:t>Nhà thờ gỗ Thánh Nikolas gắn với một câu chuyện lãng mạn rất Nga. Bên trong lưu giữ thánh tích của hai vị thánh Pyotr và Fevronia — cặp vợ chồng huyền thoại được tôn là thánh bảo trợ của tình yêu và hôn nhân. Vì thế, nhiều cặp đôi chọn Izmailovo để cử hành hôn lễ, và hình ảnh cô dâu chú rể rạng rỡ giữa khung cảnh cổ tích đã trở thành một nét quen thuộc nơi đây.</w:t>
      </w:r>
    </w:p>
    <w:p>
      <w:pPr>
        <w:jc w:val="both"/>
      </w:pPr>
      <w:r>
        <w:t>Bảo tàng Rượu Vodka lại là 'thiên đường' của những câu chuyện. Với hơn một nghìn loại vodka, công thức cổ và vô số giai thoại quanh thứ 'quốc tửu' này, phần nếm thử khiến chuyến thăm thêm rôm rả — dĩ nhiên là trong chừng mực. Không xa đó, 'Bảo tàng những đứa trẻ hư' tái hiện cách trẻ nghịch ngợm bị phạt thời Nga xưa (chẳng hạn phải quỳ trên hạt đậu), luôn khiến du khách bật cười.</w:t>
      </w:r>
    </w:p>
    <w:p>
      <w:pPr>
        <w:jc w:val="both"/>
      </w:pPr>
      <w:r>
        <w:t>Giai thoại có sức nặng lịch sử nhất lại thuộc về điền trang cổ bên cạnh: cậu bé Pyotr tìm thấy con thuyền buồm nhỏ bị bỏ quên và tập chèo lái trên hồ Izmailovo. Từ trò chơi tuổi thơ ấy đã nảy sinh niềm đam mê biển cả, để rồi Pyotr Đại đế xây dựng nên hải quân Nga. Con thuyền được người đời sau trân trọng gọi là 'ông tổ của hạm đội Nga' — nhưng như đã nói, bản gốc nay nằm ở St. Petersburg, nên câu chuyện ở Izmailovo là câu chuyện về 'nơi tất cả bắt đầu'.</w:t>
      </w:r>
    </w:p>
    <w:p>
      <w:pPr>
        <w:jc w:val="both"/>
      </w:pPr>
      <w:r>
        <w:t>Ngay các viên gạch men trên Nhà thờ Che Chở Đức Mẹ cũng có tên riêng: hoạ tiết 'mắt công' rực rỡ là tác phẩm của nghệ nhân Stepan Ivanov mang biệt danh 'Polubes' — nghĩa gần như 'nửa quỷ' — một cái tên nghe rất 'đời' cho một bậc thầy gốm men thế kỷ XVII. Và giữa những dãy hàng đồ cũ ngoài chợ, du khách có thể chạm vào cả một 'bảo tàng Xô-viết' ngoài trời: tượng Lenin, huy hiệu, máy ảnh phim, đĩa than… Mỗi món là một mảnh ký ức thế kỷ XX — có người tới Izmailovo không hẳn để mua, mà để hoài niệm.</w:t>
      </w:r>
    </w:p>
    <w:p>
      <w:pPr>
        <w:pStyle w:val="Heading1"/>
      </w:pPr>
      <w:r>
        <w:rPr>
          <w:color w:val="152C4E"/>
        </w:rPr>
        <w:t>Hình ảnh (link chèn cho bản HTML)</w:t>
      </w:r>
    </w:p>
    <w:p>
      <w:r>
        <w:rPr>
          <w:sz w:val="22"/>
        </w:rPr>
        <w:t xml:space="preserve">• Điện Kremlin Izmailovo bằng gỗ với những toà tháp rực rỡ như trong truyện cổ tích Nga. — </w:t>
      </w:r>
      <w:r>
        <w:rPr>
          <w:color w:val="204A86"/>
          <w:sz w:val="20"/>
        </w:rPr>
        <w:t>https://commons.wikimedia.org/wiki/Special:FilePath/Kremlin_in_Izmaylovo.JPG</w:t>
      </w:r>
    </w:p>
    <w:p>
      <w:r>
        <w:rPr>
          <w:sz w:val="22"/>
        </w:rPr>
        <w:t xml:space="preserve">• Búp bê Matryoshka — món quà lưu niệm biểu tượng có thể tìm mua khắp chợ Vernisazh. — </w:t>
      </w:r>
      <w:r>
        <w:rPr>
          <w:color w:val="204A86"/>
          <w:sz w:val="20"/>
        </w:rPr>
        <w:t>https://commons.wikimedia.org/wiki/Special:FilePath/Russian-Matroshka_no_bg.jpg</w:t>
      </w:r>
    </w:p>
    <w:p>
      <w:r>
        <w:rPr>
          <w:sz w:val="22"/>
        </w:rPr>
        <w:t xml:space="preserve">• Điền trang hoàng gia Izmailovo cổ gần đó: Tháp Cầu và Nhà thờ Che Chở Đức Mẹ thế kỷ XVII. — </w:t>
      </w:r>
      <w:r>
        <w:rPr>
          <w:color w:val="204A86"/>
          <w:sz w:val="20"/>
        </w:rPr>
        <w:t>https://commons.wikimedia.org/wiki/Special:FilePath/Moscow%2C_Tsar_Court_in_Izmailovo_-_Tower_and_Cathedral.jpg</w:t>
      </w:r>
    </w:p>
    <w:p>
      <w:r>
        <w:rPr>
          <w:sz w:val="22"/>
        </w:rPr>
        <w:t xml:space="preserve">• Nhà thờ Che Chở Đức Mẹ (Pokrovsky) với gạch men 'mắt công' của nghệ nhân Polubes — di sản thật của dòng họ Romanov. — </w:t>
      </w:r>
      <w:r>
        <w:rPr>
          <w:color w:val="204A86"/>
          <w:sz w:val="20"/>
        </w:rPr>
        <w:t>https://commons.wikimedia.org/wiki/Special:FilePath/Pokrovsky_sobor_Izmaylovo.JPG</w:t>
      </w:r>
    </w:p>
    <w:p>
      <w:r>
        <w:rPr>
          <w:sz w:val="22"/>
        </w:rPr>
        <w:t xml:space="preserve">• Khu Izmailovo lên đèn buổi tối — điểm đến quen thuộc ở phía đông Moscow. — </w:t>
      </w:r>
      <w:r>
        <w:rPr>
          <w:color w:val="204A86"/>
          <w:sz w:val="20"/>
        </w:rPr>
        <w:t>https://commons.wikimedia.org/wiki/Special:FilePath/Moscow_Izmailovo_hotel_complex_evening_(14575121847).jpg</w:t>
      </w:r>
    </w:p>
    <w:p>
      <w:pPr>
        <w:pStyle w:val="Heading1"/>
      </w:pPr>
      <w:r>
        <w:rPr>
          <w:color w:val="152C4E"/>
        </w:rPr>
        <w:t>Nguồn tham khảo &amp; liên kết</w:t>
      </w:r>
    </w:p>
    <w:p>
      <w:r>
        <w:rPr>
          <w:sz w:val="22"/>
        </w:rPr>
        <w:t xml:space="preserve">• Izmailovo Kremlin — Wikipedia (tiếng Anh) — </w:t>
      </w:r>
      <w:r>
        <w:rPr>
          <w:color w:val="204A86"/>
          <w:sz w:val="20"/>
        </w:rPr>
        <w:t>https://en.wikipedia.org/wiki/Izmailovo_Kremlin</w:t>
      </w:r>
    </w:p>
    <w:p>
      <w:r>
        <w:rPr>
          <w:sz w:val="22"/>
        </w:rPr>
        <w:t xml:space="preserve">• Кремль в Измайлово — Wikipedia (tiếng Nga) — </w:t>
      </w:r>
      <w:r>
        <w:rPr>
          <w:color w:val="204A86"/>
          <w:sz w:val="20"/>
        </w:rPr>
        <w:t>https://ru.wikipedia.org/wiki/Кремль_в_Измайлово</w:t>
      </w:r>
    </w:p>
    <w:p>
      <w:r>
        <w:rPr>
          <w:sz w:val="22"/>
        </w:rPr>
        <w:t xml:space="preserve">• Izmaylovo Estate — Wikipedia (tiếng Anh) — </w:t>
      </w:r>
      <w:r>
        <w:rPr>
          <w:color w:val="204A86"/>
          <w:sz w:val="20"/>
        </w:rPr>
        <w:t>https://en.wikipedia.org/wiki/Izmaylovo_Estate</w:t>
      </w:r>
    </w:p>
    <w:p>
      <w:r>
        <w:rPr>
          <w:sz w:val="22"/>
        </w:rPr>
        <w:t xml:space="preserve">• Botik of Peter the Great ('ông tổ hạm đội Nga') — Wikipedia — </w:t>
      </w:r>
      <w:r>
        <w:rPr>
          <w:color w:val="204A86"/>
          <w:sz w:val="20"/>
        </w:rPr>
        <w:t>https://en.wikipedia.org/wiki/Botik_of_Peter_the_Great</w:t>
      </w:r>
    </w:p>
    <w:p>
      <w:r>
        <w:rPr>
          <w:sz w:val="22"/>
        </w:rPr>
        <w:t xml:space="preserve">• Trang chính thức — Kremlin in Izmailovo — </w:t>
      </w:r>
      <w:r>
        <w:rPr>
          <w:color w:val="204A86"/>
          <w:sz w:val="20"/>
        </w:rPr>
        <w:t>https://www.kremlin-izmailovo.com/</w:t>
      </w:r>
    </w:p>
    <w:p>
      <w:r>
        <w:rPr>
          <w:sz w:val="22"/>
        </w:rPr>
        <w:t xml:space="preserve">• Trang chính thức — Nhà thờ Thánh Nikolas (46 m) — </w:t>
      </w:r>
      <w:r>
        <w:rPr>
          <w:color w:val="204A86"/>
          <w:sz w:val="20"/>
        </w:rPr>
        <w:t>https://www.kremlin-izmailovo.com/territorija/shema-kremlja/hram-svjatitelja-nikolaja</w:t>
      </w:r>
    </w:p>
    <w:p>
      <w:r>
        <w:rPr>
          <w:sz w:val="22"/>
        </w:rPr>
        <w:t xml:space="preserve">• MGOMZ — Nhà thờ Che Chở Đức Mẹ (Intercession Cathedral) — </w:t>
      </w:r>
      <w:r>
        <w:rPr>
          <w:color w:val="204A86"/>
          <w:sz w:val="20"/>
        </w:rPr>
        <w:t>https://www.mgomz.ru/en/place/intercession-cathedral</w:t>
      </w:r>
    </w:p>
    <w:p>
      <w:r>
        <w:rPr>
          <w:sz w:val="22"/>
        </w:rPr>
        <w:t xml:space="preserve">• Ultimate guide to Izmailovo Market — Russia Beyond — </w:t>
      </w:r>
      <w:r>
        <w:rPr>
          <w:color w:val="204A86"/>
          <w:sz w:val="20"/>
        </w:rPr>
        <w:t>https://www.rbth.com/travel/329532-ultimate-guide-izmailovo-market</w:t>
      </w:r>
    </w:p>
    <w:p>
      <w:pPr>
        <w:pStyle w:val="Heading2"/>
      </w:pPr>
      <w:r>
        <w:rPr>
          <w:color w:val="5C6773"/>
        </w:rPr>
        <w:t>Nguồn dữ kiện</w:t>
      </w:r>
    </w:p>
    <w:p>
      <w:r>
        <w:rPr>
          <w:color w:val="5C6773"/>
          <w:sz w:val="20"/>
        </w:rPr>
        <w:t>Wikipedia tiếng Anh &amp; tiếng Nga (Izmailovo Kremlin / Кремль в Измайлово): quần thể gỗ mô phỏng kiến trúc Nga thế kỷ XIV–XVII, ý tưởng của A. Ushakov từ 1998, hoàn thiện tới 2007 (hoả hoạn 2005); danh sách bảo tàng: Đồ chơi dân gian, Lịch sử Hải quân Nga, Lịch sử Vodka, Bánh mì, Sô-cô-la, Mô hình đất nặn, Hoạt hình Moscow; ga metro Partizanskaya.</w:t>
      </w:r>
    </w:p>
    <w:p>
      <w:r>
        <w:rPr>
          <w:color w:val="5C6773"/>
          <w:sz w:val="20"/>
        </w:rPr>
        <w:t>Trang chính thức kremlin-izmailovo.com: Nhà thờ Thánh Nikolas cao 46 m, nhà thờ gỗ cao nhất nước Nga, lưu thánh tích Pyotr &amp; Fevronia; Bảo tàng Lịch sử Vodka (hơn 1.000 loại, công thức thế kỷ XVIII, bản sao thiết bị chưng cất, tour ~20 phút, nếm thử — riêng chi tiết 'đầu tiên của Nga' CẦN KIỂM CHỨNG); Bảo tàng Bánh mì trên tầng ba 'Cung điện Yến tiệc Nga' (~1.000 hiện vật); 'Sân nhà Nga' với lò rèn, gốm, xà phòng, sô-cô-la, làm nến; 'Cung Kết hôn số 5'.</w:t>
      </w:r>
    </w:p>
    <w:p>
      <w:r>
        <w:rPr>
          <w:color w:val="5C6773"/>
          <w:sz w:val="20"/>
        </w:rPr>
        <w:t>Russia Beyond (rbth.com), 'Your ultimate guide to Izmailovo Market': chợ còn gọi 'Izmailovsky Vernisazh' (từ tiếng Pháp vernissage); mở ~9:00–17:00, đi sớm, giữa tuần dễ mặc cả; các mặt hàng (matryoshka, khăn Pavlovo Posad, hổ phách, đồ Xô-viết); ẩm thực (pastila Kolomna, medovukha, kvass); tới ga Partizanskaya rồi đi bộ ~10 phút.</w:t>
      </w:r>
    </w:p>
    <w:p>
      <w:r>
        <w:rPr>
          <w:color w:val="5C6773"/>
          <w:sz w:val="20"/>
        </w:rPr>
        <w:t>Wikipedia (Botik of Peter the Great) &amp; Izmaylovo Estate: tháng 5/1688 Pyotr (~16 tuổi) tìm thấy thuyền buồm kiểu Anh đóng thập niên 1640 (~7×2 m, chạy ngược gió), thợ Karsten Brandt phục chế; gọi là 'ông tổ hạm đội Nga'; BẢN GỐC nay ở Bảo tàng Hải quân Trung ương, St. Petersburg (từ 1940) — KHÔNG còn ở Moscow.</w:t>
      </w:r>
    </w:p>
    <w:p>
      <w:r>
        <w:rPr>
          <w:color w:val="5C6773"/>
          <w:sz w:val="20"/>
        </w:rPr>
        <w:t>MGOMZ &amp; Wikipedia (Izmaylovo Estate): điền trang của Sa hoàng Aleksei Mikhailovich từ 1663; đắp đập 1664–1670 tạo hơn 20 hồ và hòn đảo; trại thí nghiệm nông nghiệp (nho, dưa từ đất Astrakhan, sung, dừa; nuôi tằm thất bại), xưởng thuỷ tinh, 'vườn thú đầu tiên của Nga' (voi Ấn Độ 1714); Nhà thờ Che Chở Đức Mẹ 1671–1679 (cung hiến 1/10/1679), khởi công dưới Aleksei Mikhailovich, hoàn tất dưới Feodor Alekseevich, thợ cả Ivan Kuznechik; gạch men 'mắt công' của Stepan Ivanov 'Polubes' &amp; Ignat Maksimov (~25×33 cm); Tháp Cầu thập niên 1670 (3 tầng: gác lính streltsy, phòng họp Boyar Duma, gác chuông); nhà tế bần quân sự Nikolaevskaya (Nikolai I chọn 1837, mở 1850, KTS Konstantin Ton &amp; Mikhail Bykovsky; ~432 người → hơn 5.000 năm 1917; đóng 1918).</w:t>
      </w:r>
    </w:p>
    <w:p>
      <w:r>
        <w:rPr>
          <w:color w:val="5C6773"/>
          <w:sz w:val="20"/>
        </w:rPr>
        <w:t>Dữ liệu thực dụng (địa chỉ Izmaylovskoye shosse 73; vào khuôn viên và chợ miễn phí, mỗi bảo tàng thu vé riêng; đông nhất cuối tuần; mức mặc cả ~10–40%, ưu tiên tiền mặt) tổng hợp từ Russia Beyond, moscowpass và hồ sơ địa điểm nội bộ; hình minh hoạ từ Wikimedia Commons (các trang File đã kiểm chứng tồn tại).</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