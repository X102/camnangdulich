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Do Thái và Trung tâm Khoan dung</w:t>
      </w:r>
    </w:p>
    <w:p>
      <w:r>
        <w:rPr>
          <w:i/>
          <w:color w:val="5C6773"/>
          <w:sz w:val="22"/>
        </w:rPr>
        <w:t>Еврейский музей и центр толерантности · Jewish Museum and Tolerance Center</w:t>
      </w:r>
    </w:p>
    <w:p>
      <w:r>
        <w:rPr>
          <w:sz w:val="25"/>
        </w:rPr>
        <w:t>Bảo tàng Do Thái vào hàng lớn và hiện đại bậc nhất thế giới, đặt trong toà Ga-ra xe buýt Bakhmetevsky (1927) — kiệt tác kiến trúc kiến tạo của Konstantin Melnikov và Vladimir Shukhov — nơi công nghệ tương tác, rạp phim 4D và bộ sưu tập sách Schneerson kể lại lịch sử người Do Thái ở Nga và Liên Xô.</w:t>
      </w:r>
    </w:p>
    <w:p>
      <w:r>
        <w:rPr>
          <w:b/>
          <w:color w:val="152C4E"/>
          <w:sz w:val="26"/>
        </w:rPr>
        <w:t>★ Điểm nhấn</w:t>
      </w:r>
    </w:p>
    <w:p>
      <w:pPr>
        <w:pStyle w:val="ListBullet"/>
      </w:pPr>
      <w:r>
        <w:t>Bảo tàng Do Thái vào hàng lớn và hiện đại bậc nhất thế giới, khánh thành tháng 11 năm 2012 tại khu Marina Roshcha, đông bắc Moskva; kinh phí khoảng 50 triệu đô-la, đón ~600 nghìn khách mỗi năm.</w:t>
      </w:r>
    </w:p>
    <w:p>
      <w:pPr>
        <w:pStyle w:val="ListBullet"/>
      </w:pPr>
      <w:r>
        <w:t>Đặt trong toà Ga-ra xe buýt Bakhmetevsky (1925–1927) — tượng đài kiến trúc kiến tạo của KTS Konstantin Melnikov và kỹ sư Vladimir Shukhov; khối bình hành ~8.500 m², diện tích trưng bày 4.500 m².</w:t>
      </w:r>
    </w:p>
    <w:p>
      <w:pPr>
        <w:pStyle w:val="ListBullet"/>
      </w:pPr>
      <w:r>
        <w:t>Bảo tàng ứng dụng công nghệ cao nhất nước Nga theo mô hình «edutainment»: rạp phim 4D «Khởi nguyên», bàn bản đồ di cư cảm ứng, khu tái hiện làng shtetl, gian bếp «khrushchyovka» với hologram, xe tăng T-34 và máy bay U-2.</w:t>
      </w:r>
    </w:p>
    <w:p>
      <w:pPr>
        <w:pStyle w:val="ListBullet"/>
      </w:pPr>
      <w:r>
        <w:t>Gồm hai thực thể độc lập — Bảo tàng và Trung tâm Khoan dung (đoạt giải UNESCO 2016) — cùng Trung tâm Nghệ thuật Tiên phong, Trung tâm trẻ em và không gian tưởng niệm Holocaust.</w:t>
      </w:r>
    </w:p>
    <w:p>
      <w:pPr>
        <w:pStyle w:val="ListBullet"/>
      </w:pPr>
      <w:r>
        <w:t>Lưu giữ bộ sưu tập sách Schneerson (chi nhánh Thư viện Nhà nước Nga từ 2013) — từng là tâm điểm tranh chấp pháp lý quốc tế giữa phong trào Chabad và nước Nga.</w:t>
      </w:r>
    </w:p>
    <w:p>
      <w:pPr>
        <w:pStyle w:val="ListBullet"/>
      </w:pPr>
      <w:r>
        <w:t>Ga tàu điện ngầm gần nhất: «Marina Roshcha» (tuyến số 10); mở cửa Chủ nhật–thứ Năm và sáng thứ Sáu, đóng cửa thứ Bảy (Sabbath) và các ngày lễ Do Thái.</w:t>
      </w:r>
    </w:p>
    <w:p>
      <w:pPr>
        <w:pStyle w:val="ListBullet"/>
      </w:pPr>
      <w:r>
        <w:t>Trưng bày thường trực (do Ralph Appelbaum Associates thiết kế) chia ~12–13 khu theo dòng thời gian: rạp phim 4D «Начало», khu shtetl trung tâm, quán cà phê Fanconi (Odessa), khu Holocaust &amp; Thế chiến II lớn nhất, tới «Đời sống Do Thái» đương đại.</w:t>
      </w:r>
    </w:p>
    <w:p>
      <w:pPr>
        <w:pStyle w:val="ListBullet"/>
      </w:pPr>
      <w:r>
        <w:t>Hiện vật ngôi sao gắn với người thật: xe tăng T-34 (giám đốc nhà máy Isaak Zaltsman là người Do Thái) và máy bay gỗ Po-2 (gắn với Polina Gelman — nữ Anh hùng Liên Xô người Do Thái duy nhất), cùng tranh Marc Chagall.</w:t>
      </w:r>
    </w:p>
    <w:p>
      <w:pPr>
        <w:pStyle w:val="Heading1"/>
      </w:pPr>
      <w:r>
        <w:rPr>
          <w:color w:val="152C4E"/>
        </w:rPr>
        <w:t>Giới thiệu chung</w:t>
      </w:r>
    </w:p>
    <w:p>
      <w:pPr>
        <w:jc w:val="both"/>
      </w:pPr>
      <w:r>
        <w:t>Ẩn mình trong khu Marina Roshcha (Ma-ri-i-na Rô-sa) ở phía đông bắc thủ đô Moskva (Mát-xcơ-va), Bảo tàng Do Thái và Trung tâm Khoan dung là một trong những bảo tàng Do Thái lớn và hiện đại bậc nhất thế giới. Khánh thành cuối năm 2012, đây là nơi kể lại một cách toàn diện và sinh động câu chuyện về đời sống, tín ngưỡng, văn hoá cùng số phận thăng trầm của cộng đồng người Do Thái trên đất Nga và Liên Xô — từ những làng nhỏ (shtetl) thời đế quốc Sa hoàng cho tới nước Nga đương đại. Với người dân Moskva, đây không chỉ là một bảo tàng dân tộc học, mà còn là một trung tâm văn hoá - giáo dục sống động bậc nhất của thành phố.</w:t>
      </w:r>
    </w:p>
    <w:p>
      <w:pPr>
        <w:jc w:val="both"/>
      </w:pPr>
      <w:r>
        <w:t>Điều làm nên danh tiếng của bảo tàng trước hết nằm ở cách trưng bày. Không đi theo lối bày biện hiện vật truyền thống, nơi đây được xem là bảo tàng ứng dụng công nghệ cao nhất nước Nga: phần lớn nội dung được truyền tải qua màn hình cảm ứng, bàn tương tác, mô hình dựng lại không gian, ảnh chiếu khổ lớn và các thiết bị nghe nhìn. Người ta gọi đó là mô hình «edutainment» — vừa giáo dục vừa giải trí — cho phép du khách tự mình trở thành người khám phá thay vì chỉ thụ động đứng nhìn. Chính vì thế, nhiều du khách nói rằng khó phân định nơi đây giống một bảo tàng hay một công viên trải nghiệm hơn.</w:t>
      </w:r>
    </w:p>
    <w:p>
      <w:pPr>
        <w:jc w:val="both"/>
      </w:pPr>
      <w:r>
        <w:t>Bảo tàng toạ lạc trong một công trình kiến trúc lừng danh: toà nhà chính của Ga-ra xe buýt Bakhmetevsky (Bakh-mê-chi-ép-xki), một tượng đài của phong cách kiến trúc kiến tạo (constructivism) Xô-viết, được kiến trúc sư Konstantin Melnikov (Côn-xtan-tin Men-nhi-cốp) và kỹ sư Vladimir Shukhov (Vla-đi-mia Su-khốp) thiết kế trong những năm 1925–1927. Không gian rộng khoảng 8.500 mét vuông với những vòm mái thoáng đãng đã được cải tạo để trở thành một trong những sàn trưng bày trong nhà lớn nhất châu Âu, với diện tích trưng bày lên tới 4.500 mét vuông.</w:t>
      </w:r>
    </w:p>
    <w:p>
      <w:pPr>
        <w:jc w:val="both"/>
      </w:pPr>
      <w:r>
        <w:t>Theo đúng tên gọi, đây là một quần thể gồm hai thực thể độc lập: Bảo tàng Do Thái và Trung tâm Khoan dung. Bên cạnh khu trưng bày thường trực, tổ hợp còn bao gồm một rạp chiếu phim 4D, Trung tâm Nghệ thuật Tiên phong (Center of Avant-Garde), Trung tâm dành cho trẻ em, các trung tâm nghiên cứu - giáo dục, không gian triển lãm luân phiên, và một chi nhánh của Thư viện Nhà nước Nga lưu giữ bộ sưu tập sách quý của dòng họ Schneerson (Snê-ê-rơ-xôn). Tổng kinh phí xây dựng được ước tính vào khoảng 50 triệu đô-la Mỹ.</w:t>
      </w:r>
    </w:p>
    <w:p>
      <w:pPr>
        <w:jc w:val="both"/>
      </w:pPr>
      <w:r>
        <w:t>Lễ khánh thành trọng thể diễn ra vào tháng 11 năm 2012 với sự hiện diện của Tổng thống Israel Shimon Peres (Si-môn Pê-rét) và Bộ trưởng Ngoại giao Nga Sergei Lavrov (Xéc-gây La-vrốp), cho thấy tầm vóc và ý nghĩa ngoại giao - văn hoá đặc biệt của dự án. Bản thân Tổng thống Nga Vladimir Putin (Vla-đi-mia Pu-tin) đã đóng góp một tháng lương của mình vào quỹ xây dựng. Ngày nay, bảo tàng đón khoảng 600 nghìn lượt khách mỗi năm và được giới truyền thông Nga nhiều lần nhắc đến như bảo tàng Do Thái lớn nhất thế giới.</w:t>
      </w:r>
    </w:p>
    <w:p>
      <w:pPr>
        <w:jc w:val="both"/>
      </w:pPr>
      <w:r>
        <w:t>Với du khách quốc tế đến Moskva, Bảo tàng Do Thái và Trung tâm Khoan dung mở ra một trải nghiệm khác lạ so với các cung điện, nhà thờ hay bảo tàng mỹ thuật quen thuộc. Đến đây, người ta vừa được chiêm ngưỡng một kiệt tác kiến trúc tiên phong đầu thế kỷ 20, vừa được đắm mình trong một hành trình đa phương tiện xuyên suốt nhiều thế kỷ lịch sử. Đó là nơi lịch sử, công nghệ và thông điệp nhân văn về lòng khoan dung được kết nối trong cùng một mái nhà — một điểm dừng chân đáng giá cho những ai muốn hiểu một lát cắt ít được biết đến của xã hội Nga.</w:t>
      </w:r>
    </w:p>
    <w:p>
      <w:pPr>
        <w:pStyle w:val="Heading1"/>
      </w:pPr>
      <w:r>
        <w:rPr>
          <w:color w:val="152C4E"/>
        </w:rPr>
        <w:t>Vị trí &amp; cách di chuyển</w:t>
      </w:r>
    </w:p>
    <w:p>
      <w:pPr>
        <w:jc w:val="both"/>
      </w:pPr>
      <w:r>
        <w:t>Bảo tàng nằm tại số 11 phố Obraztsova (Ô-brát-xô-va), toà nhà 1A, thuộc khu Marina Roshcha ở phía đông bắc Moskva, với mã bưu chính 127055. Lối vào chính của khách tham quan mở ra hướng ngõ Novosushchevsky (Nô-vô-su-sép-xki). Đây vốn là một khu vực dân cư lao động cũ nằm ngoài Vành đai Vườn (Garden Ring), nay đã trở thành một quận nội đô yên tĩnh, gắn liền với đời sống của cộng đồng Do Thái Moskva bởi ngay bên cạnh bảo tàng là Trung tâm Cộng đồng Do Thái Moskva cùng Giáo đường Marina Roshcha.</w:t>
      </w:r>
    </w:p>
    <w:p>
      <w:pPr>
        <w:jc w:val="both"/>
      </w:pPr>
      <w:r>
        <w:t>Phương tiện thuận tiện nhất để tới bảo tàng là tàu điện ngầm. Ga gần nhất là ga «Marina Roshcha» trên tuyến Lyublinsko-Dmitrovskaya (tuyến số 10, màu xanh lá nhạt), từ đó du khách chỉ cần đi bộ một quãng ngắn là tới nơi. Do tuyến số 10 mới được kéo dài tới khu vực này, trước đây nhiều người quen di chuyển bằng cách xuống ga «Novoslobodskaya» hoặc «Mendeleevskaya» rồi bắt xe điện (tram) hoặc đi bộ thêm chừng một ki-lô-mét rưỡi dọc phố Obraztsova. Cả hai lối đi này đến nay vẫn được sử dụng.</w:t>
      </w:r>
    </w:p>
    <w:p>
      <w:pPr>
        <w:jc w:val="both"/>
      </w:pPr>
      <w:r>
        <w:t>Với những ai di chuyển bằng tàu hoả, ga đường sắt Savyolovsky (Xa-vi-ô-lốp-xki) nằm cách bảo tàng không xa, là một điểm mốc hữu ích để định hướng. Ngoài ra, mạng lưới xe buýt và xe điện của thành phố cũng có nhiều tuyến chạy qua khu vực phố Obraztsova và đại lộ Sushchevsky Val lân cận. Việc kết hợp một chặng tàu điện ngầm với một đoạn đi bộ ngắn thường là cách đơn giản và tiết kiệm thời gian nhất cho du khách nước ngoài chưa quen mạng lưới giao thông mặt đất.</w:t>
      </w:r>
    </w:p>
    <w:p>
      <w:pPr>
        <w:jc w:val="both"/>
      </w:pPr>
      <w:r>
        <w:t>Nếu di chuyển bằng taxi hoặc các ứng dụng gọi xe phổ biến ở Nga, du khách chỉ cần cung cấp địa chỉ «Obraztsova 11» hoặc tên bảo tàng bằng tiếng Nga là tài xế có thể xác định dễ dàng, bởi đây là một địa điểm văn hoá khá nổi tiếng. Khu vực xung quanh có chỗ đỗ xe, song như mọi nơi trong nội đô Moskva, việc gửi xe vào giờ cao điểm hay cuối tuần có thể cần chút kiên nhẫn. Với người tự lái, nên tra cứu trước tình hình giao thông vì các trục đường quanh Vành đai Vườn thường đông đúc.</w:t>
      </w:r>
    </w:p>
    <w:p>
      <w:pPr>
        <w:jc w:val="both"/>
      </w:pPr>
      <w:r>
        <w:t>Một lưu ý quan trọng khi lên kế hoạch tới đây liên quan đến lịch mở cửa đặc thù. Do là một thiết chế của cộng đồng Do Thái, bảo tàng mở cửa từ Chủ nhật đến thứ Năm và buổi sáng thứ Sáu, nhưng đóng cửa vào thứ Bảy (ngày Sabbath) và các ngày lễ trọng của người Do Thái. Vì vậy, khác với thói quen dồn các chuyến tham quan vào cuối tuần, du khách cần chủ động sắp xếp lịch trình để tránh đến đúng ngày bảo tàng nghỉ. Việc kiểm tra giờ giấc trên trang chính thức jewish-museum.ru trước khi lên đường sẽ giúp chuyến đi trọn vẹn hơn.</w:t>
      </w:r>
    </w:p>
    <w:p>
      <w:pPr>
        <w:pStyle w:val="Heading1"/>
      </w:pPr>
      <w:r>
        <w:rPr>
          <w:color w:val="152C4E"/>
        </w:rPr>
        <w:t>Lịch sử hình thành và phát triển</w:t>
      </w:r>
    </w:p>
    <w:p>
      <w:pPr>
        <w:jc w:val="both"/>
      </w:pPr>
      <w:r>
        <w:t>Câu chuyện của bảo tàng bắt đầu từ chính toà nhà mà nó chiếm giữ. Ga-ra xe buýt Bakhmetevsky được xây dựng trong các năm 1925–1927 để làm nơi trú đậu và bảo dưỡng cho đội xe buýt hiệu Leyland (Lây-len) nhập từ Anh của thành phố Moskva. Trong nhiều thập niên, nơi đây phục vụ như bãi đỗ xe buýt số 3 của thành phố. Đến năm 1990, giá trị kiến trúc của công trình được công nhận khi nó chính thức được đưa vào danh mục di tích. Tuy nhiên, sau khi ngành vận tải rút đi, toà nhà rơi vào cảnh hoang phế: mái dột, bên trong đổ nát như số phận chung của nhiều nhà xưởng bị bỏ hoang.</w:t>
      </w:r>
    </w:p>
    <w:p>
      <w:pPr>
        <w:jc w:val="both"/>
      </w:pPr>
      <w:r>
        <w:t>Bước ngoặt đến vào tháng 1 năm 2001, khi chính quyền Moskva giao toà nhà cho Cộng đồng Do Thái Marina Roshcha sử dụng, với điều kiện cộng đồng xây một trường học công cho thành phố trên cùng khu đất. Ý tưởng biến nơi này thành một bảo tàng thuộc về Liên đoàn các Cộng đồng Do Thái Nga (FEOR), mà những người khởi xướng chủ chốt là Đại giáo trưởng (Chief Rabbi) của Nga Berl Lazar (Béc La-da), chủ tịch FEOR Alexander Boroda (A-lếc-xan-đơ Bô-rô-đa) và ông Boruch Gorin (Bô-rúc Gô-rin). Từ năm 2002, ý tưởng dần được cụ thể hoá thành một đề án bảo tàng theo mô hình trung tâm giáo dục - trải nghiệm.</w:t>
      </w:r>
    </w:p>
    <w:p>
      <w:pPr>
        <w:jc w:val="both"/>
      </w:pPr>
      <w:r>
        <w:t>Việc phục dựng toà nhà được giao cho Quỹ từ thiện Iris (I-rít) do bà Dasha Zhukova (Đa-sa Giu-cô-va) sáng lập. Trong lúc chờ dự án bảo tàng thành hình, mùa hè năm 2008 một trung tâm nghệ thuật đương đại mang tên «Garage» đã khai trương ngay trong toà ga-ra vừa cải tạo — cái tên «Garage» (ga-ra) chính là lấy từ công năng cũ của công trình. Trung tâm này hoạt động tại đây trong giai đoạn 2008–2011, góp phần khôi phục vai trò của địa điểm như một không gian văn hoá, trước khi chuyển đi nơi khác để nhường chỗ cho bảo tàng.</w:t>
      </w:r>
    </w:p>
    <w:p>
      <w:pPr>
        <w:jc w:val="both"/>
      </w:pPr>
      <w:r>
        <w:t>Về nội dung, sau các cuộc thi tuyển và đấu thầu được tổ chức từ năm 2004, phần thiết kế trưng bày được trao cho hãng Ralph Appelbaum Associates (Ráp Áp-pen-baum) của New York — đơn vị từng thực hiện Bảo tàng Tưởng niệm Holocaust Hoa Kỳ ở Washington và Bảo tàng Giao thông London. Việc thu thập, hệ thống hoá tư liệu về lịch sử người Do Thái ở Nga kéo dài hơn mười năm, có sự tham gia của một hội đồng chuyên gia quốc tế do các nhà sử học uy tín dẫn dắt. Nhờ nhiều kho lưu trữ thời Xô-viết được mở, lần đầu tiên lịch sử này được trình bày một cách tương đối khách quan và trọn vẹn.</w:t>
      </w:r>
    </w:p>
    <w:p>
      <w:pPr>
        <w:jc w:val="both"/>
      </w:pPr>
      <w:r>
        <w:t>Dự án nhận được sự hậu thuẫn tài chính đáng kể. Năm 2007, Tổng thống Vladimir Putin chuyển một tháng lương của mình vào quỹ xây dựng; giám đốc Cơ quan An ninh Liên bang khi đó, ông Nikolai Patrushev (Ni-cô-lai Pa-tru-sép), trao tặng cho bảo tàng tương lai 16 tài liệu liên quan đến nhà ngoại giao Thụy Điển Raoul Wallenberg (Ra-un Van-len-béc). Nhiều nhà tài phiệt như Roman Abramovich (Rô-man A-bra-mô-vích) và Viktor Vekselberg (Vích-to Véc-xen-béc), cùng các tổ chức Do Thái như FEOR và phong trào Chabad Lubavitch (Kha-bát Lu-ba-vích), đã cùng góp phần hiện thực hoá công trình 50 triệu đô-la này.</w:t>
      </w:r>
    </w:p>
    <w:p>
      <w:pPr>
        <w:jc w:val="both"/>
      </w:pPr>
      <w:r>
        <w:t>Bảo tàng chính thức mở cửa vào tháng 11 năm 2012 với lễ khánh thành có mặt Tổng thống Israel Shimon Peres và Ngoại trưởng Nga Sergei Lavrov. Những năm sau đó, tổ hợp tiếp tục được bồi đắp: tháng 6 năm 2013, bộ sưu tập sách Schneerson được đưa về đây dưới hình thức một chi nhánh của Thư viện Nhà nước Nga; năm 2016, Trung tâm Khoan dung được trao giải thưởng của UNESCO vì đóng góp cho việc lan toả tư tưởng khoan dung và bất bạo động; và tháng 6 năm 2019, một đài tưởng niệm các anh hùng kháng chiến trong những trại tập trung và khu ổ chuột Do Thái thời Thế chiến thứ hai được khánh thành trong khuôn viên. Đến nay, đây là một trong những bảo tàng được ghé thăm nhiều nhất Moskva.</w:t>
      </w:r>
    </w:p>
    <w:p>
      <w:pPr>
        <w:pStyle w:val="Heading1"/>
      </w:pPr>
      <w:r>
        <w:rPr>
          <w:color w:val="152C4E"/>
        </w:rPr>
        <w:t>Kiến trúc &amp; đặc điểm nổi bật</w:t>
      </w:r>
    </w:p>
    <w:p>
      <w:pPr>
        <w:jc w:val="both"/>
      </w:pPr>
      <w:r>
        <w:t>Trái tim kiến trúc của bảo tàng là toà Ga-ra xe buýt Bakhmetevsky, một trong những công trình công nghiệp đẹp nhất của trường phái kiến tạo Moskva. Ý tưởng ra đời khá tình cờ: năm 1925, kiến trúc sư Konstantin Melnikov trở về từ Paris, nơi ông vừa gây tiếng vang với Gian hàng Liên Xô tại Triển lãm Nghệ thuật Trang trí quốc tế. Nhìn thấy đội xe buýt Leyland mới của thành phố phải chen chúc trong một khoảnh sân chật hẹp trên phố Bolshaya Ordynka, Melnikov đã đề xuất với ban giao thông thành phố ý tưởng về một nhà xe «lưu thông một chiều» — nơi xe có thể chạy thẳng vào và ra mà không cần lùi.</w:t>
      </w:r>
    </w:p>
    <w:p>
      <w:pPr>
        <w:jc w:val="both"/>
      </w:pPr>
      <w:r>
        <w:t>Để hiện thực hoá ý tưởng ấy, Melnikov thiết kế toà nhà theo hình một khối bình hành (hình thoi lệch) khổng lồ, dài khoảng 167 mét và rộng 54 mét. Nhờ hình dạng đặc biệt này, những chiếc xe buýt có thể đỗ theo kiểu «xương cá» và di chuyển theo một dòng chảy liên tục, tối ưu hoá không gian và thao tác. Sảnh chính có diện tích khoảng 8.500 mét vuông, từng là nơi trú đậu của cả trăm chiếc xe buýt. Đây cũng là công trình đầu tiên trong một loạt các nhà xe mang dấu ấn của Melnikov, người về sau còn thiết kế nhiều ga-ra táo bạo khác cho Moskva.</w:t>
      </w:r>
    </w:p>
    <w:p>
      <w:pPr>
        <w:jc w:val="both"/>
      </w:pPr>
      <w:r>
        <w:t>Phần kết cấu và mái của công trình mang dấu ấn của Vladimir Shukhov — kỹ sư thiên tài đứng sau ngọn tháp phát sóng Shukhov nổi tiếng ở Moskva cùng vô số kết cấu thép dạng lưới và vòm mỏng. Chính tài năng kỹ thuật của Shukhov đã cho phép phủ kín một không gian rộng lớn như vậy mà vẫn giữ được sự thoáng đãng bên trong. Bề ngoài, toà nhà khoác lớp áo gạch đỏ mộc mạc mang tính công nghiệp; điểm nhấn tiên phong dễ nhận thấy nhất chính là những ô cửa sổ tròn trên phần áp mái — nét đặc trưng của mỹ học tiên phong (avant-garde) đầu thế kỷ 20.</w:t>
      </w:r>
    </w:p>
    <w:p>
      <w:pPr>
        <w:jc w:val="both"/>
      </w:pPr>
      <w:r>
        <w:t>Bộ đôi Melnikov và Shukhov đều là những tên tuổi lớn của kiến trúc và kỹ thuật Nga hiện đại. Melnikov còn để lại Ngôi nhà Melnikov độc đáo hình hai xi-lanh giao nhau ở phố Krivoarbatsky, Câu lạc bộ công nhân Rusakov với ba khối ghế nhô ra như những chiếc răng, cùng nhiều công trình mang tính biểu tượng của làn sóng tiên phong Xô-viết. Còn Shukhov là cha đẻ của kết cấu hyperboloid (mặt cong yên ngựa) đã truyền cảm hứng cho ngành xây dựng thế giới. Việc bảo tàng được đặt trong một công trình gắn với hai bậc thầy như vậy khiến bản thân toà nhà đã là một hiện vật đáng chiêm ngưỡng.</w:t>
      </w:r>
    </w:p>
    <w:p>
      <w:pPr>
        <w:jc w:val="both"/>
      </w:pPr>
      <w:r>
        <w:t>Quá trình cải tạo toà ga-ra thành bảo tàng là một bài toán khó: làm sao đưa được một tổ hợp trưng bày hiện đại vào bên trong mà không phá vỡ diện mạo của di tích kiến tạo. Giải pháp cuối cùng, do văn phòng kiến trúc Graft Lab (Gráp Láp) hoàn thiện vào năm 2009, chủ trương giữ nguyên vỏ toà nhà và chỉ can thiệp vào địa hình sàn — tạo ra những cao độ và lối đi khác nhau để dẫn dắt du khách qua từng chương của câu chuyện. Ngay cả hệ thống chiếu sáng nội thất cũng được tính toán để gợi lại những tia nắng xiên, đúng với tinh thần lạc quan của kiến trúc Xô-viết thuở ban đầu.</w:t>
      </w:r>
    </w:p>
    <w:p>
      <w:pPr>
        <w:jc w:val="both"/>
      </w:pPr>
      <w:r>
        <w:t>Bên trong tổ hợp còn có một chi tiết kiến trúc thú vị dành cho những ai yêu nghệ thuật tiên phong: Trung tâm Nghệ thuật Tiên phong được bố trí trên gác lửng ngay lối vào, với một kết cấu gợi nhớ dáng vẻ ngọn tháp Shukhov như một lời tri ân dành cho vị kỹ sư. Sự đối thoại giữa lớp vỏ công nghiệp cũ kỹ và nội dung công nghệ cao bên trong chính là nét quyến rũ đặc biệt của nơi đây: du khách bước qua ngưỡng cửa của thập niên 1920 để rồi lạc vào một không gian trưng bày của thế kỷ 21.</w:t>
      </w:r>
    </w:p>
    <w:p>
      <w:pPr>
        <w:pStyle w:val="Heading1"/>
      </w:pPr>
      <w:r>
        <w:rPr>
          <w:color w:val="152C4E"/>
        </w:rPr>
        <w:t>Những điểm nhấn không thể bỏ lỡ</w:t>
      </w:r>
    </w:p>
    <w:p>
      <w:pPr>
        <w:jc w:val="both"/>
      </w:pPr>
      <w:r>
        <w:t>Hành trình tham quan thường mở đầu tại rạp chiếu phim hình tròn mang tên «Nachalo» (Nha-tra-lô, nghĩa là «Khởi nguyên»). Tại đây, du khách xem một bộ phim 4D trên màn hình bao quanh, có kèm hiệu ứng ghế rung, gió, sương mù và ánh chớp, kể lại chặng đường từ những ngày đầu của sự sáng thế và sự hình thành các tôn giáo lớn, cho tới sự sụp đổ của Đền Thờ thứ Hai và sự hình thành cộng đồng Do Thái lưu tán (diaspora). Đây là màn dạo đầu đầy cảm xúc, đặt nền cho toàn bộ câu chuyện lịch sử phía sau.</w:t>
      </w:r>
    </w:p>
    <w:p>
      <w:pPr>
        <w:jc w:val="both"/>
      </w:pPr>
      <w:r>
        <w:t>Một trong những hiện vật tương tác được yêu thích nhất là chiếc bàn bản đồ di cư khổng lồ. Trên mặt bàn cảm ứng rộng lớn hiện lên hành trình lưu lạc của người Do Thái khắp thế giới; du khách được khuyến khích chạm tay vào từng vùng đất để tìm hiểu về đời sống của các cộng đồng Do Thái ở mỗi quốc gia. Kế đó là khu tái hiện «shtetl» — một làng nhỏ Do Thái điển hình của nước Nga thời Sa hoàng, với những ngôi nhà thấp lè tè, khu chợ, giáo đường và trường học tôn giáo (kheder), nơi những thước phim tư liệu quý được chiếu lên các tấm vách cao gần hai thân người.</w:t>
      </w:r>
    </w:p>
    <w:p>
      <w:pPr>
        <w:jc w:val="both"/>
      </w:pPr>
      <w:r>
        <w:t>Đi sâu vào bên trong, du khách gặp khu «Thành phố và bên ngoài thành phố», nơi tái dựng bầu không khí của một quán cà phê Odessa (Ô-đét-xa) cuối thế kỷ 19 - đầu thế kỷ 20 với những chiếc bàn cảm ứng để tìm hiểu các trăn trở của người Do Thái đương thời. Tiếp đến là các gian về Cách mạng Nga và Nội chiến, gắn với Tuyên ngôn Balfour năm 1917; rồi gian «Liên Xô» với trần nhà gắn ngôi sao đỏ năm cánh, bên dưới là màn hình chiếu những thước phim và tiểu sử của các nhân vật Do Thái kiệt xuất trong khoa học, chính trị và văn hoá thời kỳ ấy.</w:t>
      </w:r>
    </w:p>
    <w:p>
      <w:pPr>
        <w:jc w:val="both"/>
      </w:pPr>
      <w:r>
        <w:t>Những gian trưng bày xúc động nhất thuộc về chủ đề Chiến tranh Vệ quốc Vĩ đại và thảm hoạ Holocaust. Trên các màn hình khổ lớn là phim tư liệu, ảnh và những cuộc phỏng vấn cựu binh, du kích, người từng bị giam trong các khu ổ chuột và trại tập trung. Ngay bên cạnh là không gian Đài tưởng niệm — một căn phòng tối, nơi du khách có thể thắp một ngọn nến để tưởng nhớ những nạn nhân, trong khi trên tường, tên của những người đã khuất lần lượt hiện lên rồi tan biến vào không gian như những vì sao. Đây là điểm dừng chân đầy suy tưởng của cả hành trình.</w:t>
      </w:r>
    </w:p>
    <w:p>
      <w:pPr>
        <w:jc w:val="both"/>
      </w:pPr>
      <w:r>
        <w:t>Phần cuối của khu trưng bày đưa du khách qua thời hậu chiến và đương đại, với những câu chuyện về nạn bài Do Thái ở Liên Xô, «vụ án các bác sĩ», phong trào «những người bị từ chối» (refuseniks) và làn sóng di cư. Một chi tiết được nhiều người thích thú là gian bếp của căn hộ «khrushchyovka» (khru-si-ốp-ca) được tái hiện, nơi các hình chiếu ba chiều (hologram) diễn lại những tình huống đời thường của thập niên 1960–1970. Ngoài ra, giữa không gian trưng bày còn có cả một chiếc xe tăng T-34 và một chiếc máy bay U-2 (Po-2) như những chứng nhân của thời chiến.</w:t>
      </w:r>
    </w:p>
    <w:p>
      <w:pPr>
        <w:jc w:val="both"/>
      </w:pPr>
      <w:r>
        <w:t>Bên ngoài phần trưng bày chính, du khách không nên bỏ qua ba không gian đặc sắc khác của tổ hợp. Trung tâm Khoan dung là một sàn hoạt động độc lập, được trang bị khoảng 60 chiếc iPad để khách trả lời các câu hỏi về sự bao dung rồi so sánh câu trả lời của mình với người khác. Thư viện Schneerson lưu giữ bộ sưu tập sách và bản thảo Do Thái quý giá, mở cửa cho công chúng. Còn Trung tâm Nghệ thuật Tiên phong trên gác lửng lại là thiên đường cho những ai say mê nghệ thuật Nga những năm 1910–1930, với các buổi trò chuyện, chiếu phim và một thư viện mở.</w:t>
      </w:r>
    </w:p>
    <w:p>
      <w:pPr>
        <w:pStyle w:val="Heading1"/>
      </w:pPr>
      <w:r>
        <w:rPr>
          <w:color w:val="152C4E"/>
        </w:rPr>
        <w:t>Đi hết trưng bày thường trực — từng khu một</w:t>
      </w:r>
    </w:p>
    <w:p>
      <w:pPr>
        <w:jc w:val="both"/>
      </w:pPr>
      <w:r>
        <w:t>Trưng bày thường trực do hãng thiết kế bảo tàng danh tiếng Ralph Appelbaum Associates (Mỹ) dàn dựng, chia thành khoảng mười hai tới mười ba khu nối tiếp theo dòng thời gian. Khách không 'xem hiện vật' mà 'đi qua lịch sử' như xem một bộ phim, với khu shtetl ở trung tâm và một 'dải thời gian' chạy quanh chu vi đối chiếu sự kiện Do Thái với lịch sử Nga và thế giới. Hiểu trình tự này giúp hướng dẫn viên dẫn đoàn mạch lạc thay vì lạc trong biển màn hình.</w:t>
      </w:r>
    </w:p>
    <w:p>
      <w:pPr>
        <w:jc w:val="both"/>
      </w:pPr>
      <w:r>
        <w:t>Hành trình mở màn ở rạp phim hình tròn «Начало» (Nha-tra-lô — «Khởi nguyên») với bộ phim 4D «Истоки» («Nguồn cội») dài chừng mười phút, kể từ thuở Sáng thế tới cuộc Xuất hành, kèm hiệu ứng nước Biển Đỏ rẽ đôi và gió sa mạc; có cả trải nghiệm thực tế ảo 360° tái hiện Đền Thờ Thứ hai ở Jerusalem. Tiếp đó là khu «Di cư» (trải nghiệm tiếng Yiddish tương tác) và khu «Do Thái giáo» trưng bày các vật phẩm nghi lễ linh thiêng — một trong số ít khu có hiện vật thật theo lối truyền thống.</w:t>
      </w:r>
    </w:p>
    <w:p>
      <w:pPr>
        <w:jc w:val="both"/>
      </w:pPr>
      <w:r>
        <w:t>Trái tim của trưng bày là khu Shtetl — tái dựng một thị trấn Do Thái ở «Vùng định cư» (Pale of Settlement) hồi thế kỷ 19: khu chợ, những ngôi nhà gỗ, quán xá, không khí ngày Sabbath và một giáo đường. Đây là nơi khách nên nán lại lâu nhất để cảm nhận nếp sống cộng đồng trước thời hiện đại. Cách kể: hãy ví shtetl như 'một ngôi làng trong ký ức', nơi mọi câu chuyện lớn về sau đều bắt nguồn.</w:t>
      </w:r>
    </w:p>
    <w:p>
      <w:pPr>
        <w:jc w:val="both"/>
      </w:pPr>
      <w:r>
        <w:t>Bước sang thời cận đại là khu «Thành phố» (Đế chế Nga) với điểm nhấn là quán cà phê Fanconi (Fankoni) trứ danh ở Odessa được dựng lại, kèm những chiếc bàn cảm ứng nơi khách như 'ngồi trò chuyện' với các nhân vật của thời đại. Kế đó là khu «Chiến tranh và Cách mạng» trưng bày tranh của danh hoạ Marc Chagall (Sa-gan) cùng tư liệu báo chí, rồi khu «Liên Xô» với chiếc bàn ngôi sao tương tác cho tra cứu tiểu sử các gương mặt Do Thái nổi bật.</w:t>
      </w:r>
    </w:p>
    <w:p>
      <w:pPr>
        <w:jc w:val="both"/>
      </w:pPr>
      <w:r>
        <w:t>Khu lớn nhất và trang nghiêm nhất dành cho Thế chiến II và Holocaust: một màn hình panorama lớn nhất bảo tàng, chiếc xe tăng huyền thoại T-34 và một chiếc máy bay gỗ Po-2 (U-2) được trưng bày ngay trong không gian, cùng bài thơ «Babi Yar» vang lên qua giọng đọc của nhà thơ Yevtushenko và một trung tâm tương tác «Chiến tranh và Holocaust». Đây là nơi hướng dẫn viên nên hạ giọng, để khách tự lắng lại.</w:t>
      </w:r>
    </w:p>
    <w:p>
      <w:pPr>
        <w:jc w:val="both"/>
      </w:pPr>
      <w:r>
        <w:t>Chặng cuối đưa khách qua thời hậu chiến và đương đại: khu tái hiện «kho lưu trữ KGB» với tài liệu tương tác, một buồng giam Lubyanka và căn bếp căn hộ Xô-viết thập niên 1970; rồi khu «Từ Cải tổ tới nay»; và khép lại bằng khu «Đời sống Do Thái: Lịch sử và Hiện đại» sử dụng công nghệ hologram kiểu «Pepper's ghost» để chuyển tiếp giữa các thời đại. Cách kể: kết thúc bằng chính câu hỏi mà bảo tàng đặt ra — 'làm một người Do Thái ở nước Nga nghĩa là gì?'.</w:t>
      </w:r>
    </w:p>
    <w:p>
      <w:pPr>
        <w:pStyle w:val="Heading1"/>
      </w:pPr>
      <w:r>
        <w:rPr>
          <w:color w:val="152C4E"/>
        </w:rPr>
        <w:t>Những hiện vật kể chuyện người</w:t>
      </w:r>
    </w:p>
    <w:p>
      <w:pPr>
        <w:jc w:val="both"/>
      </w:pPr>
      <w:r>
        <w:t>Điều đặc biệt của bảo tàng này là ngay cả những cỗ máy chiến tranh khổng lồ cũng được chọn vì một câu chuyện con người phía sau. Nắm được các câu chuyện ấy, hướng dẫn viên sẽ biến một hiện vật 'bằng sắt thép' thành một khoảnh khắc lay động.</w:t>
      </w:r>
    </w:p>
    <w:p>
      <w:pPr>
        <w:jc w:val="both"/>
      </w:pPr>
      <w:r>
        <w:t>Chiếc xe tăng T-34 — biểu tượng chiến thắng của Hồng quân — được đặt trong khu chiến tranh không phải ngẫu nhiên: nó gợi nhắc Isaak Moiseevich Zaltsman (I-xắc Dan-xman), vị giám đốc nhà máy xe tăng (được mệnh danh 'Vua xe tăng') tổ chức sản xuất T-34 trong chiến tranh, vốn là người Do Thái. Cách kể: hãy hỏi khách 'vì sao một bảo tàng Do Thái lại trưng xe tăng Liên Xô?' rồi hé lộ câu trả lời — một cách mở chuyện rất cuốn.</w:t>
      </w:r>
    </w:p>
    <w:p>
      <w:pPr>
        <w:jc w:val="both"/>
      </w:pPr>
      <w:r>
        <w:t>Cạnh đó, chiếc máy bay gỗ Po-2 (còn gọi U-2) nhỏ bé lại gắn với Polina Gelman (Pô-li-na Ghen-man) — người phụ nữ Do Thái duy nhất được phong Anh hùng Liên Xô, một nữ phi công/hoa tiêu trong các phi đội ném bom đêm. Cách kể: đặt cạnh cỗ T-34 đồ sộ, chiếc máy bay mong manh này cho thấy 'anh hùng' có nhiều dáng vẻ, và phụ nữ Do Thái cũng góp mặt ở tuyến đầu.</w:t>
      </w:r>
    </w:p>
    <w:p>
      <w:pPr>
        <w:jc w:val="both"/>
      </w:pPr>
      <w:r>
        <w:t>Ở khu «Chiến tranh và Cách mạng», những tác phẩm của Marc Chagall — hoạ sĩ gốc Vitebsk với thế giới mộng mơ đầy dê bay, tình nhân và mái nhà nghiêng — là cầu nối giữa nghệ thuật tiên phong và bản sắc Do Thái. Cách kể: nhắc khách rằng Chagall từng thiết kế sân khấu cho Nhà hát Do Thái Moskva, nối mảng hội hoạ này với chủ đề sân khấu Nga.</w:t>
      </w:r>
    </w:p>
    <w:p>
      <w:pPr>
        <w:jc w:val="both"/>
      </w:pPr>
      <w:r>
        <w:t>Cuối cùng, đừng bỏ qua sức nặng của những 'hiện vật vô hình': giọng đọc «Babi Yar» của Yevtushenko trong khu Holocaust, những đoạn phỏng vấn nhân chứng sống, và quán cà phê Fanconi tái dựng nơi khách 'nghe' được nhịp sống Odessa xưa. Chính triết lý 'bảo tàng không đồ vật' khiến mỗi màn hình, mỗi âm thanh trở thành một hiện vật kể chuyện — và nhiệm vụ của hướng dẫn viên là chỉ cho khách biết dừng lại ở đâu để lắng nghe.</w:t>
      </w:r>
    </w:p>
    <w:p>
      <w:pPr>
        <w:pStyle w:val="Heading1"/>
      </w:pPr>
      <w:r>
        <w:rPr>
          <w:color w:val="152C4E"/>
        </w:rPr>
        <w:t>Bốn thiết chế trong một mái nhà</w:t>
      </w:r>
    </w:p>
    <w:p>
      <w:pPr>
        <w:jc w:val="both"/>
      </w:pPr>
      <w:r>
        <w:t>Đúng như tên gọi, đây không chỉ là một bảo tàng mà là một quần thể gồm nhiều thiết chế hoạt động song song dưới cùng một mái nhà ga-ra. Biết rõ từng bộ phận giúp hướng dẫn viên tư vấn cho khách nên dành thời gian cho phần nào tuỳ nhóm đối tượng.</w:t>
      </w:r>
    </w:p>
    <w:p>
      <w:pPr>
        <w:jc w:val="both"/>
      </w:pPr>
      <w:r>
        <w:t>Trung tâm Khoan dung (Tolerance Center) là một sàn hoạt động độc lập, trang bị dày đặc thiết bị tương tác và các bàn cảm ứng/iPad, hướng tới giáo dục về đối thoại, tôn trọng khác biệt và chống thù hận. Chất lượng giáo dục của trung tâm từng được UNESCO trao giải năm 2016. Cách kể: đây là phần đặc biệt hợp với học sinh, sinh viên và các đoàn gia đình.</w:t>
      </w:r>
    </w:p>
    <w:p>
      <w:pPr>
        <w:jc w:val="both"/>
      </w:pPr>
      <w:r>
        <w:t>Trung tâm dành cho trẻ em biến văn hoá Do Thái thành trò chơi khám phá, rất thân thiện với gia đình có con nhỏ; trong khi Trung tâm Nghệ thuật Tiên phong (Center for Avant-Garde) nằm trên gác lửng lại dành cho người yêu mỹ thuật hiện đại, tổ chức các trưng bày chuyên đề về nghệ thuật tiên phong Nga đầu thế kỷ 20.</w:t>
      </w:r>
    </w:p>
    <w:p>
      <w:pPr>
        <w:jc w:val="both"/>
      </w:pPr>
      <w:r>
        <w:t>Một không gian lặng lẽ nhưng quan trọng là khu tưởng niệm Holocaust — nơi để tưởng nhớ các nạn nhân, tách khỏi nhịp sôi động của phần trưng bày tương tác. Hướng dẫn viên nên nhắc khách giữ sự trang nghiêm khi bước vào khu vực này.</w:t>
      </w:r>
    </w:p>
    <w:p>
      <w:pPr>
        <w:jc w:val="both"/>
      </w:pPr>
      <w:r>
        <w:t>Cuối cùng là Thư viện Schneerson (Shne-e-rơ-xon) — bộ sưu tập sách và bản thảo Do Thái quý hiếm do các đời giáo trưởng dòng Lubavitch (Chabad) gây dựng, được đưa về giữ tại bảo tàng và trở thành một chi nhánh của Thư viện Nhà nước Nga từ năm 2013. Đây từng là tâm điểm một vụ tranh chấp pháp lý quốc tế kéo dài giữa phong trào Chabad và nước Nga. Lưu ý thực tế: thư viện mở cho công dân Nga và người nước ngoài từ 18 tuổi theo quy chế riêng, nên khách muốn vào tra cứu cần tìm hiểu thủ tục trước.</w:t>
      </w:r>
    </w:p>
    <w:p>
      <w:pPr>
        <w:pStyle w:val="Heading1"/>
      </w:pPr>
      <w:r>
        <w:rPr>
          <w:color w:val="152C4E"/>
        </w:rPr>
        <w:t>Ý nghĩa lịch sử – văn hoá</w:t>
      </w:r>
    </w:p>
    <w:p>
      <w:pPr>
        <w:jc w:val="both"/>
      </w:pPr>
      <w:r>
        <w:t>Ý nghĩa lớn nhất của Bảo tàng Do Thái và Trung tâm Khoan dung nằm ở chỗ nó là nỗ lực đầu tiên trình bày một cách hệ thống và tương đối khách quan toàn bộ lịch sử người Do Thái trên đất Nga. Trước khi bảo tàng ra đời, câu chuyện này tồn tại rải rác trong các kho lưu trữ, hồi ức và công trình học thuật riêng lẻ. Nhờ hơn một thập niên nghiên cứu công phu với sự tham gia của các sử gia quốc tế, lần đầu tiên lịch sử của cộng đồng Do Thái Nga được kể lại thành một mạch truyện liền lạc, đặt trong bối cảnh chung của lịch sử nước Nga.</w:t>
      </w:r>
    </w:p>
    <w:p>
      <w:pPr>
        <w:jc w:val="both"/>
      </w:pPr>
      <w:r>
        <w:t>Sứ mệnh của Trung tâm Khoan dung — thực thể song hành với bảo tàng — bổ sung cho ý nghĩa đó một chiều kích giáo dục công dân. Thay vì chỉ kể chuyện quá khứ, trung tâm hướng tới việc gieo mầm những giá trị của sự tôn trọng khác biệt, đối thoại và chống lại định kiến trong xã hội đương đại. Việc Trung tâm Khoan dung được UNESCO trao giải thưởng vào năm 2016 vì đóng góp cho tư tưởng khoan dung và bất bạo động là sự công nhận quốc tế cho vai trò này, biến nơi đây thành một địa chỉ giáo dục nhân văn có tiếng vang vượt khỏi biên giới nước Nga.</w:t>
      </w:r>
    </w:p>
    <w:p>
      <w:pPr>
        <w:jc w:val="both"/>
      </w:pPr>
      <w:r>
        <w:t>Về mặt biểu tượng, bảo tàng còn phản ánh mối quan hệ giữa nhà nước Nga và cộng đồng Do Thái trong giai đoạn hậu Xô-viết. Sự tham gia trực tiếp của giới lãnh đạo cao nhất — từ khoản đóng góp mang tính biểu tượng của Tổng thống Putin đến sự hiện diện của các quan chức cấp cao trong các sự kiện — được nhìn nhận như một thông điệp về sự hoà giải và ghi nhận vị trí của người Do Thái trong xã hội Nga hiện đại. Nhiều nhà quan sát coi đây là một dự án mang đậm tính ngoại giao văn hoá.</w:t>
      </w:r>
    </w:p>
    <w:p>
      <w:pPr>
        <w:jc w:val="both"/>
      </w:pPr>
      <w:r>
        <w:t>Không kém phần quan trọng, bảo tàng còn có công gìn giữ một tượng đài kiến trúc. Việc «thổi hồn» một chức năng văn hoá mới vào toà Ga-ra Bakhmetevsky đã cứu công trình của Melnikov và Shukhov khỏi nguy cơ tiếp tục xuống cấp và bị lãng quên. Nhờ đó, di sản của trường phái kiến tạo Xô-viết — vốn thường bị đe doạ bởi tốc độ đô thị hoá — có thêm một ví dụ được bảo tồn và đưa vào sử dụng sống động, thay vì chỉ nằm im như một phế tích.</w:t>
      </w:r>
    </w:p>
    <w:p>
      <w:pPr>
        <w:jc w:val="both"/>
      </w:pPr>
      <w:r>
        <w:t>Bộ sưu tập sách Schneerson được lưu giữ tại đây cũng mang một ý nghĩa lịch sử - văn hoá đặc biệt. Đây là kho sách và bản thảo Do Thái quý hiếm do các đời giáo trưởng dòng Lubavitch gây dựng, từng là tâm điểm của một cuộc tranh chấp pháp lý quốc tế kéo dài giữa phong trào Chabad và nước Nga. Việc đưa bộ sưu tập về bảo tàng và mở cho công chúng tiếp cận là một cột mốc quan trọng, biến những cuốn sách cổ thành di sản tri thức sống động thay vì chỉ là đối tượng của tranh chấp.</w:t>
      </w:r>
    </w:p>
    <w:p>
      <w:pPr>
        <w:jc w:val="both"/>
      </w:pPr>
      <w:r>
        <w:t>Cần nói thêm rằng, như mọi bảo tàng lịch sử lớn, nơi đây cũng không tránh khỏi những ý kiến phản biện. Một số nhà nghiên cứu, tiêu biểu là học giả người Pháp Ewa Bérard (Ê-va Bê-ra), cho rằng cách trình bày ở một vài chủ đề còn né tránh những góc khuất nhạy cảm của lịch sử Xô-viết. Chính sự tồn tại của những tranh luận học thuật như vậy lại cho thấy tầm ảnh hưởng của bảo tàng: nó không chỉ là nơi trưng bày, mà còn là một không gian khơi gợi suy tư và đối thoại về ký ức lịch sử.</w:t>
      </w:r>
    </w:p>
    <w:p>
      <w:pPr>
        <w:pStyle w:val="Heading1"/>
      </w:pPr>
      <w:r>
        <w:rPr>
          <w:color w:val="152C4E"/>
        </w:rPr>
        <w:t>Trải nghiệm dành cho du khách</w:t>
      </w:r>
    </w:p>
    <w:p>
      <w:pPr>
        <w:jc w:val="both"/>
      </w:pPr>
      <w:r>
        <w:t>Trải nghiệm ở Bảo tàng Do Thái và Trung tâm Khoan dung khác hẳn cảm giác lặng lẽ ngắm hiện vật trong tủ kính. Ngay từ khi bước vào, du khách được cuốn vào một dòng chảy đa phương tiện: màn hình cảm ứng, bàn tương tác, phim tài liệu, âm thanh và ánh sáng phối hợp để tái tạo bầu không khí của từng thời kỳ. Chính triết lý «bảo tàng của thông tin» thay vì «bảo tàng của đồ vật» khiến chuyến tham quan trở nên sinh động, phù hợp với cả những người vốn không quá mặn mà với bảo tàng truyền thống.</w:t>
      </w:r>
    </w:p>
    <w:p>
      <w:pPr>
        <w:jc w:val="both"/>
      </w:pPr>
      <w:r>
        <w:t>Điểm nhấn cảm xúc rõ rệt nhất là bộ phim 4D tại rạp «Khởi nguyên». Việc ngồi giữa một màn hình bao quanh, cảm nhận ghế rung, làn gió và màn sương khi câu chuyện sáng thế được kể lại, tạo nên một mở đầu ấn tượng khó quên. Từ đó, hành trình dẫn dắt du khách đi qua đủ mọi cung bậc — từ sự ấm áp của làng shtetl, sự sôi động của quán cà phê Odessa, đến những gian trầm mặc về Holocaust và không gian tưởng niệm thắp nến đầy xúc động.</w:t>
      </w:r>
    </w:p>
    <w:p>
      <w:pPr>
        <w:jc w:val="both"/>
      </w:pPr>
      <w:r>
        <w:t>Bảo tàng đặc biệt thân thiện với gia đình có trẻ nhỏ nhờ Trung tâm dành cho trẻ em. Tại đây, các em không chỉ làm quen với văn hoá Do Thái mà còn được khám phá nghệ thuật, ngôn ngữ, lễ hội, phong tục và cả ẩm thực của nhiều dân tộc khác nhau, thông qua các xưởng sáng tạo, buổi học và trò chơi. Người ta thậm chí còn dựng cả một gian bếp trong trung tâm để các hoạt động trải nghiệm thêm phần sinh động, biến chuyến đi thành một buổi học vui vẻ cho cả nhà.</w:t>
      </w:r>
    </w:p>
    <w:p>
      <w:pPr>
        <w:jc w:val="both"/>
      </w:pPr>
      <w:r>
        <w:t>Sau khi tham quan, du khách có thể nghỉ chân tại quán cà phê kosher mang tên «Rishon» (Ri-sôn) trong khuôn viên, nơi phục vụ các món ăn theo quy chuẩn ẩm thực Do Thái — một cơ hội thú vị để nếm thử một nét văn hoá vừa được tìm hiểu. Gần đó là cửa hàng lưu niệm với sách, đồ trang trí và các vật phẩm mang dấu ấn văn hoá Do Thái, thích hợp để chọn vài món quà kỷ niệm cho chuyến đi.</w:t>
      </w:r>
    </w:p>
    <w:p>
      <w:pPr>
        <w:jc w:val="both"/>
      </w:pPr>
      <w:r>
        <w:t>Bảo tàng cũng chú trọng đến khả năng tiếp cận cho mọi đối tượng, với các chương trình và tiện ích dành cho người khuyết tật, cùng nhiều hình thức tham quan có hướng dẫn. Du khách có thể tham gia các tour theo chủ đề, sử dụng thiết bị thuyết minh hoặc đặt hướng dẫn viên để hiểu sâu hơn những câu chuyện đằng sau mỗi gian trưng bày. Với lượng thông tin đồ sộ được truyền tải, việc có người dẫn dắt hoặc chuẩn bị trước đôi chút kiến thức nền sẽ giúp trải nghiệm thêm phần trọn vẹn và giàu ý nghĩa.</w:t>
      </w:r>
    </w:p>
    <w:p>
      <w:pPr>
        <w:pStyle w:val="Heading1"/>
      </w:pPr>
      <w:r>
        <w:rPr>
          <w:color w:val="152C4E"/>
        </w:rPr>
        <w:t>Mẹo tham quan</w:t>
      </w:r>
    </w:p>
    <w:p>
      <w:pPr>
        <w:jc w:val="both"/>
      </w:pPr>
      <w:r>
        <w:t>Điều cần ghi nhớ trước tiên là lịch mở cửa đặc thù. Bảo tàng đón khách từ Chủ nhật đến thứ Năm (thường từ trưa đến tối), mở cửa buổi sáng thứ Sáu, và đóng cửa vào thứ Bảy (ngày Sabbath) cùng các ngày lễ trọng của người Do Thái. Đây là điểm rất dễ khiến du khách nhầm lẫn nếu quen với thói quen tham quan vào cuối tuần. Vì thế, hãy kiểm tra kỹ lịch mở cửa và giờ giấc cập nhật trên trang chính thức trước khi lên kế hoạch, đặc biệt nếu chuyến đi Moskva của bạn rơi vào dịp lễ.</w:t>
      </w:r>
    </w:p>
    <w:p>
      <w:pPr>
        <w:jc w:val="both"/>
      </w:pPr>
      <w:r>
        <w:t>Về vé, nên tìm hiểu và đặt vé trước qua trang chính thức của bảo tàng, nhất là vào cuối tuần hay kỳ nghỉ khi lượng khách đông. Cần lưu ý rằng một số hạng mục như buổi chiếu phim 4D, các triển lãm luân phiên hay hoạt động chuyên đề có thể theo khung giờ hoặc yêu cầu vé riêng. Việc canh giờ suất chiếu phim ngay khi vào tham quan sẽ giúp bạn không bỏ lỡ phần mở đầu ấn tượng này của hành trình.</w:t>
      </w:r>
    </w:p>
    <w:p>
      <w:pPr>
        <w:jc w:val="both"/>
      </w:pPr>
      <w:r>
        <w:t>Hãy dành đủ thời gian cho chuyến thăm. Do lượng thông tin và số lượng hiện vật tương tác rất lớn, một lượt tham quan trọn vẹn thường mất khoảng hai đến ba tiếng, chưa kể thời gian cho Trung tâm Khoan dung, Trung tâm Nghệ thuật Tiên phong hay thư viện. Nếu đi cùng trẻ nhỏ và muốn ghé Trung tâm dành cho trẻ em, bạn nên dự trù thêm thời gian. Đến sớm trong ngày là cách tốt để tránh cao điểm và thong thả trải nghiệm.</w:t>
      </w:r>
    </w:p>
    <w:p>
      <w:pPr>
        <w:jc w:val="both"/>
      </w:pPr>
      <w:r>
        <w:t>Vì phần lớn nội dung được truyền tải qua màn hình và thiết bị tương tác, du khách nước ngoài nên tìm hiểu trước về khả năng hỗ trợ tiếng Anh, thuê thiết bị thuyết minh hoặc đặt hướng dẫn viên nói tiếng Anh nếu cần. Việc có chút kiến thức nền về lịch sử người Do Thái ở Nga sẽ giúp bạn theo mạch câu chuyện dễ dàng hơn, bởi khối lượng thông tin ở đây khá đồ sộ và nhiều lớp lang.</w:t>
      </w:r>
    </w:p>
    <w:p>
      <w:pPr>
        <w:jc w:val="both"/>
      </w:pPr>
      <w:r>
        <w:t>Nếu muốn tiếp cận Thư viện Schneerson, hãy lưu ý rằng đây là một chi nhánh của Thư viện Nhà nước Nga: sách mở cho mọi công dân Nga hoặc người nước ngoài từ 18 tuổi trở lên, nhưng cần làm thẻ đọc của thư viện, thủ tục có thể thực hiện ngay tại chỗ. Ngoài ra, đừng quên tranh thủ nghỉ chân và thưởng thức món ăn kosher tại quán cà phê «Rishon», cũng như ghé cửa hàng lưu niệm trước khi ra về.</w:t>
      </w:r>
    </w:p>
    <w:p>
      <w:pPr>
        <w:jc w:val="both"/>
      </w:pPr>
      <w:r>
        <w:t>Cuối cùng, hãy tận dụng vị trí của bảo tàng để sắp xếp một hành trình hợp lý. Vì nằm gần ga tàu điện ngầm «Marina Roshcha» và không quá xa cụm điểm tham quan phía đông bắc Moskva như VDNKh hay Ostankino, bạn hoàn toàn có thể kết hợp bảo tàng với các điểm này trong cùng một ngày. Chỉ cần canh giờ mở cửa và thời gian di chuyển hợp lý, chuyến tham quan sẽ diễn ra suôn sẻ và không bị vội vã.</w:t>
      </w:r>
    </w:p>
    <w:p>
      <w:pPr>
        <w:pStyle w:val="Heading1"/>
      </w:pPr>
      <w:r>
        <w:rPr>
          <w:color w:val="152C4E"/>
        </w:rPr>
        <w:t>Khám phá xung quanh</w:t>
      </w:r>
    </w:p>
    <w:p>
      <w:pPr>
        <w:jc w:val="both"/>
      </w:pPr>
      <w:r>
        <w:t>Ngay sát bảo tàng là Trung tâm Cộng đồng Do Thái Moskva cùng Giáo đường Marina Roshcha — trái tim của đời sống Do Thái đương đại ở thủ đô Nga. Việc dạo quanh khu vực này giúp du khách cảm nhận rõ hơn bối cảnh sống động mà bảo tàng phản ánh: một cộng đồng nhỏ nhưng giàu bản sắc giữa lòng Moskva. Bản thân khu Marina Roshcha cũng là một quận nội đô có lịch sử riêng, từng là vùng ngoại ô lao động, nay mang dáng vẻ yên tĩnh với những con phố rợp bóng cây.</w:t>
      </w:r>
    </w:p>
    <w:p>
      <w:pPr>
        <w:jc w:val="both"/>
      </w:pPr>
      <w:r>
        <w:t>Một mối liên hệ thú vị nằm ở chính toà nhà: đây từng là nơi khai sinh Trung tâm Nghệ thuật đương đại «Garage» trong giai đoạn 2008–2011, trước khi tổ chức này chuyển tới Công viên Gorky và trở thành Bảo tàng Nghệ thuật đương đại Garage nổi tiếng. Nếu quan tâm đến nghệ thuật đương đại, du khách có thể ghép lịch trình để ghé thăm bảo tàng Garage ở địa điểm mới — một cách nối dài câu chuyện của chính công trình mà bạn vừa tham quan.</w:t>
      </w:r>
    </w:p>
    <w:p>
      <w:pPr>
        <w:jc w:val="both"/>
      </w:pPr>
      <w:r>
        <w:t>Về phía đông bắc, không xa bảo tàng là quần thể VDNKh (Vê-Đê-En-Kha) — Triển lãm Thành tựu Kinh tế Quốc dân — một trong những công viên - triển lãm hoành tráng nhất Moskva với các gian nhà nguy nga, đài phun nước mạ vàng, tên lửa vũ trụ và tượng đài. Ngay trong khuôn viên VDNKh là Bảo tàng Du hành Vũ trụ với bộ sưu tập hiện vật không gian đồ sộ, cùng tượng đài «Công nhân và Nữ nông trang viên» trứ danh án ngữ lối vào. Đây là điểm đến lý tưởng để kết hợp cùng bảo tàng trong một ngày.</w:t>
      </w:r>
    </w:p>
    <w:p>
      <w:pPr>
        <w:jc w:val="both"/>
      </w:pPr>
      <w:r>
        <w:t>Kế cận VDNKh là cụm Ostankino (Ô-xtan-ki-nô) với ba điểm nhấn: Tháp truyền hình Ostankino — công trình đứng tự do cao vào bậc nhất châu Âu và có đài quan sát ngắm toàn cảnh thành phố; Cung điện Ostankino bằng gỗ của dòng họ Sheremetev với nhà hát riêng; và Công viên Ostankino xanh mát nối liền với Vườn Bách thảo. Cả khu vực phía bắc này tạo thành một dải không gian xanh rộng lớn, thích hợp cho một buổi chiều dạo bộ thư thái sau khi tham quan bảo tàng.</w:t>
      </w:r>
    </w:p>
    <w:p>
      <w:pPr>
        <w:jc w:val="both"/>
      </w:pPr>
      <w:r>
        <w:t>Ở hướng ngược lại, gần trục phố Durova và quảng trường Suvorovskaya, du khách có thể ghé Nhà hát Thú của Durov (Ugolok Durova) — một điểm đến độc đáo được nhiều gia đình yêu thích, cùng Bảo tàng Trung tâm các Lực lượng Vũ trang, Nhà hát Quân đội Nga và Công viên Ekaterininsky (Ê-ca-tê-ri-nin-xki) yên bình. Những điểm này đều nằm trong bán kính di chuyển ngắn từ khu Marina Roshcha, giúp làm phong phú thêm hành trình khám phá phần đông bắc Moskva.</w:t>
      </w:r>
    </w:p>
    <w:p>
      <w:pPr>
        <w:jc w:val="both"/>
      </w:pPr>
      <w:r>
        <w:t>Với những ai muốn mở rộng lộ trình, đại lộ Mira (Đại lộ Hoà Bình) gần đó là một trục đường lớn dẫn về phía trung tâm, dọc theo là nhiều điểm tham quan và ga tàu điện ngầm thuận tiện. Nhờ mạng lưới giao thông kết nối tốt, Bảo tàng Do Thái và Trung tâm Khoan dung hoàn toàn có thể trở thành một mắt xích trong chuỗi tham quan phía bắc Moskva, thay vì chỉ là một điểm dừng chân đơn lẻ.</w:t>
      </w:r>
    </w:p>
    <w:p>
      <w:pPr>
        <w:pStyle w:val="Heading1"/>
      </w:pPr>
      <w:r>
        <w:rPr>
          <w:color w:val="152C4E"/>
        </w:rPr>
        <w:t>Câu chuyện &amp; giai thoại thú vị</w:t>
      </w:r>
    </w:p>
    <w:p>
      <w:pPr>
        <w:jc w:val="both"/>
      </w:pPr>
      <w:r>
        <w:t>Có lẽ giai thoại được nhắc đến nhiều nhất về bảo tàng là chuyện Tổng thống Vladimir Putin đóng góp một tháng lương của mình vào quỹ xây dựng vào năm 2007. Cử chỉ mang tính biểu tượng ấy, cùng sự góp sức của các nhà tài phiệt như Roman Abramovich và Viktor Vekselberg, đã trở thành một chi tiết được báo chí quốc tế nhắc lại nhiều lần khi nói về dự án. Nó cho thấy Bảo tàng Do Thái và Trung tâm Khoan dung không chỉ là một công trình văn hoá đơn thuần, mà còn mang những tầng ý nghĩa chính trị - ngoại giao sâu xa.</w:t>
      </w:r>
    </w:p>
    <w:p>
      <w:pPr>
        <w:jc w:val="both"/>
      </w:pPr>
      <w:r>
        <w:t>Câu chuyện ly kỳ nhất gắn với bảo tàng lại là số phận của bộ sưu tập sách Schneerson. Kho sách và bản thảo Do Thái quý giá này được các đời giáo trưởng dòng Lubavitch gây dựng từ đầu thế kỷ 20; trong Thế chiến thứ nhất, chúng được gửi cất ở Moskva rồi không bao giờ được trả lại. Suốt nhiều năm, phong trào Chabad theo đuổi các vụ kiện đòi bộ sưu tập, thậm chí một toà án Mỹ từng ra phán quyết phạt Nga những khoản tiền lớn mỗi ngày vì không giao trả. Giải pháp của phía Nga là đưa bộ sưu tập về chính bảo tàng này vào năm 2013 và mở cho công chúng tiếp cận.</w:t>
      </w:r>
    </w:p>
    <w:p>
      <w:pPr>
        <w:jc w:val="both"/>
      </w:pPr>
      <w:r>
        <w:t>Ít ai ngờ rằng ý tưởng về toà nhà nơi bảo tàng toạ lạc lại nảy sinh từ một chuyến đi Paris. Năm 1925, sau khi ghi dấu ấn tại Triển lãm quốc tế ở thủ đô nước Pháp, kiến trúc sư Melnikov trở về Moskva và bắt gặp cảnh những chiếc xe buýt Leyland mới toanh phải chen chúc trong một khoảnh sân chật. Chính hình ảnh đời thường ấy đã gợi cho ông ý tưởng về một nhà xe «lưu thông một chiều» độc đáo, và từ đó ra đời một trong những công trình công nghiệp đẹp nhất của trường phái kiến tạo.</w:t>
      </w:r>
    </w:p>
    <w:p>
      <w:pPr>
        <w:jc w:val="both"/>
      </w:pPr>
      <w:r>
        <w:t>Bản thân toà ga-ra cũng có một «cuộc đời» đầy thăng trầm trước khi hồi sinh. Từng bị bỏ hoang, mái dột và đổ nát, có lúc công trình đứng trước nguy cơ biến mất, nhưng đã được cứu nhờ được công nhận là di tích và sau đó được cải tạo. Thú vị hơn, chính trong giai đoạn phục dựng, nơi đây đã trở thành cái nôi của Trung tâm Nghệ thuật đương đại «Garage» — và cái tên «Garage» (ga-ra) của bảo tàng nghệ thuật nổi tiếng ngày nay chính là để tưởng nhớ công năng ban đầu của toà nhà.</w:t>
      </w:r>
    </w:p>
    <w:p>
      <w:pPr>
        <w:jc w:val="both"/>
      </w:pPr>
      <w:r>
        <w:t>Một chi tiết ít người biết là sự hiện diện của những tài liệu về Raoul Wallenberg trong bộ sưu tập của bảo tàng. Nhà ngoại giao Thụy Điển này từng cứu sống hàng nghìn người Do Thái Hungary khỏi thảm hoạ Holocaust, rồi mất tích trong nhà tù Lubyanka ở Moskva. Việc giám đốc cơ quan an ninh trao tặng 16 tài liệu liên quan đến ông cho bảo tàng tương lai là một cử chỉ giàu ý nghĩa, gắn kết câu chuyện của bảo tàng với một trong những nhân vật nhân đạo được kính trọng nhất của thế kỷ 20.</w:t>
      </w:r>
    </w:p>
    <w:p>
      <w:pPr>
        <w:jc w:val="both"/>
      </w:pPr>
      <w:r>
        <w:t>Cuối cùng, tinh thần đổi mới của bảo tàng được gói gọn trong triết lý «bảo tàng không có đồ vật». Thay vì trưng bày những tủ kính đầy hiện vật, những người sáng lập chọn kể chuyện bằng công nghệ và trải nghiệm — từ chiếc bàn bản đồ chạm tay được, gian bếp «khrushchyovka» với các nhân vật hologram, đến 60 chiếc iPad khảo sát về lòng khoan dung. Chính cách tiếp cận táo bạo ấy đã biến một câu chuyện lịch sử tưởng chừng khô khan thành một hành trình hấp dẫn, thu hút khoảng 600 nghìn lượt khách mỗi năm và trở thành nguồn cảm hứng cho nhiều bảo tàng khác.</w:t>
      </w:r>
    </w:p>
    <w:p>
      <w:pPr>
        <w:pStyle w:val="Heading1"/>
      </w:pPr>
      <w:r>
        <w:rPr>
          <w:color w:val="152C4E"/>
        </w:rPr>
        <w:t>Hình ảnh (link chèn cho bản HTML)</w:t>
      </w:r>
    </w:p>
    <w:p>
      <w:r>
        <w:rPr>
          <w:sz w:val="22"/>
        </w:rPr>
        <w:t xml:space="preserve">• Lối vào chính của Bảo tàng Do Thái và Trung tâm Khoan dung nhìn từ ngõ Novosushchevsky, khu Marina Roshcha. — </w:t>
      </w:r>
      <w:r>
        <w:rPr>
          <w:color w:val="204A86"/>
          <w:sz w:val="20"/>
        </w:rPr>
        <w:t>https://commons.wikimedia.org/wiki/Special:FilePath/Jewish%20Museum%20and%20Tolerance%20Center%20Moscow%20Main%20Entrance.jpg</w:t>
      </w:r>
    </w:p>
    <w:p>
      <w:r>
        <w:rPr>
          <w:sz w:val="22"/>
        </w:rPr>
        <w:t xml:space="preserve">• Toà Ga-ra xe buýt Bakhmetevsky — công trình kiến tạo của Melnikov và Shukhov (1927), nơi đặt bảo tàng. — </w:t>
      </w:r>
      <w:r>
        <w:rPr>
          <w:color w:val="204A86"/>
          <w:sz w:val="20"/>
        </w:rPr>
        <w:t>https://commons.wikimedia.org/wiki/Special:FilePath/Bakhmetevsky%20Bus%20Garage.JPG</w:t>
      </w:r>
    </w:p>
    <w:p>
      <w:r>
        <w:rPr>
          <w:sz w:val="22"/>
        </w:rPr>
        <w:t xml:space="preserve">• Mặt tiền gạch đỏ mang tính công nghiệp của Ga-ra Bakhmetevsky, chụp tháng 3 năm 2016. — </w:t>
      </w:r>
      <w:r>
        <w:rPr>
          <w:color w:val="204A86"/>
          <w:sz w:val="20"/>
        </w:rPr>
        <w:t>https://commons.wikimedia.org/wiki/Special:FilePath/Moscow,%20facade%20of%20Bakhmetevsky%20Bus%20Garage%20in%20March%202016.jpg</w:t>
      </w:r>
    </w:p>
    <w:p>
      <w:r>
        <w:rPr>
          <w:sz w:val="22"/>
        </w:rPr>
        <w:t xml:space="preserve">• Không gian và kết cấu của toà ga-ra lịch sử trên phố Obraztsova, số 11. — </w:t>
      </w:r>
      <w:r>
        <w:rPr>
          <w:color w:val="204A86"/>
          <w:sz w:val="20"/>
        </w:rPr>
        <w:t>https://commons.wikimedia.org/wiki/Special:FilePath/Moscow%20BakhmetevskyGarage%20191%208304.jpg</w:t>
      </w:r>
    </w:p>
    <w:p>
      <w:r>
        <w:rPr>
          <w:sz w:val="22"/>
        </w:rPr>
        <w:t xml:space="preserve">• Sơ đồ mặt bằng hình bình hành của nhà xe do Melnikov thiết kế cho lối «lưu thông một chiều» của xe buýt. — </w:t>
      </w:r>
      <w:r>
        <w:rPr>
          <w:color w:val="204A86"/>
          <w:sz w:val="20"/>
        </w:rPr>
        <w:t>https://commons.wikimedia.org/wiki/Special:FilePath/Melnikov%20garage%20floorplan.GIF</w:t>
      </w:r>
    </w:p>
    <w:p>
      <w:r>
        <w:rPr>
          <w:sz w:val="22"/>
        </w:rPr>
        <w:t xml:space="preserve">• Gian hàng Liên Xô của Melnikov tại Paris năm 1925 — chuyến đi Paris chính là nguồn cảm hứng cho ý tưởng toà ga-ra. — </w:t>
      </w:r>
      <w:r>
        <w:rPr>
          <w:color w:val="204A86"/>
          <w:sz w:val="20"/>
        </w:rPr>
        <w:t>https://commons.wikimedia.org/wiki/Special:FilePath/Pavillon%20de%20l%27URSS%20Paris%20(1925).jpg</w:t>
      </w:r>
    </w:p>
    <w:p>
      <w:pPr>
        <w:pStyle w:val="Heading1"/>
      </w:pPr>
      <w:r>
        <w:rPr>
          <w:color w:val="152C4E"/>
        </w:rPr>
        <w:t>Nguồn tham khảo &amp; liên kết</w:t>
      </w:r>
    </w:p>
    <w:p>
      <w:r>
        <w:rPr>
          <w:sz w:val="22"/>
        </w:rPr>
        <w:t xml:space="preserve">• Jewish Museum and Tolerance Center — Wikipedia (tiếng Anh) — </w:t>
      </w:r>
      <w:r>
        <w:rPr>
          <w:color w:val="204A86"/>
          <w:sz w:val="20"/>
        </w:rPr>
        <w:t>https://en.wikipedia.org/wiki/Jewish_Museum_and_Tolerance_Center</w:t>
      </w:r>
    </w:p>
    <w:p>
      <w:r>
        <w:rPr>
          <w:sz w:val="22"/>
        </w:rPr>
        <w:t xml:space="preserve">• Еврейский музей и центр толерантности — Википедия (tiếng Nga) — </w:t>
      </w:r>
      <w:r>
        <w:rPr>
          <w:color w:val="204A86"/>
          <w:sz w:val="20"/>
        </w:rPr>
        <w:t>https://ru.wikipedia.org/wiki/%D0%95%D0%B2%D1%80%D0%B5%D0%B9%D1%81%D0%BA%D0%B8%D0%B9_%D0%BC%D1%83%D0%B7%D0%B5%D0%B9_%D0%B8_%D1%86%D0%B5%D0%BD%D1%82%D1%80_%D1%82%D0%BE%D0%BB%D0%B5%D1%80%D0%B0%D0%BD%D1%82%D0%BD%D0%BE%D1%81%D1%82%D0%B8</w:t>
      </w:r>
    </w:p>
    <w:p>
      <w:r>
        <w:rPr>
          <w:sz w:val="22"/>
        </w:rPr>
        <w:t xml:space="preserve">• The Jewish Museum and Tolerance Center: from Idea to Realization — jewish-museum.ru — </w:t>
      </w:r>
      <w:r>
        <w:rPr>
          <w:color w:val="204A86"/>
          <w:sz w:val="20"/>
        </w:rPr>
        <w:t>https://www.jewish-museum.ru/en/about-the-museum/museum-history/</w:t>
      </w:r>
    </w:p>
    <w:p>
      <w:r>
        <w:rPr>
          <w:sz w:val="22"/>
        </w:rPr>
        <w:t xml:space="preserve">• Bakhmetevsky Bus Garage — Wikipedia (tiếng Anh) — </w:t>
      </w:r>
      <w:r>
        <w:rPr>
          <w:color w:val="204A86"/>
          <w:sz w:val="20"/>
        </w:rPr>
        <w:t>https://en.wikipedia.org/wiki/Bakhmetevsky_Bus_Garage</w:t>
      </w:r>
    </w:p>
    <w:p>
      <w:r>
        <w:rPr>
          <w:sz w:val="22"/>
        </w:rPr>
        <w:t xml:space="preserve">• In Big New Museum, Russia Has a Message for Jews: We Like You — The New York Times — </w:t>
      </w:r>
      <w:r>
        <w:rPr>
          <w:color w:val="204A86"/>
          <w:sz w:val="20"/>
        </w:rPr>
        <w:t>https://www.nytimes.com/2012/11/09/world/europe/russias-new-museum-offers-friendly-message-to-jews.html</w:t>
      </w:r>
    </w:p>
    <w:p>
      <w:r>
        <w:rPr>
          <w:sz w:val="22"/>
        </w:rPr>
        <w:t xml:space="preserve">• Disputed Schneerson library moving to Moscow Jewish museum — Jewish Telegraphic Agency — </w:t>
      </w:r>
      <w:r>
        <w:rPr>
          <w:color w:val="204A86"/>
          <w:sz w:val="20"/>
        </w:rPr>
        <w:t>https://www.jta.org/2013/03/28/global/disputed-schneerson-library-moving-to-moscow-jewish-museum</w:t>
      </w:r>
    </w:p>
    <w:p>
      <w:r>
        <w:rPr>
          <w:sz w:val="22"/>
        </w:rPr>
        <w:t xml:space="preserve">• MOSCOW’S JEWISH MUSEUM &amp; TOLERANCE CENTER: The World’s Largest — Federation of Jewish Communities of the CIS — </w:t>
      </w:r>
      <w:r>
        <w:rPr>
          <w:color w:val="204A86"/>
          <w:sz w:val="20"/>
        </w:rPr>
        <w:t>https://fjc-fsu.org/moscows-jewish-museum-tolerance-center-the-worlds-largest/</w:t>
      </w:r>
    </w:p>
    <w:p>
      <w:r>
        <w:rPr>
          <w:sz w:val="22"/>
        </w:rPr>
        <w:t xml:space="preserve">• Category:Bakhmetevsky Bus Garage — Wikimedia Commons — </w:t>
      </w:r>
      <w:r>
        <w:rPr>
          <w:color w:val="204A86"/>
          <w:sz w:val="20"/>
        </w:rPr>
        <w:t>https://commons.wikimedia.org/wiki/Category:Bakhmetevsky_Bus_Garage</w:t>
      </w:r>
    </w:p>
    <w:p>
      <w:r>
        <w:rPr>
          <w:sz w:val="22"/>
        </w:rPr>
        <w:t xml:space="preserve">• Trưng bày thường trực (Постоянная экспозиция) — Bảo tàng Do Thái (jewish-museum.ru) — </w:t>
      </w:r>
      <w:r>
        <w:rPr>
          <w:color w:val="204A86"/>
          <w:sz w:val="20"/>
        </w:rPr>
        <w:t>https://www.jewish-museum.ru/about-the-museum/permanent-exhibition/</w:t>
      </w:r>
    </w:p>
    <w:p>
      <w:r>
        <w:rPr>
          <w:sz w:val="22"/>
        </w:rPr>
        <w:t xml:space="preserve">• Bản đồ bảo tàng (Карта музея) — jewish-museum.ru — </w:t>
      </w:r>
      <w:r>
        <w:rPr>
          <w:color w:val="204A86"/>
          <w:sz w:val="20"/>
        </w:rPr>
        <w:t>https://www.jewish-museum.ru/about-the-museum/map-of-museum/</w:t>
      </w:r>
    </w:p>
    <w:p>
      <w:r>
        <w:rPr>
          <w:sz w:val="22"/>
        </w:rPr>
        <w:t xml:space="preserve">• From shtetl to spectacle at the Russian Jewish Museum — The Art Newspaper — </w:t>
      </w:r>
      <w:r>
        <w:rPr>
          <w:color w:val="204A86"/>
          <w:sz w:val="20"/>
        </w:rPr>
        <w:t>https://www.theartnewspaper.com/2012/12/01/from-shtetl-to-spectacle-at-the-russian-jewish-museum-and-centre-of-tolerance</w:t>
      </w:r>
    </w:p>
    <w:p>
      <w:r>
        <w:rPr>
          <w:sz w:val="22"/>
        </w:rPr>
        <w:t xml:space="preserve">• Jewish Museum and Tolerance Center — Ralph Appelbaum Associates (RAA) — </w:t>
      </w:r>
      <w:r>
        <w:rPr>
          <w:color w:val="204A86"/>
          <w:sz w:val="20"/>
        </w:rPr>
        <w:t>https://raai.com/project/jewish-museum-and-tolerance-center/</w:t>
      </w:r>
    </w:p>
    <w:p>
      <w:pPr>
        <w:pStyle w:val="Heading2"/>
      </w:pPr>
      <w:r>
        <w:rPr>
          <w:color w:val="5C6773"/>
        </w:rPr>
        <w:t>Nguồn dữ kiện</w:t>
      </w:r>
    </w:p>
    <w:p>
      <w:r>
        <w:rPr>
          <w:color w:val="5C6773"/>
          <w:sz w:val="20"/>
        </w:rPr>
        <w:t>Wikipedia (tiếng Anh), mục «Jewish Museum and Tolerance Center» — mở cửa tháng 11 năm 2012 tại Marina Roshcha, đông bắc Moskva; kinh phí ~50 triệu đô-la; đặt trong Ga-ra xe buýt Bakhmetevsky đã phục dựng (~8.500 m²), thiết kế bởi Konstantin Melnikov và kỹ sư Vladimir Shukhov, khối bình hành từ bản vẽ tới hoàn thiện chỉ trong một năm; ánh sáng nội thất mô phỏng tia nắng xiên; hoả hoạn thập niên 1990, mở lại 2008 ban đầu là Trung tâm Nghệ thuật đương đại Garage; năm 2012 nhờ tài trợ của các nhà tài phiệt (Roman Abramovich, Viktor Vekselberg), tổ chức Do Thái (FEOR, Chabad Lubavitch) và Tổng thống Putin (đóng góp một tháng lương); gồm Trung tâm trẻ em và Thư viện gia đình Schneerson; hai thực thể độc lập là Bảo tàng và Trung tâm Khoan dung.</w:t>
      </w:r>
    </w:p>
    <w:p>
      <w:r>
        <w:rPr>
          <w:color w:val="5C6773"/>
          <w:sz w:val="20"/>
        </w:rPr>
        <w:t>Wikipedia (tiếng Nga), mục «Еврейский музей и центр толерантности» — diện tích trưng bày 4.500 m², tổng 8.500 m²; toà nhà xây 1925–1927 theo thiết kế Melnikov và Shukhov; bảo tàng công nghệ cao nhất Nga; khánh thành 8 tháng 11 năm 2012 với Shimon Peres và Sergei Lavrov; khởi xướng bởi Berl Lazar và Alexander Boroda (FEOR); toà ga-ra giao cho Cộng đồng Do Thái Marina Roshcha năm 2001; đấu thầu 2004 do Ralph Appelbaum Associates thắng; Putin góp lương 2007, Patrushev tặng 16 tài liệu về Raoul Wallenberg; Trung tâm Garage tại đây 2008–2011; các gian trưng bày: rạp 4D «Nachalo», bàn bản đồ di cư, shtetl, quán cà phê Odessa, Cách mạng và Tuyên ngôn Balfour 1917, gian Liên Xô với sao đỏ, Holocaust, Đài tưởng niệm thắp nến, bếp «khrushchyovka» hologram, xe tăng T-34 và máy bay U-2; Trung tâm Khoan dung với 60 iPad (giải UNESCO 2016); Trung tâm Nghệ thuật Tiên phong trên gác lửng gợi dáng tháp Shukhov; Thư viện Schneerson mở 13 tháng 6 năm 2013 (chi nhánh RGB); đài tưởng niệm anh hùng kháng chiến khánh thành 4 tháng 6 năm 2019; ~600 nghìn khách/năm; phê bình của Ewa Bérard.</w:t>
      </w:r>
    </w:p>
    <w:p>
      <w:r>
        <w:rPr>
          <w:color w:val="5C6773"/>
          <w:sz w:val="20"/>
        </w:rPr>
        <w:t>Trang chính thức jewish-museum.ru, mục «The history of the museum» — ý tưởng thuộc về FEOR (Alexander Boroda, Boruch Gorin, Đại giáo trưởng Berl Lazar); mô hình «edutainment»; toà ga-ra ~8.500 m² xây 1927 (Melnikov, Shukhov) trên phố Bakhmetyevskaya (nay là Obraztsova), giao cho cộng đồng tháng 1 năm 2001; phục dựng do Quỹ Iris của Dasha Zhukova; Trung tâm Garage mở hè 2008; cuộc thi kiến trúc mời Daniel Libeskind, Diller Scofidio + Renfro, David Chipperfield; dự án cuối của Graft Lab (2009) giữ nguyên vỏ nhà, chỉ thay đổi địa hình sàn; thiết kế trưng bày do Ralph Appelbaum Associates (từng làm Bảo tàng Holocaust Washington, Bảo tàng Giao thông London); hội đồng chuyên gia do GS Benjamin Nathans chủ trì; mở cửa 11 tháng 11 năm 2012; quán cà phê kosher; Thư viện Schneerson chuyển về nhờ Tổng thống Putin.</w:t>
      </w:r>
    </w:p>
    <w:p>
      <w:r>
        <w:rPr>
          <w:color w:val="5C6773"/>
          <w:sz w:val="20"/>
        </w:rPr>
        <w:t>Wikipedia (tiếng Anh), mục «Bakhmetevsky Bus Garage» — nhà xe buýt công cộng ở Moskva, thiết kế 1926 bởi Melnikov (mặt bằng và kiến trúc) và Shukhov (kết cấu), hoàn thành 1927; Melnikov đi Paris 1925, thấy đội xe Leyland chật chội ở phố Bolshaya Ordynka nên đề xuất nhà xe «lưu thông một chiều»; xây trên phố Bakhmetevskaya số 11 (nay Obraztsova); khối bình hành đỗ xe kiểu xương cá; lớp áo gạch đỏ công nghiệp với cửa sổ tròn áp mái là nét tiên phong duy nhất; được liệt kê di tích 1990; công ty xe buýt rời đi 2001, thành phố giao cho Cộng đồng Do Thái Hasidic với điều kiện xây trường công; phục dựng 2007–2008, mở lại tháng 9 năm 2008 làm phòng tranh nghệ thuật hiện đại.</w:t>
      </w:r>
    </w:p>
    <w:p>
      <w:r>
        <w:rPr>
          <w:color w:val="5C6773"/>
          <w:sz w:val="20"/>
        </w:rPr>
        <w:t>Kết quả WebSearch (tổng hợp) về bối cảnh, di sản Schneerson và vùng phụ cận — bộ sưu tập Schneerson do Rabbi Joseph Isaac Schneerson (dòng Lubavitch) gây dựng, gửi cất ở Moskva thời Thế chiến thứ nhất và không được trả lại; phong trào Chabad kiện đòi, toà án Mỹ ra phán quyết phạt Nga; Nga đưa sách về bảo tàng năm 2013, sách mở cho người từ 18 tuổi có thẻ RGB; điểm gần: Trung tâm Cộng đồng Do Thái Moskva và Giáo đường Marina Roshcha (liền kề), Bảo tàng Nghệ thuật đương đại Garage (từng ở đây, nay tại Công viên Gorky), VDNKh với Bảo tàng Du hành Vũ trụ và tượng «Công nhân và Nữ nông trang viên», cụm Ostankino (Tháp truyền hình, Cung điện gỗ Sheremetev, Công viên Ostankino, Vườn Bách thảo), Nhà hát Thú Durov, Bảo tàng Trung tâm các Lực lượng Vũ trang và Công viên Ekaterininsky; ga tàu điện ngầm gần nhất «Marina Roshcha» (tuyến 10); giờ mở cửa Chủ nhật–thứ Năm và sáng thứ Sáu, đóng thứ Bảy và ngày lễ Do Thái.</w:t>
      </w:r>
    </w:p>
    <w:p>
      <w:r>
        <w:rPr>
          <w:color w:val="5C6773"/>
          <w:sz w:val="20"/>
        </w:rPr>
        <w:t>The New York Times (Ellen Barry, 9 tháng 11 năm 2012) và Bloomberg (8 tháng 11 năm 2012) — tường thuật lễ khánh thành bảo tàng với sự hiện diện của Tổng thống Israel Shimon Peres; thông điệp hoà giải của nhà nước Nga đối với cộng đồng Do Thái; nguồn tài trợ tư nhân và nhà nước, đóng góp của Putin và các nhà tài phiệt Vekselberg, Abramovich; kinh phí ước tính 50 triệu đô-la.</w:t>
      </w:r>
    </w:p>
    <w:p>
      <w:r>
        <w:rPr>
          <w:color w:val="5C6773"/>
          <w:sz w:val="20"/>
        </w:rPr>
        <w:t>Trang chính thức jewish-museum.ru, mục «Постоянная экспозиция» (Trưng bày thường trực) — trình tự ~12–13 khu: rạp «Начало» (phim 4D «Истоки» ~10 phút, hiệu ứng nước Biển Đỏ/gió sa mạc, VR 360° Đền Thờ Thứ hai); Di cư (tiếng Yiddish); Do Thái giáo (vật phẩm nghi lễ); Shtetl (chợ, nhà, giáo đường — khu trung tâm với 'dải thời gian' quanh chu vi); Thành phố/Đế chế Nga (quán cà phê Fanconi ở Odessa, bàn cảm ứng); Chiến tranh &amp; Cách mạng (tranh Chagall); Liên Xô (bàn ngôi sao tương tác); Holocaust &amp; Thế chiến II (màn panorama lớn nhất, xe tăng T-34, máy bay Po-2, «Babi Yar»); Hậu chiến («kho lưu trữ KGB», buồng giam Lubyanka, căn hộ Xô-viết 1970); Từ Cải tổ tới nay; Đời sống Do Thái hiện đại (hologram «Pepper's ghost»).</w:t>
      </w:r>
    </w:p>
    <w:p>
      <w:r>
        <w:rPr>
          <w:color w:val="5C6773"/>
          <w:sz w:val="20"/>
        </w:rPr>
        <w:t>The Art Newspaper («From shtetl to spectacle», 01/12/2012) — trưng bày ~8.500 m², ~12 gian do Ralph Appelbaum Associates thiết kế; xe tăng T-34 được trưng bày vì giám đốc nhà máy xe tăng Isaak Moiseevich Zaltsman là người Do Thái; máy bay gỗ Po-2 gắn với Polina Gelman — người phụ nữ Do Thái duy nhất được phong Anh hùng Liên Xô; quán cà phê Fanconi (Odessa); một giáo đường được tái dựng trong trưng bày; phim mở đầu «Истоки»/«The Origins» ~10 phút.</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