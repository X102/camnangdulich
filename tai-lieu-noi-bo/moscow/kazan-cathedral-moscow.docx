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Kazan trên Quảng trường Đỏ</w:t>
      </w:r>
    </w:p>
    <w:p>
      <w:r>
        <w:rPr>
          <w:i/>
          <w:color w:val="5C6773"/>
          <w:sz w:val="22"/>
        </w:rPr>
        <w:t>Казанский собор · Kazan Cathedral, Moscow</w:t>
      </w:r>
    </w:p>
    <w:p>
      <w:r>
        <w:rPr>
          <w:sz w:val="25"/>
        </w:rPr>
        <w:t>Ngôi nhà thờ đỏ trắng nhỏ nhắn nơi góc Quảng trường Đỏ, từng bị san phẳng rồi hồi sinh nguyên vẹn từ những bản vẽ cứu vãn trong giờ phút cuối cùng.</w:t>
      </w:r>
    </w:p>
    <w:p>
      <w:r>
        <w:rPr>
          <w:b/>
          <w:color w:val="152C4E"/>
          <w:sz w:val="26"/>
        </w:rPr>
        <w:t>★ Điểm nhấn</w:t>
      </w:r>
    </w:p>
    <w:p>
      <w:pPr>
        <w:pStyle w:val="ListBullet"/>
      </w:pPr>
      <w:r>
        <w:t>Nhà thờ đầu tiên ở Nga được phục dựng trọn vẹn sau khi bị chế độ Xô-viết phá huỷ</w:t>
      </w:r>
    </w:p>
    <w:p>
      <w:pPr>
        <w:pStyle w:val="ListBullet"/>
      </w:pPr>
      <w:r>
        <w:t>Dựng lần đầu năm 1636 để tạ ơn chiến thắng giải phóng Moskva năm 1612</w:t>
      </w:r>
    </w:p>
    <w:p>
      <w:pPr>
        <w:pStyle w:val="ListBullet"/>
      </w:pPr>
      <w:r>
        <w:t>Bị đập bỏ năm 1936 theo lệnh dọn Quảng trường Đỏ cho duyệt binh</w:t>
      </w:r>
    </w:p>
    <w:p>
      <w:pPr>
        <w:pStyle w:val="ListBullet"/>
      </w:pPr>
      <w:r>
        <w:t>Kiến trúc sư Baranovsky kịp đo vẽ trước khi nhà thờ bị tháo dỡ</w:t>
      </w:r>
    </w:p>
    <w:p>
      <w:pPr>
        <w:pStyle w:val="ListBullet"/>
      </w:pPr>
      <w:r>
        <w:t>Kiến trúc Nga thế kỷ 17: khối vuông, một mái vòm, nhiều tầng kokoshnik</w:t>
      </w:r>
    </w:p>
    <w:p>
      <w:pPr>
        <w:pStyle w:val="ListBullet"/>
      </w:pPr>
      <w:r>
        <w:t>Nằm ngay cửa ngõ Quảng trường Đỏ, cạnh GUM và phố Nikolskaya</w:t>
      </w:r>
    </w:p>
    <w:p>
      <w:pPr>
        <w:pStyle w:val="Heading1"/>
      </w:pPr>
      <w:r>
        <w:rPr>
          <w:color w:val="152C4E"/>
        </w:rPr>
        <w:t>Giới thiệu chung</w:t>
      </w:r>
    </w:p>
    <w:p>
      <w:pPr>
        <w:jc w:val="both"/>
      </w:pPr>
      <w:r>
        <w:t>Ở góc phía bắc của Quảng trường Đỏ, nơi những đoàn du khách vừa bước qua vòm cổng gạch để tiến vào không gian rộng lớn nhất thủ đô nước Nga, có một ngôi nhà thờ nhỏ nhắn khoác lớp áo đỏ tươi viền trắng, mái vòm dát vàng lấp lánh dưới nắng. Đó là Nhà thờ Kazan (Ka-dan), tên đầy đủ trong tiếng Việt là Nhà thờ tôn kính Đức Mẹ Kazan, một thánh đường Chính thống giáo Nga khiêm nhường về kích thước nhưng chất chứa một câu chuyện lớn lao bậc nhất Moskva (Mát-xcơ-va). Giữa vô số công trình đồ sộ bao quanh quảng trường, ngôi nhà thờ này dễ bị bỏ qua, nhưng chính nó lại là nơi kết tinh nhiều tầng ký ức của dân tộc Nga.</w:t>
      </w:r>
    </w:p>
    <w:p>
      <w:pPr>
        <w:jc w:val="both"/>
      </w:pPr>
      <w:r>
        <w:t>Điều làm nên sự đặc biệt của Nhà thờ Kazan không chỉ nằm ở vẻ ngoài duyên dáng theo phong cách kiến trúc Nga thế kỷ 17, mà còn ở số phận thăng trầm hiếm thấy. Ngôi nhà thờ nguyên bản từng bị chính quyền Xô-viết cho phá huỷ hoàn toàn vào năm 1936, xoá sổ khỏi bản đồ thành phố trong gần sáu thập kỷ. Rồi khi Liên Xô bước vào những năm tháng cuối cùng, nó trở thành ngôi nhà thờ đầu tiên trên đất Nga được phục dựng trọn vẹn sau khi bị chế độ cũ đập bỏ. Vì lẽ đó, nhiều người gọi nơi đây là biểu tượng của sự hồi sinh.</w:t>
      </w:r>
    </w:p>
    <w:p>
      <w:pPr>
        <w:jc w:val="both"/>
      </w:pPr>
      <w:r>
        <w:t>Nhà thờ được dâng kính hình tượng thánh Đức Mẹ Kazan (icon), một trong những bức thánh tượng được tôn sùng nhất của Chính thống giáo Nga, được xem như tấm khiên che chở cho cả dân tộc. Sự ra đời của thánh đường gắn chặt với biến cố năm 1612, khi Moskva được giải phóng khỏi tay quân Ba Lan, khép lại giai đoạn hỗn loạn đẫm máu mà lịch sử Nga gọi là Thời kỳ Loạn lạc. Bởi thế, đến thăm Nhà thờ Kazan là chạm vào một mắt xích quan trọng trong câu chuyện về lòng ái quốc và đức tin của người Nga.</w:t>
      </w:r>
    </w:p>
    <w:p>
      <w:pPr>
        <w:jc w:val="both"/>
      </w:pPr>
      <w:r>
        <w:t>So với những công trình danh tiếng lân cận như Nhà thờ Thánh Basil (Va-xi-li) rực rỡ sắc màu hay Nhà thờ Chúa Cứu Thế khổng lồ, Kazan chỉ là một ngôi thánh đường bé nhỏ với một mái vòm duy nhất. Thế nhưng, tầm vóc tinh thần của nó vượt xa kích thước vật lý. Đây là một nhà thờ giáo xứ đang hoạt động, mở cửa tự do cho khách thập phương, nơi tiếng cầu kinh và mùi hương trầm vẫn vang lên mỗi ngày giữa lòng quảng trường lịch sử.</w:t>
      </w:r>
    </w:p>
    <w:p>
      <w:pPr>
        <w:jc w:val="both"/>
      </w:pPr>
      <w:r>
        <w:t>Với du khách lần đầu đặt chân đến Quảng trường Đỏ, Nhà thờ Kazan thường là điểm dừng chân đầu tiên hoặc cuối cùng, bởi nó nằm ngay cửa ngõ ra vào quảng trường. Chỉ cần vài phút bước vào bên trong, người ta có thể cảm nhận không khí trầm mặc, chiêm ngưỡng bức tường thánh tượng dát vàng và bầu không gian thiêng liêng khác hẳn sự náo nhiệt bên ngoài. Đó là một khoảng lặng bất ngờ giữa trung tâm sôi động nhất của thủ đô.</w:t>
      </w:r>
    </w:p>
    <w:p>
      <w:pPr>
        <w:jc w:val="both"/>
      </w:pPr>
      <w:r>
        <w:t>Bài viết này sẽ dẫn bạn đi qua toàn bộ câu chuyện của Nhà thờ Kazan: từ vị trí và cách di chuyển, hành trình lịch sử đầy sóng gió, những đặc điểm kiến trúc tinh tế, cho đến ý nghĩa văn hoá, trải nghiệm tham quan thực tế và cả những giai thoại ít người biết. Hy vọng sau khi đọc, bạn sẽ không còn lướt qua ngôi nhà thờ đỏ trắng bé nhỏ này như một điểm nhấn mờ nhạt, mà nhìn nó bằng ánh mắt của một người hiểu chuyện.</w:t>
      </w:r>
    </w:p>
    <w:p>
      <w:pPr>
        <w:pStyle w:val="Heading1"/>
      </w:pPr>
      <w:r>
        <w:rPr>
          <w:color w:val="152C4E"/>
        </w:rPr>
        <w:t>Vị trí &amp; cách di chuyển</w:t>
      </w:r>
    </w:p>
    <w:p>
      <w:pPr>
        <w:jc w:val="both"/>
      </w:pPr>
      <w:r>
        <w:t>Nhà thờ Kazan toạ lạc ở góc phía bắc của Quảng trường Đỏ, ngay cạnh đầu phía bắc của thương xá GUM (Gum) trứ danh và sát Cổng Phục Sinh, nơi phố Nikolskaya (Ni-côn-xkai-a) bắt đầu. Nhiều tài liệu mô tả vị trí này là góc đông bắc của quảng trường, ngay chỗ dòng người từ Quảng trường Manezhnaya (Ma-nhe-giơ-nai-a) đi qua cổng vòm để bước vào Quảng trường Đỏ. Chính nhờ vị trí cửa ngõ đắc địa này mà ngôi nhà thờ trở thành một trong những hình ảnh đầu tiên đập vào mắt du khách khi tiến vào trái tim lịch sử của Moskva.</w:t>
      </w:r>
    </w:p>
    <w:p>
      <w:pPr>
        <w:jc w:val="both"/>
      </w:pPr>
      <w:r>
        <w:t>Toàn bộ khu vực nằm trong quận Tverskoy (Tve-xkôi) thuộc trung tâm Moskva, giữa quần thể di sản được UNESCO công nhận gồm Điện Kremlin (Krem-li) và Quảng trường Đỏ. Đối diện với nhà thờ, bên kia quảng trường là bức tường đỏ của Điện Kremlin; kề bên là mặt tiền tráng lệ của GUM; còn phía sau lưng là con phố đi bộ Nikolskaya lung linh ánh đèn. Vị trí này khiến Nhà thờ Kazan gần như không thể tách rời khỏi hành trình khám phá trung tâm thủ đô.</w:t>
      </w:r>
    </w:p>
    <w:p>
      <w:pPr>
        <w:jc w:val="both"/>
      </w:pPr>
      <w:r>
        <w:t>Cách thuận tiện nhất để đến đây là đi tàu điện ngầm Moskva. Ba nhà ga nằm sát nhau và đều chỉ cách nhà thờ vài phút đi bộ là Ploshchad Revolyutsii (Plô-sat Rê-vô-liu-txi) trên tuyến số 3 màu xanh dương đậm, Okhotny Ryad (Ô-khốt-nưi Ri-át) trên tuyến số 1 màu đỏ, và Teatralnaya (Tê-a-tran-nai-a) trên tuyến số 2 màu xanh lá. Ba ga này được nối thông với nhau dưới lòng đất, tạo thành một đầu mối trung chuyển lớn giữa lòng thành phố.</w:t>
      </w:r>
    </w:p>
    <w:p>
      <w:pPr>
        <w:jc w:val="both"/>
      </w:pPr>
      <w:r>
        <w:t>Từ cụm ga trên, bạn chỉ cần lần theo biển chỉ dẫn hướng ra Quảng trường Đỏ, đi ngang qua Bảo tàng Lịch sử Quốc gia màu đỏ sẫm rồi bước qua Cổng Phục Sinh. Vừa qua khỏi vòm cổng, Nhà thờ Kazan sẽ hiện ra ngay bên tay trái, sáng bừng với sắc đỏ và mái vòm vàng. Nhà ga Kitay-Gorod (Ki-tai Gô-rốt) ở phía đông cũng là một lựa chọn thay thế, cách nhà thờ khoảng mười phút tản bộ dọc theo phố Nikolskaya.</w:t>
      </w:r>
    </w:p>
    <w:p>
      <w:pPr>
        <w:jc w:val="both"/>
      </w:pPr>
      <w:r>
        <w:t>Với những ai yêu thích đi bộ, cả trung tâm lịch sử Moskva đều có thể khám phá bằng chân. Từ Nhà thờ Kazan, bạn có thể thong dong dạo bộ đến Vườn Alexander bên chân tường Kremlin, ra Quảng trường Manezhnaya với những mái vòm kính, hoặc len theo phố Nikolskaya để tới khu Lubyanka. Khu vực này gần như hoàn toàn dành cho người đi bộ, nên việc di chuyển giữa các điểm tham quan vừa dễ dàng vừa dễ chịu.</w:t>
      </w:r>
    </w:p>
    <w:p>
      <w:pPr>
        <w:jc w:val="both"/>
      </w:pPr>
      <w:r>
        <w:t>Cần lưu ý rằng vào những dịp lễ lớn của quốc gia hay các sự kiện diễn ra trên Quảng trường Đỏ, một phần quảng trường có thể bị phong toả để chuẩn bị, khiến lối tiếp cận đôi khi thay đổi. Tuy vậy, do nhà thờ nằm ngay mép quảng trường cạnh GUM và Cổng Phục Sinh, nó thường vẫn dễ tiếp cận hơn so với khu vực trung tâm quảng trường. Tốt nhất, du khách nên kiểm tra tình hình trong ngày, nhất là quanh các mốc như Ngày Chiến thắng đầu tháng Năm.</w:t>
      </w:r>
    </w:p>
    <w:p>
      <w:pPr>
        <w:pStyle w:val="Heading1"/>
      </w:pPr>
      <w:r>
        <w:rPr>
          <w:color w:val="152C4E"/>
        </w:rPr>
        <w:t>Lịch sử hình thành và phát triển</w:t>
      </w:r>
    </w:p>
    <w:p>
      <w:pPr>
        <w:jc w:val="both"/>
      </w:pPr>
      <w:r>
        <w:t>Câu chuyện của Nhà thờ Kazan bắt nguồn từ những năm tháng đen tối nhất trong lịch sử Nga, thời kỳ mà người ta gọi là Thời kỳ Loạn lạc đầu thế kỷ 17. Sau khi vương triều Rurik (Ru-rích) chấm dứt, đất nước rơi vào cảnh loạn lạc, đói kém và nội chiến, còn quân Ba Lan thì tràn vào chiếm đóng Moskva. Trong bối cảnh tuyệt vọng ấy, một đạo quân tình nguyện được tập hợp ở thành phố Yaroslavl (Ya-rô-xláp), do Công tước Dmitry Pozharsky (Đmi-tơ-ri Pô-giác-xki) và thương nhân Kuzma Minin (Cu-dơ-ma Mi-nin) lãnh đạo, mang theo bản sao bức thánh tượng Đức Mẹ Kazan như biểu tượng đoàn kết.</w:t>
      </w:r>
    </w:p>
    <w:p>
      <w:pPr>
        <w:jc w:val="both"/>
      </w:pPr>
      <w:r>
        <w:t>Năm 1612, đạo quân này đánh bật quân Ba Lan ra khỏi Điện Kremlin và khu Kitay-Gorod, giải phóng Moskva và mở đường cho việc lập nên vương triều Romanov (Rô-ma-nốp). Pozharsky tin rằng chiến thắng có được là nhờ sự phù trợ linh thiêng của Đức Mẹ Kazan, bức thánh tượng mà ông đã nhiều lần thành tâm cầu nguyện. Để tạ ơn, ông tự bỏ tiền túi dựng một ngôi nhà thờ gỗ nhỏ dâng kính Đức Mẹ Kazan ngay trên Quảng trường Đỏ. Ngôi nhà thờ gỗ đầu tiên này được nhắc đến trong sử liệu vào khoảng năm 1625.</w:t>
      </w:r>
    </w:p>
    <w:p>
      <w:pPr>
        <w:jc w:val="both"/>
      </w:pPr>
      <w:r>
        <w:t>Ngôi nhà thờ gỗ mỏng manh chẳng tồn tại được lâu, bị một trận hoả hoạn thiêu rụi vào năm 1632. Sa hoàng Mikhail (Mi-kha-in) đệ nhất, vị vua đầu tiên của dòng Romanov, liền hạ lệnh dựng lại bằng gạch một công trình bền vững hơn. Nhà thờ gạch mới với một mái vòm duy nhất, nhiều tầng vòm trang trí kokoshnik (cô-cô-sơ-ních), một hành lang rộng và tháp chuông kiểu mái lều được thánh hiến vào tháng Mười năm 1636. Đây chính là hình hài mà về sau các kiến trúc sư dựa vào để phục dựng.</w:t>
      </w:r>
    </w:p>
    <w:p>
      <w:pPr>
        <w:jc w:val="both"/>
      </w:pPr>
      <w:r>
        <w:t>Trong nhiều thế kỷ tiếp theo, Nhà thờ Kazan trở thành một trong những thánh đường quan trọng bậc nhất Moskva. Hằng năm, vào dịp kỷ niệm ngày giải phóng thủ đô khỏi quân Ba Lan, một đám rước trang nghiêm do Thượng phụ và Sa hoàng dẫn đầu sẽ mang thánh giá rước từ Điện Kremlin đến nhà thờ. Đến cuối thế kỷ 17, công trình được mở rộng, bổ sung tháp chuông và thiết kế lại lối vào. Các đợt tu sửa trong thời đế chế, đặc biệt vào các năm 1801, 1805 và 1865, đã dần che lấp dáng vẻ nguyên thuỷ của ngôi nhà thờ dưới nhiều lớp cải tạo mới.</w:t>
      </w:r>
    </w:p>
    <w:p>
      <w:pPr>
        <w:jc w:val="both"/>
      </w:pPr>
      <w:r>
        <w:t>Sang thời Xô-viết, số phận nhà thờ bước vào khúc quanh bi thảm. Nhà phục chế lỗi lạc Pyotr Baranovsky (Pi-ốt Ba-ra-nốp-xki) đã tiến hành trùng tu, khôi phục dáng ngoài nguyên bản thế kỷ 17 của công trình trong khoảng những năm 1929 đến 1932, dù độ chính xác của lần phục chế này về sau còn gây tranh luận. Thế nhưng đúng vào năm 1936, khi Quảng trường Đỏ được cải tạo để tổ chức các cuộc duyệt binh, chính quyền dưới thời Iosif Stalin (I-ô-xíp Xta-lin) đã ra lệnh dọn sạch các nhà thờ khỏi quảng trường. Nhà thờ Kazan bị đập bỏ hoàn toàn, đúng vào năm nó vừa tròn ba trăm tuổi.</w:t>
      </w:r>
    </w:p>
    <w:p>
      <w:pPr>
        <w:jc w:val="both"/>
      </w:pPr>
      <w:r>
        <w:t>Trên nền đất cũ, ban đầu người ta dựng một công trình tạm dùng làm văn phòng cho Quốc tế Cộng sản, về sau lại biến thành một quán cà phê mùa hè. Ngôi nhà thờ tưởng như đã bị xoá sổ vĩnh viễn. Mãi đến năm 1990, khi Liên Xô đang bước vào giai đoạn cải tổ, sáng kiến phục dựng nhà thờ mới được khởi động, do chi nhánh Moskva của Hội Bảo vệ Di tích Lịch sử và Văn hoá toàn Nga đứng ra tài trợ. Một nhà nguyện tạm được dựng lên đánh dấu vị trí gốc, và viên đá đầu tiên được đặt vào ngày 4 tháng 11 năm 1990 bởi Thượng phụ Alexei (A-lếch-xây) đệ nhị.</w:t>
      </w:r>
    </w:p>
    <w:p>
      <w:pPr>
        <w:jc w:val="both"/>
      </w:pPr>
      <w:r>
        <w:t>Công cuộc tái thiết diễn ra trong các năm 1990 đến 1993, dưới sự chỉ đạo của kiến trúc sư Oleg Zhurin (Ô-lếch Giu-rin), học trò của Baranovsky, cùng với Gennady Mokeev (Ghen-na-đi Mô-kê-ép). Điều quý giá là toàn bộ được dựa trên các bản đo vẽ và ảnh chụp chi tiết mà Baranovsky đã kịp thực hiện trước và trong khi nhà thờ bị phá dỡ. Ngày 4 tháng 11 năm 1993, đúng dịp lễ Đức Mẹ Kazan, ngôi nhà thờ phục dựng được thánh hiến trở lại, chính thức trở thành nhà thờ đầu tiên ở Nga được dựng lại trọn vẹn sau khi bị chế độ Xô-viết đập bỏ.</w:t>
      </w:r>
    </w:p>
    <w:p>
      <w:pPr>
        <w:pStyle w:val="Heading1"/>
      </w:pPr>
      <w:r>
        <w:rPr>
          <w:color w:val="152C4E"/>
        </w:rPr>
        <w:t>Kiến trúc &amp; đặc điểm nổi bật</w:t>
      </w:r>
    </w:p>
    <w:p>
      <w:pPr>
        <w:jc w:val="both"/>
      </w:pPr>
      <w:r>
        <w:t>Nhà thờ Kazan là một ví dụ tiêu biểu cho kiểu nhà thờ Nga nửa đầu thế kỷ 17: một khối vuông vắn trong mặt bằng, không có cột chống bên trong, vươn lên thành một mái vòm duy nhất. Kiểu bố cục gọn gàng này có nguồn gốc từ nhà thờ cổ của Tu viện Donskoy (Đôn-xkôi), và cùng họ với một số công trình khác ở Moskva như nhà thờ Thánh Nicholas trên phố Arbat (Ác-bát). Chính sự cô đọng trong hình khối khiến nhà thờ toát lên vẻ thanh thoát, cân đối mà không hề đơn điệu.</w:t>
      </w:r>
    </w:p>
    <w:p>
      <w:pPr>
        <w:jc w:val="both"/>
      </w:pPr>
      <w:r>
        <w:t>Điểm duyên dáng nhất của công trình là những tầng kokoshnik chồng lên nhau, tạo thành một ngọn đồi vòm cong nhấp nhô đỡ lấy chân của mái vòm trung tâm. Kokoshnik là những mảng trang trí hình vòm cung hoặc hình lưỡi, xếp thành nhiều lớp giật cấp, gợi liên tưởng đến chiếc mũ đội đầu truyền thống của phụ nữ Nga cùng tên. Sự kết hợp giữa các vòm lớn và các vòm nhỏ đan xen cho thấy khát vọng của các kiến trúc sư Nga muốn làm giàu bố cục sáng sủa, khoẻ khoắn bằng những chi tiết vụn vặt hơn.</w:t>
      </w:r>
    </w:p>
    <w:p>
      <w:pPr>
        <w:jc w:val="both"/>
      </w:pPr>
      <w:r>
        <w:t>Theo nhận định của nhà nghiên cứu kiến trúc Nga cổ Pavel Rappoport (Páp-ven Ráp-pô-poóc), chính cách bố trí và pha trộn các vòm lớn với vòm nhỏ như vậy là điềm báo trước cho sự ra đời của phong cách uzorochie (u-dô-rô-tri-ê), một trào lưu trang trí cầu kỳ, rực rỡ đặc trưng của kiến trúc Nga giữa thế kỷ 17. Nói cách khác, Nhà thờ Kazan đứng ở ngưỡng cửa của một thời kỳ mỹ thuật sắp bùng nổ. Đó là lý do các nhà chuyên môn xem nó không chỉ là một công trình tôn giáo mà còn là một cột mốc trong lịch sử kiến trúc.</w:t>
      </w:r>
    </w:p>
    <w:p>
      <w:pPr>
        <w:jc w:val="both"/>
      </w:pPr>
      <w:r>
        <w:t>Bao quanh khối nhà thờ chính là những hành lang mở trải trên ba mặt, dẫn lối tới tháp chuông kiểu mái lều ở góc tây bắc và tới gian phụ dâng kính thánh Abercius (A-béc-xi-út) thành Hieropolis ở góc đông bắc. Tháp chuông mái lều, hay còn gọi là kiểu shatyor (sa-ti-o), là một đặc trưng nổi bật của kiến trúc Nga, với thân tháp vươn cao thu nhọn dần lên đỉnh. Sự kết hợp giữa khối nhà thờ thấp, hành lang mở và tháp chuông vươn cao tạo nên một bố cục nhiều tầng bậc, sinh động khi nhìn từ mọi phía.</w:t>
      </w:r>
    </w:p>
    <w:p>
      <w:pPr>
        <w:jc w:val="both"/>
      </w:pPr>
      <w:r>
        <w:t>Về màu sắc, nhà thờ khoác lớp tường đỏ tươi điểm những chi tiết trang trí trắng, một sự tương phản vừa ấm áp vừa trang nghiêm, hoà điệu tuyệt vời với sắc gạch đỏ của tường Kremlin và Bảo tàng Lịch sử Quốc gia ở gần đó. Đỉnh nhà thờ là mái vòm mạ vàng theo dáng củ hành đặc trưng, mang thánh giá Chính thống giáo tám cánh. Dưới ánh nắng, cả công trình như một món trang sức nhỏ đính vào tấm thảm quảng trường mênh mông.</w:t>
      </w:r>
    </w:p>
    <w:p>
      <w:pPr>
        <w:jc w:val="both"/>
      </w:pPr>
      <w:r>
        <w:t>Bên trong, không gian tuy khiêm tốn nhưng ấm cúng và thấm đẫm tính thiêng. Trung tâm của gian thánh là iconostas, tức bức tường thánh tượng ngăn cách gian giáo dân với cung thánh, được trang hoàng lộng lẫy với các bức icon dát vàng. Ánh nến lung linh, hương trầm phảng phất và những bức bích hoạ tôn giáo tạo nên bầu không khí trầm mặc, hoàn toàn tương phản với sự tấp nập ngoài quảng trường. Vì được phục dựng theo lối cổ, nội thất cố gắng gợi lại tinh thần của một thánh đường Nga thế kỷ 17.</w:t>
      </w:r>
    </w:p>
    <w:p>
      <w:pPr>
        <w:pStyle w:val="Heading1"/>
      </w:pPr>
      <w:r>
        <w:rPr>
          <w:color w:val="152C4E"/>
        </w:rPr>
        <w:t>Những điểm nhấn không thể bỏ lỡ</w:t>
      </w:r>
    </w:p>
    <w:p>
      <w:pPr>
        <w:jc w:val="both"/>
      </w:pPr>
      <w:r>
        <w:t>Điểm nhấn thiêng liêng nhất của Nhà thờ Kazan chính là bức thánh tượng Đức Mẹ Kazan được đặt trang trọng bên trong. Cần biết rằng bức icon hiện diện tại đây là một bản sao, bởi nguyên bản cổ xưa nhất của thánh tượng đã bị đánh cắp và nhiều khả năng bị phá huỷ từ năm 1904. Dù vậy, với người hành hương, chính hình tượng Đức Mẹ dịu hiền ôm Chúa Hài Đồng ấy mới là trái tim của toàn bộ ngôi thánh đường, nơi hội tụ mọi lời nguyện cầu.</w:t>
      </w:r>
    </w:p>
    <w:p>
      <w:pPr>
        <w:jc w:val="both"/>
      </w:pPr>
      <w:r>
        <w:t>Bức tường thánh tượng iconostas là điểm dừng chân không thể bỏ qua tiếp theo. Được chế tác theo lối truyền thống với nhiều tầng icon xếp lớp và khung dát vàng, iconostas không chỉ là vách ngăn mà còn là cả một cuốn sách hình ảnh kể lại lịch sử cứu độ theo quan niệm Chính thống giáo. Du khách nên dành ít phút quan sát từng tầng icon, từ hàng các thánh, các ngày lễ lớn cho đến hình tượng Chúa Kitô và Đức Mẹ ở vị trí trung tâm.</w:t>
      </w:r>
    </w:p>
    <w:p>
      <w:pPr>
        <w:jc w:val="both"/>
      </w:pPr>
      <w:r>
        <w:t>Bản thân dáng ngoài của nhà thờ với những tầng kokoshnik chồng lớp cũng là một điểm nhấn thị giác đáng để dừng lại chiêm ngưỡng và chụp ảnh. Hãy thử ngắm nhà thờ từ nhiều góc: từ phía quảng trường nhìn vào để thấy trọn khối đỏ trắng nổi bật, hoặc từ đầu phố Nikolskaya để bắt được sự tương phản giữa mái vòm vàng và nền trời. Vào buổi chiều tà, ánh nắng nghiêng khiến sắc đỏ của tường và ánh vàng của vòm càng thêm rực rỡ.</w:t>
      </w:r>
    </w:p>
    <w:p>
      <w:pPr>
        <w:jc w:val="both"/>
      </w:pPr>
      <w:r>
        <w:t>Một chi tiết mà nhiều người bỏ lỡ là tấm biển và bối cảnh lịch sử ngay tại chỗ, nhắc nhớ rằng đây là công trình đã bị phá huỷ và phục dựng. Khi đứng trước nhà thờ, việc hình dung rằng suốt gần sáu mươi năm nơi này từng chỉ là một quán cà phê hay bãi trống sẽ khiến trải nghiệm trở nên sâu sắc hơn nhiều. Ngôi nhà thờ bạn đang thấy trẻ hơn tuổi đời thực của nó, bởi phần lớn những gì hiện hữu mới chỉ được dựng lại từ đầu thập niên 1990.</w:t>
      </w:r>
    </w:p>
    <w:p>
      <w:pPr>
        <w:jc w:val="both"/>
      </w:pPr>
      <w:r>
        <w:t>Với những ai may mắn ghé thăm vào giờ có thánh lễ, khoảnh khắc lắng nghe tiếng hát hợp xướng vang vọng dưới mái vòm là một điểm nhấn khó quên. Chính thống giáo Nga không dùng nhạc cụ trong phụng vụ, nên toàn bộ âm thanh đều là giọng người, tạo nên bầu không khí đặc biệt trang trọng và du dương. Chỉ cần đứng lặng ở cuối gian nhà thờ, du khách đã có thể cảm nhận trọn vẹn chiều sâu tâm linh của nơi này.</w:t>
      </w:r>
    </w:p>
    <w:p>
      <w:pPr>
        <w:jc w:val="both"/>
      </w:pPr>
      <w:r>
        <w:t>Cuối cùng, đừng quên rằng điểm nhấn lớn nhất của Nhà thờ Kazan lại chính là vị trí của nó: đứng ngay bậc thềm nhà thờ, bạn có thể phóng tầm mắt bao quát cả Quảng trường Đỏ, từ Cổng Phục Sinh, Bảo tàng Lịch sử cho đến dáng dấp xa xa của Nhà thờ Thánh Basil. Ít nơi nào cho phép du khách vừa chiêm ngưỡng một thánh đường cổ, vừa thu vào tầm mắt cả một quần thể di sản đồ sộ đến vậy chỉ trong một cái quay đầu.</w:t>
      </w:r>
    </w:p>
    <w:p>
      <w:pPr>
        <w:pStyle w:val="Heading1"/>
      </w:pPr>
      <w:r>
        <w:rPr>
          <w:color w:val="152C4E"/>
        </w:rPr>
        <w:t>Ý nghĩa lịch sử – văn hoá</w:t>
      </w:r>
    </w:p>
    <w:p>
      <w:pPr>
        <w:jc w:val="both"/>
      </w:pPr>
      <w:r>
        <w:t>Nhà thờ Kazan mang trong mình một ý nghĩa vượt xa vai trò của một nơi thờ phụng thông thường. Ngay từ khi ra đời, nó đã là đài tưởng niệm cho chiến thắng năm 1612, thời khắc dân tộc Nga tự đứng lên đánh đuổi ngoại xâm và chấm dứt Thời kỳ Loạn lạc. Vì thế, đối với người Nga, ngôi nhà thờ này là biểu tượng sống động của tinh thần độc lập và ý chí thống nhất quốc gia.</w:t>
      </w:r>
    </w:p>
    <w:p>
      <w:pPr>
        <w:jc w:val="both"/>
      </w:pPr>
      <w:r>
        <w:t>Sợi dây gắn kết ấy càng bền chặt nhờ bức thánh tượng Đức Mẹ Kazan, vốn được tôn kính như tấm khiên bảo hộ của cả nước Nga. Suốt nhiều thế kỷ, các danh tướng Nga đã gắn tên tuổi mình với hình tượng này: Pozharsky trong cuộc chiến chống Ba Lan năm 1612, và về sau là Nguyên soái Mikhail Kutuzov (Mi-kha-in Cu-tu-dốp) trong cuộc chiến chống Napoléon (Na-pô-lê-ông) năm 1812. Bức icon vì thế trở thành nơi hội tụ tình cảm ái quốc, và nhà thờ dâng kính nó cũng thừa hưởng vị thế thiêng liêng đó.</w:t>
      </w:r>
    </w:p>
    <w:p>
      <w:pPr>
        <w:jc w:val="both"/>
      </w:pPr>
      <w:r>
        <w:t>Ngày lễ Đức Mẹ Kazan mồng 4 tháng 11 mang một tầng ý nghĩa kép trong đời sống Nga hiện đại. Đó vừa là ngày lễ tôn giáo quan trọng, vừa trùng với Ngày Thống nhất Dân tộc, một ngày lễ quốc gia được lập ra để tưởng nhớ sự kiện năm 1612. Sự trùng hợp này biến Nhà thờ Kazan thành một điểm hội tụ đặc biệt, nơi niềm tin tôn giáo và ký ức lịch sử dân tộc gặp gỡ và hoà quyện làm một.</w:t>
      </w:r>
    </w:p>
    <w:p>
      <w:pPr>
        <w:jc w:val="both"/>
      </w:pPr>
      <w:r>
        <w:t>Câu chuyện bị phá huỷ rồi phục dựng của nhà thờ lại bồi thêm cho nó một tầng ý nghĩa hoàn toàn mới của thời hiện đại. Việc chính quyền Xô-viết san phẳng công trình năm 1936 tượng trưng cho làn sóng bài trừ tôn giáo khắc nghiệt của thế kỷ 20, còn việc dựng lại nó vào đầu thập niên 1990 lại đánh dấu sự phục hồi của đức tin và ký ức lịch sử sau khi chế độ cũ sụp đổ. Là công trình đầu tiên được tái sinh trọn vẹn theo cách ấy, Nhà thờ Kazan trở thành hình mẫu và nguồn cảm hứng cho hàng loạt dự án phục dựng nhà thờ khác trên khắp nước Nga.</w:t>
      </w:r>
    </w:p>
    <w:p>
      <w:pPr>
        <w:jc w:val="both"/>
      </w:pPr>
      <w:r>
        <w:t>Trên bình diện văn hoá, ngôi nhà thờ còn là một tài liệu sống về kiến trúc Nga thế kỷ 17. Nhờ những bản đo vẽ tỉ mỉ của Baranovsky, thế hệ sau có thể chiêm ngưỡng lại một dáng dấp kiến trúc lẽ ra đã vĩnh viễn biến mất. Điều này đề cao vai trò của công tác bảo tồn di sản, cho thấy một bản vẽ hay tấm ảnh chụp đúng lúc có thể cứu vãn cả một công trình khỏi sự lãng quên.</w:t>
      </w:r>
    </w:p>
    <w:p>
      <w:pPr>
        <w:jc w:val="both"/>
      </w:pPr>
      <w:r>
        <w:t>Cuối cùng, Nhà thờ Kazan còn là lời nhắc về mối liên hệ giữa quyền lực và ký ức. Việc nó bị đập bỏ để dọn chỗ cho các cuộc duyệt binh, rồi lại được dựng lại khi thời thế đổi thay, phản ánh cách mỗi thời đại chọn lựa những gì muốn ghi nhớ và những gì muốn xoá bỏ. Đứng trước ngôi nhà thờ hôm nay, du khách không chỉ nhìn thấy một công trình đẹp, mà còn đọc được cả một chương lịch sử đầy giằng co của nước Nga.</w:t>
      </w:r>
    </w:p>
    <w:p>
      <w:pPr>
        <w:pStyle w:val="Heading1"/>
      </w:pPr>
      <w:r>
        <w:rPr>
          <w:color w:val="152C4E"/>
        </w:rPr>
        <w:t>Trải nghiệm dành cho du khách</w:t>
      </w:r>
    </w:p>
    <w:p>
      <w:pPr>
        <w:jc w:val="both"/>
      </w:pPr>
      <w:r>
        <w:t>Trải nghiệm ở Nhà thờ Kazan bắt đầu ngay từ khoảnh khắc bạn bước qua Cổng Phục Sinh và bất ngờ chạm mặt sắc đỏ tươi của ngôi nhà thờ. Không gian bên ngoài luôn nhộn nhịp dòng người qua lại, nhưng chỉ cần bước vào trong, bầu không khí thay đổi hẳn: yên tĩnh, mờ ảo trong ánh nến và thoảng mùi hương trầm. Sự chuyển tiếp đột ngột giữa náo nhiệt và tĩnh lặng ấy chính là một phần đáng nhớ của trải nghiệm nơi đây.</w:t>
      </w:r>
    </w:p>
    <w:p>
      <w:pPr>
        <w:jc w:val="both"/>
      </w:pPr>
      <w:r>
        <w:t>Đây là một nhà thờ giáo xứ đang hoạt động chứ không phải bảo tàng, nên du khách sẽ chứng kiến đời sống tín ngưỡng thật của người Nga: những giáo dân lặng lẽ thắp nến, cúi đầu trước thánh tượng, làm dấu thánh giá theo lối Chính thống giáo. Việc quan sát các nghi thức mộc mạc mà thành kính này mang lại cái nhìn chân thực về văn hoá tâm linh Nga, điều mà không phải điểm tham quan nào cũng có được. Với nhiều người, chính không khí sống động đó khiến chuyến thăm trở nên đáng giá.</w:t>
      </w:r>
    </w:p>
    <w:p>
      <w:pPr>
        <w:jc w:val="both"/>
      </w:pPr>
      <w:r>
        <w:t>Vào cửa nhà thờ thường là miễn phí, và du khách có thể tuỳ tâm bỏ chút tiền vào hòm công đức hoặc mua một cây nến để thắp. Việc tham quan bên trong khá nhanh gọn, thường chỉ mất khoảng mười đến mười lăm phút do không gian nhỏ, nhưng đó lại là một quãng nghỉ tinh thần dễ chịu giữa hành trình khám phá quảng trường. Bạn có thể kết hợp ghé nhà thờ ngay trước hoặc sau khi tham quan các điểm lớn hơn xung quanh.</w:t>
      </w:r>
    </w:p>
    <w:p>
      <w:pPr>
        <w:jc w:val="both"/>
      </w:pPr>
      <w:r>
        <w:t>Nếu muốn cảm nhận trọn vẹn tính thiêng, hãy cân nhắc ghé vào giờ có thánh lễ, thường có lễ vào buổi sáng và lễ chầu vào buổi chiều, dù giờ giấc cụ thể có thể thay đổi theo lịch phụng vụ. Trong lúc cử hành thánh lễ, tiếng hát hợp xướng không nhạc đệm vang lên dưới mái vòm tạo nên một trải nghiệm âm thanh thuần khiết và lay động. Tuy nhiên, khi đó du khách nên giữ ý tứ, di chuyển nhẹ nhàng và tránh làm phiền các tín đồ đang cầu nguyện.</w:t>
      </w:r>
    </w:p>
    <w:p>
      <w:pPr>
        <w:jc w:val="both"/>
      </w:pPr>
      <w:r>
        <w:t>Về trang phục, đây là điểm cần lưu tâm nhất khi vào nhà thờ Chính thống giáo Nga. Phụ nữ theo truyền thống nên trùm khăn che tóc và mặc váy hoặc quần dài kín đáo, còn nam giới nên bỏ mũ khi bước vào. Dù ngày nay quy định có phần nới lỏng với du khách, việc ăn mặc lịch sự, kín đáo vẫn là cách thể hiện sự tôn trọng đối với không gian thờ tự và những người đang hành lễ.</w:t>
      </w:r>
    </w:p>
    <w:p>
      <w:pPr>
        <w:jc w:val="both"/>
      </w:pPr>
      <w:r>
        <w:t>Sau khi rời nhà thờ, trải nghiệm hoàn toàn có thể nối dài ngay tại chỗ. Chỉ cần bước vài chục mét, bạn đã đứng giữa Quảng trường Đỏ mênh mông, hoặc rẽ vào thương xá GUM để nghỉ chân, thưởng thức một que kem trứ danh và ngắm kiến trúc mái kính tuyệt đẹp. Chính sự đan xen liền mạch giữa điểm tâm linh và các không gian sôi động lân cận khiến khu vực này trở thành nơi lý tưởng để dành trọn một buổi khám phá thong thả.</w:t>
      </w:r>
    </w:p>
    <w:p>
      <w:pPr>
        <w:pStyle w:val="Heading1"/>
      </w:pPr>
      <w:r>
        <w:rPr>
          <w:color w:val="152C4E"/>
        </w:rPr>
        <w:t>Mẹo tham quan</w:t>
      </w:r>
    </w:p>
    <w:p>
      <w:pPr>
        <w:jc w:val="both"/>
      </w:pPr>
      <w:r>
        <w:t>Mẹo đầu tiên là chọn thời điểm ghé thăm hợp lý. Nhà thờ thường mở cửa từ khoảng 8 giờ sáng đến 8 giờ tối hằng ngày, nên buổi sáng sớm là lúc lý tưởng để tận hưởng không gian yên tĩnh, ít khách du lịch và ánh sáng đẹp. Nếu đến vào giữa trưa hoặc cuối tuần, bạn nên chuẩn bị tinh thần cho cảnh đông đúc chung của toàn Quảng trường Đỏ.</w:t>
      </w:r>
    </w:p>
    <w:p>
      <w:pPr>
        <w:jc w:val="both"/>
      </w:pPr>
      <w:r>
        <w:t>Hãy nhớ rằng đây là nơi thờ phụng nghiêm trang, nên việc chụp ảnh bên trong đôi khi bị hạn chế hoặc không được phép, đặc biệt là trong lúc cử hành thánh lễ. Tốt nhất, du khách nên quan sát xem có biển cấm chụp ảnh hay không, và tuyệt đối tránh dùng đèn flash cũng như chụp thẳng vào những người đang cầu nguyện. Nếu muốn ghi lại vẻ đẹp kiến trúc, mặt tiền đỏ trắng ở bên ngoài là đối tượng chụp ảnh tuyệt vời và hoàn toàn thoải mái.</w:t>
      </w:r>
    </w:p>
    <w:p>
      <w:pPr>
        <w:jc w:val="both"/>
      </w:pPr>
      <w:r>
        <w:t>Chuẩn bị trang phục phù hợp từ trước sẽ giúp bạn tránh bối rối. Chị em phụ nữ nên mang theo một chiếc khăn mỏng để trùm đầu khi vào nhà thờ, còn cả nam lẫn nữ nên tránh quần đùi, áo hở vai. Một chiếc khăn choàng gọn nhẹ trong túi cũng có thể hữu ích tại nhiều nhà thờ khác mà bạn ghé thăm trong hành trình.</w:t>
      </w:r>
    </w:p>
    <w:p>
      <w:pPr>
        <w:jc w:val="both"/>
      </w:pPr>
      <w:r>
        <w:t>Vì việc tham quan bên trong khá nhanh, hãy khéo léo kết hợp Nhà thờ Kazan vào một lộ trình lớn hơn quanh Quảng trường Đỏ thay vì xem nó là một điểm đến riêng lẻ. Chẳng hạn, bạn có thể bắt đầu từ Bảo tàng Lịch sử Quốc gia, ghé Nhà thờ Kazan, rồi tản bộ dọc quảng trường tới Nhà thờ Thánh Basil và Lăng Lenin (Lê-nin), trước khi vào GUM nghỉ ngơi. Cách sắp xếp này giúp bạn tận dụng tối đa vị trí trung tâm của nhà thờ.</w:t>
      </w:r>
    </w:p>
    <w:p>
      <w:pPr>
        <w:jc w:val="both"/>
      </w:pPr>
      <w:r>
        <w:t>Nên mang theo một ít tiền mặt bằng đồng rúp để mua nến hoặc bỏ vào hòm công đức nếu muốn, bởi các giao dịch nhỏ trong nhà thờ thường không hỗ trợ thẻ. Đồng thời, việc giữ điện thoại ở chế độ im lặng và nói chuyện khẽ khàng là phép lịch sự cơ bản mà mọi du khách nên tuân thủ khi bước vào không gian thờ tự. Những cử chỉ nhỏ ấy góp phần giữ gìn bầu không khí trang nghiêm cho tất cả mọi người.</w:t>
      </w:r>
    </w:p>
    <w:p>
      <w:pPr>
        <w:jc w:val="both"/>
      </w:pPr>
      <w:r>
        <w:t>Cuối cùng, hãy tận dụng vị trí đắc địa của nhà thờ làm điểm định hướng và điểm hẹn. Vì nằm ngay cửa ngõ ra vào Quảng trường Đỏ, cạnh Cổng Phục Sinh dễ nhận biết, đây là nơi lý tưởng để cả nhóm hẹn gặp nhau nếu chẳng may lạc mất trong đám đông. Ngoài ra, mùa đông Moskva rất lạnh, nên nếu ghé vào các tháng cuối năm, bạn hãy giữ ấm cẩn thận và tranh thủ khoảng thời gian ngắn bên trong nhà thờ để sưởi ấm cả về thể chất lẫn tinh thần.</w:t>
      </w:r>
    </w:p>
    <w:p>
      <w:pPr>
        <w:pStyle w:val="Heading1"/>
      </w:pPr>
      <w:r>
        <w:rPr>
          <w:color w:val="152C4E"/>
        </w:rPr>
        <w:t>Khám phá xung quanh</w:t>
      </w:r>
    </w:p>
    <w:p>
      <w:pPr>
        <w:jc w:val="both"/>
      </w:pPr>
      <w:r>
        <w:t>Ngay trước mặt Nhà thờ Kazan là Quảng trường Đỏ, trái tim lịch sử của Moskva và của cả nước Nga. Đây là không gian rộng lớn lát đá, nơi diễn ra những cuộc duyệt binh, lễ hội và sự kiện trọng đại suốt nhiều thế kỷ. Chỉ cần bước ra khỏi thềm nhà thờ, du khách đã đứng giữa một trong những quảng trường nổi tiếng nhất thế giới, được bao quanh bởi hàng loạt biểu tượng của nước Nga.</w:t>
      </w:r>
    </w:p>
    <w:p>
      <w:pPr>
        <w:jc w:val="both"/>
      </w:pPr>
      <w:r>
        <w:t>Kề sát nhà thờ là thương xá GUM, khu mua sắm sang trọng với mặt tiền dài và mái vòm kính tuyệt đẹp trải dọc một cạnh quảng trường. Dù không có nhu cầu mua sắm, du khách vẫn nên vào GUM để chiêm ngưỡng kiến trúc nội thất lộng lẫy, thưởng thức que kem truyền thống trứ danh và nghỉ chân trong không gian ấm áp. GUM và Nhà thờ Kazan nằm sát nhau đến mức có thể ghé thăm cả hai chỉ trong vài bước chân.</w:t>
      </w:r>
    </w:p>
    <w:p>
      <w:pPr>
        <w:jc w:val="both"/>
      </w:pPr>
      <w:r>
        <w:t>Ngay phía sau nhà thờ là phố Nikolskaya, một trong những con phố đi bộ đẹp và lãng mạn nhất Moskva, đặc biệt lộng lẫy về đêm với vòm đèn giăng ngang trời. Con phố cổ này từng là trung tâm học thuật và in ấn của nước Nga xưa, nay là điểm dạo bộ, mua sắm và chụp ảnh yêu thích của du khách. Chỉ cần rẽ khỏi quảng trường là bạn đã lạc vào một khung cảnh khác, vừa cổ kính vừa lung linh.</w:t>
      </w:r>
    </w:p>
    <w:p>
      <w:pPr>
        <w:jc w:val="both"/>
      </w:pPr>
      <w:r>
        <w:t>Ở đầu bên kia của quảng trường, gần với Nhà thờ Kazan, là toà nhà đỏ sẫm nguy nga của Bảo tàng Lịch sử Quốc gia, nơi lưu giữ bộ sưu tập đồ sộ về lịch sử nước Nga từ thời tiền sử đến hiện đại. Bên cạnh đó là Cổng Phục Sinh với nhà nguyện Iveron (I-ve-rôn) nhỏ nhắn, một công trình cũng từng bị phá huỷ thời Xô-viết và được dựng lại. Bộ ba nhà thờ Kazan, Cổng Phục Sinh và Bảo tàng Lịch sử tạo thành cụm điểm nhấn ở đầu bắc quảng trường.</w:t>
      </w:r>
    </w:p>
    <w:p>
      <w:pPr>
        <w:jc w:val="both"/>
      </w:pPr>
      <w:r>
        <w:t>Nhìn về phía cuối quảng trường, du khách sẽ thấy Nhà thờ Thánh Basil với những mái vòm củ hành xoáy đủ sắc màu, biểu tượng thị giác dễ nhận biết nhất của nước Nga. Gần đó là Lăng Lenin bằng đá granit sẫm nằm sát chân tường Kremlin, và bức tường thành đỏ với những tháp canh nổi tiếng che chở cho quần thể cung điện và nhà thờ bên trong Điện Kremlin. Chỉ trong bán kính vài trăm mét quanh Nhà thờ Kazan, du khách đã có thể chiêm ngưỡng gần như toàn bộ những biểu tượng nổi tiếng nhất của Moskva.</w:t>
      </w:r>
    </w:p>
    <w:p>
      <w:pPr>
        <w:jc w:val="both"/>
      </w:pPr>
      <w:r>
        <w:t>Nếu còn thời gian, bạn có thể men theo bức tường phía tây Kremlin để tới Vườn Alexander xanh mát với Ngôi mộ Chiến sĩ Vô danh, hoặc ra Quảng trường Manezhnaya với khu mua sắm ngầm và những đài phun nước. Về phía đông của Nikolskaya là khu Kitay-Gorod cổ kính, nơi vẫn còn dấu tích của các nhà thờ, tu viện và những con hẻm mang hơi thở Moskva xưa. Tất cả những điểm đến này đều nằm trong cự ly đi bộ dễ chịu, biến khu vực quanh Nhà thờ Kazan thành một trong những nơi đáng khám phá nhất thủ đô.</w:t>
      </w:r>
    </w:p>
    <w:p>
      <w:pPr>
        <w:pStyle w:val="Heading1"/>
      </w:pPr>
      <w:r>
        <w:rPr>
          <w:color w:val="152C4E"/>
        </w:rPr>
        <w:t>Câu chuyện &amp; giai thoại thú vị</w:t>
      </w:r>
    </w:p>
    <w:p>
      <w:pPr>
        <w:jc w:val="both"/>
      </w:pPr>
      <w:r>
        <w:t>Giai thoại nổi tiếng nhất gắn với Nhà thờ Kazan lại thuộc về chính bức thánh tượng mà nó tôn kính. Tương truyền, sau trận hoả hoạn thiêu rụi thành phố Kazan năm 1579, Đức Mẹ đã hiện ra trong giấc mơ của một bé gái mười tuổi tên Matrona (Ma-trô-na), chỉ cho em nơi bức icon bị vùi lấp. Ban đầu không ai tin lời em, nhưng sau khi giấc mơ lặp lại nhiều lần, hai mẹ con đã tự tay đào bới và tìm thấy bức thánh tượng còn nguyên vẹn dưới đống tro tàn của một ngôi nhà đổ nát. Từ câu chuyện kỳ diệu ấy, hình tượng Đức Mẹ Kazan ra đời và trở thành thánh tượng được tôn sùng bậc nhất nước Nga.</w:t>
      </w:r>
    </w:p>
    <w:p>
      <w:pPr>
        <w:jc w:val="both"/>
      </w:pPr>
      <w:r>
        <w:t>Số phận của bức icon nguyên bản cũng ly kỳ không kém. Vào đêm 29 tháng 6 năm 1904, bức thánh tượng cổ bị đánh cắp khỏi tu viện ở Kazan, và kẻ trộm dường như chỉ nhắm đến chiếc khung vàng nạm đầy châu báu. Chúng khai rằng đã cắt vụn và đốt bức icon, khiến người Nga sùng đạo tin rằng chính sự mất mát của Đấng Bảo hộ đã báo trước những tai ương giáng xuống đất nước, từ thất bại trong chiến tranh đến các cuộc cách mạng. Bức thánh tượng trong nhà thờ ngày nay vì thế chỉ là một bản sao, còn nguyên bản gần như chắc chắn đã vĩnh viễn biến mất.</w:t>
      </w:r>
    </w:p>
    <w:p>
      <w:pPr>
        <w:jc w:val="both"/>
      </w:pPr>
      <w:r>
        <w:t>Giai thoại cảm động nhất trong lịch sử ngôi nhà thờ thuộc về nhà phục chế Pyotr Baranovsky. Khi biết công trình sắp bị phá huỷ theo lệnh trên vào năm 1936, ông ngày ngày đến hiện trường để đo đạc và vẽ lại từng chi tiết của nhà thờ ngay trong lúc nó đang bị tháo dỡ trước mắt mình. Chính tập bản vẽ tỉ mỉ ấy, cùng những tấm ảnh chụp, đã trở thành cứu cánh giúp thế hệ sau dựng lại nhà thờ gần như nguyên vẹn sau hơn nửa thế kỷ. Người ta còn kể rằng cũng chính Baranovsky đã góp phần cứu Nhà thờ Thánh Basil kề bên khỏi số phận bị san phẳng.</w:t>
      </w:r>
    </w:p>
    <w:p>
      <w:pPr>
        <w:jc w:val="both"/>
      </w:pPr>
      <w:r>
        <w:t>Một chi tiết đầy trớ trêu là những gì mọc lên trên nền nhà thờ sau khi nó bị phá. Nơi từng vang lên tiếng cầu kinh và rước thánh giá suốt ba thế kỷ đã lần lượt biến thành văn phòng cho tổ chức Quốc tế Cộng sản, rồi thành một quán cà phê mùa hè. Sự tương phản giữa một thánh đường linh thiêng và một quán giải khát bình dân trên cùng một mảnh đất là hình ảnh cô đọng cho những đảo lộn giá trị của thế kỷ 20 ở nước Nga.</w:t>
      </w:r>
    </w:p>
    <w:p>
      <w:pPr>
        <w:jc w:val="both"/>
      </w:pPr>
      <w:r>
        <w:t>Ít du khách biết rằng Nhà thờ Kazan còn gắn với một nhân vật gây tranh cãi trong lịch sử tôn giáo Nga: linh mục trưởng Avvakum (Áp-va-kum). Ông từng phục vụ tại đây và về sau trở thành thủ lĩnh của phe Tín đồ Cổ, những người phản đối cải cách phụng vụ và chịu đàn áp khốc liệt. Chi tiết này cho thấy ngôi nhà thờ nhỏ bé từng là sân khấu cho cả những xung đột tôn giáo lớn lao, chứ không đơn thuần là một nơi thờ phụng yên bình.</w:t>
      </w:r>
    </w:p>
    <w:p>
      <w:pPr>
        <w:jc w:val="both"/>
      </w:pPr>
      <w:r>
        <w:t>Cuối cùng, câu chuyện phục sinh của Nhà thờ Kazan tự nó đã là một giai thoại đẹp về niềm tin và ý chí. Viên đá đầu tiên của công trình tái thiết được đặt đúng vào ngày lễ Đức Mẹ Kazan 4 tháng 11 năm 1990, và ba năm sau, cũng đúng ngày lễ ấy vào năm 1993, nhà thờ được thánh hiến trở lại. Việc một công trình bị chế độ cũ xoá sổ lại được dựng lại nguyên vẹn nhờ những bản vẽ được cứu vãn trong giờ phút cuối cùng đã biến Nhà thờ Kazan thành minh chứng sống động rằng ký ức, nếu được gìn giữ, có thể chiến thắng cả sự lãng quên.</w:t>
      </w:r>
    </w:p>
    <w:p>
      <w:pPr>
        <w:pStyle w:val="Heading1"/>
      </w:pPr>
      <w:r>
        <w:rPr>
          <w:color w:val="152C4E"/>
        </w:rPr>
        <w:t>Hình ảnh (link chèn cho bản HTML)</w:t>
      </w:r>
    </w:p>
    <w:p>
      <w:r>
        <w:rPr>
          <w:sz w:val="22"/>
        </w:rPr>
        <w:t xml:space="preserve">• Nhà thờ Kazan đỏ trắng nổi bật nơi góc Quảng trường Đỏ, Moskva — </w:t>
      </w:r>
      <w:r>
        <w:rPr>
          <w:color w:val="204A86"/>
          <w:sz w:val="20"/>
        </w:rPr>
        <w:t>https://commons.wikimedia.org/wiki/Special:FilePath/Kazan%20Cathedral,%20Moscow.jpg</w:t>
      </w:r>
    </w:p>
    <w:p>
      <w:r>
        <w:rPr>
          <w:sz w:val="22"/>
        </w:rPr>
        <w:t xml:space="preserve">• Toàn cảnh nhà thờ nhìn từ Quảng trường Đỏ, bên cạnh thương xá GUM — </w:t>
      </w:r>
      <w:r>
        <w:rPr>
          <w:color w:val="204A86"/>
          <w:sz w:val="20"/>
        </w:rPr>
        <w:t>https://commons.wikimedia.org/wiki/Special:FilePath/Kazan%20Cathedral%20in%20Red%20Square.jpg</w:t>
      </w:r>
    </w:p>
    <w:p>
      <w:r>
        <w:rPr>
          <w:sz w:val="22"/>
        </w:rPr>
        <w:t xml:space="preserve">• Mái vòm mạ vàng cùng những tầng kokoshnik đặc trưng của kiến trúc Nga thế kỷ 17 — </w:t>
      </w:r>
      <w:r>
        <w:rPr>
          <w:color w:val="204A86"/>
          <w:sz w:val="20"/>
        </w:rPr>
        <w:t>https://commons.wikimedia.org/wiki/Special:FilePath/Cathedral%20of%20Our%20Lady%20of%20Kazan%20-%20Dome%2001.jpg</w:t>
      </w:r>
    </w:p>
    <w:p>
      <w:r>
        <w:rPr>
          <w:sz w:val="22"/>
        </w:rPr>
        <w:t xml:space="preserve">• Mặt tiền nhà thờ dâng kính Đức Mẹ Kazan nhìn từ quảng trường — </w:t>
      </w:r>
      <w:r>
        <w:rPr>
          <w:color w:val="204A86"/>
          <w:sz w:val="20"/>
        </w:rPr>
        <w:t>https://commons.wikimedia.org/wiki/Special:FilePath/Sob%C3%B3r%20Kaza%C5%84skiej%20Ikony%20Matki%20Bo%C5%BCej%20w%20Moskwie.jpg</w:t>
      </w:r>
    </w:p>
    <w:p>
      <w:r>
        <w:rPr>
          <w:sz w:val="22"/>
        </w:rPr>
        <w:t xml:space="preserve">• Ngôi nhà thờ nhỏ nhắn hoà điệu với sắc gạch đỏ của quần thể Quảng trường Đỏ — </w:t>
      </w:r>
      <w:r>
        <w:rPr>
          <w:color w:val="204A86"/>
          <w:sz w:val="20"/>
        </w:rPr>
        <w:t>https://commons.wikimedia.org/wiki/Special:FilePath/Kazan%20Cathedral,%20Moscow%20(8479109969).jpg</w:t>
      </w:r>
    </w:p>
    <w:p>
      <w:pPr>
        <w:pStyle w:val="Heading1"/>
      </w:pPr>
      <w:r>
        <w:rPr>
          <w:color w:val="152C4E"/>
        </w:rPr>
        <w:t>Nguồn tham khảo &amp; liên kết</w:t>
      </w:r>
    </w:p>
    <w:p>
      <w:r>
        <w:rPr>
          <w:sz w:val="22"/>
        </w:rPr>
        <w:t xml:space="preserve">• Kazan Cathedral, Moscow — Wikipedia — </w:t>
      </w:r>
      <w:r>
        <w:rPr>
          <w:color w:val="204A86"/>
          <w:sz w:val="20"/>
        </w:rPr>
        <w:t>https://en.wikipedia.org/wiki/Kazan_Cathedral,_Moscow</w:t>
      </w:r>
    </w:p>
    <w:p>
      <w:r>
        <w:rPr>
          <w:sz w:val="22"/>
        </w:rPr>
        <w:t xml:space="preserve">• Our Lady of Kazan — Wikipedia — </w:t>
      </w:r>
      <w:r>
        <w:rPr>
          <w:color w:val="204A86"/>
          <w:sz w:val="20"/>
        </w:rPr>
        <w:t>https://en.wikipedia.org/wiki/Our_Lady_of_Kazan</w:t>
      </w:r>
    </w:p>
    <w:p>
      <w:r>
        <w:rPr>
          <w:sz w:val="22"/>
        </w:rPr>
        <w:t xml:space="preserve">• Kazan Cathedral (Moscow) — OrthodoxWiki — </w:t>
      </w:r>
      <w:r>
        <w:rPr>
          <w:color w:val="204A86"/>
          <w:sz w:val="20"/>
        </w:rPr>
        <w:t>https://orthodoxwiki.org/Kazan_Cathedral_(Moscow)</w:t>
      </w:r>
    </w:p>
    <w:p>
      <w:r>
        <w:rPr>
          <w:sz w:val="22"/>
        </w:rPr>
        <w:t xml:space="preserve">• Category:Cathedral of Our Lady of Kazan — Wikimedia Commons — </w:t>
      </w:r>
      <w:r>
        <w:rPr>
          <w:color w:val="204A86"/>
          <w:sz w:val="20"/>
        </w:rPr>
        <w:t>https://commons.wikimedia.org/wiki/Category:Cathedral_of_Our_Lady_of_Kazan</w:t>
      </w:r>
    </w:p>
    <w:p>
      <w:r>
        <w:rPr>
          <w:sz w:val="22"/>
        </w:rPr>
        <w:t xml:space="preserve">• Kazan Cathedral: History, Architecture and Visiting Guide — Moscow Pass — </w:t>
      </w:r>
      <w:r>
        <w:rPr>
          <w:color w:val="204A86"/>
          <w:sz w:val="20"/>
        </w:rPr>
        <w:t>https://moscowpass.com/blog/kazan-cathedral-history-architecture-and-visiting-guide/</w:t>
      </w:r>
    </w:p>
    <w:p>
      <w:r>
        <w:rPr>
          <w:sz w:val="22"/>
        </w:rPr>
        <w:t xml:space="preserve">• Kazan Cathedral — Opening times, prices &amp; location (Introducing Moscow) — </w:t>
      </w:r>
      <w:r>
        <w:rPr>
          <w:color w:val="204A86"/>
          <w:sz w:val="20"/>
        </w:rPr>
        <w:t>https://www.introducingmoscow.com/kazan-cathedral</w:t>
      </w:r>
    </w:p>
    <w:p>
      <w:r>
        <w:rPr>
          <w:sz w:val="22"/>
        </w:rPr>
        <w:t xml:space="preserve">• The Kazan Church Reconstructed — The Moscow Times — </w:t>
      </w:r>
      <w:r>
        <w:rPr>
          <w:color w:val="204A86"/>
          <w:sz w:val="20"/>
        </w:rPr>
        <w:t>https://www.themoscowtimes.com/archive/the-kazan-church-reconstructed</w:t>
      </w:r>
    </w:p>
    <w:p>
      <w:pPr>
        <w:pStyle w:val="Heading2"/>
      </w:pPr>
      <w:r>
        <w:rPr>
          <w:color w:val="5C6773"/>
        </w:rPr>
        <w:t>Nguồn dữ kiện</w:t>
      </w:r>
    </w:p>
    <w:p>
      <w:r>
        <w:rPr>
          <w:color w:val="5C6773"/>
          <w:sz w:val="20"/>
        </w:rPr>
        <w:t>Wikipedia tiếng Anh — 'Kazan Cathedral, Moscow'</w:t>
      </w:r>
    </w:p>
    <w:p>
      <w:r>
        <w:rPr>
          <w:color w:val="5C6773"/>
          <w:sz w:val="20"/>
        </w:rPr>
        <w:t>Wikipedia tiếng Anh — 'Our Lady of Kazan'</w:t>
      </w:r>
    </w:p>
    <w:p>
      <w:r>
        <w:rPr>
          <w:color w:val="5C6773"/>
          <w:sz w:val="20"/>
        </w:rPr>
        <w:t>OrthodoxWiki — 'Kazan Cathedral (Moscow)'</w:t>
      </w:r>
    </w:p>
    <w:p>
      <w:r>
        <w:rPr>
          <w:color w:val="5C6773"/>
          <w:sz w:val="20"/>
        </w:rPr>
        <w:t>Wikimedia Commons — 'Category:Cathedral of Our Lady of Kazan'</w:t>
      </w:r>
    </w:p>
    <w:p>
      <w:r>
        <w:rPr>
          <w:color w:val="5C6773"/>
          <w:sz w:val="20"/>
        </w:rPr>
        <w:t>Moscow Pass — 'Kazan Cathedral: History, Architecture and Visiting Guide'</w:t>
      </w:r>
    </w:p>
    <w:p>
      <w:r>
        <w:rPr>
          <w:color w:val="5C6773"/>
          <w:sz w:val="20"/>
        </w:rPr>
        <w:t>Introducing Moscow — 'Kazan Cathedral: opening times &amp; location'</w:t>
      </w:r>
    </w:p>
    <w:p>
      <w:r>
        <w:rPr>
          <w:color w:val="5C6773"/>
          <w:sz w:val="20"/>
        </w:rPr>
        <w:t>The Moscow Times — 'The Kazan Church Reconstructed'</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