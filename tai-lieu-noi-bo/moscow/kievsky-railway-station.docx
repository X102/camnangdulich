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Ga xe lửa Kievsky (Kievsky Vokzal)</w:t>
      </w:r>
    </w:p>
    <w:p>
      <w:r>
        <w:rPr>
          <w:i/>
          <w:color w:val="5C6773"/>
          <w:sz w:val="22"/>
        </w:rPr>
        <w:t>Киевский вокзал · Kievsky Railway Station</w:t>
      </w:r>
    </w:p>
    <w:p>
      <w:r>
        <w:rPr>
          <w:sz w:val="25"/>
        </w:rPr>
        <w:t>Cửa ngõ phía tây nam của Moskva bên sông Moskva — nơi tháp đồng hồ tân cổ điển cao 51 m và mái vòm kính parabol kỳ vĩ của kỹ sư Shukhov cùng làm nên một trong những nhà ga đẹp nhất nước Nga.</w:t>
      </w:r>
    </w:p>
    <w:p>
      <w:r>
        <w:rPr>
          <w:b/>
          <w:color w:val="152C4E"/>
          <w:sz w:val="26"/>
        </w:rPr>
        <w:t>★ Điểm nhấn</w:t>
      </w:r>
    </w:p>
    <w:p>
      <w:pPr>
        <w:pStyle w:val="ListBullet"/>
      </w:pPr>
      <w:r>
        <w:t>Một trong những nhà ga đẹp nhất Moskva, khánh thành năm 1918, ban đầu mang tên Bryansky, đổi thành Kievsky năm 1934.</w:t>
      </w:r>
    </w:p>
    <w:p>
      <w:pPr>
        <w:pStyle w:val="ListBullet"/>
      </w:pPr>
      <w:r>
        <w:t>Tháp đồng hồ cao khoảng 51 m theo phong cách tân cổ điển pha Byzantine — biểu tượng nhận diện của nhà ga.</w:t>
      </w:r>
    </w:p>
    <w:p>
      <w:pPr>
        <w:pStyle w:val="ListBullet"/>
      </w:pPr>
      <w:r>
        <w:t>Mái vòm kính hình parabol (dài hơn 300 m, nặng trên 1.250 tấn) — kiệt tác kết cấu thép của kỹ sư Vladimir Shukhov.</w:t>
      </w:r>
    </w:p>
    <w:p>
      <w:pPr>
        <w:pStyle w:val="ListBullet"/>
      </w:pPr>
      <w:r>
        <w:t>Nhà ga duy nhất ở Moskva có mặt tiền quay thẳng ra sông Moskva, cạnh Quảng trường Châu Âu.</w:t>
      </w:r>
    </w:p>
    <w:p>
      <w:pPr>
        <w:pStyle w:val="ListBullet"/>
      </w:pPr>
      <w:r>
        <w:t>Cụm ga metro Kiyevskaya phục vụ 3 tuyến, nổi tiếng với tranh khảm lộng lẫy trên tuyến vành đai.</w:t>
      </w:r>
    </w:p>
    <w:p>
      <w:pPr>
        <w:pStyle w:val="ListBullet"/>
      </w:pPr>
      <w:r>
        <w:t>Xây dựng gắn với dịp kỷ niệm 100 năm Chiến tranh Vệ quốc 1812, mang tinh thần một đài tưởng niệm ái quốc.</w:t>
      </w:r>
    </w:p>
    <w:p>
      <w:pPr>
        <w:pStyle w:val="Heading1"/>
      </w:pPr>
      <w:r>
        <w:rPr>
          <w:color w:val="152C4E"/>
        </w:rPr>
        <w:t>Giới thiệu chung</w:t>
      </w:r>
    </w:p>
    <w:p>
      <w:pPr>
        <w:jc w:val="both"/>
      </w:pPr>
      <w:r>
        <w:t>Ga xe lửa Kievsky (tiếng Nga «Киевский вокзал», đọc gần như «Ki-ép-xki Vốc-dan») là một trong những nhà ga đẹp và giàu giá trị kiến trúc bậc nhất Moskva, đồng thời là một trong chín nhà ga đầu mối lớn của thành phố. Toạ lạc ở cửa ngõ phía tây nam, bên bờ sông Moskva, nhà ga gây ấn tượng ngay từ cái nhìn đầu tiên với tháp đồng hồ vươn cao và mặt tiền tân cổ điển bề thế, trở thành một cột mốc thị giác quen thuộc của cả một vùng trung tâm thành phố.</w:t>
      </w:r>
    </w:p>
    <w:p>
      <w:pPr>
        <w:jc w:val="both"/>
      </w:pPr>
      <w:r>
        <w:t>Điều khiến Ga Kievsky đặc biệt không chỉ là vẻ ngoài lộng lẫy mà còn là sự kết hợp giữa nghệ thuật kiến trúc và kỳ tích kỹ thuật. Nếu phần mặt tiền và tháp đồng hồ mang dáng dấp một cung điện, thì phía sau, khu vực đường ray lại được che phủ bởi một mái vòm kính khổng lồ hình parabol — công trình để đời của kỹ sư thiên tài Vladimir Shukhov. Hai yếu tố ấy hoà quyện, biến nhà ga thành một tác phẩm nghệ thuật — kỹ thuật hiếm có.</w:t>
      </w:r>
    </w:p>
    <w:p>
      <w:pPr>
        <w:jc w:val="both"/>
      </w:pPr>
      <w:r>
        <w:t>Nhà ga còn giữ một kỷ lục thú vị: đây là nhà ga duy nhất ở Moskva có mặt tiền quay thẳng ra sông Moskva. Nhờ vị trí ven sông cùng cây cầu đi bộ hiện đại bắc ngang gần đó, khu vực quanh ga tạo thành một quần thể cảnh quan đô thị đẹp mắt, kết nối giữa dòng sông, quảng trường và những công trình thương mại sầm uất.</w:t>
      </w:r>
    </w:p>
    <w:p>
      <w:pPr>
        <w:jc w:val="both"/>
      </w:pPr>
      <w:r>
        <w:t>Trải qua hơn một thế kỷ, Ga Kievsky đã chứng kiến biết bao cuộc chia ly và đoàn tụ, những chuyến tàu đưa hành khách toả đi khắp phương nam và sang tận châu Âu. Dù vai trò vận tải quốc tế của ga đã thay đổi theo thời cuộc, nó vẫn là một biểu tượng sống động về thời hoàng kim của ngành đường sắt, khi nhà ga được xây dựng không chỉ để phục vụ mà còn để tôn vinh.</w:t>
      </w:r>
    </w:p>
    <w:p>
      <w:pPr>
        <w:jc w:val="both"/>
      </w:pPr>
      <w:r>
        <w:t>Với du khách, Ga Kievsky là một điểm đến kép: vừa là công trình kiến trúc — lịch sử để chiêm ngưỡng, vừa là đầu mối giao thông và mua sắm tiện lợi nhờ trung tâm thương mại lớn ngay bên cạnh. Nó cho phép người tham quan cảm nhận nhịp sống đương đại của Moskva mà vẫn chạm được vào di sản của một thời đã qua.</w:t>
      </w:r>
    </w:p>
    <w:p>
      <w:pPr>
        <w:jc w:val="both"/>
      </w:pPr>
      <w:r>
        <w:t>Trong cẩm nang nội bộ này, Ga Kievsky được giới thiệu như một minh chứng cho quan niệm «nhà ga là cánh cổng của thành phố» — nơi kiến trúc và kỹ thuật cùng kể câu chuyện về tham vọng, nghệ thuật và ký ức. Toàn bộ nội dung được tổng hợp và biên soạn nguyên gốc bằng tiếng Việt từ các nguồn tham khảo công khai, không sao chép nguyên văn từ bất kỳ tài liệu nào.</w:t>
      </w:r>
    </w:p>
    <w:p>
      <w:pPr>
        <w:pStyle w:val="Heading1"/>
      </w:pPr>
      <w:r>
        <w:rPr>
          <w:color w:val="152C4E"/>
        </w:rPr>
        <w:t>Vị trí &amp; cách di chuyển</w:t>
      </w:r>
    </w:p>
    <w:p>
      <w:pPr>
        <w:jc w:val="both"/>
      </w:pPr>
      <w:r>
        <w:t>Ga Kievsky nằm tại Quảng trường Ga Kievsky, thuộc quận Dorogomilovo ở phía tây trung tâm Moskva, ngay bên bờ nam sông Moskva. Phía trước ga là Quảng trường Châu Âu (Ploshchad Evropy) rộng rãi với đài phun nước và tác phẩm điêu khắc hiện đại, tạo nên một không gian mở thoáng đãng hiếm thấy trước một nhà ga lớn giữa lòng thành phố.</w:t>
      </w:r>
    </w:p>
    <w:p>
      <w:pPr>
        <w:jc w:val="both"/>
      </w:pPr>
      <w:r>
        <w:t>Về tàu điện ngầm, khu vực này là một đầu mối quan trọng: cụm ga Kiyevskaya phục vụ tới ba tuyến metro khác nhau — tuyến xanh dương (Arbatsko-Pokrovskaya), tuyến xanh nhạt (Filyovskaya) và tuyến nâu vành đai (Koltsevaya). Nhờ vậy, du khách có thể đến Ga Kievsky từ hầu như bất cứ đâu trong thành phố mà chỉ cần một, hai lần đổi tàu, rất thuận tiện.</w:t>
      </w:r>
    </w:p>
    <w:p>
      <w:pPr>
        <w:jc w:val="both"/>
      </w:pPr>
      <w:r>
        <w:t>Đặc biệt, nhà ga metro Kiyevskaya trên tuyến vành đai nổi tiếng với hệ thống tranh khảm (mosaic) lộng lẫy trang trí trần và tường — một điểm tham quan tự thân đáng dừng chân. Khi tới Ga Kievsky, du khách nên dành ít phút chiêm ngưỡng ga metro này, bởi nó được xem là một trong những ga đẹp của mạng lưới tàu điện ngầm Moskva vốn được ví như «cung điện dưới lòng đất».</w:t>
      </w:r>
    </w:p>
    <w:p>
      <w:pPr>
        <w:jc w:val="both"/>
      </w:pPr>
      <w:r>
        <w:t>Từ trung tâm lịch sử, chỉ mất một chặng metro ngắn là tới Ga Kievsky, nên việc kết hợp điểm đến này vào lịch trình rất dễ dàng. Với du khách thích đi bộ ngắm cảnh, có thể tiếp cận ga qua cây cầu đi bộ bắc ngang sông Moskva ở gần đó — một lối đi cho tầm nhìn đẹp về dòng sông, nhà ga và các toà nhà cao tầng hiện đại.</w:t>
      </w:r>
    </w:p>
    <w:p>
      <w:pPr>
        <w:jc w:val="both"/>
      </w:pPr>
      <w:r>
        <w:t>Ngay cạnh ga là trung tâm thương mại lớn với nhiều cửa hàng, khu ẩm thực và rạp chiếu phim, khiến khu vực này trở thành một đầu mối giao thông — mua sắm nhộn nhịp. Du khách có thể vừa tham quan ga, vừa nghỉ ngơi, ăn uống và mua sắm trong cùng một khu vực mà không phải di chuyển xa.</w:t>
      </w:r>
    </w:p>
    <w:p>
      <w:pPr>
        <w:jc w:val="both"/>
      </w:pPr>
      <w:r>
        <w:t>Cần lưu ý rằng do biến động thời sự, các tuyến tàu quốc tế từ Ga Kievsky đã thay đổi nhiều so với trước; nhà ga hiện chủ yếu phục vụ các tuyến ngoại ô và một số hướng nội địa. Với mục đích tham quan, điều này không ảnh hưởng lớn, nhưng hướng dẫn viên nên cập nhật thông tin vận hành mới nhất nếu khách có nhu cầu đi tàu thực tế.</w:t>
      </w:r>
    </w:p>
    <w:p>
      <w:pPr>
        <w:jc w:val="both"/>
      </w:pPr>
      <w:r>
        <w:t>Trên Quảng trường Châu Âu trước ga có một đài phun nước cùng tác phẩm điêu khắc hiện đại lấy cảm hứng từ huyền thoại nàng Europa — biểu tượng cho ý tưởng kết nối giữa Nga và châu Âu qua tuyến đường sắt. Cùng với trung tâm thương mại lớn ngay cạnh, khu vực trước ga trở thành một quần thể vừa mang tính giao thông, vừa là không gian công cộng để dạo chơi và hẹn hò của người dân địa phương.</w:t>
      </w:r>
    </w:p>
    <w:p>
      <w:pPr>
        <w:pStyle w:val="Heading1"/>
      </w:pPr>
      <w:r>
        <w:rPr>
          <w:color w:val="152C4E"/>
        </w:rPr>
        <w:t>Lịch sử hình thành và phát triển</w:t>
      </w:r>
    </w:p>
    <w:p>
      <w:pPr>
        <w:jc w:val="both"/>
      </w:pPr>
      <w:r>
        <w:t>Ga Kievsky hiện nay được xây dựng trong giai đoạn 1914–1918 và khánh thành vào tháng 2 năm 1918, giữa những năm tháng đầy biến động của lịch sử Nga. Ban đầu nhà ga mang tên Bryansky (vokzal Bryansky), tức «Ga Bryansk», theo hướng tuyến đường sắt mà nó phục vụ. Trước đó, tại vị trí này đã tồn tại một nhà ga cũ hơn, nhưng công trình mới được dựng lên với quy mô và tham vọng lớn hơn hẳn.</w:t>
      </w:r>
    </w:p>
    <w:p>
      <w:pPr>
        <w:jc w:val="both"/>
      </w:pPr>
      <w:r>
        <w:t>Việc xây dựng nhà ga gắn liền với dịp kỷ niệm 100 năm cuộc Chiến tranh Vệ quốc năm 1812 chống lại đội quân của Napoléon — một trong những trang sử hào hùng nhất của nước Nga. Tinh thần kỷ niệm ấy được gửi gắm vào quy mô đồ sộ và cách trang trí trang trọng của công trình, khiến nhà ga không chỉ là nơi đón tàu mà còn như một đài tưởng niệm mang màu sắc ái quốc.</w:t>
      </w:r>
    </w:p>
    <w:p>
      <w:pPr>
        <w:jc w:val="both"/>
      </w:pPr>
      <w:r>
        <w:t>Phần kiến trúc mặt tiền và tháp đồng hồ do kiến trúc sư Ivan Rerberg đảm nhiệm, với sự tham gia của kiến trúc sư Vyacheslav Oltarzhevsky. Trong khi đó, phần mái che khu vực đường ray — kỳ công kỹ thuật của nhà ga — được giao cho kỹ sư Vladimir Shukhov, bậc thầy về kết cấu thép của nước Nga. Sự phối hợp giữa nghệ thuật kiến trúc và tài năng kỹ thuật đã tạo nên một tổng thể vừa đẹp vừa táo bạo.</w:t>
      </w:r>
    </w:p>
    <w:p>
      <w:pPr>
        <w:jc w:val="both"/>
      </w:pPr>
      <w:r>
        <w:t>Đến năm 1934, nhà ga được đổi tên thành Kievsky theo hướng tuyến chính dẫn tới thành phố Kyiv (Kiev) và các vùng phía nam. Từ đó, cái tên Kievsky gắn liền với nhà ga cho đến ngày nay, phản ánh vai trò của nó như cửa ngõ nối Moskva với phương nam và, xa hơn, với nhiều nước châu Âu.</w:t>
      </w:r>
    </w:p>
    <w:p>
      <w:pPr>
        <w:jc w:val="both"/>
      </w:pPr>
      <w:r>
        <w:t>Suốt thế kỷ 20, Ga Kievsky là một trong những đầu mối đường sắt nhộn nhịp nhất, với các chuyến tàu đi Kyiv, các vùng phía nam Nga, cũng như những tuyến quốc tế tới nhiều thủ đô châu Âu. Nhà ga từng in dấu trong ký ức của biết bao thế hệ hành khách như điểm khởi hành cho những chuyến đi xa, những cuộc đoàn tụ và chia ly.</w:t>
      </w:r>
    </w:p>
    <w:p>
      <w:pPr>
        <w:jc w:val="both"/>
      </w:pPr>
      <w:r>
        <w:t>Những năm gần đây, do các biến động chính trị và thời sự, mạng lưới tàu quốc tế từ nhà ga đã bị thu hẹp đáng kể, nhiều tuyến bị dừng hoặc chuyển sang ga khác. Dù vậy, giá trị kiến trúc và lịch sử của Ga Kievsky vẫn nguyên vẹn, và công trình tiếp tục được gìn giữ như một di sản kiến trúc — kỹ thuật quý báu của thủ đô.</w:t>
      </w:r>
    </w:p>
    <w:p>
      <w:pPr>
        <w:jc w:val="both"/>
      </w:pPr>
      <w:r>
        <w:t>Trước khi công trình bề thế hiện nay ra đời, tại khu vực này đã có một nhà ga cũ hơn, khiêm tốn hơn nhiều, phục vụ tuyến đường sắt hướng Bryansk. Chính nhu cầu vận tải ngày càng lớn cùng khát vọng tạo dựng một cửa ngõ xứng tầm cho kinh đô đã thúc đẩy việc thay thế nhà ga cũ bằng một công trình mới hoành tráng — quyết định đã để lại cho Moskva một trong những di sản kiến trúc đường sắt quý giá nhất.</w:t>
      </w:r>
    </w:p>
    <w:p>
      <w:pPr>
        <w:pStyle w:val="Heading1"/>
      </w:pPr>
      <w:r>
        <w:rPr>
          <w:color w:val="152C4E"/>
        </w:rPr>
        <w:t>Kiến trúc &amp; đặc điểm nổi bật</w:t>
      </w:r>
    </w:p>
    <w:p>
      <w:pPr>
        <w:jc w:val="both"/>
      </w:pPr>
      <w:r>
        <w:t>Về mặt kiến trúc, Ga Kievsky là một tổng thể ấn tượng kết hợp phong cách tân cổ điển (neoclassical) với những chi tiết gợi nhớ kiến trúc Byzantine, đặc biệt là ở tháp đồng hồ. Mặt tiền dài, đối xứng, với hàng cột và các chi tiết trang trí trang nghiêm, mang dáng dấp của một cung điện hơn là một nhà ga thông thường — đúng với tham vọng biến công trình thành một đài tưởng niệm ái quốc.</w:t>
      </w:r>
    </w:p>
    <w:p>
      <w:pPr>
        <w:jc w:val="both"/>
      </w:pPr>
      <w:r>
        <w:t>Tháp đồng hồ cao khoảng 51 mét là điểm nhấn thẳng đứng của toàn bộ công trình, vươn lên như một ngọn hải đăng giữa khu vực ven sông. Chiếc đồng hồ lớn trên tháp không chỉ có chức năng báo giờ cho hành khách mà còn trở thành biểu tượng nhận diện của nhà ga, được nhìn thấy từ nhiều hướng và in đậm trong hình ảnh của khu vực.</w:t>
      </w:r>
    </w:p>
    <w:p>
      <w:pPr>
        <w:jc w:val="both"/>
      </w:pPr>
      <w:r>
        <w:t>Kỳ tích kỹ thuật thực sự của Ga Kievsky nằm ở mái che khu vực đường ray — một vòm kính hình parabol khổng lồ do Vladimir Shukhov thiết kế. Kết cấu này có chiều dài lên tới hơn 300 mét, rộng gần 48 mét và cao khoảng 30 mét, nặng hơn 1.250 tấn, được đỡ bởi hệ vì kèo thép để lộ, phô diễn vẻ đẹp của kỹ thuật một cách trần trụi và đầy kiêu hãnh.</w:t>
      </w:r>
    </w:p>
    <w:p>
      <w:pPr>
        <w:jc w:val="both"/>
      </w:pPr>
      <w:r>
        <w:t>Vào thời điểm ra đời, mái vòm của Shukhov là một trong những kết cấu vượt nhịp táo bạo nhất, thể hiện triết lý thiết kế của ông: đạt hiệu quả tối đa với lượng vật liệu tối thiểu, kết hợp giữa tính toán chính xác và vẻ đẹp thanh thoát. Ánh sáng ban ngày rọi qua lớp kính, đổ xuống các đoàn tàu bên dưới, tạo nên một không gian vừa hùng vĩ vừa nên thơ.</w:t>
      </w:r>
    </w:p>
    <w:p>
      <w:pPr>
        <w:jc w:val="both"/>
      </w:pPr>
      <w:r>
        <w:t>Nội thất nhà ga cũng được chăm chút với các đại sảnh cao rộng, trần trang trí và những chi tiết phù điêu. Nhiều sảnh chờ và không gian công cộng bên trong mang đậm tính nghi lễ, phản ánh quan niệm rằng nhà ga là bộ mặt của thành phố, nơi hành khách được đón tiếp trong một khung cảnh trang trọng, xứng tầm.</w:t>
      </w:r>
    </w:p>
    <w:p>
      <w:pPr>
        <w:jc w:val="both"/>
      </w:pPr>
      <w:r>
        <w:t>Sự tương phản và bổ sung giữa hai phần — mặt tiền tân cổ điển trang nghiêm phía trước và mái vòm kính kỹ thuật hiện đại phía sau — chính là điều làm nên bản sắc kiến trúc độc đáo của Ga Kievsky. Đây là một ví dụ điển hình cho thấy đầu thế kỷ 20, nghệ thuật kiến trúc cổ điển và kỹ thuật kết cấu tiên phong đã có thể chung sống hài hoà trong cùng một công trình.</w:t>
      </w:r>
    </w:p>
    <w:p>
      <w:pPr>
        <w:jc w:val="both"/>
      </w:pPr>
      <w:r>
        <w:t>Bên trong, các đại sảnh của nhà ga được trang trí công phu với những chi tiết gợi nhắc tinh thần lịch sử và chiến thắng, phù hợp với ý đồ biến công trình thành một đài tưởng niệm mang màu sắc ái quốc. Sự phối hợp giữa kiến trúc sư Ivan Rerberg và cộng sự Vyacheslav Oltarzhevsky ở phần mặt tiền, cùng tài năng kết cấu của Vladimir Shukhov ở phần mái vòm, đã tạo nên một tổng thể hài hoà giữa nghệ thuật trang trí và kỹ thuật tiên phong.</w:t>
      </w:r>
    </w:p>
    <w:p>
      <w:pPr>
        <w:pStyle w:val="Heading1"/>
      </w:pPr>
      <w:r>
        <w:rPr>
          <w:color w:val="152C4E"/>
        </w:rPr>
        <w:t>Những điểm nhấn không thể bỏ lỡ</w:t>
      </w:r>
    </w:p>
    <w:p>
      <w:pPr>
        <w:jc w:val="both"/>
      </w:pPr>
      <w:r>
        <w:t>Tháp đồng hồ cao khoảng 51 mét là điểm nhấn đầu tiên và dễ nhận biết nhất. Đứng trên Quảng trường Châu Âu nhìn lên, du khách có thể cảm nhận trọn vẹn sự bề thế của tháp và mặt tiền; đây cũng là góc chụp ảnh kinh điển, đặc biệt đẹp khi ánh nắng chiều rọi vào mặt đá hoặc khi tháp lên đèn về đêm.</w:t>
      </w:r>
    </w:p>
    <w:p>
      <w:pPr>
        <w:jc w:val="both"/>
      </w:pPr>
      <w:r>
        <w:t>Mái vòm kính của Shukhov phía trong khu vực đường ray là điểm nhấn kỹ thuật không thể bỏ qua. Nếu có dịp vào khu vực sân ga, du khách nên ngước nhìn hệ vì kèo thép vươn cong tạo thành vòm parabol khổng lồ — một trong những di sản kỹ thuật đường sắt đẹp nhất nước Nga, minh chứng cho tài năng của Vladimir Shukhov.</w:t>
      </w:r>
    </w:p>
    <w:p>
      <w:pPr>
        <w:jc w:val="both"/>
      </w:pPr>
      <w:r>
        <w:t>Ga tàu điện ngầm Kiyevskaya trên tuyến vành đai, với hệ tranh khảm lộng lẫy, là một điểm tham quan tự thân ngay bên dưới nhà ga. Những bức mosaic sắc màu trang trí trần và tường biến ga metro thành một phòng trưng bày nghệ thuật, xứng danh «cung điện dưới lòng đất» của Moskva.</w:t>
      </w:r>
    </w:p>
    <w:p>
      <w:pPr>
        <w:jc w:val="both"/>
      </w:pPr>
      <w:r>
        <w:t>Quảng trường Châu Âu trước ga với đài phun nước và tác phẩm điêu khắc hiện đại là nơi thư giãn, dạo bộ và chụp ảnh lý tưởng. Không gian mở ven sông này tạo cảm giác thoáng đãng, hiếm có trước một nhà ga trung tâm, và là điểm chuyển tiếp đẹp giữa dòng sông và công trình.</w:t>
      </w:r>
    </w:p>
    <w:p>
      <w:pPr>
        <w:jc w:val="both"/>
      </w:pPr>
      <w:r>
        <w:t>Cây cầu đi bộ hiện đại bắc ngang sông Moskva ở gần ga mở ra tầm nhìn tuyệt đẹp về nhà ga, dòng sông và những toà nhà cao tầng. Tản bộ trên cầu vào lúc hoàng hôn hoặc buổi tối, khi cảnh vật lên đèn, là một trải nghiệm ngắm cảnh đáng nhớ mà du khách nên dành thời gian.</w:t>
      </w:r>
    </w:p>
    <w:p>
      <w:pPr>
        <w:jc w:val="both"/>
      </w:pPr>
      <w:r>
        <w:t>Cuối cùng, chính khung cảnh nhà ga soi bóng bên sông Moskva — điều mà không nhà ga nào khác ở Moskva có được — là điểm nhấn tổng thể đáng trân trọng. Sự kết hợp giữa kiến trúc lịch sử, dòng sông và nhịp sống đô thị đương đại khiến khu vực Ga Kievsky trở thành một trong những góc phố «ăn ảnh» và giàu cảm xúc của thành phố.</w:t>
      </w:r>
    </w:p>
    <w:p>
      <w:pPr>
        <w:jc w:val="both"/>
      </w:pPr>
      <w:r>
        <w:t>Đài phun nước và tác phẩm điêu khắc trên Quảng trường Châu Âu trước ga là một điểm nhấn hiện đại thú vị, tương phản với vẻ cổ kính của nhà ga phía sau. Không gian này, cùng tầm nhìn ra sông Moskva và cây cầu đi bộ lân cận, tạo nên một khung cảnh nơi lịch sử và đương đại, kiến trúc và thiên nhiên cùng giao hoà — rất đáng để dừng chân quan sát và ghi lại.</w:t>
      </w:r>
    </w:p>
    <w:p>
      <w:pPr>
        <w:pStyle w:val="Heading1"/>
      </w:pPr>
      <w:r>
        <w:rPr>
          <w:color w:val="152C4E"/>
        </w:rPr>
        <w:t>Ý nghĩa lịch sử – văn hoá</w:t>
      </w:r>
    </w:p>
    <w:p>
      <w:pPr>
        <w:jc w:val="both"/>
      </w:pPr>
      <w:r>
        <w:t>Ga Kievsky mang ý nghĩa biểu tượng vượt xa chức năng của một nhà ga. Được xây dựng gắn với dịp kỷ niệm 100 năm Chiến tranh Vệ quốc 1812, công trình là một tuyên ngôn về lòng tự hào dân tộc, nơi ký ức chiến thắng lịch sử được cụ thể hoá thành kiến trúc. Với người Nga, nhà ga vì thế không chỉ là điểm khởi hành mà còn là một chứng tích văn hoá.</w:t>
      </w:r>
    </w:p>
    <w:p>
      <w:pPr>
        <w:jc w:val="both"/>
      </w:pPr>
      <w:r>
        <w:t>Là cửa ngõ nối Moskva với phương nam và châu Âu, Ga Kievsky từng đóng vai trò quan trọng trong đời sống giao thương, di cư và giao lưu văn hoá. Qua nhà ga này, hàng triệu con người và biết bao hàng hoá, ý tưởng đã lưu chuyển giữa thủ đô Nga và các vùng đất xa xôi, biến nó thành một mắt xích trong mạng lưới kết nối rộng lớn.</w:t>
      </w:r>
    </w:p>
    <w:p>
      <w:pPr>
        <w:jc w:val="both"/>
      </w:pPr>
      <w:r>
        <w:t>Về phương diện kỹ thuật, mái vòm của Shukhov khiến nhà ga trở thành một biểu tượng của kỹ thuật kết cấu Nga. Vladimir Shukhov được xem là một trong những kỹ sư vĩ đại nhất của đất nước, và công trình mái vòm nơi đây là minh chứng cho di sản của ông — nguồn cảm hứng cho nhiều thế hệ kỹ sư và kiến trúc sư sau này.</w:t>
      </w:r>
    </w:p>
    <w:p>
      <w:pPr>
        <w:jc w:val="both"/>
      </w:pPr>
      <w:r>
        <w:t>Nhà ga cũng phản ánh những đổi thay chính trị qua các lần đổi tên và biến động tuyến vận tải: từ Bryansky sang Kievsky, từ đầu mối quốc tế nhộn nhịp đến vai trò thu hẹp hiện nay. Mỗi thay đổi ấy là một lát cắt của lịch sử, cho thấy cách các biến cố lớn của thời đại in dấu lên cả những công trình hạ tầng tưởng như thuần kỹ thuật.</w:t>
      </w:r>
    </w:p>
    <w:p>
      <w:pPr>
        <w:jc w:val="both"/>
      </w:pPr>
      <w:r>
        <w:t>Trong nghệ thuật và ký ức đại chúng, những nhà ga lớn như Kievsky luôn gắn với hình ảnh của chia ly và đoàn tụ, của những chuyến đi và trở về. Không gian nhà ga từng là bối cảnh của biết bao khoảnh khắc đời người, và vì thế mang một sức nặng tình cảm đặc biệt trong tâm thức của người dân.</w:t>
      </w:r>
    </w:p>
    <w:p>
      <w:pPr>
        <w:jc w:val="both"/>
      </w:pPr>
      <w:r>
        <w:t>Đối với du khách quốc tế, Ga Kievsky là một cách tiếp cận lịch sử Nga qua lăng kính hạ tầng và đời sống thường nhật, bổ sung cho hình ảnh quen thuộc về cung điện và nhà thờ. Nó cho thấy rằng di sản của một dân tộc không chỉ nằm ở các đền đài, mà còn hiện diện trong những công trình phục vụ cuộc sống hằng ngày.</w:t>
      </w:r>
    </w:p>
    <w:p>
      <w:pPr>
        <w:jc w:val="both"/>
      </w:pPr>
      <w:r>
        <w:t>Mái vòm của Ga Kievsky cũng gắn tên tuổi Shukhov với một loạt công trình kết cấu táo bạo khác của ông trên khắp nước Nga, trong đó có tháp truyền hình Shukhov nổi tiếng ở Moskva. Nhìn nhà ga trong bối cảnh sự nghiệp của ông, du khách có thể hiểu vì sao Shukhov được tôn vinh như một trong những kỹ sư vĩ đại nhất, người đã đưa vẻ đẹp của toán học và thép vào kiến trúc Nga.</w:t>
      </w:r>
    </w:p>
    <w:p>
      <w:pPr>
        <w:pStyle w:val="Heading1"/>
      </w:pPr>
      <w:r>
        <w:rPr>
          <w:color w:val="152C4E"/>
        </w:rPr>
        <w:t>Trải nghiệm dành cho du khách</w:t>
      </w:r>
    </w:p>
    <w:p>
      <w:pPr>
        <w:jc w:val="both"/>
      </w:pPr>
      <w:r>
        <w:t>Trải nghiệm cơ bản là chiêm ngưỡng kiến trúc nhà ga từ Quảng trường Châu Âu: ngắm tháp đồng hồ, mặt tiền và toàn cảnh công trình. Đây là hoạt động miễn phí, dễ chịu và có thể thực hiện bất cứ lúc nào, đặc biệt đẹp vào buổi chiều muộn hoặc buổi tối khi nhà ga lên đèn.</w:t>
      </w:r>
    </w:p>
    <w:p>
      <w:pPr>
        <w:jc w:val="both"/>
      </w:pPr>
      <w:r>
        <w:t>Với người yêu kiến trúc và kỹ thuật, việc quan sát mái vòm kính của Shukhov (nếu tiếp cận được khu vực sân ga) là một trải nghiệm đáng giá. Ngay cả khi chỉ nhìn từ xa hoặc qua các cửa vào, cấu trúc thép cong vươn cao cũng đủ gây ấn tượng và gợi mở nhiều điều để tìm hiểu về lịch sử kỹ thuật đường sắt.</w:t>
      </w:r>
    </w:p>
    <w:p>
      <w:pPr>
        <w:jc w:val="both"/>
      </w:pPr>
      <w:r>
        <w:t>Không nên bỏ lỡ việc ghé thăm ga tàu điện ngầm Kiyevskaya với những bức tranh khảm rực rỡ. Chỉ cần mua một vé metro thông thường, du khách đã có thể bước vào một không gian nghệ thuật ngầm — nơi mỗi bức mosaic là một câu chuyện được kể bằng những mảnh gốm sứ đầy màu sắc.</w:t>
      </w:r>
    </w:p>
    <w:p>
      <w:pPr>
        <w:jc w:val="both"/>
      </w:pPr>
      <w:r>
        <w:t>Trung tâm thương mại lớn ngay bên cạnh ga là nơi lý tưởng để nghỉ ngơi, ăn uống và mua sắm, đặc biệt vào những ngày thời tiết khắc nghiệt. Du khách có thể kết hợp tham quan nhà ga với một bữa ăn hoặc buổi mua sắm, biến chuyến ghé thăm thành một trải nghiệm đô thị trọn vẹn.</w:t>
      </w:r>
    </w:p>
    <w:p>
      <w:pPr>
        <w:jc w:val="both"/>
      </w:pPr>
      <w:r>
        <w:t>Tản bộ dọc bờ sông Moskva và qua cây cầu đi bộ gần ga mang lại những góc nhìn đẹp và cảm giác thư thái. Đây là hoạt động phù hợp cho buổi chiều tối, khi du khách muốn tận hưởng không khí ven sông và ngắm thành phố lên đèn từ một góc nhìn khoáng đạt.</w:t>
      </w:r>
    </w:p>
    <w:p>
      <w:pPr>
        <w:jc w:val="both"/>
      </w:pPr>
      <w:r>
        <w:t>Đối với những ai thực sự đi tàu, nhà ga vẫn là điểm khởi hành cho một số tuyến; trải nghiệm chờ tàu dưới mái vòm lịch sử là điều thú vị. Tuy nhiên, hướng dẫn viên nên nhắc khách kiểm tra lịch trình và tình trạng tuyến trước, do mạng lưới vận tải của ga đã có nhiều thay đổi trong thời gian gần đây.</w:t>
      </w:r>
    </w:p>
    <w:p>
      <w:pPr>
        <w:jc w:val="both"/>
      </w:pPr>
      <w:r>
        <w:t>Trong nhiều năm, nhà ga còn là điểm đầu của tuyến tàu tốc hành Aeroexpress nối trung tâm Moskva với sân bay Vnukovo, khiến nơi đây quen thuộc với vô số hành khách quốc tế. Dù dịch vụ này đã thay đổi theo thời gian, câu chuyện về vai trò cửa ngõ hàng không - đường sắt của nhà ga vẫn là một phần thú vị để kể, phản ánh cách một công trình lịch sử tiếp tục thích nghi với nhu cầu giao thông hiện đại.</w:t>
      </w:r>
    </w:p>
    <w:p>
      <w:pPr>
        <w:pStyle w:val="Heading1"/>
      </w:pPr>
      <w:r>
        <w:rPr>
          <w:color w:val="152C4E"/>
        </w:rPr>
        <w:t>Mẹo tham quan</w:t>
      </w:r>
    </w:p>
    <w:p>
      <w:pPr>
        <w:jc w:val="both"/>
      </w:pPr>
      <w:r>
        <w:t>Thời điểm đẹp nhất để ngắm và chụp ảnh nhà ga là chiều muộn và buổi tối, khi ánh sáng làm nổi bật tháp đồng hồ và mặt tiền. Ban ngày thuận tiện để quan sát chi tiết kiến trúc, còn ban đêm cho những bức ảnh lung linh với đèn và mặt nước sông phản chiếu.</w:t>
      </w:r>
    </w:p>
    <w:p>
      <w:pPr>
        <w:jc w:val="both"/>
      </w:pPr>
      <w:r>
        <w:t>Hãy tận dụng chuyến thăm để kết hợp ngắm ga metro Kiyevskaya nổi tiếng. Chỉ với một vé metro, du khách vừa di chuyển tiện lợi vừa được chiêm ngưỡng nghệ thuật khảm; đây là cách tối ưu hoá thời gian và trải nghiệm khi tới khu vực này.</w:t>
      </w:r>
    </w:p>
    <w:p>
      <w:pPr>
        <w:jc w:val="both"/>
      </w:pPr>
      <w:r>
        <w:t>Vì đây là nhà ga đầu mối đông đúc, du khách cần chú ý bảo quản tư trang, ví, điện thoại và hành lý, nhất là ở khu vực cửa ra vào, sảnh chờ và trong trung tâm thương mại giờ cao điểm. Nên giữ đồ cẩn thận và cảnh giác với đám đông chen lấn.</w:t>
      </w:r>
    </w:p>
    <w:p>
      <w:pPr>
        <w:jc w:val="both"/>
      </w:pPr>
      <w:r>
        <w:t>Nếu muốn vào khu vực sân ga để ngắm mái vòm Shukhov, hãy tìm hiểu trước về quy định ra vào, bởi một số khu vực có thể yêu cầu vé tàu hoặc bị kiểm soát an ninh. Tuân thủ chỉ dẫn của nhân viên và lực lượng an ninh là điều cần thiết tại các nhà ga lớn.</w:t>
      </w:r>
    </w:p>
    <w:p>
      <w:pPr>
        <w:jc w:val="both"/>
      </w:pPr>
      <w:r>
        <w:t>Kết hợp lịch trình hợp lý: do Ga Kievsky nằm hơi lệch khỏi cụm trung tâm lịch sử, nên bố trí ghé thăm khi di chuyển qua khu vực phía tây thành phố, hoặc kết hợp với các điểm mua sắm, ăn uống lân cận để chuyến đi thêm hiệu quả.</w:t>
      </w:r>
    </w:p>
    <w:p>
      <w:pPr>
        <w:jc w:val="both"/>
      </w:pPr>
      <w:r>
        <w:t>Cuối cùng, hãy dành thời gian tản bộ ven sông và qua cầu đi bộ để có trải nghiệm cảnh quan trọn vẹn. Mang theo trang phục phù hợp thời tiết, giày thoải mái, và nếu đi mùa đông thì lưu ý mặt cầu, vỉa hè ven sông có thể trơn trượt vì băng tuyết.</w:t>
      </w:r>
    </w:p>
    <w:p>
      <w:pPr>
        <w:jc w:val="both"/>
      </w:pPr>
      <w:r>
        <w:t>Do tình hình vận tải quốc tế của nhà ga đã thay đổi nhiều trong những năm gần đây, hướng dẫn viên nên cập nhật thông tin mới nhất nếu khách có ý định đi tàu thực tế, tránh nhầm lẫn về các tuyến đã ngừng khai thác. Với mục đích tham quan kiến trúc, điều này không ảnh hưởng — du khách vẫn có thể tự do chiêm ngưỡng mặt tiền, tháp đồng hồ và không gian quảng trường bên ngoài bất cứ lúc nào.</w:t>
      </w:r>
    </w:p>
    <w:p>
      <w:pPr>
        <w:pStyle w:val="Heading1"/>
      </w:pPr>
      <w:r>
        <w:rPr>
          <w:color w:val="152C4E"/>
        </w:rPr>
        <w:t>Khám phá xung quanh</w:t>
      </w:r>
    </w:p>
    <w:p>
      <w:pPr>
        <w:jc w:val="both"/>
      </w:pPr>
      <w:r>
        <w:t>Ngay bên cạnh Ga Kievsky là trung tâm thương mại lớn với nhiều tầng cửa hàng, khu ẩm thực và rạp chiếu phim — một điểm dừng chân tiện lợi để nghỉ ngơi, mua sắm và ăn uống. Đây là lựa chọn lý tưởng khi thời tiết không thuận lợi hoặc khi đoàn cần một khoảng nghỉ giữa hành trình.</w:t>
      </w:r>
    </w:p>
    <w:p>
      <w:pPr>
        <w:jc w:val="both"/>
      </w:pPr>
      <w:r>
        <w:t>Quảng trường Châu Âu và khu vực ven sông Moskva quanh ga là không gian dạo bộ dễ chịu, với đài phun nước, tác phẩm điêu khắc và tầm nhìn ra dòng sông. Cây cầu đi bộ bắc ngang sông dẫn du khách sang bờ bên kia, mở ra thêm nhiều góc ngắm cảnh và lối khám phá mới.</w:t>
      </w:r>
    </w:p>
    <w:p>
      <w:pPr>
        <w:jc w:val="both"/>
      </w:pPr>
      <w:r>
        <w:t>Không xa nhà ga là các toà nhà cao tầng hiện đại và những khu phức hợp mới, phản ánh diện mạo đương đại của Moskva. Sự đối lập giữa nhà ga lịch sử và các công trình kính thép hiện đại xung quanh tạo nên một bức tranh đô thị đa lớp, thú vị để quan sát và cảm nhận.</w:t>
      </w:r>
    </w:p>
    <w:p>
      <w:pPr>
        <w:jc w:val="both"/>
      </w:pPr>
      <w:r>
        <w:t>Bằng metro, chỉ vài chặng ngắn là du khách có thể tới trung tâm lịch sử với Quảng trường Đỏ, điện Kremlin và các điểm đến biểu tượng. Vị trí đầu mối của Ga Kievsky khiến nó trở thành bàn đạp thuận tiện để tiếp tục hành trình về lõi thành phố hoặc toả đi các hướng khác.</w:t>
      </w:r>
    </w:p>
    <w:p>
      <w:pPr>
        <w:jc w:val="both"/>
      </w:pPr>
      <w:r>
        <w:t>Khu vực phía tây thành phố quanh ga cũng có những công viên, bờ kè và không gian xanh ven sông, phù hợp cho các gia đình muốn thư giãn. Tuỳ mùa, du khách có thể bắt gặp cảnh người dân địa phương đi dạo, đạp xe hoặc nghỉ ngơi bên sông — một lát cắt của đời sống thường nhật Moskva.</w:t>
      </w:r>
    </w:p>
    <w:p>
      <w:pPr>
        <w:jc w:val="both"/>
      </w:pPr>
      <w:r>
        <w:t>Với những ai yêu thích khám phá hệ thống metro như một bảo tàng nghệ thuật, cụm ga Kiyevskaya là điểm khởi đầu tốt cho một hành trình «ngắm ga»: từ đây, tuyến vành đai dẫn tới hàng loạt ga trang trí lộng lẫy khác, mỗi ga là một tác phẩm riêng biệt đáng chiêm ngưỡng.</w:t>
      </w:r>
    </w:p>
    <w:p>
      <w:pPr>
        <w:pStyle w:val="Heading1"/>
      </w:pPr>
      <w:r>
        <w:rPr>
          <w:color w:val="152C4E"/>
        </w:rPr>
        <w:t>Câu chuyện &amp; giai thoại thú vị</w:t>
      </w:r>
    </w:p>
    <w:p>
      <w:pPr>
        <w:jc w:val="both"/>
      </w:pPr>
      <w:r>
        <w:t>Câu chuyện đáng nhớ nhất gắn với Ga Kievsky là về mái vòm của Vladimir Shukhov. Vị kỹ sư này nổi tiếng với triết lý «đạt nhiều nhất từ ít nhất» — tạo ra những kết cấu vừa nhẹ, vừa bền, vừa đẹp với lượng thép tối thiểu. Mái vòm parabol của nhà ga là một trong những tác phẩm tiêu biểu cho tư duy ấy, và đến nay vẫn được các kỹ sư nghiên cứu như một bài học kinh điển.</w:t>
      </w:r>
    </w:p>
    <w:p>
      <w:pPr>
        <w:jc w:val="both"/>
      </w:pPr>
      <w:r>
        <w:t>Việc nhà ga được xây gắn với dịp kỷ niệm 100 năm Chiến tranh Vệ quốc 1812 cũng là một chi tiết giàu ý nghĩa. Người ta đã muốn công trình không chỉ phục vụ giao thông mà còn là một đài tưởng niệm chiến thắng, nên đã dồn vào đó sự trang nghiêm và bề thế khác thường — điều lý giải vì sao một nhà ga lại mang dáng dấp cung điện đến vậy.</w:t>
      </w:r>
    </w:p>
    <w:p>
      <w:pPr>
        <w:jc w:val="both"/>
      </w:pPr>
      <w:r>
        <w:t>Chuyện đổi tên từ Bryansky sang Kievsky năm 1934 phản ánh cách các tuyến đường sắt định hình danh tính đô thị. Tên nhà ga gắn với điểm đến chính của tuyến, nên khi hướng tuyến và ý nghĩa chính trị thay đổi, tên gọi cũng đổi theo — biến bản thân cái tên «Kievsky» thành một dấu vết lịch sử đáng để giải thích cho du khách.</w:t>
      </w:r>
    </w:p>
    <w:p>
      <w:pPr>
        <w:jc w:val="both"/>
      </w:pPr>
      <w:r>
        <w:t>Kỷ lục «nhà ga duy nhất ở Moskva quay mặt ra sông» là một chi tiết nhỏ nhưng thú vị, thường khiến du khách bất ngờ. Vị trí ven sông không chỉ mang lại cảnh quan đẹp mà còn tạo nên nét độc đáo riêng biệt cho Ga Kievsky giữa chín nhà ga đầu mối của thủ đô.</w:t>
      </w:r>
    </w:p>
    <w:p>
      <w:pPr>
        <w:jc w:val="both"/>
      </w:pPr>
      <w:r>
        <w:t>Ga tàu điện ngầm Kiyevskaya với những bức tranh khảm cũng ẩn chứa nhiều câu chuyện. Các bức mosaic được tạo ra để tôn vinh những chủ đề lịch sử và tình hữu nghị, và việc giải mã nội dung từng bức là một trò khám phá thú vị, biến chuyến đi metro thành một hành trình tìm hiểu nghệ thuật và lịch sử.</w:t>
      </w:r>
    </w:p>
    <w:p>
      <w:pPr>
        <w:jc w:val="both"/>
      </w:pPr>
      <w:r>
        <w:t>Cuối cùng, hình ảnh nhà ga qua hơn một thế kỷ — từ những đoàn tàu hơi nước đầu tiên đến các chuyến tàu hiện đại, từ thời hoàng kim của các tuyến quốc tế đến những đổi thay hôm nay — bản thân nó đã là một thiên sử thu nhỏ. Khi thuyết minh, hướng dẫn viên có thể khép lại bằng ý rằng mỗi nhà ga lớn đều là một cuốn biên niên sử sống, ghi lại nhịp đập của thành phố qua từng thời đại.</w:t>
      </w:r>
    </w:p>
    <w:p>
      <w:pPr>
        <w:jc w:val="both"/>
      </w:pPr>
      <w:r>
        <w:t>Tháp đồng hồ cao của Ga Kievsky, với chiếc đồng hồ lớn nhìn ra quảng trường, từ lâu đã trở thành một điểm hẹn quen thuộc và một cột mốc định vị của cả khu vực. Hình ảnh nhà ga soi bóng bên sông Moskva cũng nhiều lần xuất hiện trong tranh ảnh và phim ảnh về Moskva, góp phần đưa công trình vượt ra khỏi vai trò một đầu mối giao thông đơn thuần để trở thành một biểu tượng thị giác của thành phố.</w:t>
      </w:r>
    </w:p>
    <w:p>
      <w:pPr>
        <w:pStyle w:val="Heading1"/>
      </w:pPr>
      <w:r>
        <w:rPr>
          <w:color w:val="152C4E"/>
        </w:rPr>
        <w:t>Hình ảnh (link chèn cho bản HTML)</w:t>
      </w:r>
    </w:p>
    <w:p>
      <w:r>
        <w:rPr>
          <w:sz w:val="22"/>
        </w:rPr>
        <w:t xml:space="preserve">• Toàn cảnh Ga Kievsky với tháp đồng hồ cao và mặt tiền tân cổ điển bề thế. — </w:t>
      </w:r>
      <w:r>
        <w:rPr>
          <w:color w:val="204A86"/>
          <w:sz w:val="20"/>
        </w:rPr>
        <w:t>https://commons.wikimedia.org/wiki/Special:FilePath/Kiyevsky_railway_station.jpg</w:t>
      </w:r>
    </w:p>
    <w:p>
      <w:r>
        <w:rPr>
          <w:sz w:val="22"/>
        </w:rPr>
        <w:t xml:space="preserve">• Mặt tiền ga nhìn từ Quảng trường Châu Âu, nổi bật với tháp đồng hồ. — </w:t>
      </w:r>
      <w:r>
        <w:rPr>
          <w:color w:val="204A86"/>
          <w:sz w:val="20"/>
        </w:rPr>
        <w:t>https://commons.wikimedia.org/wiki/Special:FilePath/Kievsky_Rail_Terminal_facade.jpg</w:t>
      </w:r>
    </w:p>
    <w:p>
      <w:r>
        <w:rPr>
          <w:sz w:val="22"/>
        </w:rPr>
        <w:t xml:space="preserve">• Ga Kievsky lung linh ánh đèn về đêm — một trong những nhà ga đẹp nhất Moskva. — </w:t>
      </w:r>
      <w:r>
        <w:rPr>
          <w:color w:val="204A86"/>
          <w:sz w:val="20"/>
        </w:rPr>
        <w:t>https://commons.wikimedia.org/wiki/Special:FilePath/Kievsky_Rail_Terminal_at_night.JPG</w:t>
      </w:r>
    </w:p>
    <w:p>
      <w:r>
        <w:rPr>
          <w:sz w:val="22"/>
        </w:rPr>
        <w:t xml:space="preserve">• Mái vòm kính hình parabol do kỹ sư Vladimir Shukhov thiết kế, che phủ khu vực đường ray. — </w:t>
      </w:r>
      <w:r>
        <w:rPr>
          <w:color w:val="204A86"/>
          <w:sz w:val="20"/>
        </w:rPr>
        <w:t>https://commons.wikimedia.org/wiki/Special:FilePath/Roof_of_Kievsky_Railway_Station_by_Vladimir_Shukhov_1.JPG</w:t>
      </w:r>
    </w:p>
    <w:p>
      <w:r>
        <w:rPr>
          <w:sz w:val="22"/>
        </w:rPr>
        <w:t xml:space="preserve">• Đài phun nước trên Quảng trường Châu Âu trước ga, cạnh sông Moskva. — </w:t>
      </w:r>
      <w:r>
        <w:rPr>
          <w:color w:val="204A86"/>
          <w:sz w:val="20"/>
        </w:rPr>
        <w:t>https://commons.wikimedia.org/wiki/Special:FilePath/Fountain_Kievsky_Rail_Terminal_Square_of_Europe_Moscow.jpg</w:t>
      </w:r>
    </w:p>
    <w:p>
      <w:r>
        <w:rPr>
          <w:sz w:val="22"/>
        </w:rPr>
        <w:t xml:space="preserve">• Nhà ga dưới tên gọi ban đầu Bryansky (vokzal Bryansky) — tiền thân của Ga Kievsky. — </w:t>
      </w:r>
      <w:r>
        <w:rPr>
          <w:color w:val="204A86"/>
          <w:sz w:val="20"/>
        </w:rPr>
        <w:t>https://commons.wikimedia.org/wiki/Special:FilePath/%D0%91%D1%80%D1%8F%D0%BD%D1%81%D0%BA%D0%B8%D0%B9%20%D0%B2%D0%BE%D0%BA%D0%B7%D0%B0%D0%BB%20%D0%B2%20%D0%9C%D0%BE%D1%81%D0%BA%D0%B2%D0%B5.jpeg</w:t>
      </w:r>
    </w:p>
    <w:p>
      <w:pPr>
        <w:pStyle w:val="Heading1"/>
      </w:pPr>
      <w:r>
        <w:rPr>
          <w:color w:val="152C4E"/>
        </w:rPr>
        <w:t>Nguồn tham khảo &amp; liên kết</w:t>
      </w:r>
    </w:p>
    <w:p>
      <w:r>
        <w:rPr>
          <w:sz w:val="22"/>
        </w:rPr>
        <w:t xml:space="preserve">• Moscow Kiyevsky railway station — Wikipedia (tiếng Anh) — </w:t>
      </w:r>
      <w:r>
        <w:rPr>
          <w:color w:val="204A86"/>
          <w:sz w:val="20"/>
        </w:rPr>
        <w:t>https://en.wikipedia.org/wiki/Moscow_Kiyevsky_railway_station</w:t>
      </w:r>
    </w:p>
    <w:p>
      <w:r>
        <w:rPr>
          <w:sz w:val="22"/>
        </w:rPr>
        <w:t xml:space="preserve">• Vladimir Shukhov — Wikipedia (tiếng Anh) — </w:t>
      </w:r>
      <w:r>
        <w:rPr>
          <w:color w:val="204A86"/>
          <w:sz w:val="20"/>
        </w:rPr>
        <w:t>https://en.wikipedia.org/wiki/Vladimir_Shukhov</w:t>
      </w:r>
    </w:p>
    <w:p>
      <w:r>
        <w:rPr>
          <w:sz w:val="22"/>
        </w:rPr>
        <w:t xml:space="preserve">• Ivan Rerberg — Wikipedia (tiếng Anh) — </w:t>
      </w:r>
      <w:r>
        <w:rPr>
          <w:color w:val="204A86"/>
          <w:sz w:val="20"/>
        </w:rPr>
        <w:t>https://en.wikipedia.org/wiki/Ivan_Rerberg</w:t>
      </w:r>
    </w:p>
    <w:p>
      <w:r>
        <w:rPr>
          <w:sz w:val="22"/>
        </w:rPr>
        <w:t xml:space="preserve">• Kiyevskaya (Koltsevaya line) — Wikipedia (tiếng Anh) — </w:t>
      </w:r>
      <w:r>
        <w:rPr>
          <w:color w:val="204A86"/>
          <w:sz w:val="20"/>
        </w:rPr>
        <w:t>https://en.wikipedia.org/wiki/Kiyevskaya_(Koltsevaya_line)</w:t>
      </w:r>
    </w:p>
    <w:p>
      <w:r>
        <w:rPr>
          <w:sz w:val="22"/>
        </w:rPr>
        <w:t xml:space="preserve">• Kiev Station (Moscow, 1917) — Structurae — </w:t>
      </w:r>
      <w:r>
        <w:rPr>
          <w:color w:val="204A86"/>
          <w:sz w:val="20"/>
        </w:rPr>
        <w:t>https://structurae.net/en/structures/kiev-station</w:t>
      </w:r>
    </w:p>
    <w:p>
      <w:r>
        <w:rPr>
          <w:sz w:val="22"/>
        </w:rPr>
        <w:t xml:space="preserve">• Kievsky Railway Station — Rusmania — </w:t>
      </w:r>
      <w:r>
        <w:rPr>
          <w:color w:val="204A86"/>
          <w:sz w:val="20"/>
        </w:rPr>
        <w:t>https://rusmania.com/central/moscow-federal-city/moscow/dorogomilovsky/kievsky-railway-station</w:t>
      </w:r>
    </w:p>
    <w:p>
      <w:r>
        <w:rPr>
          <w:sz w:val="22"/>
        </w:rPr>
        <w:t xml:space="preserve">• Category:Kiyevsky Rail Terminal — Wikimedia Commons — </w:t>
      </w:r>
      <w:r>
        <w:rPr>
          <w:color w:val="204A86"/>
          <w:sz w:val="20"/>
        </w:rPr>
        <w:t>https://commons.wikimedia.org/wiki/Category:Kiyevsky_Rail_Terminal</w:t>
      </w:r>
    </w:p>
    <w:p>
      <w:pPr>
        <w:pStyle w:val="Heading2"/>
      </w:pPr>
      <w:r>
        <w:rPr>
          <w:color w:val="5C6773"/>
        </w:rPr>
        <w:t>Nguồn dữ kiện</w:t>
      </w:r>
    </w:p>
    <w:p>
      <w:r>
        <w:rPr>
          <w:color w:val="5C6773"/>
          <w:sz w:val="20"/>
        </w:rPr>
        <w:t>Bách khoa toàn thư mở Wikipedia (mục «Moscow Kiyevsky railway station», tiếng Anh) — mốc xây dựng 1914–1918 và khánh thành 18/2/1918, tên gọi ban đầu Bryansky và đổi thành Kievsky (1934), phong cách Byzantine Revival, tháp đồng hồ cao 51 m, kích thước mái vòm (dài 321 m, rộng 47,9 m, cao 30 m, nặng trên 1.250 tấn), kiến trúc sư Rerberg và Oltarzhevsky, kỹ sư Shukhov, ga quay mặt ra sông Moskva.</w:t>
      </w:r>
    </w:p>
    <w:p>
      <w:r>
        <w:rPr>
          <w:color w:val="5C6773"/>
          <w:sz w:val="20"/>
        </w:rPr>
        <w:t>Wikipedia (mục «Vladimir Shukhov», tiếng Anh) — sự nghiệp và triết lý kết cấu của kỹ sư Shukhov, người thiết kế mái vòm khu vực đường ray.</w:t>
      </w:r>
    </w:p>
    <w:p>
      <w:r>
        <w:rPr>
          <w:color w:val="5C6773"/>
          <w:sz w:val="20"/>
        </w:rPr>
        <w:t>Wikipedia (mục «Ivan Rerberg», tiếng Anh) — vai trò của kiến trúc sư trong thiết kế mặt tiền và tháp đồng hồ nhà ga.</w:t>
      </w:r>
    </w:p>
    <w:p>
      <w:r>
        <w:rPr>
          <w:color w:val="5C6773"/>
          <w:sz w:val="20"/>
        </w:rPr>
        <w:t>Wikipedia (mục «Kiyevskaya (Koltsevaya line)», tiếng Anh) — thông tin về ga tàu điện ngầm cùng tên với hệ tranh khảm trang trí.</w:t>
      </w:r>
    </w:p>
    <w:p>
      <w:r>
        <w:rPr>
          <w:color w:val="5C6773"/>
          <w:sz w:val="20"/>
        </w:rPr>
        <w:t>Structurae và Rusmania (hồ sơ và mô tả công trình «Kiev Station / Kievsky Railway Station») — bổ sung dữ kiện kiến trúc, kỹ thuật và bối cảnh lịch sử; đã diễn giải và viết lại nguyên gốc.</w:t>
      </w:r>
    </w:p>
    <w:p>
      <w:r>
        <w:rPr>
          <w:color w:val="5C6773"/>
          <w:sz w:val="20"/>
        </w:rPr>
        <w:t>Kho hình ảnh Wikimedia Commons (thể loại «Kiyevsky Rail Terminal») — cơ sở lựa chọn ảnh minh hoạ mặt tiền, tháp đồng hồ, mái vòm Shukhov và cảnh quan ven sông.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