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 Công viên Kolomenskoye (Cô-lô-men-xcô-ie)</w:t>
      </w:r>
    </w:p>
    <w:p>
      <w:r>
        <w:rPr>
          <w:i/>
          <w:color w:val="5C6773"/>
          <w:sz w:val="22"/>
        </w:rPr>
        <w:t>Музей-заповедник «Коломенское» · Kolomenskoye Museum-Reserve</w:t>
      </w:r>
    </w:p>
    <w:p>
      <w:r>
        <w:rPr>
          <w:sz w:val="25"/>
        </w:rPr>
        <w:t>Điền trang mùa hè yêu dấu của các Sa hoàng bên triền sông Moskva: nơi có Nhà thờ Thăng Thiên trắng muốt năm 1532 – Di sản Thế giới UNESCO và là kiệt tác mở đầu lối kiến trúc “mái lều” bằng đá của nước Nga – cùng cung điện gỗ cổ tích của Sa hoàng Aleksey Mikhailovich, bảo tàng kiến trúc gỗ ngoài trời và khe núi Golosov đầy bí ẩn.</w:t>
      </w:r>
    </w:p>
    <w:p>
      <w:r>
        <w:rPr>
          <w:b/>
          <w:color w:val="152C4E"/>
          <w:sz w:val="26"/>
        </w:rPr>
        <w:t>★ Điểm nhấn</w:t>
      </w:r>
    </w:p>
    <w:p>
      <w:pPr>
        <w:pStyle w:val="ListBullet"/>
      </w:pPr>
      <w:r>
        <w:t>Nhà thờ Thăng Thiên (1532) – Di sản Thế giới UNESCO, ngôi nhà thờ “mái lều” bằng đá đầu tiên của nước Nga, cao khoảng 62 m.</w:t>
      </w:r>
    </w:p>
    <w:p>
      <w:pPr>
        <w:pStyle w:val="ListBullet"/>
      </w:pPr>
      <w:r>
        <w:t>Cung điện gỗ của Sa hoàng Aleksey Mikhailovich – “kỳ quan thứ tám của thế giới” với 270 gian phòng, dựng năm 1667 gần như không dùng đinh, phục dựng nguyên kích thước năm 2010.</w:t>
      </w:r>
    </w:p>
    <w:p>
      <w:pPr>
        <w:pStyle w:val="ListBullet"/>
      </w:pPr>
      <w:r>
        <w:t>Bảo tàng Kiến trúc gỗ ngoài trời duy nhất của Moskva – có nhà gỗ của Pyotr Đại đế từ Arkhangelsk và tháp pháo đài Bratsk từ Siberia.</w:t>
      </w:r>
    </w:p>
    <w:p>
      <w:pPr>
        <w:pStyle w:val="ListBullet"/>
      </w:pPr>
      <w:r>
        <w:t>Khe núi Golosov cùng “Đá Thiếu Nữ” và “Đá Ngỗng” – tâm điểm của những truyền thuyết lạc thời gian nổi tiếng.</w:t>
      </w:r>
    </w:p>
    <w:p>
      <w:pPr>
        <w:pStyle w:val="ListBullet"/>
      </w:pPr>
      <w:r>
        <w:t>Điền trang mùa hè của các Sa hoàng, nơi Pyotr Đại đế trải qua một phần tuổi thơ; khuôn viên gần 400 hecta bên bờ cao sông Moskva.</w:t>
      </w:r>
    </w:p>
    <w:p>
      <w:pPr>
        <w:pStyle w:val="ListBullet"/>
      </w:pPr>
      <w:r>
        <w:t>Vườn táo cổ thụ và các lễ hội dân gian theo mùa (Maslenitsa, lễ hội mật ong – táo).</w:t>
      </w:r>
    </w:p>
    <w:p>
      <w:pPr>
        <w:pStyle w:val="Heading1"/>
      </w:pPr>
      <w:r>
        <w:rPr>
          <w:color w:val="152C4E"/>
        </w:rPr>
        <w:t>Giới thiệu chung</w:t>
      </w:r>
    </w:p>
    <w:p>
      <w:pPr>
        <w:jc w:val="both"/>
      </w:pPr>
      <w:r>
        <w:t>Nằm trên triền dốc cao ở bờ phải sông Moskva, cách trung tâm thủ đô khoảng mười cây số về phía nam, Bảo tàng – Công viên Kolomenskoye (tên chính thức: Bảo tàng – Khu bảo tồn “Kolomenskoye”) là một trong những điểm đến giàu chất thơ và đậm đặc lịch sử bậc nhất Moskva. Trên một vùng đất rộng gần bốn trăm hecta trải dài những vườn táo cổ thụ, những triền cỏ thoai thoải và khúc sông uốn lượn, nổi bật lên bóng dáng trắng muốt của Nhà thờ Thăng Thiên – công trình đã đưa tên tuổi Kolomenskoye vào danh sách Di sản Thế giới của UNESCO.</w:t>
      </w:r>
    </w:p>
    <w:p>
      <w:pPr>
        <w:jc w:val="both"/>
      </w:pPr>
      <w:r>
        <w:t>Trong suốt nhiều thế kỷ, đây là điền trang nghỉ dưỡng mùa hè được các đại công tước và Sa hoàng nước Nga sủng ái nhất. Từ thời Ivan Kalita đến triều đại Romanov, các bậc quân vương đã tới đây để săn bắn, cầu nguyện, tiếp sứ thần và tránh cái ngột ngạt của kinh thành. Chính tại Kolomenskoye, Sa hoàng Aleksey Mikhailovich đã dựng lên toà cung điện gỗ được người đương thời gọi là “kỳ quan thứ tám của thế giới”, và cũng chính nơi này, vị Sa hoàng cải cách vĩ đại Pyotr Đại đế đã trải qua một phần tuổi thơ.</w:t>
      </w:r>
    </w:p>
    <w:p>
      <w:pPr>
        <w:jc w:val="both"/>
      </w:pPr>
      <w:r>
        <w:t>Ngôi sao sáng nhất của cả quần thể là Nhà thờ Thăng Thiên (Tserkov Vozneseniya), được dựng bằng đá trắng vào năm 1532. Vươn cao chừng sáu mươi hai mét với hình dáng thanh thoát như một ngọn nến khổng lồ, đây là ngôi nhà thờ đầu tiên trên đất Nga áp dụng lối “mái lều” (shatyor) bằng đá – một bước ngoặt táo bạo, từ bỏ mái vòm Byzantine truyền thống để hướng lên trời cao. Từ mẫu hình này, cả một dòng chảy kiến trúc “mái lều” đã lan toả khắp nước Nga, mà đỉnh cao rực rỡ nhất chính là Nhà thờ Thánh Basil trên Quảng trường Đỏ.</w:t>
      </w:r>
    </w:p>
    <w:p>
      <w:pPr>
        <w:jc w:val="both"/>
      </w:pPr>
      <w:r>
        <w:t>Nhưng Kolomenskoye không chỉ có một công trình. Đây còn là nơi quy tụ Bảo tàng Kiến trúc gỗ ngoài trời duy nhất của Moskva, với những ngôi nhà, tháp canh và nhà thờ gỗ được đưa về từ những chuyến khảo sát khắp miền Bắc nước Nga và Siberia; là toà cung điện gỗ của Aleksey Mikhailovich đã được phục dựng nguyên vẹn năm 2010; là khe núi Golosov phủ đầy truyền thuyết về những “hòn đá thiêng” và những câu chuyện lạc thời gian.</w:t>
      </w:r>
    </w:p>
    <w:p>
      <w:pPr>
        <w:jc w:val="both"/>
      </w:pPr>
      <w:r>
        <w:t>Với người Moskva ngày nay, Kolomenskoye còn là một công viên xanh mênh mông – nơi họ tới dạo bộ, đạp xe, dã ngoại dưới tán táo, trượt tuyết mùa đông hay ngắm hoàng hôn buông xuống mặt sông. Sự hoà quyện hiếm có giữa thiên nhiên khoáng đạt, di sản kiến trúc và chiều sâu tâm linh khiến nơi đây trở thành một “viên ngọc xanh” đúng nghĩa của thủ đô, một điểm đến mà bất cứ ai muốn hiểu tâm hồn nước Nga đều không nên bỏ lỡ.</w:t>
      </w:r>
    </w:p>
    <w:p>
      <w:pPr>
        <w:jc w:val="both"/>
      </w:pPr>
      <w:r>
        <w:t>Về cách đọc tên, “Kolomenskoye” trong tiếng Việt có thể phiên âm gần đúng là “Cô-lô-men-xcô-ie”. Trong tài liệu thuyết minh này, chúng ta sẽ lần lượt khám phá vị trí, chiều dài lịch sử, những công trình kiến trúc độc đáo, ý nghĩa văn hoá cùng vô số câu chuyện ly kỳ đã khiến điền trang cổ này trở thành một huyền thoại sống giữa lòng Moskva hiện đại.</w:t>
      </w:r>
    </w:p>
    <w:p>
      <w:pPr>
        <w:pStyle w:val="Heading1"/>
      </w:pPr>
      <w:r>
        <w:rPr>
          <w:color w:val="152C4E"/>
        </w:rPr>
        <w:t>Vị trí &amp; cách di chuyển</w:t>
      </w:r>
    </w:p>
    <w:p>
      <w:pPr>
        <w:jc w:val="both"/>
      </w:pPr>
      <w:r>
        <w:t>Kolomenskoye toạ lạc ở phía nam Moskva, dọc theo đại lộ Andropova (prospekt Andropova) số 39, thuộc quận Nagatinsky Zaton. Toàn bộ khu bảo tồn nằm trên dải đất cao ven bờ phải sông Moskva, tạo nên những góc nhìn phóng khoáng xuống mặt nước và vùng đồng bằng bên kia sông – một lợi thế cảnh quan mà ít điểm tham quan nào trong thành phố có được.</w:t>
      </w:r>
    </w:p>
    <w:p>
      <w:pPr>
        <w:jc w:val="both"/>
      </w:pPr>
      <w:r>
        <w:t>Cách thuận tiện nhất để tới đây là đi tàu điện ngầm. Tuyến Zamoskvoretskaya (tuyến số 2, màu xanh lá) có hai ga phục vụ khu bảo tồn. Ga Kolomenskaya là cửa ngõ phía bắc, gần nhất với Nhà thờ Thăng Thiên, Cổng Trước và khu lõi lịch sử; chỉ cần đi bộ chừng năm tới mười phút qua một con đường rợp bóng cây là tới cổng công viên. Ga Kashirskaya lại thuận cho lối vào phía nam, gần cung điện gỗ phục dựng của Aleksey Mikhailovich và làng cổ Dyakovo.</w:t>
      </w:r>
    </w:p>
    <w:p>
      <w:pPr>
        <w:jc w:val="both"/>
      </w:pPr>
      <w:r>
        <w:t>Từ trung tâm thành phố, chẳng hạn từ Quảng trường Đỏ, du khách thường mất khoảng hai mươi đến ba mươi phút đi tàu điện ngầm là đặt chân tới nơi. Đây là hành trình rất dễ chịu, không cần chuyển tuyến phức tạp nếu xuất phát từ các ga trên tuyến xanh lá.</w:t>
      </w:r>
    </w:p>
    <w:p>
      <w:pPr>
        <w:jc w:val="both"/>
      </w:pPr>
      <w:r>
        <w:t>Một điều du khách nên lưu ý là khuôn viên Kolomenskoye vô cùng rộng lớn. Khoảng cách từ khu lõi phía bắc (nhà thờ, cổng, bảo tàng gỗ) xuống tới cung điện gỗ và Dyakovo ở phía nam có thể lên tới gần hai cây số đường đi bộ, xuyên qua vườn cây và các triền dốc. Vì vậy, nếu muốn tham quan trọn vẹn, hãy chuẩn bị tinh thần cho một buổi đi bộ dài và chọn giày thật thoải mái.</w:t>
      </w:r>
    </w:p>
    <w:p>
      <w:pPr>
        <w:jc w:val="both"/>
      </w:pPr>
      <w:r>
        <w:t>Vào mùa hè, một lựa chọn lãng mạn khác là đi tàu du lịch trên sông Moskva; một số tuyến tàu dạo có điểm dừng gần Kolomenskoye, cho phép du khách ngắm điền trang từ mặt nước – đúng như cách các Sa hoàng xưa từng ngự thuyền tới đây. Ngoài ra, dịch vụ taxi và các ứng dụng gọi xe cũng phổ biến và tiện lợi nếu bạn đi theo nhóm hoặc mang nhiều hành lý.</w:t>
      </w:r>
    </w:p>
    <w:p>
      <w:pPr>
        <w:jc w:val="both"/>
      </w:pPr>
      <w:r>
        <w:t>Việc vào khuôn viên công viên là miễn phí và mở cửa hằng ngày. Tuy nhiên, các khu trưng bày trong nhà, nội thất nhà thờ và đặc biệt là cung điện gỗ đều bán vé riêng và thường đóng cửa vào thứ Hai, nên du khách cần cân nhắc lịch trình cho phù hợp.</w:t>
      </w:r>
    </w:p>
    <w:p>
      <w:pPr>
        <w:pStyle w:val="Heading1"/>
      </w:pPr>
      <w:r>
        <w:rPr>
          <w:color w:val="152C4E"/>
        </w:rPr>
        <w:t>Lịch sử hình thành và phát triển</w:t>
      </w:r>
    </w:p>
    <w:p>
      <w:pPr>
        <w:jc w:val="both"/>
      </w:pPr>
      <w:r>
        <w:t>Cái tên Kolomenskoye lần đầu xuất hiện trong văn bản là ở bản di chúc của đại công tước Moskva Ivan Kalita vào khoảng năm 1339. Theo một truyền thuyết được nhiều người truyền tụng, làng được lập nên bởi những cư dân chạy loạn từ thành Kolomna khi đại quân Mông Cổ của Batu Khan tràn vào đất Nga hồi thế kỷ 13 – và chính nguồn gốc ấy đã đặt tên cho vùng đất này.</w:t>
      </w:r>
    </w:p>
    <w:p>
      <w:pPr>
        <w:jc w:val="both"/>
      </w:pPr>
      <w:r>
        <w:t>Ngay từ sớm, Kolomenskoye đã trở thành điền trang của các đại công tước Moskva. Bước ngoặt lớn đầu tiên đến vào đầu thế kỷ 16, dưới thời đại công tước Vasili III. Để tạ ơn và ăn mừng sự chào đời của người thừa kế mà ông mong mỏi từ lâu – cậu bé sau này trở thành Sa hoàng Ivan IV, tức Ivan Bạo chúa – Vasili III đã cho dựng Nhà thờ Thăng Thiên, khánh thành năm 1532. Công trình đá trắng vươn cao này lập tức trở thành biểu tượng và trái tim tinh thần của cả điền trang.</w:t>
      </w:r>
    </w:p>
    <w:p>
      <w:pPr>
        <w:jc w:val="both"/>
      </w:pPr>
      <w:r>
        <w:t>Trong thời kỳ Loạn lạc (Smuta) đầu thế kỷ 17, vùng phụ cận Kolomenskoye từng chứng kiến những biến động dữ dội với các cuộc nổi dậy và tranh giành ngôi báu. Nhưng thời hoàng kim thực sự của điền trang lại đến dưới triều Sa hoàng Aleksey Mikhailovich (trị vì 1645–1676), thân phụ của Pyotr Đại đế. Vị Sa hoàng này say mê Kolomenskoye đến mức biến nơi đây thành hành cung mùa hè chính, và vào năm 1667 đã khởi dựng toà cung điện gỗ tráng lệ đi vào huyền thoại.</w:t>
      </w:r>
    </w:p>
    <w:p>
      <w:pPr>
        <w:jc w:val="both"/>
      </w:pPr>
      <w:r>
        <w:t>Tuổi thơ của Pyotr Đại đế gắn bó một phần với những khu vườn và hành lang gỗ nơi đây. Nhưng khi Pyotr dời đô về Sankt-Peterburg vào đầu thế kỷ 18, trọng tâm quyền lực chuyển dịch về phương bắc, và điền trang cũ dần rơi vào cảnh vắng bóng vương triều. Toà cung điện gỗ nguy nga mục ruỗng theo năm tháng.</w:t>
      </w:r>
    </w:p>
    <w:p>
      <w:pPr>
        <w:jc w:val="both"/>
      </w:pPr>
      <w:r>
        <w:t>Đến năm 1767, Nữ hoàng Ekaterina II (Catherine Đại đế) ra lệnh tháo dỡ toà cung điện gỗ đã quá xuống cấp; may mắn thay, trước khi phá bỏ, người ta đã kịp đo vẽ và lập mô hình chi tiết – tư liệu vô giá cho công cuộc phục dựng hai thế kỷ sau. Một cung điện mới nhỏ hơn từng được dựng lên rồi cũng biến mất theo thời gian.</w:t>
      </w:r>
    </w:p>
    <w:p>
      <w:pPr>
        <w:jc w:val="both"/>
      </w:pPr>
      <w:r>
        <w:t>Chương mới và có lẽ quan trọng nhất trong lịch sử hiện đại của Kolomenskoye bắt đầu vào năm 1923, khi nhà kiến trúc – nhà bảo tồn Pyotr Baranovsky thành lập bảo tàng tại đây. Sau những chuyến khảo sát miền Bắc nước Nga trong thập niên 1920, ông nảy ra ý tưởng lập một bảo tàng kiến trúc gỗ ngoài trời, đưa về Kolomenskoye những công trình gỗ quý giá đang có nguy cơ bị huỷ hoại ở khắp nơi trên đất nước. Nhờ tâm huyết của ông, nhiều di sản gỗ vô giá đã thoát khỏi cảnh mục nát hoặc bị phá dỡ.</w:t>
      </w:r>
    </w:p>
    <w:p>
      <w:pPr>
        <w:jc w:val="both"/>
      </w:pPr>
      <w:r>
        <w:t>Từ đó, Kolomenskoye chính thức trở thành một khu bảo tồn – bảo tàng. Năm 1994, Nhà thờ Thăng Thiên được ghi danh vào Danh sách Di sản Thế giới của UNESCO, khẳng định tầm vóc toàn cầu của công trình. Và đến năm 2010, giấc mơ phục dựng toà cung điện gỗ của Aleksey Mikhailovich đã thành hiện thực khi một bản sao nguyên kích thước được khánh thành – dựng trên cánh đồng Dyakovo gần đó thay vì vị trí nền cũ, nhằm bảo vệ tầng khảo cổ nguyên gốc.</w:t>
      </w:r>
    </w:p>
    <w:p>
      <w:pPr>
        <w:pStyle w:val="Heading1"/>
      </w:pPr>
      <w:r>
        <w:rPr>
          <w:color w:val="152C4E"/>
        </w:rPr>
        <w:t>Kiến trúc &amp; đặc điểm nổi bật</w:t>
      </w:r>
    </w:p>
    <w:p>
      <w:pPr>
        <w:jc w:val="both"/>
      </w:pPr>
      <w:r>
        <w:t>Trung tâm nghệ thuật của Kolomenskoye là Nhà thờ Thăng Thiên. Được xây bằng đá trắng và gạch, công trình cao khoảng sáu mươi hai mét, có mặt bằng hình chữ thập, thân trụ vươn thẳng lên và kết thúc bằng chóp “mái lều” tám cạnh thanh mảnh. Đây là ngôi nhà thờ đầu tiên ở Nga hiện thực hoá lối kiến trúc mái lều bằng vật liệu đá – một thử nghiệm kỹ thuật và thẩm mỹ đầy táo bạo vào thời điểm ấy.</w:t>
      </w:r>
    </w:p>
    <w:p>
      <w:pPr>
        <w:jc w:val="both"/>
      </w:pPr>
      <w:r>
        <w:t>Giới nghiên cứu cho rằng công trình nhiều khả năng do kiến trúc sư người Ý Pietro Annibale – được người Nga gọi là Petrok Maly (“Petrok Nhỏ”) – thực hiện. Điều làm nên giá trị đặc biệt của Nhà thờ Thăng Thiên, như chính UNESCO nhận định, là ở chỗ nó trở thành điểm gặp gỡ hiếm có giữa các truyền thống Byzantine, Gothic phương Tây và nghệ thuật Nga cổ. Những dải hoa văn “kokoshniki” xếp tầng, các đường gân nhọn kiểu Gothic và hệ hành lang bao quanh (gulbische) hoà quyện thành một tổng thể vừa uy nghi vừa bay bổng.</w:t>
      </w:r>
    </w:p>
    <w:p>
      <w:pPr>
        <w:jc w:val="both"/>
      </w:pPr>
      <w:r>
        <w:t>Đối trọng với vẻ tinh khôi của nhà thờ đá là toà cung điện gỗ của Sa hoàng Aleksey Mikhailovich – một kỳ quan hoàn toàn khác về bản chất. Toà cung điện nguyên bản gồm tới hai mươi sáu khối “terem” (tháp phòng) với khoảng hai trăm bảy mươi gian, nối với nhau bằng vô số hành lang và lối đi có mái che, đỉnh tháp cao nhất lên tới chừng ba mươi mét. Điều đáng kinh ngạc là toàn bộ được dựng vào năm 1667 mà gần như không dùng đinh sắt, chỉ bằng kỹ thuật ghép mộng gỗ điêu luyện của thợ Nga.</w:t>
      </w:r>
    </w:p>
    <w:p>
      <w:pPr>
        <w:jc w:val="both"/>
      </w:pPr>
      <w:r>
        <w:t>Với những mái chóp nhấp nhô bất đối xứng, những khối tháp sơn màu rực rỡ và trang trí chạm khắc cầu kỳ, toà cung điện trông như bước ra từ một câu chuyện cổ tích. Không có gì lạ khi người đương thời gọi nó là “kỳ quan thứ tám của thế giới”. Bản phục dựng năm 2010 tái hiện trung thành hình dáng ngoại thất, đồng thời bài trí bên trong bằng ngai vàng, lò sưởi ốp gạch men, tranh tường và đồ nội thất mô phỏng theo mẫu cung đình để du khách hình dung nếp sống hoàng gia thế kỷ 17.</w:t>
      </w:r>
    </w:p>
    <w:p>
      <w:pPr>
        <w:jc w:val="both"/>
      </w:pPr>
      <w:r>
        <w:t>Bên cạnh hai công trình chủ đạo, quần thể còn nhiều điểm nhấn kiến trúc quý. Nhà thờ Thánh Gioan Tẩy Giả ở làng Dyakovo, dựng khoảng giữa thế kỷ 16, là một cụm tháp nhiều trụ độc đáo mà nhiều học giả tin rằng có thể là “bản phác thảo” báo trước cho Nhà thờ Thánh Basil sau này. Nhà thờ Kazan thế kỷ 17 với những mái vòm xanh điểm sao vàng vẫn là nơi hành lễ, gắn với bức thánh tượng “Đức Bà Trị Vì” (Derzhavnaya) nổi tiếng.</w:t>
      </w:r>
    </w:p>
    <w:p>
      <w:pPr>
        <w:jc w:val="both"/>
      </w:pPr>
      <w:r>
        <w:t>Cổng Trước (Cổng của Sân Vua) dựng năm 1673 vốn là lối vào nghi lễ của điền trang, có tháp đồng hồ và – theo ghi chép – từng được lắp cả những con sư tử máy biết gầm để gây ấn tượng với sứ thần. Ngày nay Cổng Trước là nơi đặt trưng bày bảo tàng giới thiệu lịch sử Kolomenskoye. Rải rác trong khuôn viên còn có tháp nước, sân nuôi chim ưng và các công trình phụ trợ khác của điền trang xưa.</w:t>
      </w:r>
    </w:p>
    <w:p>
      <w:pPr>
        <w:jc w:val="both"/>
      </w:pPr>
      <w:r>
        <w:t>Riêng Bảo tàng Kiến trúc gỗ ngoài trời là một điểm đặc sắc không thể bỏ qua. Tại đây quy tụ những công trình gỗ được đưa về từ khắp nước Nga: ngôi nhà gỗ của Pyotr Đại đế mang từ Arkhangelsk (dựng năm 1702 nơi cửa sông Bắc Dvina), tháp canh của pháo đài gỗ Bratsk từ vùng Siberia xa xôi, tháp cổng của tu viện Nikolo-Korelsky, cùng nhà nấu mật ong và nhiều kiến trúc dân gian khác – tất cả tạo nên một cuốn “bách khoa toàn thư” sống động về nghệ thuật làm nhà bằng gỗ của người Nga.</w:t>
      </w:r>
    </w:p>
    <w:p>
      <w:pPr>
        <w:pStyle w:val="Heading1"/>
      </w:pPr>
      <w:r>
        <w:rPr>
          <w:color w:val="152C4E"/>
        </w:rPr>
        <w:t>Những điểm nhấn không thể bỏ lỡ</w:t>
      </w:r>
    </w:p>
    <w:p>
      <w:pPr>
        <w:jc w:val="both"/>
      </w:pPr>
      <w:r>
        <w:t>Nhà thờ Thăng Thiên năm 1532: biểu tượng của cả điền trang và là Di sản Thế giới UNESCO. Hãy đứng lùi ra xa để chiêm ngưỡng dáng vươn thẳng đứng của “ngọn nến đá trắng”, rồi tiến lại gần để ngắm những đường gân và hoa văn tinh xảo.</w:t>
      </w:r>
    </w:p>
    <w:p>
      <w:pPr>
        <w:jc w:val="both"/>
      </w:pPr>
      <w:r>
        <w:t>Đài quan sát bên bờ sông: ngay cạnh nhà thờ là triền dốc cao nhìn xuống khúc uốn của sông Moskva – một trong những góc ngắm hoàng hôn đẹp nhất phía nam Moskva, đặc biệt vào mùa hè và mùa thu.</w:t>
      </w:r>
    </w:p>
    <w:p>
      <w:pPr>
        <w:jc w:val="both"/>
      </w:pPr>
      <w:r>
        <w:t>Cung điện gỗ của Aleksey Mikhailovich: dành thời gian tham quan nội thất phục dựng với ngai vàng, phòng tiếp kiến và những căn phòng riêng của hoàng tộc, để cảm nhận sự xa hoa của cung đình Nga thế kỷ 17.</w:t>
      </w:r>
    </w:p>
    <w:p>
      <w:pPr>
        <w:jc w:val="both"/>
      </w:pPr>
      <w:r>
        <w:t>Cụm Cổng Trước và bảo tàng: nơi lưu giữ hiện vật, bản đồ và mô hình giúp bạn nắm được toàn cảnh lịch sử trước khi dạo khuôn viên.</w:t>
      </w:r>
    </w:p>
    <w:p>
      <w:pPr>
        <w:jc w:val="both"/>
      </w:pPr>
      <w:r>
        <w:t>Bảo tàng Kiến trúc gỗ ngoài trời: đừng bỏ lỡ ngôi nhà gỗ của Pyotr Đại đế và tháp pháo đài Bratsk – những chứng nhân của kỹ nghệ mộc Nga và của công cuộc bảo tồn di sản do Baranovsky khởi xướng.</w:t>
      </w:r>
    </w:p>
    <w:p>
      <w:pPr>
        <w:jc w:val="both"/>
      </w:pPr>
      <w:r>
        <w:t>Khe núi Golosov và những “hòn đá thiêng”: một địa điểm huyền bí bậc nhất, gắn với vô số truyền thuyết mà chúng ta sẽ kể ở phần cuối.</w:t>
      </w:r>
    </w:p>
    <w:p>
      <w:pPr>
        <w:jc w:val="both"/>
      </w:pPr>
      <w:r>
        <w:t>Vườn táo cổ: vào cuối tháng Tư, tháng Năm khi hoa táo bung nở trắng hồng, hoặc mùa thu khi trái chín trĩu cành, những vườn táo hàng trăm năm tuổi biến Kolomenskoye thành một khung cảnh đồng quê Nga đẹp như tranh.</w:t>
      </w:r>
    </w:p>
    <w:p>
      <w:pPr>
        <w:jc w:val="both"/>
      </w:pPr>
      <w:r>
        <w:t>Nhà thờ Kazan và Nhà thờ Thánh Gioan Tẩy Giả ở Dyakovo: hai công trình tôn giáo quý, một bên vẫn còn hành lễ với mái vòm xanh điểm sao vàng, một bên là cụm tháp nhiều trụ độc đáo được xem như “bản phác thảo” cho Nhà thờ Thánh Basil.</w:t>
      </w:r>
    </w:p>
    <w:p>
      <w:pPr>
        <w:pStyle w:val="Heading1"/>
      </w:pPr>
      <w:r>
        <w:rPr>
          <w:color w:val="152C4E"/>
        </w:rPr>
        <w:t>Ý nghĩa lịch sử – văn hoá</w:t>
      </w:r>
    </w:p>
    <w:p>
      <w:pPr>
        <w:jc w:val="both"/>
      </w:pPr>
      <w:r>
        <w:t>Ý nghĩa lớn nhất của Kolomenskoye nằm ở Nhà thờ Thăng Thiên – công trình được coi là chiếc nôi của kiến trúc “mái lều” Nga. Việc từ bỏ mái vòm Byzantine để vươn lên bằng chóp lều nhọn không đơn thuần là một lựa chọn hình khối, mà là dấu mốc cho thấy nghệ thuật Nga bắt đầu định hình một tiếng nói riêng, độc lập với khuôn mẫu ngoại lai. Dòng chảy khởi nguồn từ đây đã kết tinh thành những kiệt tác như Nhà thờ Thánh Basil và vô số tháp chuông, nhà thờ trên khắp đất nước.</w:t>
      </w:r>
    </w:p>
    <w:p>
      <w:pPr>
        <w:jc w:val="both"/>
      </w:pPr>
      <w:r>
        <w:t>Là điền trang hoàng gia trải dài từ thời Rurikid đến Romanov, Kolomenskoye còn là một chứng nhân trực tiếp của lịch sử quyền lực Nga. Nơi đây in dấu chân của Ivan Bạo chúa, của Sa hoàng “hiền hoà” Aleksey Mikhailovich, và của chàng thiếu niên Pyotr sau này làm rung chuyển cả nước Nga bằng những cải cách. Mỗi viên đá, mỗi thân táo già như còn lưu giữ hơi thở của các triều đại.</w:t>
      </w:r>
    </w:p>
    <w:p>
      <w:pPr>
        <w:jc w:val="both"/>
      </w:pPr>
      <w:r>
        <w:t>Trong thế kỷ 20, Kolomenskoye mang thêm một tầng ý nghĩa mới: nó trở thành biểu tượng của phong trào bảo tồn di sản. Công lao của Pyotr Baranovsky trong việc cứu vớt kiến trúc gỗ – vốn mong manh và dễ bị lãng quên – đã đặt nền móng cho ý thức gìn giữ ký ức dân tộc giữa thời đại biến động. Bảo tàng ngoài trời ở đây là một trong những nỗ lực tiên phong kiểu ấy trên đất Nga.</w:t>
      </w:r>
    </w:p>
    <w:p>
      <w:pPr>
        <w:jc w:val="both"/>
      </w:pPr>
      <w:r>
        <w:t>Về mặt tâm linh, Kolomenskoye gắn liền với bức thánh tượng “Đức Bà Trị Vì”. Theo truyền thống, bức icon này được tìm thấy tại nhà thờ Kazan đúng vào thời điểm bước ngoặt của lịch sử Nga năm 1917, và được tín hữu Chính thống giáo diễn giải như hình ảnh Đức Mẹ đón lấy quyền trượng và vương miện của nước Nga trong cơn giông bão. Chi tiết ấy khiến nơi đây thấm đẫm sức nặng biểu tượng.</w:t>
      </w:r>
    </w:p>
    <w:p>
      <w:pPr>
        <w:jc w:val="both"/>
      </w:pPr>
      <w:r>
        <w:t>Không thể bỏ qua giá trị của Bảo tàng Kiến trúc gỗ ngoài trời như một kho lưu trữ ký ức vật chất. Kiến trúc gỗ vốn là linh hồn của làng quê Nga suốt hàng nghìn năm, nhưng cũng là thứ mong manh nhất trước lửa, mối mọt và thời gian. Việc quy tụ và gìn giữ những công trình ấy tại Kolomenskoye giúp các thế hệ sau còn được tận mắt chứng kiến bàn tay tài hoa của thợ mộc Nga, thay vì chỉ đọc về nó trong sách vở.</w:t>
      </w:r>
    </w:p>
    <w:p>
      <w:pPr>
        <w:jc w:val="both"/>
      </w:pPr>
      <w:r>
        <w:t>Sau cùng, Kolomenskoye là nơi ba dòng mạch lớn của tâm hồn Nga gặp nhau: thiên nhiên khoáng đạt của những triền sông và vườn cây, đức tin Chính thống giáo thể hiện qua các nhà thờ, và ký ức về vương quyền. Chính sự hoà quyện ấy biến điền trang cổ thành một “địa điểm của ký ức dân tộc”, nơi người Nga tìm về để cảm nhận sự nối tiếp không đứt đoạn giữa quá khứ và hiện tại.</w:t>
      </w:r>
    </w:p>
    <w:p>
      <w:pPr>
        <w:pStyle w:val="Heading1"/>
      </w:pPr>
      <w:r>
        <w:rPr>
          <w:color w:val="152C4E"/>
        </w:rPr>
        <w:t>Trải nghiệm dành cho du khách</w:t>
      </w:r>
    </w:p>
    <w:p>
      <w:pPr>
        <w:jc w:val="both"/>
      </w:pPr>
      <w:r>
        <w:t>Trải nghiệm cơ bản và cũng dễ chịu nhất tại Kolomenskoye là thong thả dạo bộ trong khuôn viên. Những lối đi rợp bóng, các triền cỏ nhìn xuống sông, tiếng lá xào xạc trong vườn táo – tất cả tạo nên một khoảng lặng quý giá, tương phản hoàn toàn với nhịp sống hối hả của trung tâm Moskva. Nhiều gia đình người Nga chọn nơi đây để trải bạt dã ngoại vào cuối tuần.</w:t>
      </w:r>
    </w:p>
    <w:p>
      <w:pPr>
        <w:jc w:val="both"/>
      </w:pPr>
      <w:r>
        <w:t>Với những ai yêu lịch sử, hệ thống bảo tàng và các gian nội thất mở ra một hành trình xuyên thời gian. Bên trong Cổng Trước và các toà nhà trưng bày, du khách được xem hiện vật khảo cổ, đồ dùng cung đình, tranh và bản đồ cổ. Điểm nhấn là chuyến tham quan nội thất cung điện gỗ, nơi các căn phòng được tái hiện sống động với lò sưởi ốp gạch men, trần vẽ hoa văn và ngai vàng lộng lẫy.</w:t>
      </w:r>
    </w:p>
    <w:p>
      <w:pPr>
        <w:jc w:val="both"/>
      </w:pPr>
      <w:r>
        <w:t>Kolomenskoye cũng nổi tiếng với các lễ hội dân gian theo mùa. Vào dịp Maslenitsa (lễ tiễn mùa đông) mùa xuân, cả khuôn viên rộn ràng bánh blin, trò chơi dân gian và những hình nộm rơm; đến cuối hè lại có các lễ hội mật ong và táo (Medovy Spas, Yablochny Spas) gắn với mùa thu hoạch. Đây là dịp tuyệt vời để du khách nước ngoài hoà mình vào phong tục truyền thống Nga.</w:t>
      </w:r>
    </w:p>
    <w:p>
      <w:pPr>
        <w:jc w:val="both"/>
      </w:pPr>
      <w:r>
        <w:t>Vào mùa ấm, các hoạt động ngoài trời rất phong phú: đạp xe theo những cung đường ven sông, chèo thuyền, hay đơn giản là ngồi ngắm cảnh trên các băng ghế bên bờ dốc. Mùa đông, khi tuyết phủ trắng, khuôn viên biến thành nơi trượt tuyết, trượt băng và tản bộ trong một khung cảnh cổ tích thực sự.</w:t>
      </w:r>
    </w:p>
    <w:p>
      <w:pPr>
        <w:jc w:val="both"/>
      </w:pPr>
      <w:r>
        <w:t>Những vườn táo là một trải nghiệm riêng có của Kolomenskoye. Đến mùa hoa nở, hàng nghìn gốc táo bung sắc trắng hồng tạo nên khung cảnh lãng mạn khó quên; còn khi táo chín, không khí thơm ngọt lan toả khắp các lối đi. Đây cũng là bối cảnh chụp ảnh được cả du khách lẫn người dân địa phương ưa chuộng.</w:t>
      </w:r>
    </w:p>
    <w:p>
      <w:pPr>
        <w:jc w:val="both"/>
      </w:pPr>
      <w:r>
        <w:t>Đối với gia đình có trẻ nhỏ, nơi đây thường tổ chức các xưởng thủ công, lớp học rèn, làm gốm và trò chơi dân gian trong khuôn khổ các chương trình giáo dục của bảo tàng. Trẻ em vừa được vui chơi vừa tiếp xúc với văn hoá truyền thống một cách tự nhiên.</w:t>
      </w:r>
    </w:p>
    <w:p>
      <w:pPr>
        <w:jc w:val="both"/>
      </w:pPr>
      <w:r>
        <w:t>Cuối cùng, đừng quên dành thời gian cho những khoảnh khắc tĩnh lặng: đứng lặng bên Nhà thờ Thăng Thiên lúc nắng chiều, hay ngồi trên triền dốc nhìn dòng Moskva trôi. Chính những phút giây ấy mới là “đặc sản” khó sao chép của Kolomenskoye.</w:t>
      </w:r>
    </w:p>
    <w:p>
      <w:pPr>
        <w:jc w:val="both"/>
      </w:pPr>
      <w:r>
        <w:t>Nếu có hướng dẫn viên hoặc thuyết minh audio, trải nghiệm sẽ trọn vẹn hơn nhiều, bởi mỗi công trình ở đây đều ẩn chứa những lớp lang câu chuyện mà nếu chỉ nhìn bằng mắt thường sẽ dễ bỏ sót.</w:t>
      </w:r>
    </w:p>
    <w:p>
      <w:pPr>
        <w:pStyle w:val="Heading1"/>
      </w:pPr>
      <w:r>
        <w:rPr>
          <w:color w:val="152C4E"/>
        </w:rPr>
        <w:t>Mẹo tham quan</w:t>
      </w:r>
    </w:p>
    <w:p>
      <w:pPr>
        <w:jc w:val="both"/>
      </w:pPr>
      <w:r>
        <w:t>Về thời điểm, đẹp nhất là từ cuối xuân đến đầu thu. Cuối tháng Tư và tháng Năm là mùa hoa táo; tháng Chín, tháng Mười mang tới sắc vàng đỏ của lá và bầu không khí trong trẻo. Mùa hè là lúc diễn ra nhiều lễ hội, còn mùa đông tuyết phủ tuy lạnh nhưng cảnh sắc lại huyền ảo.</w:t>
      </w:r>
    </w:p>
    <w:p>
      <w:pPr>
        <w:jc w:val="both"/>
      </w:pPr>
      <w:r>
        <w:t>Vì khuôn viên rất rộng, hãy đi giày thật thoải mái và chuẩn bị tinh thần đi bộ nhiều. Nếu sức khoẻ hạn chế, nên xác định trước bạn ưu tiên khu nào (nhà thờ ở phía bắc hay cung điện gỗ ở phía nam) để chọn ga tàu điện ngầm cho phù hợp.</w:t>
      </w:r>
    </w:p>
    <w:p>
      <w:pPr>
        <w:jc w:val="both"/>
      </w:pPr>
      <w:r>
        <w:t>Mẹo chọn ga: xuống ga Kolomenskaya nếu muốn tới thẳng Nhà thờ Thăng Thiên và khu lõi lịch sử; xuống ga Kashirskaya nếu ưu tiên cung điện gỗ và làng Dyakovo. Việc chọn đúng cửa vào sẽ tiết kiệm cho bạn khá nhiều công sức đi bộ.</w:t>
      </w:r>
    </w:p>
    <w:p>
      <w:pPr>
        <w:jc w:val="both"/>
      </w:pPr>
      <w:r>
        <w:t>Hãy nhớ rằng vào khuôn viên là miễn phí, nhưng mỗi khu trưng bày, nội thất và cung điện gỗ đều bán vé riêng. Nên mang theo tiền mặt rúp để mua vé lẻ thuận tiện, và kiểm tra trước lịch mở cửa vì nhiều điểm đóng cửa thứ Hai.</w:t>
      </w:r>
    </w:p>
    <w:p>
      <w:pPr>
        <w:jc w:val="both"/>
      </w:pPr>
      <w:r>
        <w:t>Nếu muốn tham quan cung điện gỗ một cách trọn vẹn, hãy mua vé vào nội thất chứ đừng chỉ ngắm bên ngoài – phần “hồn” của công trình nằm ở các gian phòng bên trong. Với người mê lịch sử, một tour có hướng dẫn viên sẽ rất đáng giá.</w:t>
      </w:r>
    </w:p>
    <w:p>
      <w:pPr>
        <w:jc w:val="both"/>
      </w:pPr>
      <w:r>
        <w:t>Để tránh đông đúc, nên đến vào buổi sáng, nhất là các ngày trong tuần. Buổi chiều muộn tuy đông hơn nhưng lại cho bạn cơ hội ngắm hoàng hôn tuyệt đẹp bên sông – một sự đánh đổi đáng cân nhắc.</w:t>
      </w:r>
    </w:p>
    <w:p>
      <w:pPr>
        <w:jc w:val="both"/>
      </w:pPr>
      <w:r>
        <w:t>Cuối cùng, hãy tra cứu lịch lễ hội và sự kiện trước chuyến đi. Nếu may mắn trùng dịp Maslenitsa hay lễ hội mùa thu hoạch, chuyến tham quan của bạn sẽ sống động và giàu màu sắc văn hoá hơn rất nhiều.</w:t>
      </w:r>
    </w:p>
    <w:p>
      <w:pPr>
        <w:pStyle w:val="Heading1"/>
      </w:pPr>
      <w:r>
        <w:rPr>
          <w:color w:val="152C4E"/>
        </w:rPr>
        <w:t>Khám phá xung quanh</w:t>
      </w:r>
    </w:p>
    <w:p>
      <w:pPr>
        <w:jc w:val="both"/>
      </w:pPr>
      <w:r>
        <w:t>Điểm đến ăn ý nhất để ghép cặp với Kolomenskoye chính là Tsaritsyno – quần thể cung điện – công viên nằm không xa về phía nam. Với toà cung điện “Gothic Nga” bằng gạch đỏ điểm đá trắng cùng hệ hồ nước rộng lớn, Tsaritsyno tạo nên một sự bổ sung tuyệt vời: một bên là điền trang cổ mộc mạc, một bên là giấc mơ tân cổ điển tráng lệ của Ekaterina II. Kết hợp hai nơi trong một ngày sẽ cho bạn bức tranh trọn vẹn về “các điền trang hoàng gia” phía nam Moskva.</w:t>
      </w:r>
    </w:p>
    <w:p>
      <w:pPr>
        <w:jc w:val="both"/>
      </w:pPr>
      <w:r>
        <w:t>Ngay gần ga Kolomenskaya và Kashirskaya còn có nhiều tiện ích ăn uống, mua sắm để du khách nghỉ chân sau buổi đi bộ dài. Khu vực ven sông Moskva ở Nagatino cũng là nơi lý tưởng để dạo bộ và ngắm cảnh sông nước.</w:t>
      </w:r>
    </w:p>
    <w:p>
      <w:pPr>
        <w:jc w:val="both"/>
      </w:pPr>
      <w:r>
        <w:t>Cho những ai đi cùng trẻ em hoặc muốn đổi không khí, công viên giải trí trong nhà “Đảo Giấc Mơ” (Ostrov Mechty) nằm cách đó không xa là một lựa chọn hiện đại, đối lập thú vị với vẻ cổ kính của Kolomenskoye.</w:t>
      </w:r>
    </w:p>
    <w:p>
      <w:pPr>
        <w:jc w:val="both"/>
      </w:pPr>
      <w:r>
        <w:t>Nếu yêu thích du ngoạn đường sông, bến tàu gần đó cho phép bạn tiếp tục hành trình trên mặt nước, ngắm nhìn thành phố từ một góc nhìn khác. Vào mùa hè, đây là cách di chuyển vừa thư giãn vừa nên thơ.</w:t>
      </w:r>
    </w:p>
    <w:p>
      <w:pPr>
        <w:jc w:val="both"/>
      </w:pPr>
      <w:r>
        <w:t>Với những ai còn thời gian và sức khoẻ, dải bờ kè và các công viên ven sông Moskva ở khu Nagatino là nơi lý tưởng để kết thúc ngày tham quan bằng một buổi tản bộ thảnh thơi, ngắm ánh đèn thành phố phản chiếu trên mặt nước khi chiều buông.</w:t>
      </w:r>
    </w:p>
    <w:p>
      <w:pPr>
        <w:jc w:val="both"/>
      </w:pPr>
      <w:r>
        <w:t>Nhìn rộng hơn, cả dải phía nam Moskva – từ Kolomenskoye tới Tsaritsyno – có thể xem như một “vành đai xanh lịch sử”, nơi du khách dễ dàng dành trọn một ngày để hoà mình vào thiên nhiên và di sản mà không cần đi quá xa trung tâm.</w:t>
      </w:r>
    </w:p>
    <w:p>
      <w:pPr>
        <w:pStyle w:val="Heading1"/>
      </w:pPr>
      <w:r>
        <w:rPr>
          <w:color w:val="152C4E"/>
        </w:rPr>
        <w:t>Câu chuyện &amp; giai thoại thú vị</w:t>
      </w:r>
    </w:p>
    <w:p>
      <w:pPr>
        <w:jc w:val="both"/>
      </w:pPr>
      <w:r>
        <w:t>Bí ẩn nổi tiếng nhất của Kolomenskoye tập trung ở khe núi Golosov – một thung lũng sâu chạy giữa đồi Kolomenskoye và đồi Dyakovo, với những dòng suối rì rầm dưới đáy. Từ xa xưa, dân gian đã thêu dệt quanh nơi này vô số truyền thuyết kỳ lạ, biến nó thành một trong những địa điểm huyền bí bậc nhất Moskva.</w:t>
      </w:r>
    </w:p>
    <w:p>
      <w:pPr>
        <w:jc w:val="both"/>
      </w:pPr>
      <w:r>
        <w:t>Chuyện kể rằng vào thế kỷ 16, một toán kỵ binh Tatar lạc vào màn sương dày trong khe núi, rồi… biến mất. Nhiều thập niên sau, họ được cho là bất ngờ xuất hiện trở lại ngay trước cổng cung điện của Sa hoàng, vẫn mang theo thứ vũ khí đã lỗi thời từ nửa thế kỷ trước – như thể thời gian trong khe núi đã ngừng trôi đối với họ.</w:t>
      </w:r>
    </w:p>
    <w:p>
      <w:pPr>
        <w:jc w:val="both"/>
      </w:pPr>
      <w:r>
        <w:t>Một giai thoại khác, được truyền tụng với nhiều chi tiết cụ thể, kể về hai người nông dân tên Arkhip Kuzmin và Ivan Bochkarev. Vào năm 1810, họ đi đêm từ làng Dyakovo về nhà băng qua khe núi. Khi về đến nơi, họ kinh hoàng nhận ra mình đã “vắng mặt” suốt hơn hai mươi năm, dù với họ chỉ như một đêm ngắn ngủi. Dù thực hư ra sao, câu chuyện đã góp phần khiến Golosov mang danh “khe núi lạc thời gian”.</w:t>
      </w:r>
    </w:p>
    <w:p>
      <w:pPr>
        <w:jc w:val="both"/>
      </w:pPr>
      <w:r>
        <w:t>Trung tâm của các truyền thuyết là hai “hòn đá thiêng” bằng sa thạch có hình thù kỳ dị nằm cao trong khe núi, thường được gọi là “Đá Thiếu Nữ” (Deviy Kamen) và “Đá Ngỗng” (Gus-Kamen). Người ta tin rằng chạm vào chúng và thành tâm ước nguyện – nhất là những điều liên quan tới sức khoẻ, con cái – thì lời cầu sẽ ứng nghiệm. Bên cạnh đó, dòng suối trong khe cũng được xem là suối thiêng. Thậm chí có truyền thuyết cho rằng chính nơi đây là chốn Thánh George đã giao chiến với con rồng.</w:t>
      </w:r>
    </w:p>
    <w:p>
      <w:pPr>
        <w:jc w:val="both"/>
      </w:pPr>
      <w:r>
        <w:t>Rời khỏi màn sương huyền thoại, câu chuyện về toà cung điện gỗ của Aleksey Mikhailovich lại thuộc về một loại kỳ quan khác. Sự lộng lẫy của nó khiến khách nước ngoài đương thời sững sờ, và các thi sĩ cung đình đã ngợi ca nó như “kỳ quan thứ tám của thế giới”. Việc dựng nên cả một mê cung hai trăm bảy mươi gian phòng gần như không dùng đinh sắt cho thấy trình độ mộc bậc thầy của người thợ Nga.</w:t>
      </w:r>
    </w:p>
    <w:p>
      <w:pPr>
        <w:jc w:val="both"/>
      </w:pPr>
      <w:r>
        <w:t>Nhà thờ Kazan tại Kolomenskoye gắn với một chi tiết linh thiêng ám ảnh: bức thánh tượng “Đức Bà Trị Vì” (Derzhavnaya) tương truyền được tìm thấy nơi đây đúng vào giai đoạn Sa hoàng Nikolai II thoái vị năm 1917. Với nhiều tín hữu, việc Đức Mẹ hiện ra trong hình ảnh cầm vương trượng và quả cầu quyền lực đúng thời khắc ngai vàng Nga sụp đổ mang một ý nghĩa biểu tượng sâu xa – như thể Thiên Mẫu đã đón lấy quyền bính của nước Nga.</w:t>
      </w:r>
    </w:p>
    <w:p>
      <w:pPr>
        <w:jc w:val="both"/>
      </w:pPr>
      <w:r>
        <w:t>Kolomenskoye còn để lại dấu ấn trong khoa học: những cuộc khai quật ở làng cổ Dyakovo bên cạnh đã cho ra đời khái niệm “văn hoá Dyakovo” – tên gọi một nền văn hoá khảo cổ thời đại đồ sắt được đặt theo chính địa danh này. Như vậy, cái tên Kolomenskoye – Dyakovo không chỉ vang lên trong sử sách vương triều mà còn trong các giáo trình khảo cổ học.</w:t>
      </w:r>
    </w:p>
    <w:p>
      <w:pPr>
        <w:jc w:val="both"/>
      </w:pPr>
      <w:r>
        <w:t>Sau cùng, không thể không nhắc tới Pyotr Baranovsky – “người hùng thầm lặng” của di sản Nga, người đã lập nên bảo tàng ngoài trời tại đây. Tên tuổi ông gắn với nhiều nỗ lực bảo vệ các công trình cổ khỏi bị phá huỷ trong thời kỳ đầy biến động, và chính tinh thần ấy đã giúp Kolomenskoye trở thành nơi lưu giữ những mảnh ghép quý giá của kiến trúc gỗ Nga cho các thế hệ mai sau.</w:t>
      </w:r>
    </w:p>
    <w:p>
      <w:pPr>
        <w:pStyle w:val="Heading1"/>
      </w:pPr>
      <w:r>
        <w:rPr>
          <w:color w:val="152C4E"/>
        </w:rPr>
        <w:t>Hình ảnh (link chèn cho bản HTML)</w:t>
      </w:r>
    </w:p>
    <w:p>
      <w:r>
        <w:rPr>
          <w:sz w:val="22"/>
        </w:rPr>
        <w:t xml:space="preserve">• Nhà thờ Thăng Thiên (1532) – Di sản UNESCO, ngôi nhà thờ “mái lều” bằng đá đầu tiên của nước Nga, vươn cao bên bờ sông Moskva. — </w:t>
      </w:r>
      <w:r>
        <w:rPr>
          <w:color w:val="204A86"/>
          <w:sz w:val="20"/>
        </w:rPr>
        <w:t>https://commons.wikimedia.org/wiki/Special:FilePath/The%20Church%20of%20the%20Ascension%202%2C%20Kolomenskoye%2C%20Moscow%2C%20Russia.jpg</w:t>
      </w:r>
    </w:p>
    <w:p>
      <w:r>
        <w:rPr>
          <w:sz w:val="22"/>
        </w:rPr>
        <w:t xml:space="preserve">• Cận cảnh chóp “mái lều” (shatyor) tám cạnh thanh thoát của Nhà thờ Thăng Thiên – bước ngoặt của kiến trúc Nga. — </w:t>
      </w:r>
      <w:r>
        <w:rPr>
          <w:color w:val="204A86"/>
          <w:sz w:val="20"/>
        </w:rPr>
        <w:t>https://commons.wikimedia.org/wiki/Special:FilePath/Kolomenskoye%20AscensionChurch%201189.jpg</w:t>
      </w:r>
    </w:p>
    <w:p>
      <w:r>
        <w:rPr>
          <w:sz w:val="22"/>
        </w:rPr>
        <w:t xml:space="preserve">• Cung điện gỗ phục dựng của Sa hoàng Aleksey Mikhailovich với những mái chóp nhấp nhô như bước ra từ cổ tích. — </w:t>
      </w:r>
      <w:r>
        <w:rPr>
          <w:color w:val="204A86"/>
          <w:sz w:val="20"/>
        </w:rPr>
        <w:t>https://commons.wikimedia.org/wiki/Special:FilePath/Kolomenskoe%20Wooden%20Palace%20%28Morning%29.jpg</w:t>
      </w:r>
    </w:p>
    <w:p>
      <w:r>
        <w:rPr>
          <w:sz w:val="22"/>
        </w:rPr>
        <w:t xml:space="preserve">• Một góc mặt tiền cung điện gỗ – bản sao nguyên kích thước năm 2010 của “kỳ quan thứ tám của thế giới”. — </w:t>
      </w:r>
      <w:r>
        <w:rPr>
          <w:color w:val="204A86"/>
          <w:sz w:val="20"/>
        </w:rPr>
        <w:t>https://commons.wikimedia.org/wiki/Special:FilePath/Wooden%20Palace%20in%20Kolomenskoye%2C%20Moscow%2C%20Russia.jpg</w:t>
      </w:r>
    </w:p>
    <w:p>
      <w:r>
        <w:rPr>
          <w:sz w:val="22"/>
        </w:rPr>
        <w:t xml:space="preserve">• Cụm Cổng Trước (Cổng của Sân Vua, 1673) – lối vào nghi lễ của điền trang, nay là không gian trưng bày bảo tàng. — </w:t>
      </w:r>
      <w:r>
        <w:rPr>
          <w:color w:val="204A86"/>
          <w:sz w:val="20"/>
        </w:rPr>
        <w:t>https://commons.wikimedia.org/wiki/Special:FilePath/Kolomenskoe%20Front%20Gates%20and%20Colonel%27s%20Palace.jpg</w:t>
      </w:r>
    </w:p>
    <w:p>
      <w:r>
        <w:rPr>
          <w:sz w:val="22"/>
        </w:rPr>
        <w:t xml:space="preserve">• Một công trình gỗ trong Bảo tàng Kiến trúc gỗ ngoài trời phủ tuyết trắng – di sản được đưa về từ khắp nước Nga. — </w:t>
      </w:r>
      <w:r>
        <w:rPr>
          <w:color w:val="204A86"/>
          <w:sz w:val="20"/>
        </w:rPr>
        <w:t>https://commons.wikimedia.org/wiki/Special:FilePath/Kolomenskoe%20in%20white%20-%20Dec12%20-%2001%20wooden%20church.jpg</w:t>
      </w:r>
    </w:p>
    <w:p>
      <w:pPr>
        <w:pStyle w:val="Heading1"/>
      </w:pPr>
      <w:r>
        <w:rPr>
          <w:color w:val="152C4E"/>
        </w:rPr>
        <w:t>Nguồn tham khảo &amp; liên kết</w:t>
      </w:r>
    </w:p>
    <w:p>
      <w:r>
        <w:rPr>
          <w:sz w:val="22"/>
        </w:rPr>
        <w:t xml:space="preserve">• Church of the Ascension, Kolomenskoye — UNESCO World Heritage Centre — </w:t>
      </w:r>
      <w:r>
        <w:rPr>
          <w:color w:val="204A86"/>
          <w:sz w:val="20"/>
        </w:rPr>
        <w:t>https://whc.unesco.org/en/list/634/</w:t>
      </w:r>
    </w:p>
    <w:p>
      <w:r>
        <w:rPr>
          <w:sz w:val="22"/>
        </w:rPr>
        <w:t xml:space="preserve">• History in stone. The Church of the Ascension at Kolomenskoye — Ủy ban UNESCO của Liên bang Nga — </w:t>
      </w:r>
      <w:r>
        <w:rPr>
          <w:color w:val="204A86"/>
          <w:sz w:val="20"/>
        </w:rPr>
        <w:t>https://unesco.ru/en/news/52-kolomenskoe/</w:t>
      </w:r>
    </w:p>
    <w:p>
      <w:r>
        <w:rPr>
          <w:sz w:val="22"/>
        </w:rPr>
        <w:t xml:space="preserve">• Museum of Wooden Architecture — trang chính thức Bảo tàng Kolomenskoye (mgomz.ru) — </w:t>
      </w:r>
      <w:r>
        <w:rPr>
          <w:color w:val="204A86"/>
          <w:sz w:val="20"/>
        </w:rPr>
        <w:t>https://www.mgomz.ru/en/pages/museum-of-wooden-architecture</w:t>
      </w:r>
    </w:p>
    <w:p>
      <w:r>
        <w:rPr>
          <w:sz w:val="22"/>
        </w:rPr>
        <w:t xml:space="preserve">• Palace of Tsar Alexey Mikhailovich — mgomz.ru — </w:t>
      </w:r>
      <w:r>
        <w:rPr>
          <w:color w:val="204A86"/>
          <w:sz w:val="20"/>
        </w:rPr>
        <w:t>https://www.mgomz.ru/en/excursion/palace-of-tsar-alexey-mikhailovich-historical-and-artistic-reconstruction-excursion</w:t>
      </w:r>
    </w:p>
    <w:p>
      <w:r>
        <w:rPr>
          <w:sz w:val="22"/>
        </w:rPr>
        <w:t xml:space="preserve">• Golosov Ravine — Wikipedia (tiếng Anh) — </w:t>
      </w:r>
      <w:r>
        <w:rPr>
          <w:color w:val="204A86"/>
          <w:sz w:val="20"/>
        </w:rPr>
        <w:t>https://en.wikipedia.org/wiki/Golosov_Ravine</w:t>
      </w:r>
    </w:p>
    <w:p>
      <w:r>
        <w:rPr>
          <w:sz w:val="22"/>
        </w:rPr>
        <w:t xml:space="preserve">• Kolomenskoye — Wikipedia (tiếng Anh) — </w:t>
      </w:r>
      <w:r>
        <w:rPr>
          <w:color w:val="204A86"/>
          <w:sz w:val="20"/>
        </w:rPr>
        <w:t>https://en.wikipedia.org/wiki/Kolomenskoye</w:t>
      </w:r>
    </w:p>
    <w:p>
      <w:r>
        <w:rPr>
          <w:sz w:val="22"/>
        </w:rPr>
        <w:t xml:space="preserve">• Kolomenskoye turns 100 years old — Moscow City Web Site (mos.ru) — </w:t>
      </w:r>
      <w:r>
        <w:rPr>
          <w:color w:val="204A86"/>
          <w:sz w:val="20"/>
        </w:rPr>
        <w:t>https://www.mos.ru/en/news/item/119777073/</w:t>
      </w:r>
    </w:p>
    <w:p>
      <w:r>
        <w:rPr>
          <w:sz w:val="22"/>
        </w:rPr>
        <w:t xml:space="preserve">• 5 reasons to visit Moscow’s Kolomenskoye Park — Russia Beyond — </w:t>
      </w:r>
      <w:r>
        <w:rPr>
          <w:color w:val="204A86"/>
          <w:sz w:val="20"/>
        </w:rPr>
        <w:t>https://www.rbth.com/travel/328440-reasons-visit-moscow-kolomenskoye-park</w:t>
      </w:r>
    </w:p>
    <w:p>
      <w:pPr>
        <w:pStyle w:val="Heading2"/>
      </w:pPr>
      <w:r>
        <w:rPr>
          <w:color w:val="5C6773"/>
        </w:rPr>
        <w:t>Nguồn dữ kiện</w:t>
      </w:r>
    </w:p>
    <w:p>
      <w:r>
        <w:rPr>
          <w:color w:val="5C6773"/>
          <w:sz w:val="20"/>
        </w:rPr>
        <w:t>Trang UNESCO World Heritage Centre (mục 634) và bài viết của Ủy ban UNESCO Liên bang Nga về Nhà thờ Thăng Thiên: dữ kiện năm xây 1532, mừng sự ra đời của Ivan IV, kiến trúc sư người Ý Pietro Annibale (Petrok Maly), ngôi nhà thờ “mái lều” bằng đá đầu tiên, được ghi danh Di sản Thế giới năm 1994 và là điểm gặp gỡ các truyền thống Byzantine – Gothic – Nga cổ.</w:t>
      </w:r>
    </w:p>
    <w:p>
      <w:r>
        <w:rPr>
          <w:color w:val="5C6773"/>
          <w:sz w:val="20"/>
        </w:rPr>
        <w:t>Trang chính thức của Bảo tàng – Khu bảo tồn Kolomenskoye (mgomz.ru): thông tin về Bảo tàng Kiến trúc gỗ ngoài trời (nhà gỗ Pyotr Đại đế từ Arkhangelsk năm 1702, tháp pháo đài Bratsk, Cổng Trước, Sân Chim Ưng) và về cung điện gỗ của Sa hoàng Aleksey Mikhailovich cùng công cuộc phục dựng.</w:t>
      </w:r>
    </w:p>
    <w:p>
      <w:r>
        <w:rPr>
          <w:color w:val="5C6773"/>
          <w:sz w:val="20"/>
        </w:rPr>
        <w:t>Kết quả tìm kiếm về cung điện gỗ Aleksey Mikhailovich: quy mô 26 khối terem và khoảng 270 gian phòng, tháp cao tới ~30 m, dựng năm 1667 gần như không dùng đinh, được ca ngợi là “kỳ quan thứ tám của thế giới”, bị Ekaterina II ra lệnh tháo dỡ ở thế kỷ 18 và được phục dựng nguyên kích thước năm 2010; Pyotr Đại đế từng sống thời niên thiếu tại đây.</w:t>
      </w:r>
    </w:p>
    <w:p>
      <w:r>
        <w:rPr>
          <w:color w:val="5C6773"/>
          <w:sz w:val="20"/>
        </w:rPr>
        <w:t>Bài trên Wikipedia (tiếng Anh) và các nguồn du lịch về khe núi Golosov: vị trí giữa đồi Kolomenskoye và Dyakovo, hai “hòn đá thiêng” (Đá Thiếu Nữ và Đá Ngỗng), truyền thuyết toán kỵ binh Tatar lạc trong sương rồi tái xuất sau ~50 năm, và câu chuyện hai nông dân Arkhip Kuzmin – Ivan Bochkarev năm 1810 “biến mất” hơn 20 năm.</w:t>
      </w:r>
    </w:p>
    <w:p>
      <w:r>
        <w:rPr>
          <w:color w:val="5C6773"/>
          <w:sz w:val="20"/>
        </w:rPr>
        <w:t>Bài “Kolomenskoye turns 100 years old” trên cổng thông tin thành phố Moskva (mos.ru): lịch sử hình thành bảo tàng do Pyotr Baranovsky sáng lập năm 1923 và quá trình đưa các công trình gỗ từ miền Bắc và Siberia về khu bảo tồn.</w:t>
      </w:r>
    </w:p>
    <w:p>
      <w:r>
        <w:rPr>
          <w:color w:val="5C6773"/>
          <w:sz w:val="20"/>
        </w:rPr>
        <w:t>Nguồn du lịch tổng hợp (Russia Beyond, Rusmania, các trang cẩm nang): thông tin thực dụng về vị trí ở phía nam Moskva gần ga metro Kolomenskaya và Kashirskaya, quy mô khuôn viên, vườn táo, lễ hội theo mùa và bức thánh tượng “Đức Bà Trị Vì” gắn với nhà thờ Kazan năm 1917. Toàn bộ nội dung do người biên soạn tổng hợp và diễn đạt lại bằng lời của mình, không sao chép nguyên văn.</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