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Toà nhà bên bờ kè Kotelnicheskaya — một trong «Bảy chị em Stalin»</w:t>
      </w:r>
    </w:p>
    <w:p>
      <w:r>
        <w:rPr>
          <w:i/>
          <w:color w:val="5C6773"/>
          <w:sz w:val="22"/>
        </w:rPr>
        <w:t>Жилой дом на Котельнической набережной · Kotelnicheskaya Embankment Building</w:t>
      </w:r>
    </w:p>
    <w:p>
      <w:r>
        <w:rPr>
          <w:sz w:val="25"/>
        </w:rPr>
        <w:t>Toà cao ốc chung cư kiểu Gothic Stalin sừng sững nơi hợp lưu sông Moskva và Yauza — một trong bảy «chị em» cao tầng làm nên đường chân trời huyền thoại của Moskva thời Xô-viết.</w:t>
      </w:r>
    </w:p>
    <w:p>
      <w:r>
        <w:rPr>
          <w:b/>
          <w:color w:val="152C4E"/>
          <w:sz w:val="26"/>
        </w:rPr>
        <w:t>★ Điểm nhấn</w:t>
      </w:r>
    </w:p>
    <w:p>
      <w:pPr>
        <w:pStyle w:val="ListBullet"/>
      </w:pPr>
      <w:r>
        <w:t>Một trong «Bảy chị em» — bảy cao ốc kiểu Stalin — và là toà đầu tiên hoàn thành (1952).</w:t>
      </w:r>
    </w:p>
    <w:p>
      <w:pPr>
        <w:pStyle w:val="ListBullet"/>
      </w:pPr>
      <w:r>
        <w:t>Cao 176 m, 32 tầng ở tháp trung tâm; từng là toà nhà cao nhất châu Âu khi khánh thành.</w:t>
      </w:r>
    </w:p>
    <w:p>
      <w:pPr>
        <w:pStyle w:val="ListBullet"/>
      </w:pPr>
      <w:r>
        <w:t>Thiết kế bởi Dmitry Chechulin (Kiến trúc sư trưởng Moskva) và Andrei Rostkovsky; khởi công tháng 9/1947.</w:t>
      </w:r>
    </w:p>
    <w:p>
      <w:pPr>
        <w:pStyle w:val="ListBullet"/>
      </w:pPr>
      <w:r>
        <w:t>Vị trí đắc địa nơi hợp lưu sông Moskva và Yauza, cách Quảng trường Đỏ 15–20 phút đi bộ.</w:t>
      </w:r>
    </w:p>
    <w:p>
      <w:pPr>
        <w:pStyle w:val="ListBullet"/>
      </w:pPr>
      <w:r>
        <w:t>Gần 700 căn hộ cùng cửa hàng, bưu điện và rạp chiếu phim nghệ thuật Illyuzion ngay trong toà nhà.</w:t>
      </w:r>
    </w:p>
    <w:p>
      <w:pPr>
        <w:pStyle w:val="ListBullet"/>
      </w:pPr>
      <w:r>
        <w:t>Nơi cư ngụ của giới tinh hoa: Faina Ranevskaya, Nonna Mordyukova, Andrei Voznesensky, Konstantin Paustovsky, Galina Ulanova.</w:t>
      </w:r>
    </w:p>
    <w:p>
      <w:pPr>
        <w:pStyle w:val="ListBullet"/>
      </w:pPr>
      <w:r>
        <w:t>Phong cách «Gothic Stalin»: bố cục bậc thang, đỉnh nhọn cắm sao đỏ, mặt ốp terracotta và vương miện tân-Gothic.</w:t>
      </w:r>
    </w:p>
    <w:p>
      <w:pPr>
        <w:pStyle w:val="ListBullet"/>
      </w:pPr>
      <w:r>
        <w:t>Mặt tối lịch sử: một phần được xây bằng sức lao động tù nhân GULAG.</w:t>
      </w:r>
    </w:p>
    <w:p>
      <w:pPr>
        <w:pStyle w:val="ListBullet"/>
      </w:pPr>
      <w:r>
        <w:t>Rạp «Illyuzion» (khai trương 18/3/1966, do Gosfilmofond vận hành): phòng lớn 217 ghế, chiếu phim nhựa 35mm và phim câm kèm nhạc sống, ~300 buổi/năm.</w:t>
      </w:r>
    </w:p>
    <w:p>
      <w:pPr>
        <w:pStyle w:val="ListBullet"/>
      </w:pPr>
      <w:r>
        <w:t>Bảo tàng-căn hộ Galina Ulanova tại căn hộ số 185 (mở 2004, thuộc Bảo tàng Bakhrushin): tranh của Benois, Chagall, Fonvizin; thư viện ~2.400 cuốn.</w:t>
      </w:r>
    </w:p>
    <w:p>
      <w:pPr>
        <w:pStyle w:val="ListBullet"/>
      </w:pPr>
      <w:r>
        <w:t>Từng có cả «thành phố thu nhỏ» dưới chân tháp: cửa hàng thực phẩm, bưu điện, tiệm làm tóc, tiệm giặt, trường cờ vua, xưởng may quân phục nguyên soái.</w:t>
      </w:r>
    </w:p>
    <w:p>
      <w:pPr>
        <w:pStyle w:val="Heading1"/>
      </w:pPr>
      <w:r>
        <w:rPr>
          <w:color w:val="152C4E"/>
        </w:rPr>
        <w:t>Giới thiệu chung</w:t>
      </w:r>
    </w:p>
    <w:p>
      <w:pPr>
        <w:jc w:val="both"/>
      </w:pPr>
      <w:r>
        <w:t>Nơi hai dòng sông Moskva và Yauza gặp nhau, ngay gần trung tâm lịch sử của thủ đô, một toà tháp bậc thang vươn lên trời với đỉnh nhọn cắm ngôi sao đỏ: đó là Toà nhà bên bờ kè Kotelnicheskaya (tiếng Nga: Жилой дом на Котельнической набережной). Đây là một trong «Bảy chị em» (Семь сестёр) — bảy toà cao ốc kiểu Stalin làm nên biểu tượng kiến trúc của Moskva giữa thế kỷ XX.</w:t>
      </w:r>
    </w:p>
    <w:p>
      <w:pPr>
        <w:jc w:val="both"/>
      </w:pPr>
      <w:r>
        <w:t>Không giống các nhà thờ hay cung điện cổ, đây là một chung cư — nhưng là chung cư dành cho tầng lớp tinh hoa Xô-viết, với gần 700 căn hộ sang trọng. Toà nhà kết hợp chức năng ở với cả một «thành phố thu nhỏ» bên trong: cửa hàng, rạp chiếu phim, bưu điện, tạo nên một quần thể tự cung tự cấp hiếm có vào thời đó.</w:t>
      </w:r>
    </w:p>
    <w:p>
      <w:pPr>
        <w:jc w:val="both"/>
      </w:pPr>
      <w:r>
        <w:t>Với chiều cao 176 mét và 32 tầng ở tháp trung tâm, khi hoàn thành năm 1952, đây từng là toà nhà cao nhất châu Âu và là «chị em» đầu tiên trong bảy toà được khánh thành. Nó lập tức trở thành hình mẫu cho phong cách «Gothic Stalin» — thứ kiến trúc pha trộn giữa tháp nhọn thời trung cổ, chi tiết cổ điển Nga và tham vọng quyền lực của một đế chế.</w:t>
      </w:r>
    </w:p>
    <w:p>
      <w:pPr>
        <w:jc w:val="both"/>
      </w:pPr>
      <w:r>
        <w:t>Vị trí đắc địa nơi ngã ba sông khiến toà nhà trở thành một điểm nhấn thị giác không thể bỏ qua trên đường chân trời Moskva. Dù đứng ở bờ kè, trên cầu hay nhìn từ xa, khối tháp bậc thang với đỉnh nhọn luôn thu hút ánh nhìn, gợi liên tưởng tới những toà cao ốc Art Deco của New York nhưng mang đậm chất Xô-viết.</w:t>
      </w:r>
    </w:p>
    <w:p>
      <w:pPr>
        <w:jc w:val="both"/>
      </w:pPr>
      <w:r>
        <w:t>Đối với du khách, Kotelnicheskaya không phải điểm tham quan «vào trong» theo kiểu bảo tàng (phần lớn là căn hộ tư nhân), mà là một biểu tượng để chiêm ngưỡng từ bên ngoài, chụp ảnh và tìm hiểu câu chuyện đằng sau. Nó là cửa sổ để hiểu tham vọng, quyền lực và cả những góc khuất của thời đại Stalin.</w:t>
      </w:r>
    </w:p>
    <w:p>
      <w:pPr>
        <w:jc w:val="both"/>
      </w:pPr>
      <w:r>
        <w:t>Người Nga gọi những toà nhà kiểu này là «vysotka» (высотка) — «nhà cao tầng». Bảy vysotka của Moskva không chỉ là công trình xây dựng mà là một tuyên ngôn: sau Thế chiến II, Liên Xô muốn chứng minh rằng thủ đô của mình cũng có thể sánh ngang, thậm chí vượt qua, những đô thị hiện đại của phương Tây về tầm vóc và khí phách kiến trúc.</w:t>
      </w:r>
    </w:p>
    <w:p>
      <w:pPr>
        <w:jc w:val="both"/>
      </w:pPr>
      <w:r>
        <w:t>Trong dân gian, người phương Tây đôi khi gọi các toà vysotka này bằng biệt danh «bánh cưới» (wedding cake) vì dáng giật cấp tầng tầng lớp lớp gợi liên tưởng tới những chiếc bánh cưới nhiều tầng. Bảy toà nhà không giống hệt nhau nhưng cùng chia sẻ một «ADN» thẩm mỹ: bố cục đối xứng, khối trung tâm vươn cao kết thúc bằng tháp nhọn, mặt ngoài dày đặc chi tiết trang trí. Kotelnicheskaya thường được xem là một trong những đại diện đẹp và cân đối nhất nhờ vị trí ven sông lý tưởng, cho phép khối tháp phản chiếu xuống mặt nước và hiện lên trọn vẹn từ nhiều hướng. Chính sự hoà quyện giữa kiến trúc bề thế và cảnh quan sông nước đã biến nó thành một trong những hình ảnh biểu tượng bậc nhất của Moskva thế kỷ XX.</w:t>
      </w:r>
    </w:p>
    <w:p>
      <w:pPr>
        <w:pStyle w:val="Heading1"/>
      </w:pPr>
      <w:r>
        <w:rPr>
          <w:color w:val="152C4E"/>
        </w:rPr>
        <w:t>Vị trí &amp; cách di chuyển</w:t>
      </w:r>
    </w:p>
    <w:p>
      <w:pPr>
        <w:jc w:val="both"/>
      </w:pPr>
      <w:r>
        <w:t>Toà nhà toạ lạc tại số 1/15 bờ kè Kotelnicheskaya, đúng nơi sông Yauza đổ vào sông Moskva, thuộc khu vực Taganka phía đông nam trung tâm. Từ đây, chỉ mất khoảng 15–20 phút đi bộ là tới Quảng trường Đỏ, khiến vị trí của công trình vừa gần gũi trung tâm vừa có tầm nhìn sông nước thoáng đãng.</w:t>
      </w:r>
    </w:p>
    <w:p>
      <w:pPr>
        <w:jc w:val="both"/>
      </w:pPr>
      <w:r>
        <w:t>Cách thuận tiện nhất là tàu điện ngầm. Các ga gần nhất gồm Taganskaya và Marksistskaya (khu Taganka) cùng ga Kitay-gorod, tất cả đều trong khoảng cách đi bộ vừa phải. Từ ga, du khách men theo bờ kè hoặc băng qua cầu để tiếp cận toà nhà từ nhiều góc nhìn khác nhau.</w:t>
      </w:r>
    </w:p>
    <w:p>
      <w:pPr>
        <w:jc w:val="both"/>
      </w:pPr>
      <w:r>
        <w:t>Để có bức ảnh đẹp nhất, nên đi tới bờ đối diện của sông Moskva hoặc lên các cây cầu lân cận, nơi có thể thu trọn toàn bộ khối tháp bậc thang phản chiếu xuống mặt nước. Vào lúc hoàng hôn hay khi toà nhà lên đèn buổi tối, khung cảnh trở nên đặc biệt ấn tượng.</w:t>
      </w:r>
    </w:p>
    <w:p>
      <w:pPr>
        <w:jc w:val="both"/>
      </w:pPr>
      <w:r>
        <w:t>Nếu di chuyển bằng taxi hay ứng dụng gọi xe, chỉ cần nhập «Kotelnicheskaya naberezhnaya 1/15». Khu vực bờ kè có đường cho ô tô nhưng chỗ đỗ hạn chế; như mọi nơi ở trung tâm Moskva, metro vẫn là lựa chọn nhanh và chủ động nhất, nhất là vào giờ cao điểm.</w:t>
      </w:r>
    </w:p>
    <w:p>
      <w:pPr>
        <w:jc w:val="both"/>
      </w:pPr>
      <w:r>
        <w:t>Du khách nên lưu ý rằng đây là toà nhà ở, không phải điểm tham quan mở cửa tự do. Việc ra vào sảnh và các khu căn hộ bị kiểm soát. Tuy vậy, một số không gian công cộng bên trong như rạp chiếu phim Illyuzion vẫn đón khách, cho phép bạn ghé thăm một phần «ruột» của công trình huyền thoại.</w:t>
      </w:r>
    </w:p>
    <w:p>
      <w:pPr>
        <w:jc w:val="both"/>
      </w:pPr>
      <w:r>
        <w:t>Vị trí ven sông cũng biến chuyến thăm thành một buổi dạo bộ thú vị: bờ kè Kotelnicheskaya và các bờ kè lân cận là nơi lý tưởng để tản bộ, ngắm sông Moskva, các cây cầu và toàn cảnh khu Taganka cổ kính — một trong những khu đồi lịch sử lâu đời nhất của thành phố.</w:t>
      </w:r>
    </w:p>
    <w:p>
      <w:pPr>
        <w:jc w:val="both"/>
      </w:pPr>
      <w:r>
        <w:t>Ngọn đồi mà toà nhà toạ lạc — Shvivaya Gorka — vốn là một trong bảy ngọn đồi truyền thống của Moskva, nơi từng có làng mạc, nhà thờ và phố xá cổ. Việc dựng một khối cao ốc khổng lồ lên nền đất lịch sử này vừa tạo ra điểm nhấn ngoạn mục, vừa xoá đi nhiều dấu tích xưa cũ. Ngày nay, khi đứng dưới chân toà nhà, du khách vẫn có thể men theo những con phố dốc quanh đó để cảm nhận địa hình gò đồi đặc trưng. Vị trí trên cao ven sông cũng khiến Kotelnicheskaya trở thành một cột mốc định hướng dễ nhận ra từ xa: chỉ cần thấy khối tháp nhọn bên khúc sông, người ta biết mình đang ở gần khu Taganka — một tiện ích «định vị» mà bảy toà vysotka mang lại cho cả thành phố.</w:t>
      </w:r>
    </w:p>
    <w:p>
      <w:pPr>
        <w:pStyle w:val="Heading1"/>
      </w:pPr>
      <w:r>
        <w:rPr>
          <w:color w:val="152C4E"/>
        </w:rPr>
        <w:t>Lịch sử hình thành và phát triển</w:t>
      </w:r>
    </w:p>
    <w:p>
      <w:pPr>
        <w:jc w:val="both"/>
      </w:pPr>
      <w:r>
        <w:t>Câu chuyện của Kotelnicheskaya gắn liền với một quyết định chính trị lớn. Sau Thế chiến II, năm 1947 — đúng dịp kỷ niệm 800 năm thành lập Moskva — chính quyền Xô-viết ra nghị quyết xây dựng một loạt cao ốc để định hình lại đường chân trời thủ đô. Bảy toà «vysotka» ra đời từ chủ trương ấy, và Kotelnicheskaya được khởi công tháng 9 năm 1947.</w:t>
      </w:r>
    </w:p>
    <w:p>
      <w:pPr>
        <w:jc w:val="both"/>
      </w:pPr>
      <w:r>
        <w:t>Công trình do kiến trúc sư Dmitry Chechulin — khi đó là Kiến trúc sư trưởng của Moskva — cùng Andrei Rostkovsky thiết kế. Điều thú vị là toà tháp trung tâm được ghép nối với một khối chung cư 9 tầng hướng ra sông Moskva vốn đã được chính các kiến trúc sư này thiết kế từ năm 1938 và hoàn thành năm 1940, trước chiến tranh. Khối cũ sau đó được «khoác áo mới» để hoà nhập với tháp trung tâm.</w:t>
      </w:r>
    </w:p>
    <w:p>
      <w:pPr>
        <w:jc w:val="both"/>
      </w:pPr>
      <w:r>
        <w:t>Toà tháp hoàn thành năm 1952, trở thành «chị em» đầu tiên trong bảy toà được khánh thành và là toà nhà cao nhất châu Âu lúc bấy giờ. Thành tựu kỹ thuật này được tuyên truyền như biểu tượng cho sức mạnh và sự vượt trội của hệ thống Xô-viết trong công cuộc tái thiết sau chiến tranh.</w:t>
      </w:r>
    </w:p>
    <w:p>
      <w:pPr>
        <w:jc w:val="both"/>
      </w:pPr>
      <w:r>
        <w:t>Tuy nhiên, phía sau vẻ tráng lệ là một sự thật u ám: một phần lớn lực lượng lao động xây dựng là tù nhân từ hệ thống trại GULAG, được đưa tới một trại giam đặt cách Điện Kremlin chỉ chừng 900 mét để đẩy nhanh tiến độ. Sự tương phản giữa những căn hộ xa hoa và bàn tay lao động khổ sai đã dựng nên chúng là một nghịch lý ám ảnh của thời đại.</w:t>
      </w:r>
    </w:p>
    <w:p>
      <w:pPr>
        <w:jc w:val="both"/>
      </w:pPr>
      <w:r>
        <w:t>Ban đầu, khối chung cư bên cạnh mang phong cách Stalin sơ kỳ khắc khổ với lớp vữa trát ẩm; về sau nó được ốp lại bằng các tấm terracotta cho đồng bộ với tháp trung tâm, đồng thời gắn thêm những vương miện tân-Gothic cầu kỳ trên các góc nhô cao 12 tầng. Đến cuối Thế chiến II, phần cánh phụ bị chuyển thành nhà ở tập thể (kommunalka), tương phản với vị thế «tinh hoa» của tháp chính.</w:t>
      </w:r>
    </w:p>
    <w:p>
      <w:pPr>
        <w:jc w:val="both"/>
      </w:pPr>
      <w:r>
        <w:t>Qua nhiều thập niên, toà nhà vẫn giữ vị thế địa chỉ danh giá của Moskva. Từ nơi ở của giới nghệ sĩ, nhà văn, quan chức thời Xô-viết, tới nay nó vẫn là một trong những bất động sản được săn đón, đồng thời là di sản kiến trúc được bảo tồn — một chứng nhân sống động cho cả vinh quang lẫn bi kịch của kỷ nguyên Stalin.</w:t>
      </w:r>
    </w:p>
    <w:p>
      <w:pPr>
        <w:jc w:val="both"/>
      </w:pPr>
      <w:r>
        <w:t>Sau khi Liên Xô tan rã, giá trị bất động sản của Kotelnicheskaya càng tăng vọt: các căn hộ trần cao, cửa sổ hướng sông, ở vị trí gần trung tâm trở thành tài sản được giới thượng lưu mới săn đón. Toà nhà tiếp tục là nơi cư ngụ của nhiều nhân vật nổi tiếng trong giới nghệ thuật, kinh doanh và chính trị đương đại. Đồng thời, với tư cách một di sản kiến trúc được bảo vệ, mọi hoạt động cải tạo đều phải tuân thủ quy định bảo tồn nghiêm ngặt nhằm giữ nguyên diện mạo lịch sử. Câu chuyện của công trình vì thế không dừng lại ở quá khứ Xô-viết mà vẫn tiếp diễn: nó vừa là chứng nhân lịch sử, vừa là một địa chỉ sống động, đắt giá bậc nhất giữa lòng Moskva hôm nay.</w:t>
      </w:r>
    </w:p>
    <w:p>
      <w:pPr>
        <w:pStyle w:val="Heading1"/>
      </w:pPr>
      <w:r>
        <w:rPr>
          <w:color w:val="152C4E"/>
        </w:rPr>
        <w:t>Kiến trúc &amp; đặc điểm nổi bật</w:t>
      </w:r>
    </w:p>
    <w:p>
      <w:pPr>
        <w:jc w:val="both"/>
      </w:pPr>
      <w:r>
        <w:t>Về mặt kiến trúc, Kotelnicheskaya là hiện thân tiêu biểu của phong cách «Đế chế Stalin» (Stalinist Empire) hay «Gothic Stalin». Đặc trưng của nó là bố cục bậc thang: khối nhà giật cấp nhiều lớp, thu nhỏ dần khi lên cao, kết thúc bằng một tháp nhọn cắm ngôi sao đỏ. Hiệu ứng «vươn lên» ấy khiến công trình trông bề thế và cao vút hơn nhiều so với chiều cao thực.</w:t>
      </w:r>
    </w:p>
    <w:p>
      <w:pPr>
        <w:jc w:val="both"/>
      </w:pPr>
      <w:r>
        <w:t>Tháp trung tâm có kết cấu khung thép, mặt cắt hình lục giác với ba cánh phụ (mỗi cánh 18 tầng, gồm hai tầng kỹ thuật). Từ khối cánh phẳng 9 tầng ven sông, năm lớp giật cấp nối tiếp nhau đưa mắt người xem lên tới đỉnh nhọn. Chính nhịp điệu tầng bậc này tạo nên dáng vẻ đường bệ, hùng vĩ đặc trưng của các vysotka Moskva.</w:t>
      </w:r>
    </w:p>
    <w:p>
      <w:pPr>
        <w:jc w:val="both"/>
      </w:pPr>
      <w:r>
        <w:t>Bề mặt công trình được ốp các tấm gốm terracotta màu sáng, trang trí bằng vô số chi tiết: phù điêu, tượng, các vương miện tân-Gothic trên đỉnh những khối nhô cao. Những chi tiết trang trí này pha trộn mô-típ cổ điển Nga, hoạ tiết đế chế và cả cảm hứng Gothic phương Tây, tạo nên một ngôn ngữ thẩm mỹ vừa hoành tráng vừa nặng tính biểu tượng quyền lực.</w:t>
      </w:r>
    </w:p>
    <w:p>
      <w:pPr>
        <w:jc w:val="both"/>
      </w:pPr>
      <w:r>
        <w:t>Đỉnh tháp với ngôi sao và chóp nhọn là điểm nhấn định danh. Ban đêm, khi được chiếu sáng, khối tháp nổi bật trên nền trời như một ngọn hải đăng đô thị. Nhiều người nhận xét dáng vẻ tổng thể gợi liên tưởng tới các toà nhà chọc trời Art Deco của Manhattan — điều không ngẫu nhiên, bởi giới quy hoạch Xô-viết ít nhiều lấy cảm hứng đối trọng từ đường chân trời New York.</w:t>
      </w:r>
    </w:p>
    <w:p>
      <w:pPr>
        <w:jc w:val="both"/>
      </w:pPr>
      <w:r>
        <w:t>Một điểm đặc biệt là toà nhà được xây trùm lên «Shvivaya Gorka» — một quả đồi cổ với mạng lưới phố dốc và kiến trúc lịch sử. Việc Chechulin gần như phớt lờ cảnh quan cổ này từng bị giới phê bình chỉ trích, nhưng ảnh hưởng của ông đủ lớn để gạt bỏ mọi phản đối. Công trình vì thế cũng là một minh chứng cho cách quy hoạch «áp đặt» của thời đại.</w:t>
      </w:r>
    </w:p>
    <w:p>
      <w:pPr>
        <w:jc w:val="both"/>
      </w:pPr>
      <w:r>
        <w:t>Bên trong, toà nhà được thiết kế như một quần thể sống khép kín: gần 700 căn hộ với trần cao, phòng rộng, kèm theo cửa hàng, bưu điện và rạp chiếu phim ngay dưới chân. Đây là mô hình «nhà ở tổ hợp» thể hiện lý tưởng về một đời sống đô thị đầy đủ tiện nghi dành cho tầng lớp ưu tú — một sự xa xỉ hiếm có giữa bối cảnh khan hiếm nhà ở khắc nghiệt của Liên Xô hậu chiến.</w:t>
      </w:r>
    </w:p>
    <w:p>
      <w:pPr>
        <w:jc w:val="both"/>
      </w:pPr>
      <w:r>
        <w:t>Phần chân đế của toà nhà cũng đáng chú ý không kém phần đỉnh: các sảnh vào bề thế, hành lang trần cao và chi tiết trang trí công phu thể hiện tham vọng biến cả một khối chung cư thành «cung điện cho nhân dân» (thực chất là cho tầng lớp ưu tú). So với toà nhà chính của Đại học Tổng hợp Moskva — «chị em» lớn nhất và cao nhất trong bảy toà — Kotelnicheskaya nhỏ gọn hơn nhưng lại chiếm lợi thế về vị trí sông nước. Cả hệ thống trang trí điêu khắc, phù điêu và các mô-típ ngôi sao, vòng nguyệt quế, biểu tượng lao động đều nhằm truyền tải thông điệp về sức mạnh và vinh quang của nhà nước Xô-viết. Nhìn tổng thể, toà nhà là một «tuyên ngôn bằng đá và gốm» chứ không đơn thuần là nơi để ở.</w:t>
      </w:r>
    </w:p>
    <w:p>
      <w:pPr>
        <w:pStyle w:val="Heading1"/>
      </w:pPr>
      <w:r>
        <w:rPr>
          <w:color w:val="152C4E"/>
        </w:rPr>
        <w:t>«Thành phố thu nhỏ» dưới chân tháp</w:t>
      </w:r>
    </w:p>
    <w:p>
      <w:pPr>
        <w:jc w:val="both"/>
      </w:pPr>
      <w:r>
        <w:t>Điều khiến Kotelnicheskaya khác biệt với một chung cư thông thường là cả một hệ sinh thái dịch vụ được nhét vào phần đế và các tầng thấp — một «thành phố thu nhỏ» tự cung tự cấp. Theo các tư liệu về toà nhà, ở đây từng có (và một phần vẫn còn): cửa hàng thực phẩm (gastronom), bưu điện, quán cà phê, tiệm làm tóc – thẩm mỹ, tiệm giặt là, xưởng vẽ của hoạ sĩ, một trường dạy cờ vua, và rạp chiếu phim. Cư dân gần như không cần bước ra khỏi toà nhà cũng có thể lo trọn sinh hoạt thường ngày — một sự tiện nghi xa xỉ hiếm có giữa Moskva hậu chiến thiếu thốn.</w:t>
      </w:r>
    </w:p>
    <w:p>
      <w:pPr>
        <w:jc w:val="both"/>
      </w:pPr>
      <w:r>
        <w:t>Một chi tiết được nhắc tới nhiều như giai thoại: trong toà nhà từng có một xưởng may chuyên may quân phục cho các nguyên soái và tướng lĩnh Liên Xô. Sự hiện diện của những dịch vụ «đặc quyền» như vậy phản ánh rõ đối tượng cư dân ban đầu: phần lớn là quan chức NKVD/MVD (an ninh – nội vụ), rồi sau đó là các nhà vật lý hạt nhân và giới trí thức sáng tạo. Toà nhà vì thế vừa là nơi ở, vừa là một biểu tượng địa vị.</w:t>
      </w:r>
    </w:p>
    <w:p>
      <w:pPr>
        <w:jc w:val="both"/>
      </w:pPr>
      <w:r>
        <w:t>Gợi ý cách kể cho khách Việt: hãy hình dung một toà nhà mà bên trong có đủ cửa hàng, bưu điện, tiệm cắt tóc, rạp phim — giống như một khu đô thị khép kín thẳng đứng của thập niên 1950. Đứng dưới chân toà tháp, hướng dẫn viên có thể chỉ cho khách thấy đây không chỉ là «nhà để ở» mà là một tuyên ngôn về lối sống ưu tú thời Xô-viết: mọi thứ tinh hoa nhất được gom vào một địa chỉ, cách Điện Kremlin chỉ khoảng 900 mét.</w:t>
      </w:r>
    </w:p>
    <w:p>
      <w:pPr>
        <w:pStyle w:val="Heading1"/>
      </w:pPr>
      <w:r>
        <w:rPr>
          <w:color w:val="152C4E"/>
        </w:rPr>
        <w:t>Rạp «Illyuzion» — thánh đường phim kinh điển trong lòng toà tháp</w:t>
      </w:r>
    </w:p>
    <w:p>
      <w:pPr>
        <w:jc w:val="both"/>
      </w:pPr>
      <w:r>
        <w:t>Ở phần cánh của toà nhà hướng ra sông có một «hiện vật sống» mà du khách có thể bước hẳn vào bên trong: rạp chiếu phim «Illyuzion» (Иллюзион). Rạp khai trương ngày 18 tháng 3 năm 1966 và từ đó tới nay do Quỹ Phim Quốc gia Nga — Gosfilmofond (Госфильмофонд) — vận hành. Đây không phải rạp chiếu phim bom tấn thương mại, mà là một rạp «kho lưu trữ» chuyên trình chiếu kiệt tác điện ảnh thế giới và Xô-viết từ kho phim quốc gia.</w:t>
      </w:r>
    </w:p>
    <w:p>
      <w:pPr>
        <w:jc w:val="both"/>
      </w:pPr>
      <w:r>
        <w:t>Vài con số để hình dung quy mô: phòng chiếu lớn có 217 ghế, phòng nhỏ 21 ghế, cùng hai phòng VIP mỗi phòng kê 4 chiếc ghế sofa. Mỗi năm rạp tổ chức khoảng 300 buổi chiếu và sự kiện. Rạp vẫn giữ truyền thống chiếu phim nhựa 35mm, và đặc biệt là chiếu phim câm kèm nhạc đệm sống (немое кино с музыкальным сопровождением) — một trải nghiệm gần như tuyệt chủng ở phần lớn thế giới. Ngoài ra còn có các chương trình hồi cố (retrospective) theo từng đạo diễn và phim từ các liên hoan hiện đại.</w:t>
      </w:r>
    </w:p>
    <w:p>
      <w:pPr>
        <w:jc w:val="both"/>
      </w:pPr>
      <w:r>
        <w:t>Rạp còn được trang bị thiết bị hỗ trợ phụ đề và thuyết minh mô tả bằng âm thanh (audio description) cho người khiếm thị, khiếm thính — cho thấy Illyuzion vừa là di sản, vừa là một không gian văn hoá đang sống.</w:t>
      </w:r>
    </w:p>
    <w:p>
      <w:pPr>
        <w:jc w:val="both"/>
      </w:pPr>
      <w:r>
        <w:t>Gợi ý cách kể: với khách Việt yêu điện ảnh, đây là cơ hội hiếm để «xem phim trong một toà nhà chọc trời thời Stalin». Hướng dẫn viên có thể nhấn mạnh rằng ngồi trong khán phòng Illyuzion, người ta được kết nối trực tiếp với ký ức điện ảnh của nhiều thế hệ khán giả Nga — nơi từng là một trong số ít cửa sổ để người Xô-viết xem phim kinh điển nước ngoài. Nếu lịch trình cho phép, một suất chiếu buổi tối ở đây là cách «bước vào ruột» công trình huyền thoại mà không xâm phạm khu căn hộ riêng tư.</w:t>
      </w:r>
    </w:p>
    <w:p>
      <w:pPr>
        <w:pStyle w:val="Heading1"/>
      </w:pPr>
      <w:r>
        <w:rPr>
          <w:color w:val="152C4E"/>
        </w:rPr>
        <w:t>Bảo tàng-căn hộ Galina Ulanova (căn hộ số 185)</w:t>
      </w:r>
    </w:p>
    <w:p>
      <w:pPr>
        <w:jc w:val="both"/>
      </w:pPr>
      <w:r>
        <w:t>Bên trong toà tháp có một không gian đặc biệt mở cửa cho công chúng: Bảo tàng-căn hộ của huyền thoại ballet Galina Ulanova (Мемориальная квартира Г. С. Улановой), đặt tại căn hộ số 185. Bảo tàng mở cửa năm 2004 và nay là một chi nhánh của Bảo tàng Sân khấu Trung ương mang tên A. A. Bakhrushin (Театральный музей имени А. А. Бахрушина). Đây là cơ hội hiếm hoi để du khách được nhìn tận mắt nội thất nguyên bản bên trong một căn hộ của toà vysotka.</w:t>
      </w:r>
    </w:p>
    <w:p>
      <w:pPr>
        <w:jc w:val="both"/>
      </w:pPr>
      <w:r>
        <w:t>Ulanova (1910–1998) được xem là một trong những nữ diễn viên ballet vĩ đại nhất thế kỷ XX — prima ballerina của Nhà hát Kirov (Mariinsky) rồi Nhà hát Lớn Bolshoi, gắn với các vai để đời trong «Giselle» và «Hồ Thiên Nga». Bà sống những năm cuối đời tại đây, và căn hộ được gìn giữ gần như nguyên vẹn: theo mô tả của bảo tàng, «đồ vật không lấn chỗ không gian mà như vẫn giữ hơi ấm bàn tay của chủ nhân».</w:t>
      </w:r>
    </w:p>
    <w:p>
      <w:pPr>
        <w:jc w:val="both"/>
      </w:pPr>
      <w:r>
        <w:t>Các hiện vật cụ thể đáng chú ý: một bộ sưu tập mỹ thuật gồm tác phẩm của các danh hoạ Alexandre Benois (Александр Бенуа), Marc Chagall (Марк Шагал) và Artur Fonvizin (Артур Фонвизин); một thư viện khoảng 2.400 cuốn sách, trong đó nhiều cuốn có bút tích đề tặng; cùng vô số ảnh chụp, áp phích biểu diễn, thư từ và kỷ vật cá nhân — ghi lại chặng đường của bà từ những buổi diễn đầu tiên trên sân khấu tới những năm tháng cuối đời.</w:t>
      </w:r>
    </w:p>
    <w:p>
      <w:pPr>
        <w:jc w:val="both"/>
      </w:pPr>
      <w:r>
        <w:t>Gợi ý cách kể: hướng dẫn viên có thể liên hệ Ulanova với hình ảnh «thiên nga» của ballet Nga, và kể rằng ngay cả những nghệ sĩ, chính khách quyền lực nhất cũng ngưỡng mộ bà. Việc một căn hộ tư nhân trong toà nhà bí ẩn này được mở thành bảo tàng biến Kotelnicheskaya thành điểm «hành hương» của người yêu nghệ thuật múa. Lưu ý thực tế: bảo tàng có giờ mở cửa riêng và số chỗ hạn chế, nên nếu muốn vào thăm cần kiểm tra lịch và đặt trước.</w:t>
      </w:r>
    </w:p>
    <w:p>
      <w:pPr>
        <w:pStyle w:val="Heading1"/>
      </w:pPr>
      <w:r>
        <w:rPr>
          <w:color w:val="152C4E"/>
        </w:rPr>
        <w:t>Cư dân huyền thoại — «ngôi làng thẳng đứng»</w:t>
      </w:r>
    </w:p>
    <w:p>
      <w:pPr>
        <w:jc w:val="both"/>
      </w:pPr>
      <w:r>
        <w:t>Người ta thường nói sống ở Kotelnicheskaya giống như sống trong một «ngôi làng thẳng đứng», nơi hàng xóm là những tên tuổi lừng danh của văn hoá Nga – Xô-viết. Danh sách cư dân đọc lên như một trang sử nghệ thuật: nhà thơ Yevgeny Yevtushenko (Евгений Евтушенко) và Andrei Voznesensky (Андрей Вознесенский); các nữ diễn viên Faina Ranevskaya (Фаина Раневская) và Nonna Mordyukova (Нонна Мордюкова); nữ hoàng ballet Galina Ulanova (Галина Уланова); các nghệ sĩ – diễn viên Aleksandr Shirvindt (Александр Ширвиндт) và Mikhail Zharov (Михаил Жаров); các nhà văn Konstantin Paustovsky (Константин Паустовский) và Vasily Aksyonov (Василий Аксёнов).</w:t>
      </w:r>
    </w:p>
    <w:p>
      <w:pPr>
        <w:jc w:val="both"/>
      </w:pPr>
      <w:r>
        <w:t>Thú vị là chính kiến trúc sư Dmitry Chechulin (Дмитрий Чечулин) — «cha đẻ» của toà nhà và là Kiến trúc sư trưởng Moskva — cũng sống trong công trình do mình thiết kế. Trên mặt tiền toà nhà ngày nay gắn nhiều tấm biển tưởng niệm (мемориальные доски) ghi danh các cư dân nổi tiếng: hãy dành ít phút tìm và đọc chúng, bởi mỗi tấm biển là một mảnh ký ức văn hoá.</w:t>
      </w:r>
    </w:p>
    <w:p>
      <w:pPr>
        <w:jc w:val="both"/>
      </w:pPr>
      <w:r>
        <w:t>Gợi ý cách kể: với khách Việt, có thể ví Kotelnicheskaya như một «chung cư của những ngôi sao» — nơi mà đi thang máy có thể chạm mặt một nhà thơ nổi tiếng hay một minh tinh màn bạc. Ranevskaya nổi tiếng với tài châm biếm sắc sảo; bà thường được nhắc đến bằng những câu nói để đời, giúp câu chuyện về toà nhà trở nên gần gũi và dí dỏm hơn.</w:t>
      </w:r>
    </w:p>
    <w:p>
      <w:pPr>
        <w:jc w:val="both"/>
      </w:pPr>
      <w:r>
        <w:t>Một lớp câu chuyện tối hơn cũng thuộc về toà nhà: nó được dựng lên một phần bằng sức lao động của tù nhân GULAG và cả tù binh chiến tranh (làm việc tới khoảng mùa hè 1951). Theo tư liệu, khu trại giam công nhân bị quây kín bằng hàng rào cao 3 mét với năm lớp dây thép gai, đặt cách Điện Kremlin chỉ chừng 900 mét. Chính sự tương phản giữa những căn hộ xa hoa của giới tinh hoa và bàn tay lao động khổ sai đã dựng nên chúng là nghịch lý ám ảnh bậc nhất của kiến trúc thời Stalin.</w:t>
      </w:r>
    </w:p>
    <w:p>
      <w:pPr>
        <w:jc w:val="both"/>
      </w:pPr>
      <w:r>
        <w:t>Nhiều giai thoại đô thị vây quanh toà nhà — như lời đồn về những chiếc micro nghe lén gắn khắp nơi khiến cư dân «không dám» tự ý kê lại đồ đạc, hay chuyện thợ khoan tường đôi khi «đụng phải» dấu vết của quá khứ. Những chuyện này phần lớn là truyền thuyết đô thị (cần kiểm chứng), nhưng chính chúng góp phần tạo nên bầu không khí vừa hào nhoáng vừa bí ẩn bao quanh toà «chị cả» của bảy vysotka.</w:t>
      </w:r>
    </w:p>
    <w:p>
      <w:pPr>
        <w:pStyle w:val="Heading1"/>
      </w:pPr>
      <w:r>
        <w:rPr>
          <w:color w:val="152C4E"/>
        </w:rPr>
        <w:t>Những điểm nhấn không thể bỏ lỡ</w:t>
      </w:r>
    </w:p>
    <w:p>
      <w:pPr>
        <w:jc w:val="both"/>
      </w:pPr>
      <w:r>
        <w:t>Điểm nhấn đầu tiên là chính bản thân khối tháp — hãy dành thời gian ngắm nó từ nhiều góc: từ bờ kè ngay dưới chân, từ bờ đối diện sông Moskva, và từ các cây cầu lân cận. Mỗi góc nhìn cho một dáng vẻ khác nhau của công trình, từ hùng vĩ áp đảo tới thanh thoát vươn cao.</w:t>
      </w:r>
    </w:p>
    <w:p>
      <w:pPr>
        <w:jc w:val="both"/>
      </w:pPr>
      <w:r>
        <w:t>Rạp chiếu phim Illyuzion (Иллюзион) nằm ngay trong toà nhà là một điểm đến độc đáo. Đây là một trong những rạp chiếu phim nghệ thuật và phim kinh điển được yêu thích bậc nhất nước Nga, nơi trình chiếu các tác phẩm điện ảnh cổ điển. Ghé xem một buổi chiếu ở đây là cách tuyệt vời để «bước vào trong» công trình huyền thoại.</w:t>
      </w:r>
    </w:p>
    <w:p>
      <w:pPr>
        <w:jc w:val="both"/>
      </w:pPr>
      <w:r>
        <w:t>Căn hộ – bảo tàng tưởng niệm nữ nghệ sĩ ballet vĩ đại Galina Ulanova cũng nằm trong toà nhà. Ulanova — một trong những vũ công ballet lỗi lạc nhất thế kỷ XX — từng sống tại đây, và căn hộ của bà nay được gìn giữ như một bảo tàng, mở ra cơ hội hiếm hoi để tham quan nội thất nguyên bản của một căn hộ trong toà vysotka.</w:t>
      </w:r>
    </w:p>
    <w:p>
      <w:pPr>
        <w:jc w:val="both"/>
      </w:pPr>
      <w:r>
        <w:t>Đừng quên tìm những tấm biển tưởng niệm gắn trên mặt tiền, ghi danh các cư dân nổi tiếng từng sống tại đây. Chúng là chỉ dấu cho thấy toà nhà không chỉ là công trình kiến trúc mà còn là «ngôi nhà chung» của cả một thế hệ tinh hoa văn hoá Nga – Xô-viết.</w:t>
      </w:r>
    </w:p>
    <w:p>
      <w:pPr>
        <w:jc w:val="both"/>
      </w:pPr>
      <w:r>
        <w:t>Khung cảnh sông nước quanh toà nhà cũng là một điểm nhấn. Nơi hợp lưu hai dòng sông, với các bờ kè và cây cầu, tạo nên một trong những góc phố ăn ảnh nhất Moskva. Vào mùa hè, du thuyền trên sông Moskva đi ngang qua đây cho phép ngắm toà nhà từ mặt nước — một trải nghiệm rất đáng thử.</w:t>
      </w:r>
    </w:p>
    <w:p>
      <w:pPr>
        <w:jc w:val="both"/>
      </w:pPr>
      <w:r>
        <w:t>Cuối cùng, hãy thử ghé vào một quán cà phê hoặc cửa hàng dưới chân toà nhà để cảm nhận nhịp sống đời thường bên trong một biểu tượng lịch sử. Sự giao thoa giữa quá khứ hào nhoáng và sinh hoạt hiện tại chính là điều làm nên sức hấp dẫn riêng của điểm đến này.</w:t>
      </w:r>
    </w:p>
    <w:p>
      <w:pPr>
        <w:jc w:val="both"/>
      </w:pPr>
      <w:r>
        <w:t>Ngôi sao và chóp nhọn trên đỉnh tháp là chi tiết mang tính biểu tượng cao nhất, đặc biệt khi được chiếu sáng vào ban đêm, trở thành một điểm sáng dễ nhận trên nền trời Moskva. Một trải nghiệm được nhiều người yêu thích là ngắm toà nhà từ trên du thuyền chạy dọc sông Moskva: từ mặt nước, khối tháp hiện lên uy nghi, phản chiếu lung linh, cho những khung hình khó quên. Vào các dịp lễ lớn, khu vực ven sông quanh toà nhà thường có pháo hoa và trang trí đèn, càng làm nổi bật vẻ tráng lệ của công trình. Với người mê chi tiết, việc dùng ống nhòm hoặc ống kính tele để quan sát các phù điêu, tượng trang trí trên các tầng cao cũng là một thú vui riêng, hé lộ sự tỉ mỉ của những người thợ thời Xô-viết.</w:t>
      </w:r>
    </w:p>
    <w:p>
      <w:pPr>
        <w:pStyle w:val="Heading1"/>
      </w:pPr>
      <w:r>
        <w:rPr>
          <w:color w:val="152C4E"/>
        </w:rPr>
        <w:t>Ý nghĩa lịch sử – văn hoá</w:t>
      </w:r>
    </w:p>
    <w:p>
      <w:pPr>
        <w:jc w:val="both"/>
      </w:pPr>
      <w:r>
        <w:t>Bảy «chị em» vysotka, trong đó Kotelnicheskaya là toà đầu tiên hoàn thành, mang một ý nghĩa biểu tượng vượt xa công năng. Chúng là câu trả lời của Liên Xô cho câu hỏi vì sao thủ đô của mình lại thiếu những toà nhà chọc trời như các đô thị tư bản. Về mặt tuyên truyền, chúng khẳng định rằng chủ nghĩa xã hội cũng có thể tạo ra tầm vóc và sự hiện đại.</w:t>
      </w:r>
    </w:p>
    <w:p>
      <w:pPr>
        <w:jc w:val="both"/>
      </w:pPr>
      <w:r>
        <w:t>Về đô thị học, những toà cao ốc này định hình lại hoàn toàn đường chân trời Moskva, tạo nên các «điểm neo» thị giác rải khắp thành phố. Được bố trí ở các vị trí chiến lược, chúng trở thành cột mốc định hướng và là phông nền quen thuộc trong tâm thức người dân thủ đô suốt nhiều thế hệ.</w:t>
      </w:r>
    </w:p>
    <w:p>
      <w:pPr>
        <w:jc w:val="both"/>
      </w:pPr>
      <w:r>
        <w:t>Kotelnicheskaya còn là một «bảo tàng cư dân» sống động của giới tinh hoa văn hoá. Danh sách những người từng sống tại đây đọc lên như một trang sử nghệ thuật Nga: nữ diễn viên huyền thoại Faina Ranevskaya, ngôi sao điện ảnh Nonna Mordyukova, nhà thơ Andrei Voznesensky, nhà văn Konstantin Paustovsky, và nữ hoàng ballet Galina Ulanova.</w:t>
      </w:r>
    </w:p>
    <w:p>
      <w:pPr>
        <w:jc w:val="both"/>
      </w:pPr>
      <w:r>
        <w:t>Đồng thời, toà nhà cũng là biểu tượng cho những mặt tối của thời đại. Việc nó được dựng lên một phần bằng sức lao động của tù nhân GULAG nhắc nhở rằng vẻ tráng lệ của kiến trúc Stalin luôn song hành với cái giá nhân đạo khắc nghiệt. Kotelnicheskaya vì thế mang trong mình cả hai gương mặt của một kỷ nguyên: vinh quang và bi kịch.</w:t>
      </w:r>
    </w:p>
    <w:p>
      <w:pPr>
        <w:jc w:val="both"/>
      </w:pPr>
      <w:r>
        <w:t>Trong văn hoá đại chúng, các vysotka nói chung và Kotelnicheskaya nói riêng thường xuất hiện trong phim ảnh, văn học và nhiếp ảnh như hình ảnh cô đọng của «Moskva Stalin». Chúng đã trở thành một phần bản sắc thị giác của thành phố, được cả người yêu lẫn người phê phán thừa nhận là không thể thay thế.</w:t>
      </w:r>
    </w:p>
    <w:p>
      <w:pPr>
        <w:jc w:val="both"/>
      </w:pPr>
      <w:r>
        <w:t>Ngày nay, khi nhìn lại, giới nghiên cứu đánh giá bảy toà vysotka như một di sản kiến trúc độc đáo của thế kỷ XX — một phong cách riêng biệt không lặp lại ở đâu khác trên thế giới với cùng quy mô. Kotelnicheskaya, với vị trí đắc địa và bề dày cư dân danh tiếng, được xem là một trong những đại diện tiêu biểu và quyến rũ nhất của cả nhóm.</w:t>
      </w:r>
    </w:p>
    <w:p>
      <w:pPr>
        <w:jc w:val="both"/>
      </w:pPr>
      <w:r>
        <w:t>Điều ít người biết là kế hoạch ban đầu còn tham vọng hơn nhiều: bên cạnh bảy toà vysotka được xây, từng có ý định dựng một toà thứ tám ở khu Zaryadye gần Kremlin, và trên hết là «Cung điện Xô-viết» khổng lồ (dự kiến dựng trên nền Nhà thờ Chúa Cứu Thế bị phá) với tượng Lenin trên đỉnh. Cả hai dự án đại tham vọng ấy rốt cuộc không bao giờ hoàn thành. Vì thế, bảy toà vysotka thực tế là phần «hiện thực hoá» còn lại của một giấc mơ kiến trúc còn vĩ cuồng hơn nữa. Hiểu bối cảnh này giúp du khách cảm nhận rõ hơn tham vọng phi thường của thời đại Stalin, cũng như vị trí đặc biệt của Kotelnicheskaya như một trong những mảnh ghép hiếm hoi của giấc mơ đó đã thực sự vươn tới bầu trời.</w:t>
      </w:r>
    </w:p>
    <w:p>
      <w:pPr>
        <w:pStyle w:val="Heading1"/>
      </w:pPr>
      <w:r>
        <w:rPr>
          <w:color w:val="152C4E"/>
        </w:rPr>
        <w:t>Trải nghiệm dành cho du khách</w:t>
      </w:r>
    </w:p>
    <w:p>
      <w:pPr>
        <w:jc w:val="both"/>
      </w:pPr>
      <w:r>
        <w:t>Trải nghiệm chính dành cho du khách là ngắm nhìn và chụp ảnh công trình từ bên ngoài. Hãy dành thời gian đi bộ dọc bờ kè, lên cầu và sang bờ đối diện để thu vào ống kính toàn bộ khối tháp bậc thang. Ánh sáng buổi sáng sớm và hoàng hôn cho những bức ảnh đẹp nhất, khi mặt tiền terracotta ánh lên sắc ấm.</w:t>
      </w:r>
    </w:p>
    <w:p>
      <w:pPr>
        <w:jc w:val="both"/>
      </w:pPr>
      <w:r>
        <w:t>Với những ai muốn «vào trong», hãy chọn một buổi chiếu phim ở rạp Illyuzion. Ngồi trong khán phòng của một rạp phim nghệ thuật nằm ngay trong toà vysotka, xem một bộ phim kinh điển, là cách kết nối trực tiếp và bình dị với đời sống văn hoá gắn liền với toà nhà.</w:t>
      </w:r>
    </w:p>
    <w:p>
      <w:pPr>
        <w:jc w:val="both"/>
      </w:pPr>
      <w:r>
        <w:t>Chuyến thăm căn hộ – bảo tàng Galina Ulanova (nếu mở cửa) mang lại cái nhìn quý giá về không gian sống nguyên bản bên trong. Du khách được chiêm ngưỡng nội thất, đồ đạc và kỷ vật của một huyền thoại ballet, đồng thời hình dung cuộc sống thường nhật của giới tinh hoa Xô-viết trong những căn hộ trần cao, cửa sổ hướng sông.</w:t>
      </w:r>
    </w:p>
    <w:p>
      <w:pPr>
        <w:jc w:val="both"/>
      </w:pPr>
      <w:r>
        <w:t>Khu vực quanh toà nhà rất thích hợp cho một buổi dạo bộ thư thái. Bờ sông, các cây cầu và những con phố dốc cổ kính của khu Taganka tạo nên khung cảnh vừa hoành tráng vừa hoài cổ. Đây cũng là nơi lý tưởng để cảm nhận sự chuyển tiếp giữa Moskva hiện đại và những lớp lịch sử tầng tầng bên dưới.</w:t>
      </w:r>
    </w:p>
    <w:p>
      <w:pPr>
        <w:jc w:val="both"/>
      </w:pPr>
      <w:r>
        <w:t>Du khách yêu nhiếp ảnh kiến trúc sẽ tìm thấy vô số góc máy: đối xứng của khối tháp, chi tiết trang trí tân-Gothic trên đỉnh, phản chiếu trên mặt sông, hay tương phản giữa toà nhà cổ kính và nhịp giao thông hiện đại dưới chân. Kotelnicheskaya là một trong những công trình «ăn ảnh» nhất thủ đô Nga.</w:t>
      </w:r>
    </w:p>
    <w:p>
      <w:pPr>
        <w:jc w:val="both"/>
      </w:pPr>
      <w:r>
        <w:t>Cuối cùng, hãy kết hợp chuyến thăm với việc khám phá khu Taganka: các nhà thờ cổ, phố xá, quán ăn địa phương. Vì nằm hơi lệch khỏi các tuyến du lịch đông đúc, khu vực này cho phép du khách trải nghiệm một Moskva chân thực, ít vội vã hơn, nơi biểu tượng lịch sử và đời sống thường nhật cùng tồn tại.</w:t>
      </w:r>
    </w:p>
    <w:p>
      <w:pPr>
        <w:jc w:val="both"/>
      </w:pPr>
      <w:r>
        <w:t>Vào buổi tối, khu vực quanh toà nhà mang một bầu không khí rất riêng: ánh đèn hắt lên mặt tiền terracotta, bóng tháp đổ dài xuống sông, và sự tĩnh lặng của bờ kè tương phản với nhịp xe cộ. Đây là thời điểm lý tưởng cho những ai muốn tản bộ lãng mạn hoặc chụp ảnh nghệ thuật. Vào mùa đông, khi tuyết phủ và sông đóng băng một phần, toà nhà lại khoác lên vẻ đẹp trầm mặc, cổ điển như bước ra từ một bộ phim Nga. Mỗi mùa trong năm đều mang lại một sắc thái khác nhau cho công trình, nên nếu có dịp quay lại Moskva vào các thời điểm khác nhau, du khách sẽ khám phá ra những gương mặt mới mẻ của cùng một biểu tượng quen thuộc.</w:t>
      </w:r>
    </w:p>
    <w:p>
      <w:pPr>
        <w:pStyle w:val="Heading1"/>
      </w:pPr>
      <w:r>
        <w:rPr>
          <w:color w:val="152C4E"/>
        </w:rPr>
        <w:t>Mẹo tham quan</w:t>
      </w:r>
    </w:p>
    <w:p>
      <w:pPr>
        <w:jc w:val="both"/>
      </w:pPr>
      <w:r>
        <w:t>Hãy nhớ rằng đây là toà nhà ở, nên du khách cần tôn trọng sự riêng tư của cư dân: không cố xâm nhập vào sảnh căn hộ hay khu vực hạn chế, không gây ồn. Việc tham quan tập trung vào bên ngoài và những không gian công cộng như rạp Illyuzion hay bảo tàng (nếu có lịch mở cửa).</w:t>
      </w:r>
    </w:p>
    <w:p>
      <w:pPr>
        <w:jc w:val="both"/>
      </w:pPr>
      <w:r>
        <w:t>Để chụp ảnh đẹp, thời điểm lý tưởng là sáng sớm (ít người, ánh sáng dịu) hoặc «giờ vàng» lúc hoàng hôn. Buổi tối khi toà nhà lên đèn cũng rất ấn tượng. Mang theo ống kính góc rộng nếu muốn thu trọn chiều cao công trình, và thử các góc từ cầu, bờ đối diện để có bố cục phản chiếu mặt nước.</w:t>
      </w:r>
    </w:p>
    <w:p>
      <w:pPr>
        <w:jc w:val="both"/>
      </w:pPr>
      <w:r>
        <w:t>Nên kiểm tra trước lịch chiếu của rạp Illyuzion nếu muốn xem phim, và lịch mở cửa của căn hộ – bảo tàng Ulanova, vì các không gian này có giờ giấc riêng và đôi khi cần đặt trước. Thông tin thường có trên các trang chính thức hoặc qua hướng dẫn viên địa phương.</w:t>
      </w:r>
    </w:p>
    <w:p>
      <w:pPr>
        <w:jc w:val="both"/>
      </w:pPr>
      <w:r>
        <w:t>Về di chuyển, ưu tiên metro tới Taganskaya hoặc Kitay-gorod rồi đi bộ. Khu bờ kè có thể lộng gió, nhất là mùa lạnh, nên hãy mặc ấm nếu tham quan vào mùa đông. Giày đi bộ thoải mái sẽ giúp bạn thong thả khám phá các bờ kè và cây cầu quanh khu vực.</w:t>
      </w:r>
    </w:p>
    <w:p>
      <w:pPr>
        <w:jc w:val="both"/>
      </w:pPr>
      <w:r>
        <w:t>Kết hợp lộ trình một cách thông minh: vì toà nhà chỉ cách Quảng trường Đỏ 15–20 phút đi bộ, du khách có thể ghép nó vào hành trình tham quan trung tâm, hoặc nối với khu Taganka và các điểm ven sông. Một vòng đi bộ dọc sông Moskva từ đây có thể dẫn tới nhiều thắng cảnh khác.</w:t>
      </w:r>
    </w:p>
    <w:p>
      <w:pPr>
        <w:jc w:val="both"/>
      </w:pPr>
      <w:r>
        <w:t>Cuối cùng, hãy tìm hiểu trước câu chuyện lịch sử của toà nhà — về «Bảy chị em», về giới cư dân nổi tiếng và cả mặt tối GULAG — để chuyến tham quan không chỉ dừng ở việc ngắm nhìn mà còn trở thành một trải nghiệm giàu chiều sâu, giúp bạn «đọc» được công trình như đọc một trang sử sống.</w:t>
      </w:r>
    </w:p>
    <w:p>
      <w:pPr>
        <w:jc w:val="both"/>
      </w:pPr>
      <w:r>
        <w:t>Một mẹo hữu ích cho người chụp ảnh là tận dụng các cây cầu bắc qua sông Moskva và sông Yauza quanh khu vực — mỗi cây cầu cho một góc nhìn và bố cục khác nhau, đặc biệt là những góc lấy được cả toà tháp lẫn bóng phản chiếu dưới nước. Nếu muốn có ảnh không quá đông người, hãy tránh giờ cao điểm và cuối tuần nắng đẹp. Về an toàn, khu vực trung tâm Moskva nhìn chung rất an toàn cho du khách, song vẫn nên giữ gìn tư trang như ở bất kỳ đô thị lớn nào. Cuối cùng, hãy dành chút thời gian đọc các bảng thông tin (nếu có) hoặc tra cứu trước về lịch sử toà nhà, bởi hiểu câu chuyện đằng sau sẽ khiến những gì bạn nhìn thấy trở nên ý nghĩa và sống động hơn rất nhiều.</w:t>
      </w:r>
    </w:p>
    <w:p>
      <w:pPr>
        <w:pStyle w:val="Heading1"/>
      </w:pPr>
      <w:r>
        <w:rPr>
          <w:color w:val="152C4E"/>
        </w:rPr>
        <w:t>Khám phá xung quanh</w:t>
      </w:r>
    </w:p>
    <w:p>
      <w:pPr>
        <w:jc w:val="both"/>
      </w:pPr>
      <w:r>
        <w:t>Khu Taganka quanh toà nhà là một trong những khu đồi lịch sử của Moskva, với các nhà thờ cổ, phố dốc và kiến trúc nhiều thời kỳ. Dạo bộ nơi đây, du khách sẽ bắt gặp sự đan xen giữa những công trình tôn giáo lâu đời và nhịp sống đô thị đương đại.</w:t>
      </w:r>
    </w:p>
    <w:p>
      <w:pPr>
        <w:jc w:val="both"/>
      </w:pPr>
      <w:r>
        <w:t>Bờ kè sông Moskva và sông Yauza mở ra những tuyến đi bộ ven sông đẹp mắt. Từ đây có thể ngắm nhìn nhiều cây cầu, các công trình ven bờ và toàn cảnh thành phố soi bóng nước. Đây là khu vực lý tưởng để thư giãn sau khi tham quan, đặc biệt vào những buổi chiều đẹp trời.</w:t>
      </w:r>
    </w:p>
    <w:p>
      <w:pPr>
        <w:jc w:val="both"/>
      </w:pPr>
      <w:r>
        <w:t>Không xa là khu vực Zaryadye với công viên hiện đại Zaryadye nổi tiếng cùng «cầu bay» nhô ra sông Moskva, cũng như Quảng trường Đỏ và Điện Kremlin — trái tim biểu tượng của Moskva. Toàn bộ cụm này hoàn toàn có thể nối vào cùng một hành trình đi bộ dài trong ngày.</w:t>
      </w:r>
    </w:p>
    <w:p>
      <w:pPr>
        <w:jc w:val="both"/>
      </w:pPr>
      <w:r>
        <w:t>Người yêu sân khấu có thể ghé Nhà hát Taganka trứ danh gần đó — một trong những nhà hát tiên phong, gắn với tên tuổi đạo diễn Yuri Lyubimov và nghệ sĩ Vladimir Vysotsky. Khu vực này vốn giàu truyền thống văn hoá nghệ thuật, bổ sung chiều sâu cho chuyến khám phá.</w:t>
      </w:r>
    </w:p>
    <w:p>
      <w:pPr>
        <w:jc w:val="both"/>
      </w:pPr>
      <w:r>
        <w:t>Về ẩm thực, khu Taganka và các phố lân cận có nhiều nhà hàng, quán cà phê từ bình dân tới sang trọng, phục vụ cả món Nga truyền thống lẫn ẩm thực quốc tế. Đây là nơi thích hợp để dừng chân nạp năng lượng giữa hành trình tham quan.</w:t>
      </w:r>
    </w:p>
    <w:p>
      <w:pPr>
        <w:jc w:val="both"/>
      </w:pPr>
      <w:r>
        <w:t>Nếu muốn tiếp tục khám phá kiến trúc Stalin, du khách có thể lên kế hoạch «săn» đủ bảy toà vysotka của Moskva — từ toà nhà chính của Đại học Tổng hợp Moskva trên Đồi Chim Sẻ, khách sạn Ukraina, toà Bộ Ngoại giao, tới các toà còn lại. Đó là một chủ đề tham quan độc đáo, giúp hiểu trọn vẹn phong cách kiến trúc đặc trưng của thời đại.</w:t>
      </w:r>
    </w:p>
    <w:p>
      <w:pPr>
        <w:jc w:val="both"/>
      </w:pPr>
      <w:r>
        <w:t>Không xa toà nhà, về phía nam dọc sông Moskva, là Tu viện Novospassky cổ kính — một trong những tu viện – pháo đài lâu đời của Moskva, với các nhà thờ mái vòm và tường thành đẹp mắt. Về phía bắc, du khách dễ dàng tới khu vực Kitay-gorod với những con phố cổ, nhà thờ và di tích thương mại xưa. Vào mùa ấm, các bến thuyền ven sông cung cấp dịch vụ du ngoạn trên sông Moskva, cho phép ngắm nhìn hàng loạt thắng cảnh của thành phố — từ Kremlin, công viên Zaryadye tới chính toà nhà Kotelnicheskaya — chỉ trong một hành trình. Đây là cách thư giãn và ngắm cảnh tuyệt vời, đặc biệt với những du khách đã đi bộ nhiều và muốn đổi nhịp trải nghiệm.</w:t>
      </w:r>
    </w:p>
    <w:p>
      <w:pPr>
        <w:pStyle w:val="Heading1"/>
      </w:pPr>
      <w:r>
        <w:rPr>
          <w:color w:val="152C4E"/>
        </w:rPr>
        <w:t>Câu chuyện &amp; giai thoại thú vị</w:t>
      </w:r>
    </w:p>
    <w:p>
      <w:pPr>
        <w:jc w:val="both"/>
      </w:pPr>
      <w:r>
        <w:t>Giai thoại ám ảnh nhất gắn với việc toà nhà được xây dựng một phần bằng sức lao động của tù nhân GULAG, với trại giam đặt cách Điện Kremlin chỉ khoảng 900 mét. Sự tương phản giữa những căn hộ dành cho giới thượng lưu và bàn tay lao động khổ sai đã dựng nên chúng là một trong những nghịch lý nhức nhối nhất của kiến trúc Stalin.</w:t>
      </w:r>
    </w:p>
    <w:p>
      <w:pPr>
        <w:jc w:val="both"/>
      </w:pPr>
      <w:r>
        <w:t>Một truyền thuyết đô thị phổ biến kể rằng các vysotka được kết nối với nhau (và với các cơ quan bí mật) bằng hệ thống đường hầm ngầm, cùng những tầng hầm sâu bí ẩn. Dù phần lớn chỉ là tin đồn không kiểm chứng, những câu chuyện này góp phần tạo nên bầu không khí huyền bí bao quanh các toà nhà chọc trời thời Stalin.</w:t>
      </w:r>
    </w:p>
    <w:p>
      <w:pPr>
        <w:jc w:val="both"/>
      </w:pPr>
      <w:r>
        <w:t>Danh sách cư dân nổi tiếng của Kotelnicheskaya cũng sản sinh vô số giai thoại. Nữ diễn viên Faina Ranevskaya nổi tiếng với tài ăn nói sắc sảo và những câu châm biếm để đời; bà là một trong những gương mặt được yêu mến nhất từng sống tại đây, khiến toà nhà gắn với hình ảnh của giới nghệ sĩ tài hoa và cá tính.</w:t>
      </w:r>
    </w:p>
    <w:p>
      <w:pPr>
        <w:jc w:val="both"/>
      </w:pPr>
      <w:r>
        <w:t>Nữ nghệ sĩ ballet Galina Ulanova — được nhiều người coi là vũ công vĩ đại nhất thế kỷ XX — đã sống những năm tháng cuối đời tại toà nhà. Việc căn hộ của bà được biến thành bảo tàng khiến Kotelnicheskaya trở thành một điểm hành hương cho những người yêu nghệ thuật múa trên khắp thế giới.</w:t>
      </w:r>
    </w:p>
    <w:p>
      <w:pPr>
        <w:jc w:val="both"/>
      </w:pPr>
      <w:r>
        <w:t>Rạp chiếu phim Illyuzion cũng có câu chuyện riêng: trong nhiều thập niên, đây là một trong số ít nơi ở Moskva chiếu các bộ phim kinh điển và phim nước ngoài hiếm gặp, trở thành thánh địa của những người say mê điện ảnh. Với nhiều thế hệ khán giả Nga, cái tên Illyuzion gợi lên cả một miền ký ức văn hoá.</w:t>
      </w:r>
    </w:p>
    <w:p>
      <w:pPr>
        <w:jc w:val="both"/>
      </w:pPr>
      <w:r>
        <w:t>Cuối cùng, bản thân việc Kotelnicheskaya là «chị cả» — toà đầu tiên hoàn thành trong bảy vysotka — mang ý nghĩa biểu tượng. Nó mở màn cho cả một làn sóng kiến trúc định hình diện mạo Moskva, và cho tới nay vẫn được nhắc tới như một trong những công trình tiêu biểu nhất, quyến rũ nhất của trường phái «Gothic Stalin» độc nhất vô nhị.</w:t>
      </w:r>
    </w:p>
    <w:p>
      <w:pPr>
        <w:jc w:val="both"/>
      </w:pPr>
      <w:r>
        <w:t>Trong số các cư dân, ca sĩ Willy Tokarev — một nghệ sĩ Nga từng di cư sang Mỹ rồi trở về — cũng gắn tên tuổi với toà nhà, và câu chuyện đời ông từng được kể trong một cuốn sách viết riêng về «cuộc sống nhìn từ vysotka». Những cuốn sách, bộ phim tài liệu và bài báo lấy Kotelnicheskaya làm nhân vật chính cho thấy sức hút bền bỉ của công trình đối với trí tưởng tượng công chúng. Người ta kể rằng sống trong toà nhà này giống như sống trong một «ngôi làng thẳng đứng», nơi hàng xóm là những nghệ sĩ, nhà văn, vũ công lừng danh, và mỗi hành lang đều thấm đẫm giai thoại. Chính lớp lớp câu chuyện con người ấy, chồng lên nền kiến trúc hoành tráng, đã khiến Kotelnicheskaya trở thành một huyền thoại sống của Moskva — không chỉ để ngắm, mà để kể lại mãi về sau.</w:t>
      </w:r>
    </w:p>
    <w:p>
      <w:pPr>
        <w:pStyle w:val="Heading1"/>
      </w:pPr>
      <w:r>
        <w:rPr>
          <w:color w:val="152C4E"/>
        </w:rPr>
        <w:t>Hình ảnh (link chèn cho bản HTML)</w:t>
      </w:r>
    </w:p>
    <w:p>
      <w:r>
        <w:rPr>
          <w:sz w:val="22"/>
        </w:rPr>
        <w:t xml:space="preserve">• Toà nhà bên bờ kè Kotelnicheskaya với khối tháp bậc thang và đỉnh nhọn đặc trưng. — </w:t>
      </w:r>
      <w:r>
        <w:rPr>
          <w:color w:val="204A86"/>
          <w:sz w:val="20"/>
        </w:rPr>
        <w:t>https://commons.wikimedia.org/wiki/Special:FilePath/Kotelnicheskaya%20Embankment%20Building%202014.JPG</w:t>
      </w:r>
    </w:p>
    <w:p>
      <w:r>
        <w:rPr>
          <w:sz w:val="22"/>
        </w:rPr>
        <w:t xml:space="preserve">• Công trình nhìn từ bờ sông — một trong «Bảy chị em» vysotka của Moskva. — </w:t>
      </w:r>
      <w:r>
        <w:rPr>
          <w:color w:val="204A86"/>
          <w:sz w:val="20"/>
        </w:rPr>
        <w:t>https://commons.wikimedia.org/wiki/Special:FilePath/Kotelnicheskaya%20embankment%20building%20%2814966074929%29.jpg</w:t>
      </w:r>
    </w:p>
    <w:p>
      <w:r>
        <w:rPr>
          <w:sz w:val="22"/>
        </w:rPr>
        <w:t xml:space="preserve">• Khối tháp trung tâm cao 176 m vươn lên bên bờ kè, gần Quảng trường Đỏ. — </w:t>
      </w:r>
      <w:r>
        <w:rPr>
          <w:color w:val="204A86"/>
          <w:sz w:val="20"/>
        </w:rPr>
        <w:t>https://commons.wikimedia.org/wiki/Special:FilePath/Moscow%20-%20Kotelnicheskaya%20Embankment%20Building.jpg</w:t>
      </w:r>
    </w:p>
    <w:p>
      <w:r>
        <w:rPr>
          <w:sz w:val="22"/>
        </w:rPr>
        <w:t xml:space="preserve">• Toà chung cư tinh hoa kiểu Stalin nơi hợp lưu sông Moskva và Yauza. — </w:t>
      </w:r>
      <w:r>
        <w:rPr>
          <w:color w:val="204A86"/>
          <w:sz w:val="20"/>
        </w:rPr>
        <w:t>https://commons.wikimedia.org/wiki/Special:FilePath/Apartment%20tower%20on%20Kotelnicheskaya%20Embankment%2C%20Moscow%2C%20Russia.jpg</w:t>
      </w:r>
    </w:p>
    <w:p>
      <w:pPr>
        <w:pStyle w:val="Heading1"/>
      </w:pPr>
      <w:r>
        <w:rPr>
          <w:color w:val="152C4E"/>
        </w:rPr>
        <w:t>Nguồn tham khảo &amp; liên kết</w:t>
      </w:r>
    </w:p>
    <w:p>
      <w:r>
        <w:rPr>
          <w:sz w:val="22"/>
        </w:rPr>
        <w:t xml:space="preserve">• Kotelnicheskaya Embankment Building — Wikipedia (tiếng Anh) — </w:t>
      </w:r>
      <w:r>
        <w:rPr>
          <w:color w:val="204A86"/>
          <w:sz w:val="20"/>
        </w:rPr>
        <w:t>https://en.wikipedia.org/wiki/Kotelnicheskaya_Embankment_Building</w:t>
      </w:r>
    </w:p>
    <w:p>
      <w:r>
        <w:rPr>
          <w:sz w:val="22"/>
        </w:rPr>
        <w:t xml:space="preserve">• Seven Sisters (Moscow) — Wikipedia — </w:t>
      </w:r>
      <w:r>
        <w:rPr>
          <w:color w:val="204A86"/>
          <w:sz w:val="20"/>
        </w:rPr>
        <w:t>https://en.wikipedia.org/wiki/Seven_Sisters_(Moscow)</w:t>
      </w:r>
    </w:p>
    <w:p>
      <w:r>
        <w:rPr>
          <w:sz w:val="22"/>
        </w:rPr>
        <w:t xml:space="preserve">• Stalin's Seven Sisters — Facts and Details — </w:t>
      </w:r>
      <w:r>
        <w:rPr>
          <w:color w:val="204A86"/>
          <w:sz w:val="20"/>
        </w:rPr>
        <w:t>https://factsanddetails.com/russia/Places/sub9_9a/entry-7021.html</w:t>
      </w:r>
    </w:p>
    <w:p>
      <w:r>
        <w:rPr>
          <w:sz w:val="22"/>
        </w:rPr>
        <w:t xml:space="preserve">• Kotelnicheskaya Embankment Building — GW2RU — </w:t>
      </w:r>
      <w:r>
        <w:rPr>
          <w:color w:val="204A86"/>
          <w:sz w:val="20"/>
        </w:rPr>
        <w:t>https://www.gw2ru.com/arts/1332-kotelnicheskaya-building-stalin-skyscraper</w:t>
      </w:r>
    </w:p>
    <w:p>
      <w:r>
        <w:rPr>
          <w:sz w:val="22"/>
        </w:rPr>
        <w:t xml:space="preserve">• The Secrets of Stalin's Seven Sisters — RFE/RL — </w:t>
      </w:r>
      <w:r>
        <w:rPr>
          <w:color w:val="204A86"/>
          <w:sz w:val="20"/>
        </w:rPr>
        <w:t>https://www.rferl.org/a/stalins-seven-sisters-the-skyscrapers-of-moscow/29496621.html</w:t>
      </w:r>
    </w:p>
    <w:p>
      <w:r>
        <w:rPr>
          <w:sz w:val="22"/>
        </w:rPr>
        <w:t xml:space="preserve">• Dmitry Chechulin (kiến trúc sư) — Wikipedia — </w:t>
      </w:r>
      <w:r>
        <w:rPr>
          <w:color w:val="204A86"/>
          <w:sz w:val="20"/>
        </w:rPr>
        <w:t>https://en.wikipedia.org/wiki/Dmitry_Chechulin</w:t>
      </w:r>
    </w:p>
    <w:p>
      <w:r>
        <w:rPr>
          <w:sz w:val="22"/>
        </w:rPr>
        <w:t xml:space="preserve">• Category: Skyscraper on Kotelnicheskaya Embankment — Wikimedia Commons — </w:t>
      </w:r>
      <w:r>
        <w:rPr>
          <w:color w:val="204A86"/>
          <w:sz w:val="20"/>
        </w:rPr>
        <w:t>https://commons.wikimedia.org/wiki/Category:Skyscraper_on_Kotelnicheskaya_Embankment</w:t>
      </w:r>
    </w:p>
    <w:p>
      <w:r>
        <w:rPr>
          <w:sz w:val="22"/>
        </w:rPr>
        <w:t xml:space="preserve">• Bảo tàng-căn hộ G. S. Ulanova — Bảo tàng Sân khấu Bakhrushin — </w:t>
      </w:r>
      <w:r>
        <w:rPr>
          <w:color w:val="204A86"/>
          <w:sz w:val="20"/>
        </w:rPr>
        <w:t>https://www.bakhrushinmuseum.ru/en/branch/mku-en/</w:t>
      </w:r>
    </w:p>
    <w:p>
      <w:r>
        <w:rPr>
          <w:sz w:val="22"/>
        </w:rPr>
        <w:t xml:space="preserve">• Rạp «Illyuzion» — trang chính thức (Gosfilmofond) — </w:t>
      </w:r>
      <w:r>
        <w:rPr>
          <w:color w:val="204A86"/>
          <w:sz w:val="20"/>
        </w:rPr>
        <w:t>https://illusion-cinema.ru/about/</w:t>
      </w:r>
    </w:p>
    <w:p>
      <w:r>
        <w:rPr>
          <w:sz w:val="22"/>
        </w:rPr>
        <w:t xml:space="preserve">• Иллюзион (кинотеатр, Москва) — Wikipedia (tiếng Nga) — </w:t>
      </w:r>
      <w:r>
        <w:rPr>
          <w:color w:val="204A86"/>
          <w:sz w:val="20"/>
        </w:rPr>
        <w:t>https://ru.wikipedia.org/wiki/Иллюзион_(кинотеатр,_Москва)</w:t>
      </w:r>
    </w:p>
    <w:p>
      <w:r>
        <w:rPr>
          <w:sz w:val="22"/>
        </w:rPr>
        <w:t xml:space="preserve">• Музей-квартира Г. С. Улановой — Culture.ru — </w:t>
      </w:r>
      <w:r>
        <w:rPr>
          <w:color w:val="204A86"/>
          <w:sz w:val="20"/>
        </w:rPr>
        <w:t>https://www.culture.ru/institutes/28221/muzei-kvartira-g-s-ulanovoi</w:t>
      </w:r>
    </w:p>
    <w:p>
      <w:pPr>
        <w:pStyle w:val="Heading2"/>
      </w:pPr>
      <w:r>
        <w:rPr>
          <w:color w:val="5C6773"/>
        </w:rPr>
        <w:t>Nguồn dữ kiện</w:t>
      </w:r>
    </w:p>
    <w:p>
      <w:r>
        <w:rPr>
          <w:color w:val="5C6773"/>
          <w:sz w:val="20"/>
        </w:rPr>
        <w:t>Wikipedia (mục «Kotelnicheskaya Embankment Building», tiếng Anh) — khởi công tháng 9/1947, hoàn thành 1952, tháp 32 tầng cao 176 m, thiết kế bởi Dmitry Chechulin và Andrei Rostkovsky, từng là toà nhà cao nhất châu Âu, khối 9 tầng ven sông thiết kế 1938 hoàn thành 1940, mặt cắt lục giác ba cánh, bố cục năm lớp giật cấp, đồi Shvivaya Gorka.</w:t>
      </w:r>
    </w:p>
    <w:p>
      <w:r>
        <w:rPr>
          <w:color w:val="5C6773"/>
          <w:sz w:val="20"/>
        </w:rPr>
        <w:t>Wikipedia (mục «Kotelnicheskaya Embankment Building») — cải tạo mặt ngoài bằng terracotta và vương miện tân-Gothic, cánh phụ chuyển thành kommunalka cuối Thế chiến II, khoảng 700 căn hộ cùng cửa hàng – rạp phim – bưu điện.</w:t>
      </w:r>
    </w:p>
    <w:p>
      <w:r>
        <w:rPr>
          <w:color w:val="5C6773"/>
          <w:sz w:val="20"/>
        </w:rPr>
        <w:t>Wikipedia (mục «Seven Sisters (Moscow)») — bối cảnh nghị quyết xây bảy vysotka năm 1947 nhân 800 năm Moskva; danh sách bảy toà và ý nghĩa biểu tượng.</w:t>
      </w:r>
    </w:p>
    <w:p>
      <w:r>
        <w:rPr>
          <w:color w:val="5C6773"/>
          <w:sz w:val="20"/>
        </w:rPr>
        <w:t>GW2RU và Facts and Details — chi tiết lực lượng lao động tù nhân GULAG (trại cách Kremlin ~900 m), danh sách cư dân nổi tiếng (Ranevskaya, Mordyukova, Voznesensky, Paustovsky, Ulanova), rạp Illyuzion.</w:t>
      </w:r>
    </w:p>
    <w:p>
      <w:r>
        <w:rPr>
          <w:color w:val="5C6773"/>
          <w:sz w:val="20"/>
        </w:rPr>
        <w:t>RFE/RL («The Secrets of Stalin's Seven Sisters») — bối cảnh chính trị – tuyên truyền của dự án vysotka và các giai thoại đô thị.</w:t>
      </w:r>
    </w:p>
    <w:p>
      <w:r>
        <w:rPr>
          <w:color w:val="5C6773"/>
          <w:sz w:val="20"/>
        </w:rPr>
        <w:t>Kiến thức phổ thông về phong cách kiến trúc «Đế chế Stalin» / «Gothic Stalin» và thuật ngữ «vysotka».</w:t>
      </w:r>
    </w:p>
    <w:p>
      <w:r>
        <w:rPr>
          <w:color w:val="5C6773"/>
          <w:sz w:val="20"/>
        </w:rPr>
        <w:t>Thông tin tham quan (vị trí bờ kè Kotelnicheskaya 1/15, các ga metro Taganskaya, Kitay-gorod; căn hộ – bảo tàng Galina Ulanova).</w:t>
      </w:r>
    </w:p>
    <w:p>
      <w:r>
        <w:rPr>
          <w:color w:val="5C6773"/>
          <w:sz w:val="20"/>
        </w:rPr>
        <w:t>Trang chính thức rạp Illyuzion (illusion-cinema.ru) — khai trương 18/3/1966, do Gosfilmofond vận hành; phòng lớn 217 ghế, phòng nhỏ 21 ghế, hai phòng VIP mỗi phòng 4 ghế sofa; chiếu phim 35mm, phim câm kèm nhạc sống, hồi cố đạo diễn; ~300 sự kiện/năm; có thiết bị phụ đề và thuyết minh âm thanh.</w:t>
      </w:r>
    </w:p>
    <w:p>
      <w:r>
        <w:rPr>
          <w:color w:val="5C6773"/>
          <w:sz w:val="20"/>
        </w:rPr>
        <w:t>Bảo tàng Sân khấu Bakhrushin (bakhrushinmuseum.ru) — Bảo tàng-căn hộ Ulanova ở căn hộ số 185, mở cửa 2004; sưu tập tác phẩm của Alexandre Benois, Marc Chagall, Artur Fonvizin; thư viện ~2.400 cuốn, nhiều cuốn có bút tích; ảnh, áp phích, thư từ, kỷ vật; căn hộ giữ nguyên như lúc sinh thời.</w:t>
      </w:r>
    </w:p>
    <w:p>
      <w:r>
        <w:rPr>
          <w:color w:val="5C6773"/>
          <w:sz w:val="20"/>
        </w:rPr>
        <w:t>GW2RU (gw2ru.com) — danh sách cư dân (Yevtushenko, Ranevskaya, Mordyukova, Ulanova, Shirvindt, Zharov, Paustovsky, Aksyonov, Chechulin); các tiện ích dưới chân toà nhà (cửa hàng thực phẩm, bưu điện, cà phê, tiệm làm tóc, giặt là, xưởng vẽ, trường cờ vua, rạp phim, xưởng may quân phục nguyên soái); trại tù nhân GULAG quây hàng rào 3 m với 5 lớp dây thép gai, tù binh làm tới ~hè 1951, cách Kremlin ~900 m.</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