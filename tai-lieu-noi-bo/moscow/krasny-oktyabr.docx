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Khu sáng tạo 'Tháng Mười Đỏ' (Krasny Oktyabr)</w:t>
      </w:r>
    </w:p>
    <w:p>
      <w:r>
        <w:rPr>
          <w:i/>
          <w:color w:val="5C6773"/>
          <w:sz w:val="22"/>
        </w:rPr>
        <w:t>Красный Октябрь (кластер) · Krasny Oktyabr (Red October)</w:t>
      </w:r>
    </w:p>
    <w:p>
      <w:r>
        <w:rPr>
          <w:sz w:val="25"/>
        </w:rPr>
        <w:t>Nhà máy sô-cô-la lịch sử bằng gạch đỏ trên đảo Bolotny (Bô-lốt-nứi), tiền thân là hãng Einem của Đức, nay hồi sinh thành một trong những khu sáng tạo - giải trí thời thượng bậc nhất Moskva, nhìn thẳng sang Điện Kremlin và Nhà thờ Chúa Cứu Thế.</w:t>
      </w:r>
    </w:p>
    <w:p>
      <w:r>
        <w:rPr>
          <w:b/>
          <w:color w:val="152C4E"/>
          <w:sz w:val="26"/>
        </w:rPr>
        <w:t>★ Điểm nhấn</w:t>
      </w:r>
    </w:p>
    <w:p>
      <w:pPr>
        <w:pStyle w:val="ListBullet"/>
      </w:pPr>
      <w:r>
        <w:t>Nhà máy sô-cô-la lịch sử bằng gạch đỏ trên đảo Bolotny, tiền thân là hãng Einem của Đức (lập giữa thế kỷ 19), hồi sinh thành khu sáng tạo sau khi sản xuất dời đi năm 2007.</w:t>
      </w:r>
    </w:p>
    <w:p>
      <w:pPr>
        <w:pStyle w:val="ListBullet"/>
      </w:pPr>
      <w:r>
        <w:t>Nơi khai sinh những sản phẩm huyền thoại của ngành bánh kẹo Xô Viết: sô-cô-la 'Alyonka' (1966), 'Mishka Kosolapy', 'Cô bé quàng khăn đỏ'...</w:t>
      </w:r>
    </w:p>
    <w:p>
      <w:pPr>
        <w:pStyle w:val="ListBullet"/>
      </w:pPr>
      <w:r>
        <w:t>Một trong những cụm sáng tạo đầu tiên và nổi tiếng nhất Moskva, quy tụ phòng tranh, quán bar, nhà hàng, studio thiết kế và Viện Strelka danh tiếng (2009).</w:t>
      </w:r>
    </w:p>
    <w:p>
      <w:pPr>
        <w:pStyle w:val="ListBullet"/>
      </w:pPr>
      <w:r>
        <w:t>Trung tâm Nhiếp ảnh Anh em nhà Lumiere (mở năm 2010) - một trong những không gian trưng bày nhiếp ảnh uy tín bậc nhất thủ đô.</w:t>
      </w:r>
    </w:p>
    <w:p>
      <w:pPr>
        <w:pStyle w:val="ListBullet"/>
      </w:pPr>
      <w:r>
        <w:t>Vị trí đắc địa nhìn thẳng sang Điện Kremlin và Nhà thờ Chúa Cứu Thế; sát Nhà Văn hoá GES-2, tượng đài Pyotr Đại đế và cầu đi bộ Patriarshy.</w:t>
      </w:r>
    </w:p>
    <w:p>
      <w:pPr>
        <w:pStyle w:val="ListBullet"/>
      </w:pPr>
      <w:r>
        <w:t>Không gian đô thị mở, miễn phí vào cửa; ban ngày yên tĩnh nghệ thuật, ban đêm sôi động bậc nhất Moskva - lý tưởng để dạo bộ, ngắm sông và trải nghiệm đời sống sáng tạo.</w:t>
      </w:r>
    </w:p>
    <w:p>
      <w:pPr>
        <w:pStyle w:val="Heading1"/>
      </w:pPr>
      <w:r>
        <w:rPr>
          <w:color w:val="152C4E"/>
        </w:rPr>
        <w:t>Giới thiệu chung</w:t>
      </w:r>
    </w:p>
    <w:p>
      <w:pPr>
        <w:jc w:val="both"/>
      </w:pPr>
      <w:r>
        <w:t>Giữa trung tâm Moskva, trên một hòn đảo nhỏ kẹp giữa dòng sông Moskva và kênh Vodootvodny (Vô-đô-ốt-vốt-nứi), có một quần thể nhà xưởng gạch đỏ nổi bật đến mức khó lẫn: đó chính là Khu sáng tạo «Tháng Mười Đỏ» (tiếng Nga: Красный Октябрь, tiếng Anh: Krasny Oktyabr hay Red October). Từng là một trong những nhà máy bánh kẹo lớn và danh tiếng nhất nước Nga suốt hơn một thế kỷ, nơi đây ngày nay đã lột xác trở thành một trung tâm văn hoá - giải trí sôi động bậc nhất thủ đô, tập hợp phòng tranh, quán bar, nhà hàng, studio thiết kế, văn phòng sáng tạo và các không gian tổ chức sự kiện.</w:t>
      </w:r>
    </w:p>
    <w:p>
      <w:pPr>
        <w:jc w:val="both"/>
      </w:pPr>
      <w:r>
        <w:t>Điều làm nên sức hấp dẫn đặc biệt của «Tháng Mười Đỏ» chính là sự pha trộn giữa lớp áo công nghiệp cũ kỹ và tinh thần nghệ thuật đương đại tươi mới. Những dãy nhà gạch đỏ đặc trưng cuối thế kỷ 19 - đầu thế kỷ 20, với ống khói, cửa vòm và các khối tường dày dặn, vẫn giữ nguyên dáng vẻ của một cơ sở sản xuất công nghiệp; nhưng bên trong lại là những quán cà phê thời thượng, phòng trưng bày ảnh nghệ thuật, câu lạc bộ đêm và các văn phòng của giới thiết kế, truyền thông, kiến trúc trẻ. Chính sự tương phản ấy đã biến khu vực này thành biểu tượng cho một Moskva hậu Xô Viết đang chuyển mình.</w:t>
      </w:r>
    </w:p>
    <w:p>
      <w:pPr>
        <w:jc w:val="both"/>
      </w:pPr>
      <w:r>
        <w:t>Với người Việt lần đầu đặt chân tới đây, «Tháng Mười Đỏ» thường gợi lên một cảm giác vừa lạ vừa quen: lạ vì kiểu «khu tổ hợp sáng tạo» (creative cluster) cải tạo từ nhà máy cũ vốn còn khá mới mẻ, quen vì cái tên nhà máy sô-cô-la và những thanh kẹo tuổi thơ Xô Viết như «Alyonka» (A-li-on-ca) từng theo chân nhiều thế hệ. Không ít du khách bất ngờ khi biết rằng thương hiệu sô-cô-la trứ danh này khởi nguồn từ một doanh nhân người Đức, và rằng cả một đế chế bánh kẹo từng vận hành ngay trên hòn đảo đối diện Điện Kremlin.</w:t>
      </w:r>
    </w:p>
    <w:p>
      <w:pPr>
        <w:jc w:val="both"/>
      </w:pPr>
      <w:r>
        <w:t>Về mặt vị trí, khó có nơi nào ở Moskva sở hữu tầm nhìn đắc địa như «Tháng Mười Đỏ». Đứng trên bờ kè Bersenevskaya (Béc-xê-nhép-xcaia), du khách có thể phóng tầm mắt sang Điện Kremlin, Nhà thờ Chúa Cứu Thế (Cathedral of Christ the Saviour) tráng lệ ở bờ đối diện, tượng đài Pyotr Đại đế khổng lồ của nhà điêu khắc Zurab Tsereteli (Txê-rê-tê-li) ở mũi đảo phía tây, và Nhà Văn hoá GES-2 (Ghê-ét-hai) hiện đại ở ngay bên cạnh. Chính vị trí trung tâm này khiến khu vực trở thành điểm hẹn quen thuộc của cả người dân Moskva lẫn khách du lịch.</w:t>
      </w:r>
    </w:p>
    <w:p>
      <w:pPr>
        <w:jc w:val="both"/>
      </w:pPr>
      <w:r>
        <w:t>Khác với một bảo tàng hay cung điện có vé vào và giờ mở cửa cố định, «Tháng Mười Đỏ» là một không gian đô thị mở, sống động và biến hoá theo từng thời điểm trong ngày. Ban ngày, nơi đây mang dáng vẻ của một khu văn phòng - phòng tranh yên tĩnh, lý tưởng để dạo bộ, chụp ảnh và uống cà phê bên sông. Khi màn đêm buông xuống, khu vực lại bừng sáng bởi ánh đèn của các quán bar, nhà hàng và câu lạc bộ, trở thành một trong những tụ điểm về đêm được giới trẻ Moskva yêu thích nhất.</w:t>
      </w:r>
    </w:p>
    <w:p>
      <w:pPr>
        <w:jc w:val="both"/>
      </w:pPr>
      <w:r>
        <w:t>Bởi vậy, «Tháng Mười Đỏ» không chỉ là một điểm tham quan đơn thuần mà là một trải nghiệm về nhịp sống đương đại của thủ đô nước Nga - nơi lịch sử công nghiệp, ký ức về những thanh sô-cô-la tuổi thơ và văn hoá sáng tạo thế kỷ 21 cùng hoà quyện trong một khung cảnh bên sông tuyệt đẹp. Đối với người hướng dẫn viên, đây là điểm dừng chân giàu chất kể chuyện, nơi có thể dẫn dắt du khách đi từ lịch sử một hãng bánh kẹo Đức tới bức tranh sinh động của một Moskva trẻ trung, phóng khoáng và đầy cảm hứng nghệ thuật.</w:t>
      </w:r>
    </w:p>
    <w:p>
      <w:pPr>
        <w:pStyle w:val="Heading1"/>
      </w:pPr>
      <w:r>
        <w:rPr>
          <w:color w:val="152C4E"/>
        </w:rPr>
        <w:t>Vị trí &amp; cách di chuyển</w:t>
      </w:r>
    </w:p>
    <w:p>
      <w:pPr>
        <w:jc w:val="both"/>
      </w:pPr>
      <w:r>
        <w:t>Khu sáng tạo «Tháng Mười Đỏ» toạ lạc trên bờ kè Bersenevskaya (Bersenevskaya naberezhnaya), thuộc đảo Bolotny (Bô-lốt-nứi) - một hòn đảo nhân tạo nằm ở trung tâm Moskva, kẹp giữa dòng chính sông Moskva ở phía bắc và kênh Vodootvodny (kênh Thoát nước) ở phía nam. Toạ độ địa lý của khu vực vào khoảng 55,74 độ vĩ Bắc và 37,61 độ kinh Đông, chỉ cách Điện Kremlin và Nhà thờ Chúa Cứu Thế một quãng ngắn qua sông. Đảo Bolotny ra đời vào cuối thế kỷ 18, khi người ta đào kênh Vodootvodny (giai đoạn 1783-1786) để chống ngập cho vùng đất thấp ven sông - cái tên «Bolotny» trong tiếng Nga có nghĩa là «đầm lầy», phản ánh đúng địa hình nguyên thuỷ của khu vực.</w:t>
      </w:r>
    </w:p>
    <w:p>
      <w:pPr>
        <w:jc w:val="both"/>
      </w:pPr>
      <w:r>
        <w:t>Cách di chuyển thuận tiện nhất tới «Tháng Mười Đỏ» là kết hợp tàu điện ngầm Moscow Metro với một quãng đi bộ ngắn. Ga gần và đẹp nhất là Kropotkinskaya (Kro-pốt-kin-xcaia, tuyến Sokolnicheskaya màu đỏ, tuyến số 1) - nằm ngay cạnh Nhà thờ Chúa Cứu Thế; từ đây du khách chỉ cần băng qua cầu đi bộ Patriarshy (Pa-tri-ác-si) bắc ngang sông Moskva là tới thẳng khu nhà máy. Đây là lộ trình được khuyến nghị nhất vì vừa ngắn, vừa cho những khung cảnh tuyệt đẹp nhìn ra nhà thờ và dòng sông.</w:t>
      </w:r>
    </w:p>
    <w:p>
      <w:pPr>
        <w:jc w:val="both"/>
      </w:pPr>
      <w:r>
        <w:t>Ngoài Kropotkinskaya, du khách còn có thể chọn các ga khác trong bán kính đi bộ như Polyanka (Pô-lian-ca, tuyến Serpukhovsko-Timiryazevskaya màu xám, tuyến số 9), Borovitskaya (Bô-rô-vít-xcaia) và Novokuznetskaya (Nô-vô-cu-nhét-xcaia). Từ những ga này, quãng đi bộ tới khu vực dao động khoảng 10-20 phút, băng qua các con phố nhỏ yên tĩnh của quận Yakimanka (Ya-ki-man-ca) hoặc dọc theo bờ kênh Vodootvodny. Người thích tản bộ có thể xuất phát ngay từ Quảng trường Đỏ, đi bộ chừng 25-30 phút qua các cây cầu đẹp bắc ngang sông là tới nơi.</w:t>
      </w:r>
    </w:p>
    <w:p>
      <w:pPr>
        <w:jc w:val="both"/>
      </w:pPr>
      <w:r>
        <w:t>Với những ai muốn một trải nghiệm ngoạn mục hơn, du thuyền trên sông Moskva là lựa chọn rất đáng cân nhắc. Nhiều tuyến tàu du lịch chạy dọc trung tâm thành phố đều đi ngang qua khu vực đảo Bolotny, cho phép du khách chiêm ngưỡng dãy nhà gạch đỏ của «Tháng Mười Đỏ», tượng đài Pyotr Đại đế và toàn cảnh Nhà thờ Chúa Cứu Thế từ mặt nước - góc nhìn mà ít du khách trên bờ có được. Vào mùa hè, các bến tàu dọc bờ kè hoạt động nhộn nhịp với nhiều loại hình tour dài ngắn khác nhau.</w:t>
      </w:r>
    </w:p>
    <w:p>
      <w:pPr>
        <w:jc w:val="both"/>
      </w:pPr>
      <w:r>
        <w:t>Du khách đi taxi hoặc dịch vụ gọi xe Yandex Go có thể tới sát khu vực bờ kè Bersenevskaya một cách dễ dàng, tuy nhiên cần lưu ý rằng đây là khu trung tâm nên giao thông và chỗ đỗ xe khá hạn chế, nhất là vào cuối tuần và buổi tối khi các quán bar, nhà hàng đông khách. Nếu tự lái, nên tìm các bãi đỗ xe trả phí quanh phố Yakimanka hoặc gần khu vực rồi đi bộ vào. Do khu nhà máy nằm giữa hai làn nước, đường đi bộ ven kè khá bằng phẳng và thoáng đãng, phù hợp cả với người lớn tuổi và gia đình có trẻ nhỏ.</w:t>
      </w:r>
    </w:p>
    <w:p>
      <w:pPr>
        <w:jc w:val="both"/>
      </w:pPr>
      <w:r>
        <w:t>Một điểm cộng lớn về mặt vị trí là «Tháng Mười Đỏ» nằm ngay trong lõi của một cụm điểm đến dày đặc: chỉ trong bán kính vài trăm mét đã có Nhà Văn hoá GES-2, tượng đài Pyotr Đại đế, cầu đi bộ Patriarshy, Nhà thờ Chúa Cứu Thế, và xa hơn một chút là Công viên Nghệ thuật Muzeon (Mu-dê-ôn) cùng Phòng trưng bày Tretyakov Mới (New Tretyakov). Vì thế, du khách nên xem khu sáng tạo này như một mắt xích trong hành trình dạo bộ ven sông kéo dài cả buổi, thay vì một điểm dừng đơn lẻ - cách bố trí này giúp tận dụng tối đa lợi thế địa lý hiếm có của khu vực.</w:t>
      </w:r>
    </w:p>
    <w:p>
      <w:pPr>
        <w:pStyle w:val="Heading1"/>
      </w:pPr>
      <w:r>
        <w:rPr>
          <w:color w:val="152C4E"/>
        </w:rPr>
        <w:t>Lịch sử hình thành và phát triển</w:t>
      </w:r>
    </w:p>
    <w:p>
      <w:pPr>
        <w:jc w:val="both"/>
      </w:pPr>
      <w:r>
        <w:t>Câu chuyện của «Tháng Mười Đỏ» bắt đầu từ giữa thế kỷ 19, với một doanh nhân trẻ người Đức tên Theodor Ferdinand von Einem (Thê-ô-đo Phéc-đi-nan phôn Ai-nem). Đến Moskva vào khoảng năm 1850, Einem mở một xưởng nhỏ sản xuất sô-cô-la và bánh kẹo trên phố Arbat vào năm 1851. Trong thời kỳ Chiến tranh Crimea (1853-1856), ông ăn nên làm ra nhờ cung cấp si-rô và mứt cho quân đội, tích luỹ được số vốn đầu tiên. Bước ngoặt đến năm 1857, khi Einem kết thân và hợp tác với một người Đức khác - Julius Heuss (Yu-li-út Gây-xơ) - người có đầu óc kinh doanh nhạy bén; hai người cùng gây dựng nên thương hiệu bánh kẹo mang tên «Einem».</w:t>
      </w:r>
    </w:p>
    <w:p>
      <w:pPr>
        <w:jc w:val="both"/>
      </w:pPr>
      <w:r>
        <w:t>Công việc làm ăn phát đạt giúp hãng Einem liên tục mở rộng: từ một cửa hàng bánh kẹo bên Quảng trường Nhà hát (Teatralnaya), họ dần xây dựng cơ sở sản xuất bằng hơi nước và nhập khẩu máy móc hiện đại từ châu Âu. Đỉnh cao là vào cuối những năm 1880, khi hãng cho xây dựng một tổ hợp nhà máy quy mô lớn bằng gạch đỏ trên bờ kè Bersenevskaya của đảo Bolotny - chính là quần thể công trình còn tồn tại đến ngày nay. Theodor von Einem qua đời năm 1876, nhưng người cộng sự Julius Heuss vẫn tiếp tục điều hành doanh nghiệp và giữ nguyên thương hiệu «Einem» vì tên tuổi này đã quá nổi tiếng, gắn liền với chất lượng cao trong tâm trí người tiêu dùng Nga.</w:t>
      </w:r>
    </w:p>
    <w:p>
      <w:pPr>
        <w:jc w:val="both"/>
      </w:pPr>
      <w:r>
        <w:t>Vào cuối thế kỷ 19 - đầu thế kỷ 20, Einem trở thành một trong những hãng bánh kẹo lớn nhất Đế quốc Nga, nổi danh với sô-cô-la, kẹo caramel, bánh quy và ca cao. Hãng ghi dấu ấn bằng nghệ thuật tiếp thị đi trước thời đại: những hộp thiếc và vỏ kẹo được thiết kế cầu kỳ, các tấm thiệp sưu tầm in kèm sản phẩm, thậm chí cả những bộ «sô-cô-la âm nhạc» đi kèm bản nhạc mà khách có thể chơi trên đàn dương cầm. Nhờ chất lượng và danh tiếng, Einem giành nhiều huy chương vàng tại các kỳ triển lãm công nghiệp, trong đó có quyền in quốc huy Nga lên sản phẩm sau khi được vinh danh tại Triển lãm Toàn Nga.</w:t>
      </w:r>
    </w:p>
    <w:p>
      <w:pPr>
        <w:jc w:val="both"/>
      </w:pPr>
      <w:r>
        <w:t>Cách mạng Tháng Mười năm 1917 đã đảo lộn hoàn toàn số phận nhà máy. Năm 1918, chính quyền Xô Viết quốc hữu hoá cơ sở sản xuất, và trong một thời gian nó mang tên «Nhà máy bánh kẹo quốc doanh số 1, tiền thân là Einem». Đến năm 1922, nhà máy chính thức được đổi tên thành «Krasny Oktyabr» (Tháng Mười Đỏ) - cái tên gợi nhớ cuộc cách mạng đã khai sinh nhà nước Xô Viết. Điều thú vị là trong những năm đầu, bao bì sản phẩm vẫn ghi thêm dòng chữ «trước đây là Einem» để giữ chân khách hàng vốn quen thuộc với thương hiệu cũ - một minh chứng cho sức mạnh của cái tên Einem ngay cả sau khi nó bị xoá bỏ về mặt hành chính.</w:t>
      </w:r>
    </w:p>
    <w:p>
      <w:pPr>
        <w:jc w:val="both"/>
      </w:pPr>
      <w:r>
        <w:t>Dưới thời Xô Viết, Krasny Oktyabr trở thành một biểu tượng của ngành công nghiệp thực phẩm quốc gia và là «lò» sản sinh ra vô số sản phẩm huyền thoại đi vào ký ức nhiều thế hệ. Nổi tiếng nhất phải kể đến thanh sô-cô-la sữa «Alyonka» ra mắt năm 1966 với hình cô bé trùm khăn hoa quen thuộc; sô-cô-la «Mishka Kosolapy» (Mi-sca Kô-xô-la-pứi, «Chú gấu vụng về») với hình đàn gấu lấy cảm hứng từ bức tranh «Buổi sáng trong rừng thông» của danh hoạ Ivan Shishkin; cùng hàng loạt nhãn kẹo trứ danh như «Krasnaya Shapochka» (Cô bé quàng khăn đỏ), «Kara-Kum» hay các loại caramel. Những sản phẩm này không chỉ được yêu thích khắp Liên Xô mà còn xuất khẩu ra nhiều nước, trong đó có Việt Nam thời bao cấp.</w:t>
      </w:r>
    </w:p>
    <w:p>
      <w:pPr>
        <w:jc w:val="both"/>
      </w:pPr>
      <w:r>
        <w:t>Bước sang thế kỷ 21, nhà máy Krasny Oktyabr gia nhập tập đoàn bánh kẹo «Các nhà sản xuất bánh kẹo Thống nhất» (United Confectioners) - đơn vị quy tụ nhiều thương hiệu Nga danh tiếng. Do nhu cầu mở rộng và hiện đại hoá dây chuyền, cũng như giá trị đất đai đắt đỏ ở trung tâm, việc sản xuất sô-cô-la trên đảo Bolotny được quyết định di dời. Đến năm 2007, dây chuyền sản xuất chính thức chuyển tới cơ sở mới của tập đoàn, khép lại hơn một trăm năm khói lò bánh kẹo bên sông Moskva. Thương hiệu «Krasny Oktyabr» vẫn tồn tại và tiếp tục bán các sản phẩm quen thuộc, nhưng quần thể nhà xưởng gạch đỏ lịch sử thì bước sang một chương đời hoàn toàn mới.</w:t>
      </w:r>
    </w:p>
    <w:p>
      <w:pPr>
        <w:jc w:val="both"/>
      </w:pPr>
      <w:r>
        <w:t>Ngay sau khi sản xuất dời đi, những toà nhà công nghiệp bỏ trống nhanh chóng được cải tạo và cho thuê làm không gian sáng tạo - văn phòng, mở đầu cho làn sóng «khu tổ hợp sáng tạo» đang thịnh hành ở Moskva cuối thập niên 2000. Chỉ trong vài năm, «Tháng Mười Đỏ» trở thành một trong những cụm sáng tạo đầu tiên và nổi tiếng nhất của thành phố, thu hút các phòng tranh, câu lạc bộ, nhà hàng, hãng thiết kế và truyền thông. Đặc biệt, năm 2009, Viện Strelka danh tiếng về Truyền thông, Kiến trúc và Thiết kế được thành lập ngay sát cạnh, biến khu vực thành một trung tâm tri thức - nghệ thuật đô thị có tầm ảnh hưởng vượt ra ngoài biên giới nước Nga.</w:t>
      </w:r>
    </w:p>
    <w:p>
      <w:pPr>
        <w:pStyle w:val="Heading1"/>
      </w:pPr>
      <w:r>
        <w:rPr>
          <w:color w:val="152C4E"/>
        </w:rPr>
        <w:t>Kiến trúc &amp; đặc điểm nổi bật</w:t>
      </w:r>
    </w:p>
    <w:p>
      <w:pPr>
        <w:jc w:val="both"/>
      </w:pPr>
      <w:r>
        <w:t>Đặc trưng kiến trúc dễ nhận biết nhất của «Tháng Mười Đỏ» là những dãy nhà gạch đỏ trần theo phong cách công nghiệp cuối thế kỷ 19 - đầu thế kỷ 20. Đây là kiểu kiến trúc nhà máy điển hình của thời kỳ công nghiệp hoá châu Âu: tường gạch dày, cửa sổ vòm cao và hẹp, các khối nhà xưởng nhiều tầng nối liền nhau bằng hành lang và cầu vượt, cùng những ống khói vươn cao trên nền trời. Màu đỏ nâu ấm áp của gạch, tương phản với những khung cửa sổ lớn, tạo nên một tổng thể vừa bề thế vừa giàu chất «hoài cổ công nghiệp» rất được giới nhiếp ảnh và nghệ sĩ ưa chuộng.</w:t>
      </w:r>
    </w:p>
    <w:p>
      <w:pPr>
        <w:jc w:val="both"/>
      </w:pPr>
      <w:r>
        <w:t>Điều đáng quý là quá trình cải tạo khu vực thành cụm sáng tạo đã tôn trọng và giữ gìn tối đa diện mạo lịch sử của các công trình. Thay vì phá bỏ để xây mới, người ta chọn cách «tái sử dụng thích ứng» (adaptive reuse): giữ nguyên kết cấu gạch, khung thép, cửa vòm và cả những chi tiết công nghiệp cũ, rồi cải tạo phần nội thất bên trong thành phòng tranh, quán xá và văn phòng. Nhờ vậy, du khách dạo bước giữa các con hẻm nội bộ của khu nhà máy vẫn cảm nhận rõ ràng bầu không khí của một cơ sở sản xuất trăm tuổi, dù công năng đã thay đổi hoàn toàn.</w:t>
      </w:r>
    </w:p>
    <w:p>
      <w:pPr>
        <w:jc w:val="both"/>
      </w:pPr>
      <w:r>
        <w:t>Một chi tiết mang tính biểu tượng là những tấm biển hiệu và logo «Красный Октябрь» còn lưu lại trên tường nhà máy, cùng các phù điêu, dòng chữ và họa tiết trang trí gợi nhắc thời kỳ hoàng kim của ngành bánh kẹo Xô Viết. Đối với nhiều người Nga, chỉ cần nhìn thấy cái tên «Krasny Oktyabr» trên nền gạch đỏ là ký ức tuổi thơ về những thanh sô-cô-la «Alyonka» lại ùa về. Chính những dấu tích nguyên bản này khiến khu vực không chỉ là một tổ hợp giải trí đơn thuần mà còn là một «bảo tàng sống» về di sản công nghiệp - thương mại của thành phố.</w:t>
      </w:r>
    </w:p>
    <w:p>
      <w:pPr>
        <w:jc w:val="both"/>
      </w:pPr>
      <w:r>
        <w:t>Về mặt quy hoạch, «Tháng Mười Đỏ» có bố cục khá đặc thù của một khu nhà máy: các toà nhà quây quần tạo thành những sân trong và lối đi nội bộ đan xen, thay vì mặt tiền phô trương ra đường lớn. Điều này tạo nên cảm giác khám phá thú vị - du khách phải len lỏi qua các ngõ nhỏ để lần lượt phát hiện quán cà phê ẩn mình, phòng tranh bất ngờ hay một góc sân thượng nhìn ra sông. Nhiều bức tường trong khu vực còn được các nghệ sĩ đường phố vẽ tranh graffiti và mural, thổi thêm sắc màu đương đại lên nền gạch đỏ cổ kính.</w:t>
      </w:r>
    </w:p>
    <w:p>
      <w:pPr>
        <w:jc w:val="both"/>
      </w:pPr>
      <w:r>
        <w:t>Vị trí ven sông cũng là một «đặc điểm kiến trúc» quan trọng của khu vực, dù nó thuộc về cảnh quan hơn là công trình. Bờ kè Bersenevskaya trước mặt nhà máy mở ra tầm nhìn trực diện sang Điện Kremlin, Nhà thờ Chúa Cứu Thế và dòng sông Moskva - biến mỗi ban công, sân thượng hay cửa sổ hướng sông thành một «khung tranh» đắt giá. Nhiều nhà hàng và quán bar trong khu đã khéo léo tận dụng lợi thế này, bố trí chỗ ngồi ngoài trời hướng ra mặt nước để du khách vừa thưởng thức đồ uống vừa ngắm hoàng hôn buông trên các mái vòm dát vàng của nhà thờ.</w:t>
      </w:r>
    </w:p>
    <w:p>
      <w:pPr>
        <w:jc w:val="both"/>
      </w:pPr>
      <w:r>
        <w:t>Cần lưu ý rằng «Tháng Mười Đỏ» không phải một công trình đơn lẻ do một kiến trúc sư danh tiếng thiết kế, mà là một quần thể nhà xưởng hình thành và mở rộng dần qua nhiều thập niên theo nhu cầu sản xuất. Chính tính «chắp nối» và thực dụng ấy lại tạo nên nét duyên riêng: đây là kiến trúc của lao động, của công nghiệp, của đời sống thực - nay được khoác lên tấm áo nghệ thuật. Sự đối thoại giữa cái cũ và cái mới, giữa công năng nhà máy và tinh thần sáng tạo, chính là đặc điểm nổi bật và cũng là linh hồn của cả khu vực.</w:t>
      </w:r>
    </w:p>
    <w:p>
      <w:pPr>
        <w:pStyle w:val="Heading1"/>
      </w:pPr>
      <w:r>
        <w:rPr>
          <w:color w:val="152C4E"/>
        </w:rPr>
        <w:t>Những điểm nhấn không thể bỏ lỡ</w:t>
      </w:r>
    </w:p>
    <w:p>
      <w:pPr>
        <w:jc w:val="both"/>
      </w:pPr>
      <w:r>
        <w:t>Điểm nhấn đầu tiên và dễ cảm nhận nhất chính là bản thân quần thể kiến trúc gạch đỏ và bầu không khí độc đáo của nó. Du khách nên dành thời gian tản bộ chậm rãi qua các sân trong, ngõ nhỏ và lối đi nội bộ để cảm nhận trọn vẹn sự giao thoa giữa di sản công nghiệp và văn hoá sáng tạo. Những bức tường gạch, ống khói, cầu thang sắt cũ kỹ đan xen với biển hiệu quán bar rực rỡ, tranh tường graffiti và cửa kính phòng tranh tạo nên vô số góc chụp ảnh «sống ảo» được giới trẻ đặc biệt ưa chuộng.</w:t>
      </w:r>
    </w:p>
    <w:p>
      <w:pPr>
        <w:jc w:val="both"/>
      </w:pPr>
      <w:r>
        <w:t>Với những ai yêu nhiếp ảnh nghệ thuật, Trung tâm Nhiếp ảnh Anh em nhà Lumiere (Lumiere Brothers Center for Photography) - khai trương năm 2010 ngay trong khu «Tháng Mười Đỏ» - là điểm dừng chân không nên bỏ qua. Đây là một trong những không gian trưng bày nhiếp ảnh lớn và uy tín bậc nhất Moskva, thường xuyên tổ chức các triển lãm ảnh của những tên tuổi lớn trong nước và quốc tế, từ ảnh tư liệu Xô Viết đến nhiếp ảnh đương đại. Việc kết hợp một triển lãm ảnh với chuyến dạo chơi trong khu là cách tuyệt vời để hiểu thêm chiều sâu văn hoá của địa điểm.</w:t>
      </w:r>
    </w:p>
    <w:p>
      <w:pPr>
        <w:jc w:val="both"/>
      </w:pPr>
      <w:r>
        <w:t>Không thể không nhắc đến di sản Viện Strelka về Truyền thông, Kiến trúc và Thiết kế - thành lập năm 2009 ngay cạnh khu nhà máy và từng là một trong những «lò» đào tạo tư duy đô thị và thiết kế có ảnh hưởng nhất nước Nga. Quán Strelka Bar gắn liền với viện từ lâu đã là một tụ điểm huyền thoại của giới sáng tạo, trí thức trẻ Moskva, với sân hiên nhìn ra sông và các buổi nói chuyện, chiếu phim, hoà nhạc thường xuyên. Dù các hoạt động có thể thay đổi theo thời gian, dấu ấn của Strelka vẫn là một phần quan trọng trong bản sắc của cả khu vực.</w:t>
      </w:r>
    </w:p>
    <w:p>
      <w:pPr>
        <w:jc w:val="both"/>
      </w:pPr>
      <w:r>
        <w:t>Bờ kè trước «Tháng Mười Đỏ» là một điểm nhấn cảnh quan mà bất kỳ ai cũng nên dành thời gian tận hưởng. Từ đây, tầm nhìn mở ra ngoạn mục: Nhà thờ Chúa Cứu Thế với mái vòm vàng lấp lánh ở bờ đối diện, cầu đi bộ Patriarshy duyên dáng bắc ngang sông, và xa hơn là những tháp chuông của Điện Kremlin. Vào lúc hoàng hôn hoặc khi thành phố lên đèn, khung cảnh này trở nên đặc biệt lộng lẫy, xứng đáng là một trong những điểm ngắm cảnh sông nước đẹp nhất trung tâm Moskva.</w:t>
      </w:r>
    </w:p>
    <w:p>
      <w:pPr>
        <w:jc w:val="both"/>
      </w:pPr>
      <w:r>
        <w:t>Đối với những tín đồ ẩm thực và đời sống về đêm, chính hệ thống nhà hàng, quán bar và câu lạc bộ trong khu là điểm nhấn chủ đạo. «Tháng Mười Đỏ» từ lâu đã nổi tiếng là một trong những trung tâm ăn chơi thời thượng nhất Moskva, quy tụ đủ loại hình từ quán cà phê nghệ thuật, nhà hàng ẩm thực thế giới cho tới các câu lạc bộ đêm sôi động. Danh sách các địa chỉ cụ thể thay đổi theo từng thời kỳ, nhưng tinh thần chung - trẻ trung, sáng tạo và sành điệu - thì luôn được duy trì, khiến nơi đây là điểm hẹn cuối tuần quen thuộc của cư dân thủ đô.</w:t>
      </w:r>
    </w:p>
    <w:p>
      <w:pPr>
        <w:jc w:val="both"/>
      </w:pPr>
      <w:r>
        <w:t>Cuối cùng, đừng bỏ lỡ cơ hội tìm mua một chút hương vị lịch sử: các sản phẩm mang thương hiệu «Krasny Oktyabr», đặc biệt là thanh sô-cô-la «Alyonka» với hình cô bé trùm khăn, là món quà lưu niệm ngọt ngào và ý nghĩa. Dù dây chuyền sản xuất đã dời khỏi đảo Bolotny, cái tên và các sản phẩm huyền thoại vẫn hiện diện, và việc cầm trên tay một thanh sô-cô-la «Alyonka» ngay tại nơi khai sinh ra nó mang một ý nghĩa hoài niệm đặc biệt - nhất là với du khách Việt từng biết đến vị sô-cô-la Nga qua những năm tháng bao cấp xa xưa.</w:t>
      </w:r>
    </w:p>
    <w:p>
      <w:pPr>
        <w:pStyle w:val="Heading1"/>
      </w:pPr>
      <w:r>
        <w:rPr>
          <w:color w:val="152C4E"/>
        </w:rPr>
        <w:t>Ý nghĩa lịch sử – văn hoá</w:t>
      </w:r>
    </w:p>
    <w:p>
      <w:pPr>
        <w:jc w:val="both"/>
      </w:pPr>
      <w:r>
        <w:t>Về mặt lịch sử, «Tháng Mười Đỏ» là một tấm gương phản chiếu sinh động những biến thiên lớn của nước Nga suốt hơn một thế kỷ rưỡi. Khởi nguồn từ một hãng bánh kẹo do doanh nhân Đức sáng lập giữa thế kỷ 19, nhà máy đi qua thời kỳ hoàng kim của chủ nghĩa tư bản công nghiệp Nga, rồi bị quốc hữu hoá sau Cách mạng Tháng Mười, trở thành biểu tượng của nền công nghiệp thực phẩm Xô Viết, và cuối cùng hồi sinh thành một khu sáng tạo trong kỷ nguyên hậu Xô Viết. Ít nơi nào ở Moskva có thể kể trọn vẹn câu chuyện chuyển mình của cả một quốc gia gói gọn trong một địa điểm như vậy.</w:t>
      </w:r>
    </w:p>
    <w:p>
      <w:pPr>
        <w:jc w:val="both"/>
      </w:pPr>
      <w:r>
        <w:t>Trên bình diện văn hoá đại chúng, ý nghĩa của Krasny Oktyabr gắn chặt với những sản phẩm đã trở thành một phần ký ức tập thể của nhiều thế hệ người Nga và người dân khối xã hội chủ nghĩa cũ. Hình cô bé «Alyonka», đàn gấu «Mishka Kosolapy», hay «Cô bé quàng khăn đỏ» không chỉ là nhãn kẹo mà đã trở thành biểu tượng thị giác của cả một thời đại. Với không ít người Việt từng sống qua thời bao cấp, sô-cô-la Nga cũng là một mảnh ký ức ngọt ngào, khiến chuyến thăm nơi đây mang thêm một lớp ý nghĩa hoài niệm rất riêng.</w:t>
      </w:r>
    </w:p>
    <w:p>
      <w:pPr>
        <w:jc w:val="both"/>
      </w:pPr>
      <w:r>
        <w:t>«Tháng Mười Đỏ» còn có ý nghĩa tiên phong trong lịch sử phát triển đô thị đương đại của Moskva. Đây là một trong những dự án đầu tiên biến di sản công nghiệp bỏ hoang thành không gian văn hoá - sáng tạo, mở đường cho cả một phong trào «tái sinh» các nhà máy, kho xưởng cũ khắp thành phố trong thập niên 2010. Mô hình này - vốn phổ biến ở các đô thị lớn phương Tây - đã được «Tháng Mười Đỏ» chứng minh là khả thi và hấp dẫn ngay giữa lòng Moskva, góp phần định hình lại cách người Nga nhìn nhận về giá trị của di sản công nghiệp.</w:t>
      </w:r>
    </w:p>
    <w:p>
      <w:pPr>
        <w:jc w:val="both"/>
      </w:pPr>
      <w:r>
        <w:t>Với sự hiện diện của Viện Strelka và hàng loạt studio thiết kế, kiến trúc, truyền thông, khu vực này còn đóng vai trò như một «vườn ươm» cho tư duy sáng tạo và văn hoá đô thị mới của nước Nga. Nhiều ý tưởng về cải tạo không gian công cộng, thiết kế đô thị và nghệ thuật đương đại đã được nuôi dưỡng và lan toả từ chính hòn đảo nhỏ này. Bởi vậy, ý nghĩa của «Tháng Mười Đỏ» không dừng lại ở giá trị lịch sử hay giải trí, mà còn nằm ở vai trò như một trung tâm tư tưởng và cảm hứng cho thế hệ sáng tạo trẻ.</w:t>
      </w:r>
    </w:p>
    <w:p>
      <w:pPr>
        <w:jc w:val="both"/>
      </w:pPr>
      <w:r>
        <w:t>Cuối cùng, xét trong tổng thể cảnh quan trung tâm Moskva, «Tháng Mười Đỏ» mang ý nghĩa như một điểm kết nối giàu sức biểu đạt giữa các lớp thời gian và không gian khác nhau của thành phố. Đứng trên bờ kè Bersenevskaya, du khách có thể cùng lúc chiêm ngưỡng Điện Kremlin cổ kính, Nhà thờ Chúa Cứu Thế mang biểu tượng tôn giáo và lịch sử, tượng đài Pyotr Đại đế của thời hậu Xô Viết, Nhà Văn hoá GES-2 đương đại và chính khu nhà máy công nghiệp hồi sinh. Sự hội tụ ấy khiến nơi đây trở thành một «lát cắt» cô đọng, giúp hiểu về chiều sâu và sự phức hợp của bản sắc Moskva.</w:t>
      </w:r>
    </w:p>
    <w:p>
      <w:pPr>
        <w:pStyle w:val="Heading1"/>
      </w:pPr>
      <w:r>
        <w:rPr>
          <w:color w:val="152C4E"/>
        </w:rPr>
        <w:t>Trải nghiệm dành cho du khách</w:t>
      </w:r>
    </w:p>
    <w:p>
      <w:pPr>
        <w:jc w:val="both"/>
      </w:pPr>
      <w:r>
        <w:t>Trải nghiệm cốt lõi tại «Tháng Mười Đỏ» là dạo bộ tự do, khám phá không gian và tận hưởng bầu không khí sáng tạo bên sông. Vì đây là một khu đô thị mở chứ không phải điểm tham quan có vé, du khách có thể thong dong đi qua các sân trong, ngõ nhỏ, dừng lại ngắm những bức tường gạch và tranh graffiti, ghé một phòng tranh bất chợt bắt gặp, rồi tìm một quán cà phê view sông để nghỉ chân. Chính sự tự do, không gò bó về lịch trình này là điều khiến nhiều du khách yêu thích khu vực.</w:t>
      </w:r>
    </w:p>
    <w:p>
      <w:pPr>
        <w:jc w:val="both"/>
      </w:pPr>
      <w:r>
        <w:t>Đối với người yêu nghệ thuật, việc kết hợp tham quan các triển lãm - đặc biệt là tại Trung tâm Nhiếp ảnh Anh em nhà Lumiere - sẽ nâng tầm trải nghiệm lên đáng kể. Các phòng trưng bày trong khu thường xuyên thay đổi nội dung, từ nhiếp ảnh, hội hoạ đến thiết kế và nghệ thuật sắp đặt, nên gần như mỗi lần ghé thăm lại có điều gì đó mới mẻ. Du khách nên tra cứu trước lịch triển lãm đang diễn ra để chủ động sắp xếp, bởi một số sự kiện có thể yêu cầu mua vé riêng hoặc đăng ký trước.</w:t>
      </w:r>
    </w:p>
    <w:p>
      <w:pPr>
        <w:jc w:val="both"/>
      </w:pPr>
      <w:r>
        <w:t>Ẩm thực và giải trí là một mảng trải nghiệm không thể tách rời của «Tháng Mười Đỏ». Ban ngày, du khách có thể thưởng thức cà phê, bữa trưa nhẹ tại các quán mang phong cách trẻ trung; buổi tối, khu vực chuyển mình thành một tụ điểm ăn chơi sôi động với nhà hàng, bar và câu lạc bộ đêm. Đây là cơ hội tuyệt vời để cảm nhận nhịp sống về đêm đích thực của giới trẻ Moskva - điều mà các tour tham quan ban ngày thông thường khó mang lại.</w:t>
      </w:r>
    </w:p>
    <w:p>
      <w:pPr>
        <w:jc w:val="both"/>
      </w:pPr>
      <w:r>
        <w:t>Ngắm cảnh và chụp ảnh bên sông cũng là một trải nghiệm được nhiều du khách trân trọng. Bờ kè Bersenevskaya và cầu đi bộ Patriarshy gần đó là những điểm lý tưởng để thu vào ống kính toàn cảnh Nhà thờ Chúa Cứu Thế, dòng sông Moskva và đường chân trời thành phố. Vào «giờ vàng» buổi sáng sớm hoặc chiều muộn, ánh sáng dịu tạo nên những khung hình đặc biệt đẹp; còn khi thành phố lên đèn, khu vực lại khoác một vẻ lung linh, huyền ảo rất khác.</w:t>
      </w:r>
    </w:p>
    <w:p>
      <w:pPr>
        <w:jc w:val="both"/>
      </w:pPr>
      <w:r>
        <w:t>Khu vực này phù hợp với nhiều đối tượng du khách khác nhau, nhưng mỗi nhóm sẽ tìm thấy những trải nghiệm riêng. Các bạn trẻ, du khách yêu nghệ thuật và đời sống đô thị sẽ mê mẩn không khí sáng tạo, quán xá và đời sống về đêm. Gia đình có trẻ nhỏ có thể tận hưởng không gian đi bộ thoáng đãng ven sông, kết hợp với việc ghé thăm Nhà Văn hoá GES-2 hay Công viên Muzeon gần đó. Trong khi đó, những du khách lớn tuổi lại thường xúc động khi bắt gặp cái tên và các sản phẩm sô-cô-la gợi nhớ một thời.</w:t>
      </w:r>
    </w:p>
    <w:p>
      <w:pPr>
        <w:jc w:val="both"/>
      </w:pPr>
      <w:r>
        <w:t>Để có trải nghiệm trọn vẹn, hướng dẫn viên nên khéo léo dẫn dắt câu chuyện xuyên suốt: bắt đầu từ lịch sử hãng Einem và những thanh sô-cô-la tuổi thơ, chuyển sang quá trình hồi sinh khu nhà máy thành cụm sáng tạo, rồi kết nối với các điểm đến lân cận. Việc lồng ghép những giai thoại về Einem, về «Alyonka», hay về phong trào creative cluster sẽ biến một buổi dạo bộ tưởng chừng đơn giản thành một hành trình giàu cảm xúc và kiến thức. Với đoàn khách Việt, việc gợi lại ký ức sô-cô-la Nga thời bao cấp thường tạo nên những khoảnh khắc kết nối rất đặc biệt.</w:t>
      </w:r>
    </w:p>
    <w:p>
      <w:pPr>
        <w:pStyle w:val="Heading1"/>
      </w:pPr>
      <w:r>
        <w:rPr>
          <w:color w:val="152C4E"/>
        </w:rPr>
        <w:t>Mẹo tham quan</w:t>
      </w:r>
    </w:p>
    <w:p>
      <w:pPr>
        <w:jc w:val="both"/>
      </w:pPr>
      <w:r>
        <w:t>Về thời điểm, «Tháng Mười Đỏ» đẹp và đáng ghé thăm quanh năm, nhưng mỗi khung giờ lại mang một sắc thái khác nhau. Buổi chiều muộn và hoàng hôn là lúc lý tưởng để vừa dạo bộ, chụp ảnh bờ sông, vừa chuẩn bị hoà mình vào không khí quán xá buổi tối. Nếu muốn tận hưởng trọn vẹn đời sống về đêm sôi động, du khách nên đến vào tối thứ Sáu hoặc thứ Bảy; ngược lại, nếu ưu tiên sự yên tĩnh để tham quan phòng tranh và chụp ảnh kiến trúc, các buổi sáng hoặc đầu giờ chiều trong tuần sẽ vắng vẻ và dễ chịu hơn.</w:t>
      </w:r>
    </w:p>
    <w:p>
      <w:pPr>
        <w:jc w:val="both"/>
      </w:pPr>
      <w:r>
        <w:t>Nên kết hợp «Tháng Mười Đỏ» với các điểm lân cận trong cùng một lộ trình đi bộ để tiết kiệm thời gian và tối ưu trải nghiệm. Một tuyến gợi ý: xuất phát từ ga metro Kropotkinskaya, tham quan Nhà thờ Chúa Cứu Thế, băng qua cầu đi bộ Patriarshy sang đảo Bolotny, khám phá «Tháng Mười Đỏ», rồi ghé Nhà Văn hoá GES-2 và tượng đài Pyotr Đại đế. Cách bố trí này biến cả khu vực thành một hành trình liền mạch, giàu tương phản giữa tôn giáo, lịch sử, công nghiệp và nghệ thuật đương đại.</w:t>
      </w:r>
    </w:p>
    <w:p>
      <w:pPr>
        <w:jc w:val="both"/>
      </w:pPr>
      <w:r>
        <w:t>Do đây là khu vực có nhiều quán bar và câu lạc bộ đêm, du khách - đặc biệt là các đoàn có trẻ em hoặc người lớn tuổi - nên cân nhắc thời điểm ghé thăm cho phù hợp. Ban ngày và đầu buổi tối, không khí gia đình, nhẹ nhàng; càng về khuya, khu vực càng đông đúc và náo nhiệt hơn, phù hợp với đối tượng khách trẻ. Nếu có ý định vào các câu lạc bộ, nên tìm hiểu trước về quy định trang phục và độ tuổi, vì một số nơi có yêu cầu riêng.</w:t>
      </w:r>
    </w:p>
    <w:p>
      <w:pPr>
        <w:jc w:val="both"/>
      </w:pPr>
      <w:r>
        <w:t>Về trang phục và chuẩn bị, hãy nhớ rằng phần lớn trải nghiệm tại đây diễn ra ngoài trời và ven sông, nơi gió có thể khá lạnh, nhất là vào buổi tối và các mùa lạnh. Du khách nên mặc đủ ấm, đi giày thoải mái để tiện đi bộ trên nền đá và các lối đi nội bộ. Máy ảnh hoặc điện thoại chụp ảnh tốt gần như là «vật bất ly thân» tại đây, bởi khu vực có vô số góc chụp đẹp cả về kiến trúc lẫn cảnh quan sông nước.</w:t>
      </w:r>
    </w:p>
    <w:p>
      <w:pPr>
        <w:jc w:val="both"/>
      </w:pPr>
      <w:r>
        <w:t>Cuối cùng, hãy dành thời gian thưởng thức trọn vẹn thay vì chỉ «check-in» vội vàng. «Tháng Mười Đỏ» là nơi để cảm nhận và tận hưởng: ngồi nhâm nhi cà phê bên sông, lặng ngắm hoàng hôn trên mái vòm nhà thờ, dạo qua một triển lãm ảnh hay đơn giản là lang thang giữa những bức tường gạch đỏ. Nên dự trù ít nhất 1,5 đến 2 giờ cho riêng khu vực này, và nhiều hơn nếu muốn kết hợp ăn uống hoặc tham quan các điểm lân cận. Như nhiều nơi ở Nga, biển chỉ dẫn song ngữ Nga - Anh không phải lúc nào cũng đầy đủ, nên tải sẵn bản đồ số sẽ giúp việc di chuyển dễ dàng hơn.</w:t>
      </w:r>
    </w:p>
    <w:p>
      <w:pPr>
        <w:pStyle w:val="Heading1"/>
      </w:pPr>
      <w:r>
        <w:rPr>
          <w:color w:val="152C4E"/>
        </w:rPr>
        <w:t>Khám phá xung quanh</w:t>
      </w:r>
    </w:p>
    <w:p>
      <w:pPr>
        <w:jc w:val="both"/>
      </w:pPr>
      <w:r>
        <w:t>Ngay sát cạnh «Tháng Mười Đỏ», về phía đông trên cùng đảo Bolotny, là Nhà Văn hoá GES-2 (GES-2 House of Culture) - một trung tâm nghệ thuật đương đại đầy tham vọng cải tạo từ nhà máy điện cũ xây năm 1907, do kiến trúc sư lừng danh Renzo Piano (Ren-dô Pi-a-nô) thiết kế lại và khánh thành cuối năm 2021. Với không gian triển lãm rộng lớn, ánh sáng tự nhiên tràn ngập và cả một rừng bạch dương trong khuôn viên, GES-2 là điểm đến bổ sung gần như hoàn hảo cho hành trình khám phá khu vực, nối dài mạch chủ đề «di sản công nghiệp hồi sinh thành không gian văn hoá».</w:t>
      </w:r>
    </w:p>
    <w:p>
      <w:pPr>
        <w:jc w:val="both"/>
      </w:pPr>
      <w:r>
        <w:t>Ở mũi phía tây của dải đất, nơi sông Moskva tách nhánh với kênh Vodootvodny, sừng sững tượng đài Pyotr Đại đế (Peter the Great Statue) cao tới 98 mét của nhà điêu khắc Zurab Tsereteli, dựng năm 1997 nhân kỷ niệm 300 năm Hải quân Nga. Đây là một trong những công trình điêu khắc gây tranh cãi và dễ nhận biết nhất Moskva. Từ bờ kè trước «Tháng Mười Đỏ» hoặc từ các cây cầu gần đó, du khách có thể ngắm khối tượng khổng lồ này ở nhiều góc độ, và nghe kể vô số giai thoại ly kỳ xoay quanh nó.</w:t>
      </w:r>
    </w:p>
    <w:p>
      <w:pPr>
        <w:jc w:val="both"/>
      </w:pPr>
      <w:r>
        <w:t>Bên kia sông, chỉ cách một quãng đi bộ qua cầu Patriarshy, là Nhà thờ Chúa Cứu Thế (Cathedral of Christ the Saviour) - thánh đường Chính thống giáo lớn nhất nước Nga với mái vòm dát vàng lộng lẫy. Đây vừa là một điểm tham quan tôn giáo - kiến trúc quan trọng, vừa là nơi mang đến những góc ngắm «Tháng Mười Đỏ» và tượng đài Pyotr Đại đế đẹp bậc nhất từ bờ đối diện. Bản thân cầu đi bộ Patriarshy cũng là một điểm ngắm cảnh và chụp ảnh tuyệt vời, kết nối liền mạch hai bờ sông giàu biểu tượng.</w:t>
      </w:r>
    </w:p>
    <w:p>
      <w:pPr>
        <w:jc w:val="both"/>
      </w:pPr>
      <w:r>
        <w:t>Đi tiếp về phía tây nam dọc bờ sông, du khách sẽ tới Công viên Nghệ thuật Muzeon (Muzeon Park of Arts) - bảo tàng điêu khắc ngoài trời lớn nhất nước Nga với hơn một nghìn tác phẩm, nổi tiếng với những tượng đài Xô Viết bị hạ bệ sau năm 1991. Ngay bên cạnh Muzeon là Phòng trưng bày Tretyakov Mới (New Tretyakov Gallery) trên phố Krymsky Val, nơi lưu giữ bộ sưu tập nghệ thuật Nga thế kỷ 20 đồ sộ, từ tiên phong avant-garde tới hiện thực xã hội chủ nghĩa và nghệ thuật đương đại - một điểm đến lý tưởng cho những ai muốn đào sâu về mỹ thuật Nga hiện đại.</w:t>
      </w:r>
    </w:p>
    <w:p>
      <w:pPr>
        <w:jc w:val="both"/>
      </w:pPr>
      <w:r>
        <w:t>Ngay trên đảo Bolotny còn có những địa danh giàu chiều sâu lịch sử đáng để tìm hiểu. Quảng trường Bolotnaya (Bolotnaya Square) từng là nơi hành hình thủ lĩnh nông dân Yemelyan Pugachev năm 1775 và về sau trở thành tâm điểm của các cuộc biểu tình lớn đầu thập niên 2010; tại đây còn có tổ hợp điêu khắc «Trẻ em - nạn nhân của thói hư tật xấu của người lớn» của nghệ sĩ Mikhail Shemyakin. Gần đó là «Ngôi nhà trên bờ kè» (Дом на набережной) - toà chung cư đồ sộ thời Stalin xây dựng đầu thập niên 1930, gắn với nhiều số phận bi thương của giới tinh hoa Xô Viết và nay có một bảo tàng nhỏ tưởng niệm.</w:t>
      </w:r>
    </w:p>
    <w:p>
      <w:pPr>
        <w:jc w:val="both"/>
      </w:pPr>
      <w:r>
        <w:t>Xa hơn một chút nhưng vẫn trong tầm đi bộ hoặc vài trạm tàu điện ngầm là hàng loạt điểm đến trứ danh của trung tâm Moskva: Điện Kremlin và Quảng trường Đỏ ở bờ bắc, Phòng trưng bày Tretyakov chính trên phố Lavrushinsky trong khu Zamoskvorechye cổ kính, hay Công viên Gorky rộng lớn ở phía nam. Nhờ nằm ngay lõi trung tâm, «Tháng Mười Đỏ» là một điểm xuất phát hoặc điểm kết nối lý tưởng, cho phép du khách linh hoạt thiết kế hành trình khám phá thủ đô nước Nga theo nhiều hướng khác nhau chỉ từ một địa điểm.</w:t>
      </w:r>
    </w:p>
    <w:p>
      <w:pPr>
        <w:pStyle w:val="Heading1"/>
      </w:pPr>
      <w:r>
        <w:rPr>
          <w:color w:val="152C4E"/>
        </w:rPr>
        <w:t>Câu chuyện &amp; giai thoại thú vị</w:t>
      </w:r>
    </w:p>
    <w:p>
      <w:pPr>
        <w:jc w:val="both"/>
      </w:pPr>
      <w:r>
        <w:t>Một trong những chi tiết thú vị nhất về «Tháng Mười Đỏ» là nghịch lý ẩn trong chính cái tên của nó. «Krasny Oktyabr» - «Tháng Mười Đỏ» - gợi thẳng đến cuộc Cách mạng Tháng Mười của những người Bolshevik, thế nhưng cơ sở mang cái tên cách mạng ấy lại được khai sinh bởi một doanh nhân tư bản người Đức tên Einem. Trong những năm đầu sau khi đổi tên, nhà máy thậm chí vẫn phải in dòng chữ «trước đây là Einem» lên bao bì để khách hàng nhận ra sản phẩm quen thuộc - một tình huống dở khóc dở cười cho thấy sức mạnh thương hiệu đôi khi vượt lên trên cả khẩu hiệu chính trị.</w:t>
      </w:r>
    </w:p>
    <w:p>
      <w:pPr>
        <w:jc w:val="both"/>
      </w:pPr>
      <w:r>
        <w:t>Câu chuyện về nghệ thuật tiếp thị của hãng Einem cũng đầy màu sắc và đi trước thời đại một cách đáng kinh ngạc. Ngay từ cuối thế kỷ 19, hãng đã cho in kèm sản phẩm những tấm thiệp sưu tầm, tặng kèm quà nhỏ trong hộp kẹo, thiết kế bao bì cầu kỳ như tác phẩm nghệ thuật, và đặc biệt là những bộ «sô-cô-la âm nhạc» đi kèm bản nhạc mà khách hàng có thể mang về chơi trên đàn dương cầm. Những chiêu thức xây dựng thương hiệu này, nếu đặt vào ngày nay, vẫn được xem là sáng tạo - cho thấy tầm nhìn kinh doanh sắc bén của những người sáng lập.</w:t>
      </w:r>
    </w:p>
    <w:p>
      <w:pPr>
        <w:jc w:val="both"/>
      </w:pPr>
      <w:r>
        <w:t>Thanh sô-cô-la «Alyonka» - sản phẩm biểu tượng nhất của Krasny Oktyabr - cũng có giai thoại riêng thú vị. Ra mắt năm 1966, hình cô bé má hồng trùm khăn hoa trên vỏ kẹo nhanh chóng trở thành một trong những hình ảnh được nhận diện rộng rãi nhất của ngành thực phẩm Xô Viết. Trong nhiều thập niên, đã có không ít tranh luận và câu chuyện xoay quanh việc «cô bé Alyonka» ngoài đời thực là ai, khiến hình ảnh nhỏ bé trên vỏ kẹo trở thành một phần của văn hoá đại chúng vượt xa giá trị của bản thân thanh sô-cô-la.</w:t>
      </w:r>
    </w:p>
    <w:p>
      <w:pPr>
        <w:jc w:val="both"/>
      </w:pPr>
      <w:r>
        <w:t>Tương tự, nhãn sô-cô-la «Mishka Kosolapy» với hình đàn gấu trong rừng thông ẩn chứa một mối liên hệ nghệ thuật bất ngờ: hình ảnh ấy lấy cảm hứng từ bức tranh nổi tiếng «Buổi sáng trong rừng thông» của danh hoạ Nga Ivan Shishkin. Nhờ vậy, một tác phẩm hội hoạ hàn lâm thế kỷ 19 đã đi vào đời sống thường nhật của hàng triệu người qua... một vỏ kẹo - minh chứng cho cách nghệ thuật cao cấp và văn hoá tiêu dùng đôi khi hoà quyện một cách kỳ diệu trong lịch sử Nga.</w:t>
      </w:r>
    </w:p>
    <w:p>
      <w:pPr>
        <w:jc w:val="both"/>
      </w:pPr>
      <w:r>
        <w:t>Sự hồi sinh của «Tháng Mười Đỏ» thành cụm sáng tạo cũng gắn với một giai thoại về tinh thần tiên phong. Vào cuối thập niên 2000, khi ý tưởng biến nhà máy bỏ hoang thành không gian nghệ thuật còn khá xa lạ ở Nga, nhóm những người đứng sau dự án đã mạnh dạn đưa các phòng tranh, câu lạc bộ và Viện Strelka về đây, biến hòn đảo công nghiệp thành «thánh địa» của giới sáng tạo trẻ. Chính sự táo bạo ấy đã mở đường cho cả một làn sóng cải tạo di sản công nghiệp lan rộng khắp Moskva những năm sau đó, và «Tháng Mười Đỏ» được ghi nhận như một trong những người mở đường.</w:t>
      </w:r>
    </w:p>
    <w:p>
      <w:pPr>
        <w:jc w:val="both"/>
      </w:pPr>
      <w:r>
        <w:t>Cuối cùng, có một chi tiết mà nhiều du khách thích thú khi nghe kể: từ vị trí «Tháng Mười Đỏ», người ta có thể cùng lúc nhìn thấy những biểu tượng đại diện cho các thời kỳ và hệ giá trị hoàn toàn khác nhau của nước Nga chỉ trong một khung hình - Điện Kremlin của quyền lực nhà nước, Nhà thờ Chúa Cứu Thế của đức tin Chính thống giáo, tượng Pyotr Đại đế của tham vọng đế chế, GES-2 của nghệ thuật đương đại, và chính khu nhà máy sô-cô-la của ký ức công nghiệp - tiêu dùng. Ít có nơi nào trên thế giới lại gói ghém được nhiều lớp lịch sử và ý nghĩa đến vậy trong một tầm mắt, và đó chính là điều khiến hòn đảo nhỏ này trở nên đặc biệt khó quên.</w:t>
      </w:r>
    </w:p>
    <w:p>
      <w:pPr>
        <w:pStyle w:val="Heading1"/>
      </w:pPr>
      <w:r>
        <w:rPr>
          <w:color w:val="152C4E"/>
        </w:rPr>
        <w:t>Hình ảnh (link chèn cho bản HTML)</w:t>
      </w:r>
    </w:p>
    <w:p>
      <w:r>
        <w:rPr>
          <w:sz w:val="22"/>
        </w:rPr>
        <w:t xml:space="preserve">• Quần thể nhà xưởng gạch đỏ của nhà máy sô-cô-la 'Tháng Mười Đỏ' (Krasny Oktyabr) trên bờ kè Bersenevskaya, đảo Bolotny. — </w:t>
      </w:r>
      <w:r>
        <w:rPr>
          <w:color w:val="204A86"/>
          <w:sz w:val="20"/>
        </w:rPr>
        <w:t>https://commons.wikimedia.org/wiki/Special:FilePath/Red%20October%20chocolate%20factory%20Moscow.jpg</w:t>
      </w:r>
    </w:p>
    <w:p>
      <w:r>
        <w:rPr>
          <w:sz w:val="22"/>
        </w:rPr>
        <w:t xml:space="preserve">• Dãy nhà công nghiệp cuối thế kỷ 19 nhìn từ phía sông, nay là khu sáng tạo với phòng tranh, quán bar và studio thiết kế. — </w:t>
      </w:r>
      <w:r>
        <w:rPr>
          <w:color w:val="204A86"/>
          <w:sz w:val="20"/>
        </w:rPr>
        <w:t>https://commons.wikimedia.org/wiki/Special:FilePath/Moscow%2C%20Bersenevskaya%20Embankment%2C%20Red%20October.jpg</w:t>
      </w:r>
    </w:p>
    <w:p>
      <w:r>
        <w:rPr>
          <w:sz w:val="22"/>
        </w:rPr>
        <w:t xml:space="preserve">• Tấm biển hiệu và kiến trúc gạch đỏ đặc trưng còn lưu giữ ký ức về hãng bánh kẹo Einem/Krasny Oktyabr. — </w:t>
      </w:r>
      <w:r>
        <w:rPr>
          <w:color w:val="204A86"/>
          <w:sz w:val="20"/>
        </w:rPr>
        <w:t>https://commons.wikimedia.org/wiki/Special:FilePath/Красный%20Октябрь%20(фабрика).jpg</w:t>
      </w:r>
    </w:p>
    <w:p>
      <w:r>
        <w:rPr>
          <w:sz w:val="22"/>
        </w:rPr>
        <w:t xml:space="preserve">• Bối cảnh sông Moskva ở mũi đảo Bolotny với tượng đài Pyotr Đại đế - ngay cạnh khu 'Tháng Mười Đỏ'. — </w:t>
      </w:r>
      <w:r>
        <w:rPr>
          <w:color w:val="204A86"/>
          <w:sz w:val="20"/>
        </w:rPr>
        <w:t>https://commons.wikimedia.org/wiki/Special:FilePath/00%204715%20Moskau%20-%20Moskva%20River%2C%20Statue%20of%20Peter%20the%20Great.jpg</w:t>
      </w:r>
    </w:p>
    <w:p>
      <w:r>
        <w:rPr>
          <w:sz w:val="22"/>
        </w:rPr>
        <w:t xml:space="preserve">• Nhà thờ Chúa Cứu Thế và cầu đi bộ Patriarshy nhìn từ khu vực đảo Bolotny - điểm ngắm cảnh trước 'Tháng Mười Đỏ'. — </w:t>
      </w:r>
      <w:r>
        <w:rPr>
          <w:color w:val="204A86"/>
          <w:sz w:val="20"/>
        </w:rPr>
        <w:t>https://commons.wikimedia.org/wiki/Special:FilePath/Cathedral%20of%20Christ%20the%20Saviour%20and%20Patriarshy%20Bridge.jpg</w:t>
      </w:r>
    </w:p>
    <w:p>
      <w:pPr>
        <w:pStyle w:val="Heading1"/>
      </w:pPr>
      <w:r>
        <w:rPr>
          <w:color w:val="152C4E"/>
        </w:rPr>
        <w:t>Nguồn tham khảo &amp; liên kết</w:t>
      </w:r>
    </w:p>
    <w:p>
      <w:r>
        <w:rPr>
          <w:sz w:val="22"/>
        </w:rPr>
        <w:t xml:space="preserve">• Krasny Oktyabr (chocolate factory) — Wikipedia (tiếng Anh) — </w:t>
      </w:r>
      <w:r>
        <w:rPr>
          <w:color w:val="204A86"/>
          <w:sz w:val="20"/>
        </w:rPr>
        <w:t>https://en.wikipedia.org/wiki/Krasny_Oktyabr_(chocolate_factory)</w:t>
      </w:r>
    </w:p>
    <w:p>
      <w:r>
        <w:rPr>
          <w:sz w:val="22"/>
        </w:rPr>
        <w:t xml:space="preserve">• Красный Октябрь (кондитерская фабрика) — Wikipedia (tiếng Nga) — </w:t>
      </w:r>
      <w:r>
        <w:rPr>
          <w:color w:val="204A86"/>
          <w:sz w:val="20"/>
        </w:rPr>
        <w:t>https://ru.wikipedia.org/wiki/Красный_Октябрь_(кондитерская_фабрика)</w:t>
      </w:r>
    </w:p>
    <w:p>
      <w:r>
        <w:rPr>
          <w:sz w:val="22"/>
        </w:rPr>
        <w:t xml:space="preserve">• Bolotny Island — Wikipedia (tiếng Anh) — </w:t>
      </w:r>
      <w:r>
        <w:rPr>
          <w:color w:val="204A86"/>
          <w:sz w:val="20"/>
        </w:rPr>
        <w:t>https://en.wikipedia.org/wiki/Bolotny_Island</w:t>
      </w:r>
    </w:p>
    <w:p>
      <w:r>
        <w:rPr>
          <w:sz w:val="22"/>
        </w:rPr>
        <w:t xml:space="preserve">• Strelka Institute for Media, Architecture and Design — Wikipedia (tiếng Anh) — </w:t>
      </w:r>
      <w:r>
        <w:rPr>
          <w:color w:val="204A86"/>
          <w:sz w:val="20"/>
        </w:rPr>
        <w:t>https://en.wikipedia.org/wiki/Strelka_Institute_for_Media,_Architecture_and_Design</w:t>
      </w:r>
    </w:p>
    <w:p>
      <w:r>
        <w:rPr>
          <w:sz w:val="22"/>
        </w:rPr>
        <w:t xml:space="preserve">• GES-2 (Moscow) — Wikipedia (tiếng Anh) — </w:t>
      </w:r>
      <w:r>
        <w:rPr>
          <w:color w:val="204A86"/>
          <w:sz w:val="20"/>
        </w:rPr>
        <w:t>https://en.wikipedia.org/wiki/GES-2_(Moscow)</w:t>
      </w:r>
    </w:p>
    <w:p>
      <w:r>
        <w:rPr>
          <w:sz w:val="22"/>
        </w:rPr>
        <w:t xml:space="preserve">• Peter the Great Statue — Wikipedia (tiếng Anh) — </w:t>
      </w:r>
      <w:r>
        <w:rPr>
          <w:color w:val="204A86"/>
          <w:sz w:val="20"/>
        </w:rPr>
        <w:t>https://en.wikipedia.org/wiki/Peter_the_Great_Statue</w:t>
      </w:r>
    </w:p>
    <w:p>
      <w:r>
        <w:rPr>
          <w:sz w:val="22"/>
        </w:rPr>
        <w:t xml:space="preserve">• Viện Strelka — Trang chính thức — </w:t>
      </w:r>
      <w:r>
        <w:rPr>
          <w:color w:val="204A86"/>
          <w:sz w:val="20"/>
        </w:rPr>
        <w:t>https://strelka.com/en</w:t>
      </w:r>
    </w:p>
    <w:p>
      <w:r>
        <w:rPr>
          <w:sz w:val="22"/>
        </w:rPr>
        <w:t xml:space="preserve">• Cổng thông tin thành phố Moskva (mos.ru) — tiếng Anh — </w:t>
      </w:r>
      <w:r>
        <w:rPr>
          <w:color w:val="204A86"/>
          <w:sz w:val="20"/>
        </w:rPr>
        <w:t>https://www.mos.ru/en/</w:t>
      </w:r>
    </w:p>
    <w:p>
      <w:pPr>
        <w:pStyle w:val="Heading2"/>
      </w:pPr>
      <w:r>
        <w:rPr>
          <w:color w:val="5C6773"/>
        </w:rPr>
        <w:t>Nguồn dữ kiện</w:t>
      </w:r>
    </w:p>
    <w:p>
      <w:r>
        <w:rPr>
          <w:color w:val="5C6773"/>
          <w:sz w:val="20"/>
        </w:rPr>
        <w:t>Bách khoa toàn thư mở Wikipedia (mục «Krasny Oktyabr (chocolate factory)», tiếng Anh) — dữ kiện về nguồn gốc hãng Einem do Theodor Ferdinand von Einem sáng lập giữa thế kỷ 19, hợp tác với Julius Heuss (1857), xây nhà máy trên bờ kè Bersenevskaya cuối thập niên 1880, quốc hữu hoá năm 1918 và đổi tên thành Krasny Oktyabr năm 1922; các sản phẩm biểu tượng như «Alyonka» (1966), «Mishka Kosolapy»; việc di dời sản xuất năm 2007.</w:t>
      </w:r>
    </w:p>
    <w:p>
      <w:r>
        <w:rPr>
          <w:color w:val="5C6773"/>
          <w:sz w:val="20"/>
        </w:rPr>
        <w:t>Wikipedia (mục «Красный Октябрь (кондитерская фабрика)», tiếng Nga) — chi tiết lịch sử hãng, nghệ thuật tiếp thị của Einem (thiệp sưu tầm, sô-cô-la âm nhạc, bao bì cầu kỳ), giai thoại về nhãn «Mishka Kosolapy» gắn với tranh của Ivan Shishkin, và quá trình chuyển đổi quần thể nhà máy thành cụm sáng tạo.</w:t>
      </w:r>
    </w:p>
    <w:p>
      <w:r>
        <w:rPr>
          <w:color w:val="5C6773"/>
          <w:sz w:val="20"/>
        </w:rPr>
        <w:t>Wikipedia (mục «Bolotny Island», tiếng Anh/Nga) — thông tin về đảo Bolotny (Bô-lốt-nứi), kênh Vodootvodny đào giai đoạn 1783-1786, Quảng trường Bolotnaya, «Ngôi nhà trên bờ kè» và bối cảnh địa lý khu vực.</w:t>
      </w:r>
    </w:p>
    <w:p>
      <w:r>
        <w:rPr>
          <w:color w:val="5C6773"/>
          <w:sz w:val="20"/>
        </w:rPr>
        <w:t>Wikipedia (mục «Strelka Institute for Media, Architecture and Design», tiếng Anh) — thông tin Viện Strelka thành lập năm 2009 ngay cạnh khu Krasny Oktyabr, vai trò trong phong trào sáng tạo - đô thị của Moskva.</w:t>
      </w:r>
    </w:p>
    <w:p>
      <w:r>
        <w:rPr>
          <w:color w:val="5C6773"/>
          <w:sz w:val="20"/>
        </w:rPr>
        <w:t>Wikipedia (mục «GES-2 (Moscow)» và «Peter the Great Statue», tiếng Anh) — dữ kiện về Nhà Văn hoá GES-2 (nhà máy điện 1907, Renzo Piano cải tạo, khánh thành 2021) và tượng đài Pyotr Đại đế cao 98 m của Zurab Tsereteli (1997) - các điểm lân cận ngay cạnh «Tháng Mười Đỏ».</w:t>
      </w:r>
    </w:p>
    <w:p>
      <w:r>
        <w:rPr>
          <w:color w:val="5C6773"/>
          <w:sz w:val="20"/>
        </w:rPr>
        <w:t>Thông tin tham quan, giao thông (các ga metro Kropotkinskaya, Polyanka, Borovitskaya, Novokuznetskaya; cầu đi bộ Patriarshy) và các điểm lân cận (Nhà thờ Chúa Cứu Thế, Muzeon, Tretyakov Mới) tổng hợp từ bản đồ Moskva, cổng thông tin thành phố mos.ru và dữ liệu điểm đến nội bộ của cẩm nang.</w:t>
      </w:r>
    </w:p>
    <w:p>
      <w:r>
        <w:rPr>
          <w:color w:val="5C6773"/>
          <w:sz w:val="20"/>
        </w:rPr>
        <w:t>Trung tâm Nhiếp ảnh Anh em nhà Lumiere (mở năm 2010) và Trung tâm/Viện Strelka — tổng hợp từ các trang giới thiệu chính thức và tư liệu báo chí về đời sống văn hoá - nghệ thuật của cụm sáng tạo Krasny Oktyabr.</w:t>
      </w:r>
    </w:p>
    <w:p>
      <w:r>
        <w:rPr>
          <w:color w:val="5C6773"/>
          <w:sz w:val="20"/>
        </w:rPr>
        <w:t>Hình ảnh minh hoạ lấy từ Wikimedia Commons (danh mục liên quan tới Krasny Oktyabr / Red October Moscow và khu vực đảo Bolotny), ghi rõ tên tệp gốc để dẫn nguồn; cần đối chiếu liên kết ảnh còn sống trước khi phát hành.</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