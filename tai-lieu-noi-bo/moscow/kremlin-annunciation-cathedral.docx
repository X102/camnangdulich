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Truyền Tin (Blagoveshchensky Sobor), Điện Kremlin</w:t>
      </w:r>
    </w:p>
    <w:p>
      <w:r>
        <w:rPr>
          <w:i/>
          <w:color w:val="5C6773"/>
          <w:sz w:val="22"/>
        </w:rPr>
        <w:t>Благовещенский собор Московского Кремля · Cathedral of the Annunciation, Moscow Kremlin</w:t>
      </w:r>
    </w:p>
    <w:p>
      <w:r>
        <w:rPr>
          <w:sz w:val="25"/>
        </w:rPr>
        <w:t>Nhà nguyện riêng dát vàng của các đại công tước và Sa hoàng Nga bên Quảng trường Nhà thờ trong Điện Kremlin — nơi lưu giữ một trong những bức tường icon (iconostasis) cổ và quý bậc nhất nước Nga, gắn liền với ba danh hoạ Theophanes Hy Lạp, Andrei Rublyov và Prokhor thành Gorodets.</w:t>
      </w:r>
    </w:p>
    <w:p>
      <w:r>
        <w:rPr>
          <w:b/>
          <w:color w:val="152C4E"/>
          <w:sz w:val="26"/>
        </w:rPr>
        <w:t>★ Điểm nhấn</w:t>
      </w:r>
    </w:p>
    <w:p>
      <w:pPr>
        <w:pStyle w:val="ListBullet"/>
      </w:pPr>
      <w:r>
        <w:t>Iconostasis nhiều tầng vào loại cổ và quý nhất nước Nga, quy tụ icon từ thế kỷ 14 đến 17 — trái tim nghệ thuật của nhà thờ.</w:t>
      </w:r>
    </w:p>
    <w:p>
      <w:pPr>
        <w:pStyle w:val="ListBullet"/>
      </w:pPr>
      <w:r>
        <w:t>Hàng Deesis gắn với Theophanes Hy Lạp (Feofan Grek): cách tân vẽ thánh nhân toàn thân, bước ngoặt của hội hoạ icon Nga.</w:t>
      </w:r>
    </w:p>
    <w:p>
      <w:pPr>
        <w:pStyle w:val="ListBullet"/>
      </w:pPr>
      <w:r>
        <w:t>Hàng lễ gắn với Andrei Rublyov và Prokhor thành Gorodets; iconostasis còn giữ bảy bức được cho là của Rublyov.</w:t>
      </w:r>
    </w:p>
    <w:p>
      <w:pPr>
        <w:pStyle w:val="ListBullet"/>
      </w:pPr>
      <w:r>
        <w:t>Chín mái vòm mạ vàng đặc trưng — diện mạo định hình dưới thời Ivan Bạo chúa (thập niên 1560) với bốn nhà nguyện phụ và hai vòm 'giả'.</w:t>
      </w:r>
    </w:p>
    <w:p>
      <w:pPr>
        <w:pStyle w:val="ListBullet"/>
      </w:pPr>
      <w:r>
        <w:t>Nhà nguyện tư của các đại công tước và Sa hoàng: nơi rửa tội, hôn phối; trưởng tế là cha giải tội riêng của nhà vua tới đầu thế kỷ 20.</w:t>
      </w:r>
    </w:p>
    <w:p>
      <w:pPr>
        <w:pStyle w:val="ListBullet"/>
      </w:pPr>
      <w:r>
        <w:t>Nền lát đá jaspe quý mang từ Rostov Đại, cửa đồng dát vàng lá và 'hiên Grozny' do Ivan Bạo chúa xây thêm.</w:t>
      </w:r>
    </w:p>
    <w:p>
      <w:pPr>
        <w:pStyle w:val="Heading1"/>
      </w:pPr>
      <w:r>
        <w:rPr>
          <w:color w:val="152C4E"/>
        </w:rPr>
        <w:t>Giới thiệu chung</w:t>
      </w:r>
    </w:p>
    <w:p>
      <w:pPr>
        <w:jc w:val="both"/>
      </w:pPr>
      <w:r>
        <w:t>Nằm ở góc tây nam của Quảng trường Nhà thờ (Sobornaya Ploshchad) trong Điện Kremlin, Nhà thờ Truyền Tin — tiếng Nga là Blagoveshchensky Sobor (Bla-ga-vê-sen-xki Xa-bo) — là ngôi thánh đường nhỏ nhắn nhưng vào loại quý giá nhất của cả quần thể. Khác với vẻ đồ sộ của những nhà thờ lân cận, công trình này gây ấn tượng bằng sự thanh nhã, bằng chùm mái vòm hành củ mạ vàng rực rỡ và, trên hết, bằng kho tàng nghệ thuật icon vô giá ẩn bên trong. Đây từng là nhà nguyện riêng của các đại công tước và Sa hoàng Nga suốt nhiều thế kỷ.</w:t>
      </w:r>
    </w:p>
    <w:p>
      <w:pPr>
        <w:jc w:val="both"/>
      </w:pPr>
      <w:r>
        <w:t>Tên gọi của nhà thờ gắn với một trong những sự kiện thiêng liêng nhất của Kitô giáo: lễ Truyền Tin, khi Tổng lãnh thiên thần Gabriel (Ga-bri-en) báo tin cho Đức Trinh Nữ Maria rằng bà sẽ sinh hạ Con Thiên Chúa. Chính vì thế, khi hoàn thành năm 1489, nhà thờ được thánh hiến để tôn vinh ngày lễ ấy. Trong truyền thống Chính Thống giáo Nga, Truyền Tin là ngày lễ lớn của Đức Mẹ, và việc chọn đề tài này cho nhà nguyện hoàng gia mang hàm ý về sự chở che, về khởi đầu và về ân sủng dành cho vương triều.</w:t>
      </w:r>
    </w:p>
    <w:p>
      <w:pPr>
        <w:jc w:val="both"/>
      </w:pPr>
      <w:r>
        <w:t>Điểm đặc biệt khiến công trình khác hẳn hai đại thánh đường bên cạnh là vai trò của nó: đây không phải nhà thờ dành cho các nghi lễ quốc gia trọng đại, mà là nhà nguyện tư (nhà thờ 'tại gia') của hoàng gia. Tại đây, các đại công tước và Sa hoàng cùng gia quyến đến cầu nguyện thường nhật, làm lễ rửa tội cho con cái và cử hành hôn phối. Vị trưởng tế (archpriest) của Nhà thờ Truyền Tin theo truyền thống chính là cha giải tội riêng của Sa hoàng — một vinh dự và trọng trách kéo dài cho tới đầu thế kỷ 20.</w:t>
      </w:r>
    </w:p>
    <w:p>
      <w:pPr>
        <w:jc w:val="both"/>
      </w:pPr>
      <w:r>
        <w:t>Vị thế 'riêng tư' ấy còn thể hiện ngay ở kiến trúc: nhà thờ nối liền trực tiếp với toà nhà chính của quần thể Đại Cung điện Kremlin và nằm sát Cung Khía cạnh (Granovitaya Palata). Nói cách khác, nó vốn là một bộ phận trong tổ hợp cung điện của các đại công tước rồi Sa hoàng — một hành lang thiêng đưa nhà vua từ nơi ăn chốn ở tới bàn thờ. Chính sự gắn kết mật thiết với đời sống hằng ngày của hoàng tộc đã làm nên tính chất độc đáo của công trình.</w:t>
      </w:r>
    </w:p>
    <w:p>
      <w:pPr>
        <w:jc w:val="both"/>
      </w:pPr>
      <w:r>
        <w:t>Danh tiếng của Nhà thờ Truyền Tin trước hết đến từ bức tường icon — iconostasis — được xem là một trong những iconostasis cổ và quý nhất còn tồn tại ở Nga. Các icon ở đây trải dài từ thế kỷ 14 đến thế kỷ 17, trong đó có những bức gắn với ba danh hoạ bậc thầy của hội hoạ icon Nga: Theophanes Hy Lạp (Feofan Grek), Andrei Rublyov (An-đrây Rúp-li-ốp) và Prokhor thành Gorodets. Cùng với nền lát đá quý và những bức bích hoạ cổ, kho báu ấy biến ngôi nhà thờ nhỏ thành một bảo tàng nghệ thuật trung cổ đích thực.</w:t>
      </w:r>
    </w:p>
    <w:p>
      <w:pPr>
        <w:jc w:val="both"/>
      </w:pPr>
      <w:r>
        <w:t>Được các thợ cả vùng Pskov (Px-cốp) dựng lên trong các năm 1484–1489 dưới thời Đại công tước Ivan III (Ivan Đệ Tam), Nhà thờ Truyền Tin là ngôi thánh đường cổ thứ hai trong Điện Kremlin, chỉ sau Nhà thờ Uspensky. Ngày nay, công trình là một thành viên của hệ thống Bảo tàng Điện Kremlin, đồng thời vẫn cử hành thánh lễ vào dịp lễ bổn mạng. Với du khách Việt Nam, đây là nơi lý tưởng để hiểu vì sao người Nga tự hào gọi hội hoạ icon là 'thần học bằng màu sắc'.</w:t>
      </w:r>
    </w:p>
    <w:p>
      <w:pPr>
        <w:pStyle w:val="Heading1"/>
      </w:pPr>
      <w:r>
        <w:rPr>
          <w:color w:val="152C4E"/>
        </w:rPr>
        <w:t>Vị trí &amp; cách di chuyển</w:t>
      </w:r>
    </w:p>
    <w:p>
      <w:pPr>
        <w:jc w:val="both"/>
      </w:pPr>
      <w:r>
        <w:t>Nhà thờ Truyền Tin toạ lạc ở rìa đồi Borovitsky (Ba-ra-vi-xki), phía nam Quảng trường Nhà thờ trong Điện Kremlin. Đứng trên quảng trường trung tâm này, du khách dễ dàng nhận ra nhà thờ nhờ chùm mái vòm mạ vàng và vị trí nép sát Đại Cung điện Kremlin cùng Cung Khía cạnh. Nhìn từ sông Moskva (Mát-xcơ-va) phía nam, cụm mái vàng của nhà thờ cũng là một trong những hình bóng dễ nhận nhất của toàn bộ tường thành Kremlin.</w:t>
      </w:r>
    </w:p>
    <w:p>
      <w:pPr>
        <w:jc w:val="both"/>
      </w:pPr>
      <w:r>
        <w:t>Để vào Điện Kremlin, du khách đi qua cụm Tháp Kutafya (Ku-ta-phia) và Tháp Troitskaya (Trô-ít-xkaia) từ phía Vườn Aleksandr (A-lếch-xan-đrơ). Đây là lối vào chính dành cho khách tham quan. Sau khi qua cửa kiểm tra an ninh, bạn men theo lối đi trong khuôn viên, ngang qua các toà nhà chính phủ và Tháp chuông Ivan Đại đế, để tới Quảng trường Nhà thờ — nơi cụm bốn nhà thờ và tháp chuông quây quần, trong đó có Nhà thờ Truyền Tin ở góc tây nam.</w:t>
      </w:r>
    </w:p>
    <w:p>
      <w:pPr>
        <w:jc w:val="both"/>
      </w:pPr>
      <w:r>
        <w:t>Về tàu điện ngầm, khu vực Kremlin được bao quanh bởi một cụm nhà ga rất thuận tiện, gồm Aleksandrovsky Sad, Biblioteka imeni Lenina, Borovitskaya và Arbatskaya nằm sát nhau và nối thông dưới lòng đất; ngoài ra ga Okhotny Ryad (Ô-khôt-nưi Ri-át) cũng chỉ cách vài phút đi bộ. Từ bất kỳ ga nào, bạn đều có thể ra Vườn Aleksandr chạy dọc chân tường thành phía tây, nơi đặt các quầy vé và lối xếp hàng vào Kremlin.</w:t>
      </w:r>
    </w:p>
    <w:p>
      <w:pPr>
        <w:jc w:val="both"/>
      </w:pPr>
      <w:r>
        <w:t>Vé tham quan cụm nhà thờ trên Quảng trường Nhà thờ (trong đó có Nhà thờ Truyền Tin) được bán tại các quầy vé đặt trong Vườn Aleksandr, hoặc mua trực tuyến trước qua trang chính thức của Bảo tàng Điện Kremlin. Cần lưu ý rằng vé vào khuôn viên và cụm nhà thờ là một loại vé, còn vé vào Bảo tàng Kho báu Kremlin (Oruzheynaya Palata) lại là một loại vé riêng, bán theo khung giờ cố định — nên hãy cân nhắc trước nếu muốn xem cả hai.</w:t>
      </w:r>
    </w:p>
    <w:p>
      <w:pPr>
        <w:jc w:val="both"/>
      </w:pPr>
      <w:r>
        <w:t>Sau khi qua an ninh, quãng đi bộ từ Tháp Troitskaya tới Quảng trường Nhà thờ mất chừng năm tới mười phút, hoàn toàn dễ chịu. Trên đường, du khách lần lượt gặp các công trình biểu tượng, nên hãy dành thời gian và đừng vội. Vì địa hình có đôi chỗ dốc nhẹ và mặt đường lát đá, một đôi giày thoải mái sẽ giúp bạn tận hưởng trọn vẹn hành trình, nhất là vào mùa đông trơn trượt hay những ngày mưa.</w:t>
      </w:r>
    </w:p>
    <w:p>
      <w:pPr>
        <w:jc w:val="both"/>
      </w:pPr>
      <w:r>
        <w:t>Cách sắp xếp hợp lý là dành nửa buổi cho toàn bộ Quảng trường Nhà thờ và tham quan cả bốn nhà thờ trong một lần vào Kremlin. Do các thánh đường nằm sát nhau, bạn có thể lần lượt ghé Nhà thờ Uspensky, Nhà thờ Arkhangelsky, Nhà thờ Truyền Tin và Nhà thờ Đặt Áo Đức Mẹ mà không phải di chuyển xa. Nếu còn thời gian và mua vé riêng, hãy khép lại buổi tham quan bằng Bảo tàng Kho báu để thấy trọn vẹn sự xa hoa của vương triều Nga.</w:t>
      </w:r>
    </w:p>
    <w:p>
      <w:pPr>
        <w:pStyle w:val="Heading1"/>
      </w:pPr>
      <w:r>
        <w:rPr>
          <w:color w:val="152C4E"/>
        </w:rPr>
        <w:t>Lịch sử hình thành và phát triển</w:t>
      </w:r>
    </w:p>
    <w:p>
      <w:pPr>
        <w:jc w:val="both"/>
      </w:pPr>
      <w:r>
        <w:t>Trước khi ngôi nhà thờ hiện nay ra đời, trên khu đất này đã có một nhà thờ Truyền Tin cổ hơn từ thế kỷ 14 — ban đầu là công trình khiêm tốn phục vụ nhu cầu cầu nguyện của gia đình đại công tước, về sau được xây lại bằng đá vào năm 1416. Truyền thống chọn nơi đây làm nhà nguyện tư của hoàng gia vì thế đã có gốc rễ lâu đời, và ngôi nhà thờ mới cuối thế kỷ 15 chỉ tiếp nối, nâng cấp một chức năng vốn đã định hình từ trước.</w:t>
      </w:r>
    </w:p>
    <w:p>
      <w:pPr>
        <w:jc w:val="both"/>
      </w:pPr>
      <w:r>
        <w:t>Bước ngoặt đến dưới thời Đại công tước Ivan III, vị quân chủ đã khởi xướng cuộc đại trùng tu Điện Kremlin cuối thế kỷ 15 với sự tham gia của nhiều kiến trúc sư Ý. Riêng Nhà thờ Truyền Tin lại được giao cho các thợ cả vùng Pskov đảm nhận — một chi tiết đáng chú ý, vì phần lớn công trình khác trong đợt trùng tu do người Ý dựng. Công việc bắt đầu năm 1484 trên chính phần móng cũ và hoàn tất vào tháng Tám năm 1489. Một số icon từ đầu thế kỷ 15 của ngôi nhà thờ trước đã được tái sử dụng trong công trình mới.</w:t>
      </w:r>
    </w:p>
    <w:p>
      <w:pPr>
        <w:jc w:val="both"/>
      </w:pPr>
      <w:r>
        <w:t>Sang thời Đại công tước Vasili III (Va-xi-li III), năm 1508, nhà thờ được tô điểm lộng lẫy: các mái vòm được mạ vàng, còn những icon trên iconostasis được bọc bạc, vàng và cườm thuỷ tinh. Việc vẽ trang trí và dát vàng được giao cho Feodosi (Phê-ô-đô-xi), con trai của danh hoạ Dionisi (Dionysius) trứ danh. Đến năm 1520, các hiên (paperti) của nhà thờ tiếp tục được phủ bích hoạ. Từ đây, ngôi nhà nguyện hoàng gia dần khoác lên mình vẻ nguy nga xứng tầm.</w:t>
      </w:r>
    </w:p>
    <w:p>
      <w:pPr>
        <w:jc w:val="both"/>
      </w:pPr>
      <w:r>
        <w:t>Năm 1547, một trận hoả hoạn lớn tàn phá nhà thờ. Đại công tước — sau này là Sa hoàng đầu tiên — Ivan IV, tức Ivan Bạo chúa, đã cho khôi phục, và công cuộc hoàn tất vào năm 1564. Trong các năm 1560, theo lệnh Ivan Bạo chúa, người ta dựng thêm bốn nhà nguyện phụ có vòm đơn ở các góc hành lang và hai mái vòm 'giả' ở phần phía tây, tạo nên diện mạo chín vòm đặc trưng còn thấy đến ngày nay. Các sử gia gắn giai đoạn này với những sự kiện lớn giữa thế kỷ 16: lễ đăng quang Sa hoàng của Ivan IV, cuộc chinh phục Kazan và Polotsk.</w:t>
      </w:r>
    </w:p>
    <w:p>
      <w:pPr>
        <w:jc w:val="both"/>
      </w:pPr>
      <w:r>
        <w:t>Những thế kỷ tiếp theo để lại không ít vết thương. Nhiều báu vật của nhà thờ bị mất trong thời gian quân Ba Lan – Litva chiếm đóng Moskva năm 1612, giai đoạn cuối của Thời kỳ Loạn lạc (Smutnoe Vremya). Công trình lại hư hại trong trận đại hoả hoạn Kremlin năm 1737. Đến cuộc xâm lăng của Napoléon năm 1812, nhà thờ bị quân Pháp biến thành doanh trại và cướp phá gần như toàn bộ; sau đó nó được trùng tu trong các năm 1815–1820.</w:t>
      </w:r>
    </w:p>
    <w:p>
      <w:pPr>
        <w:jc w:val="both"/>
      </w:pPr>
      <w:r>
        <w:t>Sang thế kỷ 20, nhà thờ chịu hư hại trong các cuộc giao tranh của Cách mạng năm 1917 rồi bị chính quyền Bolshevik đóng cửa. Năm 1918, hệ thống bảo tàng được lập trong Kremlin, và từ đó mọi hoạt động hướng tới nghiên cứu, phục chế và bảo tồn công trình cùng các tác phẩm nghệ thuật. Trong thập niên 1950, cùng các nhà thờ còn sót lại, nơi đây được gìn giữ như một bảo tàng. Năm 1989, lễ kỷ niệm 500 năm được tổ chức với việc mở phòng trưng bày icon ở hành lang phía nam; đến năm 1993, thánh lễ của Thượng phụ vào dịp lễ Truyền Tin được nối lại, và công trình trải qua một đợt trùng tu nữa vào năm 2009.</w:t>
      </w:r>
    </w:p>
    <w:p>
      <w:pPr>
        <w:pStyle w:val="Heading1"/>
      </w:pPr>
      <w:r>
        <w:rPr>
          <w:color w:val="152C4E"/>
        </w:rPr>
        <w:t>Kiến trúc &amp; đặc điểm nổi bật</w:t>
      </w:r>
    </w:p>
    <w:p>
      <w:pPr>
        <w:jc w:val="both"/>
      </w:pPr>
      <w:r>
        <w:t>So với hai đại thánh đường bên cạnh, Nhà thờ Truyền Tin có kích thước nhỏ hơn hẳn, đúng với vai trò nhà nguyện tư của hoàng gia. Công trình được xây bằng gạch, mặt ngoài ốp và trang trí bằng đá vôi trắng được đẽo gọt cẩn thận. Vẻ thanh thoát, cân đối cùng chùm chín mái vòm mạ vàng lấp lánh khiến nhà thờ trông như một chiếc rương báu tinh xảo đặt giữa quảng trường — nhỏ nhắn nhưng lộng lẫy đến từng chi tiết.</w:t>
      </w:r>
    </w:p>
    <w:p>
      <w:pPr>
        <w:jc w:val="both"/>
      </w:pPr>
      <w:r>
        <w:t>Điều thú vị là kiến trúc nhà thờ hoà quyện hai truyền thống. Dấu ấn Pskov thể hiện ở những hốc bán nguyệt trang trí trên vòm và ở cách trang trí phần cổ trống (drum) đỡ mái vòm bằng gạch hoa văn xếp phẳng hoặc xếp nghiêng. Trong khi đó, dấu ấn Moskva lại nằm ở các đầu hồi cong hình sống thuyền (zakomary) và những vòm trang trí xếp lớp kiểu kokoshnik (kô-kô-sni-k). Sự kết hợp ấy tạo nên một ngôn ngữ kiến trúc vừa quen thuộc vừa độc đáo trong lòng Kremlin.</w:t>
      </w:r>
    </w:p>
    <w:p>
      <w:pPr>
        <w:jc w:val="both"/>
      </w:pPr>
      <w:r>
        <w:t>Diện mạo chín mái vòm không có ngay từ đầu mà là kết quả của quá trình phát triển. Ban đầu, nhà thờ chỉ có ba vòm và được bao quanh bởi hành lang khép kín cùng các hiên ở bốn phía. Phải đến thời Ivan Bạo chúa, khi bốn nhà nguyện phụ ở góc và hai mái vòm 'giả' phía tây được thêm vào, tổng thể mới đủ chín vòm. Mái vòm và mái nhà khi ấy được phủ những tấm đồng mạ vàng, tạo nên hiệu ứng 'mái vàng' rực rỡ đặc trưng.</w:t>
      </w:r>
    </w:p>
    <w:p>
      <w:pPr>
        <w:jc w:val="both"/>
      </w:pPr>
      <w:r>
        <w:t>Các cổng vào cũng là điểm nhấn nghệ thuật. Cổng phía bắc và phía tây được trang trí bằng các khung cửa đá trắng chạm khắc tinh vi từ thế kỷ 16, với hoa văn chịu ảnh hưởng của nghệ thuật Phục hưng Ý — bằng chứng cho sự giao thoa văn hoá thời Ivan III. Đặc biệt, cánh cửa đồng của hai cổng này được trang trí bằng những hoạ tiết dát vàng lá trên nền sẫm, một kỹ thuật quý hiếm khiến chúng được ví như 'cửa vàng' của nhà thờ.</w:t>
      </w:r>
    </w:p>
    <w:p>
      <w:pPr>
        <w:jc w:val="both"/>
      </w:pPr>
      <w:r>
        <w:t>Bên trong, không gian gồm khu cầu nguyện trung tâm và một chuỗi hành lang bao quanh, cùng các bàn thờ phụ được bổ sung ở thế kỷ 16. Nổi bật nhất là sàn nhà lát bằng đá jaspe (jasper) quý — thứ đá màu ấm, vân đẹp, theo tư liệu là được mang về từ một nhà thờ ở Rostov Đại (Rostov Velikiy) vào thế kỷ 16. Đặt chân lên nền đá quý ấy, du khách hiểu ngay đây không phải một nhà thờ bình thường, mà là nơi dành riêng cho những bước chân đế vương.</w:t>
      </w:r>
    </w:p>
    <w:p>
      <w:pPr>
        <w:jc w:val="both"/>
      </w:pPr>
      <w:r>
        <w:t>Trên tường và trần nhà còn lưu giữ nhiều mảng bích hoạ, trong đó có phần do Feodosi thực hiện năm 1508, cùng các lớp vẽ bổ sung ở nửa sau thế kỷ 16, thế kỷ 17 và thế kỷ 19. Đề tài trang trí phong phú, từ các sự tích Phúc Âm đến chân dung thánh nhân và các vị vua. Trong không gian ấy từng có 'chỗ cầu nguyện của Sa hoàng' — vị trí dành riêng cho nhà vua đứng dự lễ, một chi tiết nhắc nhở rằng mỗi tấc không gian nơi đây đều thấm đẫm nghi thức cung đình.</w:t>
      </w:r>
    </w:p>
    <w:p>
      <w:pPr>
        <w:pStyle w:val="Heading1"/>
      </w:pPr>
      <w:r>
        <w:rPr>
          <w:color w:val="152C4E"/>
        </w:rPr>
        <w:t>Những điểm nhấn không thể bỏ lỡ</w:t>
      </w:r>
    </w:p>
    <w:p>
      <w:pPr>
        <w:jc w:val="both"/>
      </w:pPr>
      <w:r>
        <w:t>Trái tim của Nhà thờ Truyền Tin chính là iconostasis — bức tường icon nhiều tầng ngăn giữa gian thánh và khu tín hữu. Đây được xem là một trong những iconostasis cổ nhất nước Nga, với các icon trải dài từ thế kỷ 14 đến thế kỷ 17, thêm một số bức thế kỷ 19 ở các tầng giữa. Đứng trước bức tường vàng son cao vút này, du khách như được đọc cả một pho 'thần học bằng hình ảnh', nơi mỗi tầng icon kể một lớp ý nghĩa riêng trong trật tự thiêng liêng của Chính Thống giáo.</w:t>
      </w:r>
    </w:p>
    <w:p>
      <w:pPr>
        <w:jc w:val="both"/>
      </w:pPr>
      <w:r>
        <w:t>Tầng danh giá nhất là hàng Deesis (Đê-i-xít) — hàng cầu khẩn, với hình Chúa Kitô ngự trị ở trung tâm, hai bên là Đức Mẹ, Thánh Gioan Tẩy Giả cùng các tổng lãnh thiên thần và thánh tông đồ. Hàng Deesis của nhà thờ này gắn với tên tuổi Theophanes Hy Lạp (Feofan Grek), bậc thầy gốc Byzantine (Bi-dăng-tin) đã sang Nga làm việc. Điểm cách tân mang tính bước ngoặt là các thánh nhân được vẽ toàn thân thay vì bán thân theo lối Byzantine cũ — một đóng góp làm thay đổi cả lịch sử iconostasis Nga.</w:t>
      </w:r>
    </w:p>
    <w:p>
      <w:pPr>
        <w:jc w:val="both"/>
      </w:pPr>
      <w:r>
        <w:t>Ngay phía trên là hàng lễ (prazdnichny) — dãy icon minh hoạ các đại lễ trong năm phụng vụ như Giáng Sinh, Rửa Tội, Biến Hình, Phục Sinh của Chúa. Nhiều bức trong hàng này được gắn với Andrei Rublyov và Prokhor thành Gorodets, hai hoạ sĩ cùng thời với Theophanes. Theo các nghiên cứu, iconostasis còn giữ được bảy bức được cho là của Rublyov — con số đủ để biến nơi đây thành một trong những điểm chiêm ngưỡng di sản Rublyov quan trọng nhất, bên cạnh Phòng tranh Tretyakov.</w:t>
      </w:r>
    </w:p>
    <w:p>
      <w:pPr>
        <w:jc w:val="both"/>
      </w:pPr>
      <w:r>
        <w:t>Ngoài các bậc thầy, iconostasis còn quy tụ vô số icon quý ở hàng địa phương và các tầng khác, trong đó có những bức Đức Mẹ được tôn kính đặc biệt như bản icon Đức Mẹ Tikhvin (Tíc-vin) thế kỷ 17. Nhà thờ cũng từng là nơi lưu giữ những icon trứ danh của lịch sử Nga trước khi một số được chuyển về bảo tàng. Cùng với các icon là những cánh 'cửa vàng' dát vàng lá ở cổng bắc và tây, bổ sung cho tổng thể một vẻ lộng lẫy hiếm có.</w:t>
      </w:r>
    </w:p>
    <w:p>
      <w:pPr>
        <w:jc w:val="both"/>
      </w:pPr>
      <w:r>
        <w:t>Không thể bỏ qua nền lát đá jaspe quý dưới chân — thứ đá màu ấm, vân óng, được xem là một trong những sàn nhà thờ đẹp và độc đáo nhất nước Nga. Cùng với nền đá là 'chỗ cầu nguyện của Sa hoàng' và những mảng bích hoạ cổ trên tường, tạo nên một tổng thể mà mỗi chi tiết đều nhắc tới sự hiện diện của hoàng gia. Chính sự cộng hưởng giữa icon, đá quý và bích hoạ mới làm nên sức nặng nghệ thuật của không gian nhỏ bé này.</w:t>
      </w:r>
    </w:p>
    <w:p>
      <w:pPr>
        <w:jc w:val="both"/>
      </w:pPr>
      <w:r>
        <w:t>Một báu vật ít người biết nằm phía sau bàn thờ, nơi từng đặt phòng thánh vật (sacristy): một hòm thánh tích lớn bằng bạc chứa di cốt của khoảng năm mươi vị thánh từ nhiều nơi ở vùng Trung Đông, được phát hiện năm 1894. Bên dưới nhà thờ, phần tầng hầm (podklet) cổ kính — vốn là kho báu xưa — ngày nay được dùng làm không gian trưng bày khảo cổ, hé lộ những lớp móng và hiện vật từ thuở sơ khai của Kremlin. Đó là những điểm dừng đáng giá cho ai muốn đi sâu hơn bề mặt.</w:t>
      </w:r>
    </w:p>
    <w:p>
      <w:pPr>
        <w:pStyle w:val="Heading1"/>
      </w:pPr>
      <w:r>
        <w:rPr>
          <w:color w:val="152C4E"/>
        </w:rPr>
        <w:t>Ý nghĩa lịch sử – văn hoá</w:t>
      </w:r>
    </w:p>
    <w:p>
      <w:pPr>
        <w:jc w:val="both"/>
      </w:pPr>
      <w:r>
        <w:t>Là nhà nguyện tư của hoàng gia, Nhà thờ Truyền Tin mang một ý nghĩa mà không thánh đường nào khác trong Kremlin có được: nó gắn với đời sống tinh thần riêng tư của các quân chủ Nga. Nếu Nhà thờ Uspensky là nơi diễn ra các lễ đăng quang trọng đại, còn Nhà thờ Arkhangelsky là nơi an nghỉ của các đại công tước và Sa hoàng, thì Nhà thờ Truyền Tin là nơi họ sống đức tin thường nhật — cầu nguyện, xưng tội, làm lễ rửa tội cho con và cử hành hôn phối. Đó là sợi dây nối liền quyền lực với đời sống cá nhân của vương triều.</w:t>
      </w:r>
    </w:p>
    <w:p>
      <w:pPr>
        <w:jc w:val="both"/>
      </w:pPr>
      <w:r>
        <w:t>Về nghệ thuật, nhà thờ là một trong những kho lưu giữ hội hoạ icon trung cổ Nga quan trọng bậc nhất. Sự hội tụ của ba danh hoạ Theophanes Hy Lạp, Andrei Rublyov và Prokhor thành Gorodets ngay trong một iconostasis là điều hiếm có, cho phép người xem cảm nhận trực tiếp bước chuyển từ truyền thống Byzantine sang một trường phái Nga độc lập, giàu chất trữ tình và tinh thần dân tộc. Với người Nga, Rublyov là biểu tượng của đỉnh cao icon, còn Theophanes là người thầy đã gieo mầm cho đỉnh cao ấy.</w:t>
      </w:r>
    </w:p>
    <w:p>
      <w:pPr>
        <w:jc w:val="both"/>
      </w:pPr>
      <w:r>
        <w:t>Cách tân đưa các thánh nhân toàn thân vào hàng Deesis — thay cho lối bán thân Byzantine — là một bước ngoặt của iconography Nga. Nó không chỉ là thay đổi kỹ thuật, mà phản ánh một quan niệm thẩm mỹ và thần học mới: con người thánh thiện được thể hiện trọn vẹn, gần gũi và trang nghiêm hơn. Nhà thờ Truyền Tin, cùng vài công trình cùng thời, là nơi chứng kiến và lưu giữ bước ngoặt đó, khiến nó trở thành một cột mốc trong lịch sử mỹ thuật.</w:t>
      </w:r>
    </w:p>
    <w:p>
      <w:pPr>
        <w:jc w:val="both"/>
      </w:pPr>
      <w:r>
        <w:t>Công trình còn là biểu tượng cho sự trỗi dậy của Moskva. Cuộc đại trùng tu Kremlin dưới thời Ivan III diễn ra đúng lúc Moskva vươn lên thành trung tâm của nhà nước Nga thống nhất và tự nhận sứ mệnh kế thừa di sản Chính Thống giáo. Việc dựng một nhà nguyện hoàng gia lộng lẫy, do thợ Pskov thực hiện bên cạnh các công trình của thợ Ý, cho thấy tham vọng gây dựng một kinh đô xứng tầm — nơi truyền thống bản địa và tinh hoa ngoại lai cùng hội tụ.</w:t>
      </w:r>
    </w:p>
    <w:p>
      <w:pPr>
        <w:jc w:val="both"/>
      </w:pPr>
      <w:r>
        <w:t>Là nơi cử hành các nghi lễ chuyển tiếp của đời người — rửa tội, hôn phối — nhà thờ gắn kết những khoảnh khắc riêng tư nhất của các Sa hoàng với không gian thiêng. Mỗi lần một hoàng tử chào đời được đưa tới đây chịu phép rửa, hay một cuộc hôn nhân hoàng gia được ban phúc, là một lần sợi dây triều đại được nối dài thêm. Chính vì thế, đứng trong nhà thờ, ta như chạm vào nhịp sống thầm lặng mà bền bỉ của cả một dòng dõi quân vương.</w:t>
      </w:r>
    </w:p>
    <w:p>
      <w:pPr>
        <w:jc w:val="both"/>
      </w:pPr>
      <w:r>
        <w:t>Với du khách Việt Nam, Nhà thờ Truyền Tin là chiếc chìa khoá để hiểu vì sao icon giữ vị trí trung tâm trong văn hoá Nga. Ở đây, nghệ thuật không nhằm trang trí đơn thuần mà là một hình thức cầu nguyện, một 'cửa sổ' mở ra thế giới thiêng. Chiêm ngưỡng iconostasis cổ này, ta không chỉ thấy cái đẹp của màu sắc và đường nét, mà còn cảm nhận được chiều sâu tâm linh đã nuôi dưỡng tâm hồn Nga qua nhiều thế kỷ.</w:t>
      </w:r>
    </w:p>
    <w:p>
      <w:pPr>
        <w:pStyle w:val="Heading1"/>
      </w:pPr>
      <w:r>
        <w:rPr>
          <w:color w:val="152C4E"/>
        </w:rPr>
        <w:t>Trải nghiệm dành cho du khách</w:t>
      </w:r>
    </w:p>
    <w:p>
      <w:pPr>
        <w:jc w:val="both"/>
      </w:pPr>
      <w:r>
        <w:t>Bước vào Nhà thờ Truyền Tin, ấn tượng đầu tiên là sự ấm cúng, gần gũi — trái ngược với vẻ mênh mông của Nhà thờ Uspensky kề bên. Không gian nhỏ khiến du khách như được 'ở gần' hơn với các icon và bích hoạ, đủ để quan sát từng gương mặt thánh nhân, từng lớp vàng son. Trong ánh sáng dịu, bức iconostasis vàng rực nổi bật giữa nền tường bích hoạ, tạo cảm giác trang nghiêm mà đầm ấm, rất riêng của một nhà nguyện tư.</w:t>
      </w:r>
    </w:p>
    <w:p>
      <w:pPr>
        <w:jc w:val="both"/>
      </w:pPr>
      <w:r>
        <w:t>Ở hành lang phía nam, du khách sẽ gặp phòng trưng bày icon và các vật dụng phụng tự — thành quả của lễ kỷ niệm 500 năm nhà thờ. Đây là dịp tốt để quan sát cận cảnh những bức icon quý cùng lời chú giải, hiểu thêm về kỹ thuật vẽ, về lớp bạc vàng bọc icon và ý nghĩa của từng đề tài. Với ai yêu nghệ thuật, khu trưng bày này thường là điểm nán lại lâu nhất.</w:t>
      </w:r>
    </w:p>
    <w:p>
      <w:pPr>
        <w:jc w:val="both"/>
      </w:pPr>
      <w:r>
        <w:t>Một trải nghiệm ít ngờ tới nằm dưới lòng nhà thờ: tầng hầm cổ (podklet) — vốn từng là kho báu — nay được dùng làm không gian trưng bày khảo cổ. Tại đây, du khách có thể thấy những lớp móng cổ, dấu tích của các công trình trước và các hiện vật khai quật trong lòng đồi Borovitsky. Đó là góc nhìn hiếm hoi vào 'phần chìm' của lịch sử Kremlin, bổ sung chiều sâu cho những gì rực rỡ phía trên.</w:t>
      </w:r>
    </w:p>
    <w:p>
      <w:pPr>
        <w:jc w:val="both"/>
      </w:pPr>
      <w:r>
        <w:t>Nhịp tham quan ở đây thường thong thả. Vì nhà thờ nhỏ, phần lớn du khách dành khoảng mười lăm đến hai mươi phút để đi hết gian chính, ngắm iconostasis, nền đá jaspe và các bích hoạ, rồi ghé phòng trưng bày. Tuy nhiên, với người mê icon, thời gian ấy có thể kéo dài hơn nhiều — bởi càng nhìn lâu, các lớp ý nghĩa trong từng bức icon càng dần hé lộ.</w:t>
      </w:r>
    </w:p>
    <w:p>
      <w:pPr>
        <w:jc w:val="both"/>
      </w:pPr>
      <w:r>
        <w:t>Là một phần của cụm Quảng trường Nhà thờ, Nhà thờ Truyền Tin thường được tham quan liền mạch cùng ba nhà thờ còn lại trong cùng một lượt. Cách này giúp du khách so sánh trực tiếp: sự bề thế nghi lễ của Uspensky, không khí trầm mặc lăng mộ của Arkhangelsky, và vẻ tinh tế riêng tư của Truyền Tin. Chính sự đối sánh ấy làm nổi bật cá tính của từng công trình và làm giàu thêm trải nghiệm tổng thể.</w:t>
      </w:r>
    </w:p>
    <w:p>
      <w:pPr>
        <w:jc w:val="both"/>
      </w:pPr>
      <w:r>
        <w:t>Về mặt thực tế, cần lưu ý bên trong các nhà thờ Kremlin thường hạn chế hoặc cấm chụp ảnh, và không gian đòi hỏi sự yên tĩnh, tôn nghiêm. Chú thích hiện vật chủ yếu bằng tiếng Nga, nên một máy thuyết minh hoặc hướng dẫn viên sẽ giúp ích rất nhiều để hiểu trọn giá trị của iconostasis và các bích hoạ. Hãy để tâm quan sát bằng mắt và lắng nghe câu chuyện — đó mới là cách 'đọc' đúng một ngôi nhà thờ icon.</w:t>
      </w:r>
    </w:p>
    <w:p>
      <w:pPr>
        <w:pStyle w:val="Heading1"/>
      </w:pPr>
      <w:r>
        <w:rPr>
          <w:color w:val="152C4E"/>
        </w:rPr>
        <w:t>Mẹo tham quan</w:t>
      </w:r>
    </w:p>
    <w:p>
      <w:pPr>
        <w:jc w:val="both"/>
      </w:pPr>
      <w:r>
        <w:t>Trước hết, hãy nắm rõ cơ chế vé. Nhà thờ Truyền Tin nằm trong cụm tham quan Quảng trường Nhà thờ, dùng chung một vé với các nhà thờ và công trình trên quảng trường. Vé này tách biệt hoàn toàn với vé vào Bảo tàng Kho báu Kremlin (Oruzheynaya Palata). Cách tiện nhất là đặt vé trực tuyến trước qua trang chính thức tickets.kreml.ru, nhất là vào mùa cao điểm khi lượng khách rất đông.</w:t>
      </w:r>
    </w:p>
    <w:p>
      <w:pPr>
        <w:jc w:val="both"/>
      </w:pPr>
      <w:r>
        <w:t>Về thời gian mở cửa, cần nhớ Bảo tàng Điện Kremlin đóng cửa vào thứ Năm hằng tuần. Giờ mở cửa thay đổi theo mùa, thường muộn hơn và ngắn hơn vào mùa đông, dài hơn vào mùa hè. Vì lịch và giá vé có thể được điều chỉnh theo từng thời điểm, hãy kiểm tra thông tin cập nhật trên trang chính thức trước ngày đi để tránh lỡ kế hoạch.</w:t>
      </w:r>
    </w:p>
    <w:p>
      <w:pPr>
        <w:jc w:val="both"/>
      </w:pPr>
      <w:r>
        <w:t>Đến nơi, nên dành thời gian dự phòng. Hãy có mặt ở Vườn Aleksandr sớm để mua hoặc đổi vé, qua cửa an ninh tại cụm Tháp Kutafya – Troitskaya và đi bộ vào tới Quảng trường Nhà thờ mà không phải vội. Nên mang theo hộ chiếu, vì giấy tờ tuỳ thân có thể được yêu cầu tại khu vực kiểm tra an ninh của Kremlin.</w:t>
      </w:r>
    </w:p>
    <w:p>
      <w:pPr>
        <w:jc w:val="both"/>
      </w:pPr>
      <w:r>
        <w:t>Về thứ tự tham quan, một gợi ý hợp lý là đi từ Nhà thờ Uspensky (lớn nhất, nơi đăng quang), sang Nhà thờ Arkhangelsky (lăng mộ hoàng gia), rồi tới Nhà thờ Truyền Tin để 'chốt' bằng phần tinh tế nhất về icon, cuối cùng ghé Nhà thờ Đặt Áo Đức Mẹ nhỏ nhắn. Cách này giúp bạn cảm nhận sự thăng tiến từ quy mô nghi lễ tới chiều sâu nghệ thuật.</w:t>
      </w:r>
    </w:p>
    <w:p>
      <w:pPr>
        <w:jc w:val="both"/>
      </w:pPr>
      <w:r>
        <w:t>Vì đây là nơi thờ phượng, du khách nên ăn mặc lịch sự, kín đáo — tránh quần áo quá hở vai, đùi. Trong không gian nhà thờ, hãy giữ yên lặng, không sờ vào icon hay hiện vật, và tuân thủ quy định về chụp ảnh. Sự tôn trọng những chuẩn mực này không chỉ là phép lịch sự mà còn giúp bạn hoà vào bầu không khí thiêng liêng vốn là linh hồn của công trình.</w:t>
      </w:r>
    </w:p>
    <w:p>
      <w:pPr>
        <w:jc w:val="both"/>
      </w:pPr>
      <w:r>
        <w:t>Cuối cùng, hãy đặt Nhà thờ Truyền Tin trong tổng thể một ngày ở Kremlin. Thời tiết Moskva thay đổi nhanh, nên hãy chuẩn bị áo ấm, ô và giày thoải mái. Nếu muốn xem cả Bảo tàng Kho báu, hãy nhớ đó là vé riêng theo khung giờ và sắp lịch cho khớp. Một buổi sáng cho cụm nhà thờ, một suất chiều cho Kho báu, rồi thong dong ra Quảng trường Đỏ — đó là nhịp tham quan cân đối và trọn vẹn.</w:t>
      </w:r>
    </w:p>
    <w:p>
      <w:pPr>
        <w:pStyle w:val="Heading1"/>
      </w:pPr>
      <w:r>
        <w:rPr>
          <w:color w:val="152C4E"/>
        </w:rPr>
        <w:t>Khám phá xung quanh</w:t>
      </w:r>
    </w:p>
    <w:p>
      <w:pPr>
        <w:jc w:val="both"/>
      </w:pPr>
      <w:r>
        <w:t>Ngay cạnh Nhà thờ Truyền Tin, sừng sững giữa Quảng trường Nhà thờ là Nhà thờ Uspensky (Nhà thờ Đức Mẹ An Giấc) — thánh đường quan trọng nhất của cả nước Nga xưa. Đây là nơi diễn ra các lễ đăng quang của Sa hoàng và Hoàng đế, đồng thời là nơi tấn phong các Thượng phụ. Với năm mái vòm vàng uy nghi và nội thất tráng lệ, Uspensky là hình mẫu 'quốc gia' đối lập thú vị với vẻ 'riêng tư' của Nhà thờ Truyền Tin.</w:t>
      </w:r>
    </w:p>
    <w:p>
      <w:pPr>
        <w:jc w:val="both"/>
      </w:pPr>
      <w:r>
        <w:t>Đối diện qua quảng trường là Nhà thờ Arkhangelsky (Nhà thờ Tổng lãnh Thiên thần Mikhail) — lăng mộ của các đại công tước và Sa hoàng Nga trước thời Pyotr Đại đế. Bên trong đặt hàng chục quan tài đá của những nhân vật lừng danh, trong đó có Ivan Bạo chúa. Ghé thăm nơi đây, du khách hoàn tất bức tranh về ba chức năng thiêng của Kremlin: đăng quang ở Uspensky, an nghỉ ở Arkhangelsky, và đời sống đức tin thường nhật ở Truyền Tin.</w:t>
      </w:r>
    </w:p>
    <w:p>
      <w:pPr>
        <w:jc w:val="both"/>
      </w:pPr>
      <w:r>
        <w:t>Vươn cao giữa quảng trường là Tháp chuông Ivan Đại đế (Kolokolnya Ivana Velikogo), công trình cao nhất Kremlin trong nhiều thế kỷ và từng là điểm định vị của cả Moskva. Leo lên đài quan sát của tháp (khi mở cửa), du khách có thể ngắm toàn cảnh cụm nhà thờ từ trên cao, trong đó chùm chín vòm vàng của Nhà thờ Truyền Tin hiện ra rõ nét — một góc nhìn khó quên về sự sắp đặt của toàn bộ quần thể.</w:t>
      </w:r>
    </w:p>
    <w:p>
      <w:pPr>
        <w:jc w:val="both"/>
      </w:pPr>
      <w:r>
        <w:t>Ở một góc khác của quảng trường là Nhà thờ Đặt Áo Đức Mẹ (Tserkov Rizopolozheniya) nhỏ nhắn — vốn là nhà thờ riêng của các Thượng phụ và đô thành giáo chủ Moskva. Gần đó là Cung Thượng phụ cùng Nhà thờ Mười hai Tông đồ, nơi trưng bày đời sống và nghi lễ của giới giáo phẩm cao cấp. Những công trình này bổ sung khía cạnh 'giáo hội' bên cạnh khía cạnh 'hoàng gia' mà Nhà thờ Truyền Tin đại diện.</w:t>
      </w:r>
    </w:p>
    <w:p>
      <w:pPr>
        <w:jc w:val="both"/>
      </w:pPr>
      <w:r>
        <w:t>Kề sát Nhà thờ Truyền Tin về phía tây là Cung Khía cạnh (Granovitaya Palata) — sảnh tiếp kiến cổ nhất Kremlin với mặt tiền đá vát kim cương độc đáo — cùng Đại Cung điện Kremlin bề thế. Không xa là Bảo tàng Kho báu Kremlin (Oruzheynaya Palata), nơi cất giữ mũ miện Monomakh, trứng Fabergé và các báu vật hoàng gia. Nếu có vé riêng, đây là điểm kết hợp lý tưởng để thấy trọn sự xa hoa của vương triều.</w:t>
      </w:r>
    </w:p>
    <w:p>
      <w:pPr>
        <w:jc w:val="both"/>
      </w:pPr>
      <w:r>
        <w:t>Trong khuôn viên, du khách cũng sẽ gặp hai 'kỷ lục gia' nổi tiếng: Chuông Sa hoàng khổng lồ và Đại bác Sa hoàng — cả hai đều to đến mức chưa từng thực sự được sử dụng, nhưng là minh chứng cho tay nghề đúc kim loại của người Nga xưa. Ra khỏi Kremlin, chỉ vài phút đi bộ là tới Quảng trường Đỏ với Nhà thờ Thánh Basil nhiều màu, thương xá GUM và Bảo tàng Lịch sử Quốc gia — nối liền hành trình 'trong' và 'ngoài' Kremlin thành một mạch tham quan liền lạc.</w:t>
      </w:r>
    </w:p>
    <w:p>
      <w:pPr>
        <w:pStyle w:val="Heading1"/>
      </w:pPr>
      <w:r>
        <w:rPr>
          <w:color w:val="152C4E"/>
        </w:rPr>
        <w:t>Câu chuyện &amp; giai thoại thú vị</w:t>
      </w:r>
    </w:p>
    <w:p>
      <w:pPr>
        <w:jc w:val="both"/>
      </w:pPr>
      <w:r>
        <w:t>Giai thoại được nhắc đến nhiều nhất gắn với 'hiên Grozny' — phần hiên phụ mà Ivan Bạo chúa cho xây thêm ở góc đông nam nhà thờ. Tương truyền, sau khi kết hôn tới lần thứ tư — điều mà luật lệ Chính Thống giáo không cho phép — nhà vua bị cấm bước vào gian chính để dự lễ. Vì thế, ông cho dựng một hiên riêng để có thể đứng đó nghe kinh và dõi theo nghi lễ từ bên ngoài. Dù các sử gia còn tranh luận về mức độ xác thực, câu chuyện vẫn khiến góc hiên nhỏ ấy trở nên đặc biệt hấp dẫn.</w:t>
      </w:r>
    </w:p>
    <w:p>
      <w:pPr>
        <w:jc w:val="both"/>
      </w:pPr>
      <w:r>
        <w:t>Nền đá jaspe dưới chân cũng là đề tài của nhiều giai thoại. Theo tư liệu, sàn đá quý này được mang về từ một nhà thờ ở Rostov Đại vào thế kỷ 16; nhưng dân gian còn thêu dệt rằng đó là thứ đá quý phương Đông, thậm chí là quà tặng từ một vị quốc vương Ba Tư. Dù nguồn gốc thực ra sao, việc lát cả một nền nhà thờ bằng đá bán quý là điều xa xỉ hiếm thấy, đủ để nhắc mọi người rằng đây là nơi chỉ dành cho bước chân hoàng gia.</w:t>
      </w:r>
    </w:p>
    <w:p>
      <w:pPr>
        <w:jc w:val="both"/>
      </w:pPr>
      <w:r>
        <w:t>Một giai thoại lý thú khác liên quan đến Andrei Rublyov. Trong bức icon 'Bữa Tiệc Ly' thuộc hàng lễ, hình Judas (Giu-đa) — kẻ phản bội — được một số nhà nghiên cứu suy đoán có thể là chân dung tự hoạ ẩn của chính Rublyov. Đây chỉ là giả thuyết chưa được xác nhận, nhưng nó cho thấy sức hút bí ẩn của di sản Rublyov: mỗi nét vẽ đều mời gọi người xem đi tìm câu chuyện phía sau.</w:t>
      </w:r>
    </w:p>
    <w:p>
      <w:pPr>
        <w:jc w:val="both"/>
      </w:pPr>
      <w:r>
        <w:t>Nhà thờ Truyền Tin còn chứng kiến một hôn lễ hoàng gia trứ danh: đám cưới của công chúa Sophie xứ Anhalt-Zerbst — người sau này trở thành Nữ hoàng Ekaterina Đại đế (Catherine Đại đế) — với Đại công tước Pyotr, tức Sa hoàng tương lai Pyotr III. Việc một nhân vật làm thay đổi lịch sử nước Nga từng bước vào đời sống hoàng gia ngay tại nhà nguyện nhỏ này khiến không gian thêm phần gợi cảm về những bước ngoặt của vương triều.</w:t>
      </w:r>
    </w:p>
    <w:p>
      <w:pPr>
        <w:jc w:val="both"/>
      </w:pPr>
      <w:r>
        <w:t>Phía sau bàn thờ ẩn giấu một bí mật được hé lộ khá muộn: năm 1894, người ta phát hiện một hòm thánh tích lớn bằng bạc chứa di cốt của khoảng năm mươi vị thánh, phần lớn đến từ vùng Trung Đông. Việc một kho thánh tích quý giá như vậy nằm lặng lẽ trong lòng nhà thờ suốt bao thế kỷ cho thấy nơi đây không chỉ là công trình nghệ thuật, mà còn là một trung tâm tâm linh với chiều sâu ít ai ngờ tới.</w:t>
      </w:r>
    </w:p>
    <w:p>
      <w:pPr>
        <w:jc w:val="both"/>
      </w:pPr>
      <w:r>
        <w:t>Cuối cùng, câu chuyện về hàng Deesis là một 'giai thoại nghệ thuật' đáng nhớ. Chính tại những iconostasis đầu thế kỷ 15, các bậc thầy Moskva như Theophanes Hy Lạp và học trò Rublyov đã mạnh dạn thay lối vẽ thánh nhân bán thân kiểu Byzantine bằng hình toàn thân uy nghi. Bước cách tân tưởng nhỏ ấy đã định hình diện mạo của iconostasis Nga suốt các thế kỷ sau — và Nhà thờ Truyền Tin là một trong những chứng nhân sống động nhất cho khoảnh khắc lịch sử đó.</w:t>
      </w:r>
    </w:p>
    <w:p>
      <w:pPr>
        <w:pStyle w:val="Heading1"/>
      </w:pPr>
      <w:r>
        <w:rPr>
          <w:color w:val="152C4E"/>
        </w:rPr>
        <w:t>Hình ảnh (link chèn cho bản HTML)</w:t>
      </w:r>
    </w:p>
    <w:p>
      <w:r>
        <w:rPr>
          <w:sz w:val="22"/>
        </w:rPr>
        <w:t xml:space="preserve">• Nhà thờ Truyền Tin nhìn từ Quảng trường Nhà thờ trong Điện Kremlin — </w:t>
      </w:r>
      <w:r>
        <w:rPr>
          <w:color w:val="204A86"/>
          <w:sz w:val="20"/>
        </w:rPr>
        <w:t>https://commons.wikimedia.org/wiki/Special:FilePath/The%20Annunciation%20Cathedral%2C%20Kremlin%2C%20Moscow%20%284030612191%29.jpg</w:t>
      </w:r>
    </w:p>
    <w:p>
      <w:r>
        <w:rPr>
          <w:sz w:val="22"/>
        </w:rPr>
        <w:t xml:space="preserve">• Chùm mái vòm hành củ mạ vàng đặc trưng của nhà thờ — </w:t>
      </w:r>
      <w:r>
        <w:rPr>
          <w:color w:val="204A86"/>
          <w:sz w:val="20"/>
        </w:rPr>
        <w:t>https://commons.wikimedia.org/wiki/Special:FilePath/Onion%20domes%20of%20Cathedral%20of%20the%20Annunciation.JPG</w:t>
      </w:r>
    </w:p>
    <w:p>
      <w:r>
        <w:rPr>
          <w:sz w:val="22"/>
        </w:rPr>
        <w:t xml:space="preserve">• Bức iconostasis chính vàng son — trái tim nghệ thuật của nhà thờ — </w:t>
      </w:r>
      <w:r>
        <w:rPr>
          <w:color w:val="204A86"/>
          <w:sz w:val="20"/>
        </w:rPr>
        <w:t>https://commons.wikimedia.org/wiki/Special:FilePath/Main%20iconostasis%20of%20Annunciation%20Cathedral%20in%20Moscow%2007%20by%20testus.JPG</w:t>
      </w:r>
    </w:p>
    <w:p>
      <w:r>
        <w:rPr>
          <w:sz w:val="22"/>
        </w:rPr>
        <w:t xml:space="preserve">• Icon thuộc hàng Deesis gắn với Theophanes Hy Lạp (Feofan Grek) — </w:t>
      </w:r>
      <w:r>
        <w:rPr>
          <w:color w:val="204A86"/>
          <w:sz w:val="20"/>
        </w:rPr>
        <w:t>https://commons.wikimedia.org/wiki/Special:FilePath/Feofan%20Grek%20-%20Icon%20from%20the%20De%C3%ABsis%20Tier%20-%20WGA22206.jpg</w:t>
      </w:r>
    </w:p>
    <w:p>
      <w:r>
        <w:rPr>
          <w:sz w:val="22"/>
        </w:rPr>
        <w:t xml:space="preserve">• Icon Đức Mẹ Tikhvin (thập niên 1670) trong Nhà thờ Truyền Tin — </w:t>
      </w:r>
      <w:r>
        <w:rPr>
          <w:color w:val="204A86"/>
          <w:sz w:val="20"/>
        </w:rPr>
        <w:t>https://commons.wikimedia.org/wiki/Special:FilePath/Theotokos%20of%20Tikhvin%20%281670s%2C%20Annunciation%20Cathedral%20in%20Moscow%29%20by%20shakko.jpg</w:t>
      </w:r>
    </w:p>
    <w:p>
      <w:r>
        <w:rPr>
          <w:sz w:val="22"/>
        </w:rPr>
        <w:t xml:space="preserve">• Tầng hầm cổ (podklet) — nay là không gian trưng bày khảo cổ — </w:t>
      </w:r>
      <w:r>
        <w:rPr>
          <w:color w:val="204A86"/>
          <w:sz w:val="20"/>
        </w:rPr>
        <w:t>https://commons.wikimedia.org/wiki/Special:FilePath/Crypt%20of%20Annunciation%20Cathedral%20in%20Moscow%2026%20by%20shakko.jpg</w:t>
      </w:r>
    </w:p>
    <w:p>
      <w:pPr>
        <w:pStyle w:val="Heading1"/>
      </w:pPr>
      <w:r>
        <w:rPr>
          <w:color w:val="152C4E"/>
        </w:rPr>
        <w:t>Nguồn tham khảo &amp; liên kết</w:t>
      </w:r>
    </w:p>
    <w:p>
      <w:r>
        <w:rPr>
          <w:sz w:val="22"/>
        </w:rPr>
        <w:t xml:space="preserve">• Cathedral of the Annunciation, Moscow — Wikipedia (tiếng Anh) — </w:t>
      </w:r>
      <w:r>
        <w:rPr>
          <w:color w:val="204A86"/>
          <w:sz w:val="20"/>
        </w:rPr>
        <w:t>https://en.wikipedia.org/wiki/Cathedral_of_the_Annunciation,_Moscow</w:t>
      </w:r>
    </w:p>
    <w:p>
      <w:r>
        <w:rPr>
          <w:sz w:val="22"/>
        </w:rPr>
        <w:t xml:space="preserve">• History of the Annunciation Cathedral — Bảo tàng Điện Kremlin (kreml.ru) — </w:t>
      </w:r>
      <w:r>
        <w:rPr>
          <w:color w:val="204A86"/>
          <w:sz w:val="20"/>
        </w:rPr>
        <w:t>https://annunciation-cathedral.kreml.ru/en-Us/history/view/</w:t>
      </w:r>
    </w:p>
    <w:p>
      <w:r>
        <w:rPr>
          <w:sz w:val="22"/>
        </w:rPr>
        <w:t xml:space="preserve">• Cathedral of the Annunciation (Moscow Kremlin) — OrthodoxWiki — </w:t>
      </w:r>
      <w:r>
        <w:rPr>
          <w:color w:val="204A86"/>
          <w:sz w:val="20"/>
        </w:rPr>
        <w:t>https://orthodoxwiki.org/Cathedral_of_the_Annunciation_(Moscow_Kremlin)</w:t>
      </w:r>
    </w:p>
    <w:p>
      <w:r>
        <w:rPr>
          <w:sz w:val="22"/>
        </w:rPr>
        <w:t xml:space="preserve">• Благовещенский собор (Московский Кремль) — Wikipedia (tiếng Nga) — </w:t>
      </w:r>
      <w:r>
        <w:rPr>
          <w:color w:val="204A86"/>
          <w:sz w:val="20"/>
        </w:rPr>
        <w:t>https://ru.wikipedia.org/wiki/%D0%91%D0%BB%D0%B0%D0%B3%D0%BE%D0%B2%D0%B5%D1%89%D0%B5%D0%BD%D1%81%D0%BA%D0%B8%D0%B9_%D1%81%D0%BE%D0%B1%D0%BE%D1%80_(%D0%9C%D0%BE%D1%81%D0%BA%D0%BE%D0%B2%D1%81%D0%BA%D0%B8%D0%B9_%D0%9A%D1%80%D0%B5%D0%BC%D0%BB%D1%8C)</w:t>
      </w:r>
    </w:p>
    <w:p>
      <w:r>
        <w:rPr>
          <w:sz w:val="22"/>
        </w:rPr>
        <w:t xml:space="preserve">• Cathedral of the Annunciation — Encyclopaedia Britannica — </w:t>
      </w:r>
      <w:r>
        <w:rPr>
          <w:color w:val="204A86"/>
          <w:sz w:val="20"/>
        </w:rPr>
        <w:t>https://www.britannica.com/place/Cathedral-of-the-Annunciation</w:t>
      </w:r>
    </w:p>
    <w:p>
      <w:r>
        <w:rPr>
          <w:sz w:val="22"/>
        </w:rPr>
        <w:t xml:space="preserve">• Annunciation Cathedral — Advantour (Moscow Kremlin) — </w:t>
      </w:r>
      <w:r>
        <w:rPr>
          <w:color w:val="204A86"/>
          <w:sz w:val="20"/>
        </w:rPr>
        <w:t>https://www.advantour.com/russia/moscow/kremlin/kremlin-cathedrals/annunciation-cathedral.htm</w:t>
      </w:r>
    </w:p>
    <w:p>
      <w:r>
        <w:rPr>
          <w:sz w:val="22"/>
        </w:rPr>
        <w:t xml:space="preserve">• Wikimedia Commons — Category: Annunciation Cathedral in Moscow — </w:t>
      </w:r>
      <w:r>
        <w:rPr>
          <w:color w:val="204A86"/>
          <w:sz w:val="20"/>
        </w:rPr>
        <w:t>https://commons.wikimedia.org/wiki/Category:Annunciation_Cathedral_in_Moscow</w:t>
      </w:r>
    </w:p>
    <w:p>
      <w:pPr>
        <w:pStyle w:val="Heading2"/>
      </w:pPr>
      <w:r>
        <w:rPr>
          <w:color w:val="5C6773"/>
        </w:rPr>
        <w:t>Nguồn dữ kiện</w:t>
      </w:r>
    </w:p>
    <w:p>
      <w:r>
        <w:rPr>
          <w:color w:val="5C6773"/>
          <w:sz w:val="20"/>
        </w:rPr>
        <w:t>Bách khoa toàn thư mở Wikipedia (mục 'Cathedral of the Annunciation, Moscow', tiếng Anh) — thợ cả Pskov xây 1484–1489 dưới thời Ivan III trên nền móng cũ; vai trò nhà nguyện tư của Sa hoàng và trưởng tế là cha giải tội hoàng gia; hoả hoạn 1547 và trùng tu tới 1564 của Ivan Bạo chúa; mất mát 1612, hoả hoạn 1737, doanh trại Pháp 1812 và phục chế 1815–1820; iconostasis với icon của Rublyov, Theophanes Hy Lạp và Prokhor; nền đá jaspe; hòm thánh tích ~50 vị thánh phát hiện năm 1894; đóng cửa thời Bolshevik, thành bảo tàng thập niên 1950, phục chế 2009.</w:t>
      </w:r>
    </w:p>
    <w:p>
      <w:r>
        <w:rPr>
          <w:color w:val="5C6773"/>
          <w:sz w:val="20"/>
        </w:rPr>
        <w:t>Trang chính thức Bảo tàng Điện Kremlin (annunciation-cathedral.kreml.ru) — nhà thờ do thợ Pskov dựng thời Ivan III; sự pha trộn truyền thống Moskva và Pskov (hốc bán nguyệt, gạch hoa văn, đầu hồi sống thuyền, kokoshnik); mạ vàng mái vòm và bọc bạc–vàng icon năm 1508 do Feodosi con của Dionisi; bích hoạ hiên năm 1520; thêm bốn nhà nguyện phụ và hai vòm 'giả' thập niên 1560 tạo diện mạo chín vòm; gắn với đăng quang Ivan IV và chinh phục Kazan, Polotsk; đóng cửa sau 1917, lập bảo tàng 1918, kỷ niệm 500 năm 1989, nối lại thánh lễ 1993.</w:t>
      </w:r>
    </w:p>
    <w:p>
      <w:r>
        <w:rPr>
          <w:color w:val="5C6773"/>
          <w:sz w:val="20"/>
        </w:rPr>
        <w:t>OrthodoxWiki ('Cathedral of the Annunciation (Moscow Kremlin)') — nhà thờ cổ thứ hai trong Kremlin, dựng trên nền nhà thờ thế kỷ 14 (xây lại 1416); ban đầu ba vòm, thời Ivan Bạo chúa thêm sáu vòm mạ vàng thành chín; bốn nhà nguyện phụ dựng các năm 1562–1564; cổng đá trắng phía bắc và tây mang ảnh hưởng Phục hưng Ý, cửa đồng dát vàng lá; nền đá jaspe mang từ Rostov Velikiy; đám cưới của công chúa Sophie (Ekaterina Đại đế) với Đại công tước Pyotr.</w:t>
      </w:r>
    </w:p>
    <w:p>
      <w:r>
        <w:rPr>
          <w:color w:val="5C6773"/>
          <w:sz w:val="20"/>
        </w:rPr>
        <w:t>Wikipedia tiếng Nga (mục 'Благовещенский собор (Московский Кремль)') — nhà nguyện tại gia của các đại công tước và Sa hoàng thế kỷ 16; xây bởi thợ Pskov 1484–1489 theo lệnh Ivan III trên vị trí nhà thờ một vòm có từ thế kỷ 14; nơi rửa tội và cử hành hôn phối cho hoàng gia; trả lại Giáo hội và bảo tàng cùng tồn tại từ năm 1990, thánh lễ vào các ngày lễ bổn mạng.</w:t>
      </w:r>
    </w:p>
    <w:p>
      <w:r>
        <w:rPr>
          <w:color w:val="5C6773"/>
          <w:sz w:val="20"/>
        </w:rPr>
        <w:t>Encyclopaedia Britannica ('Cathedral of the Annunciation') — thông tin đối chiếu về niên đại, vị trí trên Quảng trường Nhà thờ và vai trò trong quần thể Điện Kremlin.</w:t>
      </w:r>
    </w:p>
    <w:p>
      <w:r>
        <w:rPr>
          <w:color w:val="5C6773"/>
          <w:sz w:val="20"/>
        </w:rPr>
        <w:t>Advantour ('Annunciation Cathedral', Moscow Kremlin) — mô tả tổng quan iconostasis, các danh hoạ và trải nghiệm tham quan phục vụ đối chiếu.</w:t>
      </w:r>
    </w:p>
    <w:p>
      <w:r>
        <w:rPr>
          <w:color w:val="5C6773"/>
          <w:sz w:val="20"/>
        </w:rPr>
        <w:t>Wikimedia Commons (Category: Annunciation Cathedral in Moscow) — nguồn hình ảnh tự do bản quyền: mặt tiền, chùm mái vòm mạ vàng, iconostasis chính, icon hàng Deesis của Feofan Grek, icon Đức Mẹ Tikhvin và tầng hầm khảo cổ.</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