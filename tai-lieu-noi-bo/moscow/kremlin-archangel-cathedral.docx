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Tổng lãnh thiên thần Michael (Arkhangelsky Sobor), Điện Kremlin</w:t>
      </w:r>
    </w:p>
    <w:p>
      <w:r>
        <w:rPr>
          <w:i/>
          <w:color w:val="5C6773"/>
          <w:sz w:val="22"/>
        </w:rPr>
        <w:t>Архангельский собор Московского Кремля · Cathedral of the Archangel Michael, Moscow Kremlin</w:t>
      </w:r>
    </w:p>
    <w:p>
      <w:r>
        <w:rPr>
          <w:sz w:val="25"/>
        </w:rPr>
        <w:t>Kiệt tác Phục Hưng Ý giữa lòng Điện Kremlin và là lăng mộ thiêng của các đại công tước cùng Sa hoàng Moskva — nơi yên nghỉ của hơn năm mươi quân vương, từ Ivan Kalita, Dmitry Donskoy cho tới Ivan Bạo chúa.</w:t>
      </w:r>
    </w:p>
    <w:p>
      <w:r>
        <w:rPr>
          <w:b/>
          <w:color w:val="152C4E"/>
          <w:sz w:val="26"/>
        </w:rPr>
        <w:t>★ Điểm nhấn</w:t>
      </w:r>
    </w:p>
    <w:p>
      <w:pPr>
        <w:pStyle w:val="ListBullet"/>
      </w:pPr>
      <w:r>
        <w:t>Lăng mộ hoàng gia của nước Nga: hơn 50 ngôi mộ với 46 bia đá trắng (1636–1637) của các đại công tước và Sa hoàng, từ Ivan Kalita, Dmitry Donskoy tới Ivan Bạo chúa và Pyotr II.</w:t>
      </w:r>
    </w:p>
    <w:p>
      <w:pPr>
        <w:pStyle w:val="ListBullet"/>
      </w:pPr>
      <w:r>
        <w:t>Kiệt tác 'lai' Phục Hưng Ý – Chính thống Nga do KTS Aleviz Novy dựng năm 1505–1508, nổi bật với đầu hồi hình vỏ sò và cổng đá vôi chạm khắc kiểu Venice.</w:t>
      </w:r>
    </w:p>
    <w:p>
      <w:pPr>
        <w:pStyle w:val="ListBullet"/>
      </w:pPr>
      <w:r>
        <w:t>Bức icon cổ Tổng lãnh thiên thần Michael (khoảng 1399), tương truyền vẽ cho vợ Dmitry Donskoy để tưởng niệm chiến thắng Kulikovo.</w:t>
      </w:r>
    </w:p>
    <w:p>
      <w:pPr>
        <w:pStyle w:val="ListBullet"/>
      </w:pPr>
      <w:r>
        <w:t>Bức tường icon bốn tầng cao 13 mét (khoảng 1679–1681) dưới triều Feodor III, chạm khắc dát vàng lộng lẫy.</w:t>
      </w:r>
    </w:p>
    <w:p>
      <w:pPr>
        <w:pStyle w:val="ListBullet"/>
      </w:pPr>
      <w:r>
        <w:t>Điện thờ bạc của Thánh Tsarevich Dmitry của Uglich (đúc năm 1628) — thánh tích được tôn kính bên trụ đông nam nhà thờ.</w:t>
      </w:r>
    </w:p>
    <w:p>
      <w:pPr>
        <w:pStyle w:val="ListBullet"/>
      </w:pPr>
      <w:r>
        <w:t>Mộ của Ivan Bạo chúa cùng hai con trai trong khu bàn thờ phía nam (Diaconicon), khuất sau bức tường icon — gắn với cuộc khai quật năm 1963 phát hiện hàm lượng thuỷ ngân cao.</w:t>
      </w:r>
    </w:p>
    <w:p>
      <w:pPr>
        <w:pStyle w:val="Heading1"/>
      </w:pPr>
      <w:r>
        <w:rPr>
          <w:color w:val="152C4E"/>
        </w:rPr>
        <w:t>Giới thiệu chung</w:t>
      </w:r>
    </w:p>
    <w:p>
      <w:pPr>
        <w:jc w:val="both"/>
      </w:pPr>
      <w:r>
        <w:t>Đứng ở rìa phía nam Quảng trường Nhà thờ (Sobornaya Ploshchad) trong Điện Kremlin, ngay bên bờ dốc nhìn xuống sông Moskva, Nhà thờ Tổng lãnh thiên thần Michael — người Nga gọi là Arkhangelsky Sobor (Ác-khan-ghen-xki Xô-bô) — là một trong ba thánh đường lớn định hình nên trái tim tôn giáo của nước Nga xưa. Công trình được dựng trong các năm 1505–1508 dưới bàn tay của kiến trúc sư người Ý Aleviz Novy (A-lê-vi Nô-vưi, tức 'Aloisio the New'), với năm mái vòm vàng đặc trưng vươn lên giữa quần thể cung điện cổ kính.</w:t>
      </w:r>
    </w:p>
    <w:p>
      <w:pPr>
        <w:jc w:val="both"/>
      </w:pPr>
      <w:r>
        <w:t>Điều làm nên sự đặc biệt của nhà thờ này không chỉ là vẻ đẹp kiến trúc, mà là chức năng kép hiếm có: vừa là một thánh đường Chính thống giáo, vừa là lăng mộ hoàng gia. Đây chính là nghĩa trang (necropolis) chính thức của các đại công tước và Sa hoàng Moskva suốt gần hai thế kỷ — từ Ivan Kalita (I-van Ca-li-ta) ở thế kỷ 14 cho đến khi kinh đô dời về Sankt-Peterburg. Bên trong lòng nhà thờ có hơn năm mươi ngôi mộ, trong đó có mộ của Ivan Bạo chúa cùng con trai ông.</w:t>
      </w:r>
    </w:p>
    <w:p>
      <w:pPr>
        <w:jc w:val="both"/>
      </w:pPr>
      <w:r>
        <w:t>Về hình thức, Arkhangelsky Sobor là công trình 'lai' thú vị bậc nhất Kremlin: khung sườn và mặt bằng vẫn theo truyền thống nhà thờ Chính thống Nga, nhưng lớp áo bên ngoài lại phủ đầy chi tiết Phục Hưng Ý — những đầu hồi hình vỏ sò, các cột trụ với đầu cột kiểu Corinth, cùng những cổng vòm chạm khắc bằng đá vôi trắng. Chính sự pha trộn ấy khiến nhà thờ nổi bật hẳn so với hai người 'hàng xóm' là Nhà thờ Uspensky và Nhà thờ Blagoveshchensky.</w:t>
      </w:r>
    </w:p>
    <w:p>
      <w:pPr>
        <w:jc w:val="both"/>
      </w:pPr>
      <w:r>
        <w:t>Nhà thờ được dâng hiến cho Tổng lãnh thiên thần Michael — vị đứng đầu các đạo binh trên trời, thường được khắc hoạ tay cầm gươm. Trong quan niệm của người Nga trung cổ, Michael là biểu tượng của quyền năng thần thánh và là đấng bảo trợ cho các quân vương Moskva trong chiến trận. Bởi thế, việc chọn ngài làm thánh bổn mạng cho nơi an táng các đại công tước mang một ý nghĩa sâu xa: các vị vua sẽ được vị thiên thần chiến binh che chở cả khi còn sống lẫn khi đã khuất.</w:t>
      </w:r>
    </w:p>
    <w:p>
      <w:pPr>
        <w:jc w:val="both"/>
      </w:pPr>
      <w:r>
        <w:t>Ngày nay, Arkhangelsky Sobor là một phần của hệ thống Bảo tàng Điện Kremlin và mở cửa cho du khách tham quan bằng vé chung của Quảng trường Nhà thờ. Sau năm 1992, công trình được trao trả một phần cho Giáo hội Chính thống Nga, nên bên cạnh vai trò bảo tàng, nơi đây thi thoảng vẫn cử hành các nghi lễ tôn giáo, nhất là vào ngày lễ kính Tổng lãnh thiên thần Michael.</w:t>
      </w:r>
    </w:p>
    <w:p>
      <w:pPr>
        <w:jc w:val="both"/>
      </w:pPr>
      <w:r>
        <w:t>Với du khách, bước vào Arkhangelsky Sobor là bước vào 'điện thờ tổ tiên' của các triều đại Nga. Trong ánh sáng lờ mờ của những ngọn nến và bích hoạ cổ, hàng dãy quan tài đá trắng nằm san sát dưới chân tường, còn trên vách là chân dung tưởng tượng của chính những vị vua đang yên nghỉ bên dưới. Đứng giữa không gian ấy, người ta cảm nhận được sức nặng của lịch sử theo đúng nghĩa đen — một cảm giác khó tìm thấy ở bất kỳ điểm nào khác trong Kremlin.</w:t>
      </w:r>
    </w:p>
    <w:p>
      <w:pPr>
        <w:pStyle w:val="Heading1"/>
      </w:pPr>
      <w:r>
        <w:rPr>
          <w:color w:val="152C4E"/>
        </w:rPr>
        <w:t>Vị trí &amp; cách di chuyển</w:t>
      </w:r>
    </w:p>
    <w:p>
      <w:pPr>
        <w:jc w:val="both"/>
      </w:pPr>
      <w:r>
        <w:t>Nhà thờ Tổng lãnh thiên thần Michael toạ lạc ngay trên Quảng trường Nhà thờ, ở phía nam của quảng trường, kẹp giữa Đại Cung điện Kremlin (Great Kremlin Palace) và Tháp chuông Ivan Đại đế. Vị trí này khiến nhà thờ trở thành một trong những công trình dễ nhận ra nhất khi nhìn Kremlin từ phía sông Moskva: năm mái vòm và những đầu hồi vỏ sò nổi bật ngay trên đường bờ tường thành phía nam.</w:t>
      </w:r>
    </w:p>
    <w:p>
      <w:pPr>
        <w:jc w:val="both"/>
      </w:pPr>
      <w:r>
        <w:t>Muốn tới được nhà thờ, du khách trước hết phải vào bên trong Kremlin. Lối vào chính dành cho khách tham quan nằm ở phía Vườn Aleksandr (Alexander Garden): bạn đi qua cụm Tháp Kutafya và Tháp Troitskaya, qua cửa kiểm tra an ninh, rồi men theo đường nội bộ để tiến về Quảng trường Nhà thờ ở trung tâm. Một lối phụ khác là qua Tháp Borovitskaya ở góc tây nam, gần khu bảo tàng Kho báu.</w:t>
      </w:r>
    </w:p>
    <w:p>
      <w:pPr>
        <w:jc w:val="both"/>
      </w:pPr>
      <w:r>
        <w:t>Về tàu điện ngầm, khu vực Kremlin được bao quanh bởi một cụm nhà ga rất thuận tiện và nối thông với nhau dưới lòng đất: Aleksandrovsky Sad, Biblioteka imeni Lenina, Borovitskaya và Arbatskaya. Ngoài ra, ga Okhotny Ryad cũng chỉ cách vài phút đi bộ. Từ bất kỳ ga nào trong số này, bạn đều dễ dàng đi bộ ra Vườn Aleksandr — nơi đặt các quầy vé và điểm khởi đầu cho hành trình vào Kremlin.</w:t>
      </w:r>
    </w:p>
    <w:p>
      <w:pPr>
        <w:jc w:val="both"/>
      </w:pPr>
      <w:r>
        <w:t>Điều cần nhớ là vé tham quan Quảng trường Nhà thờ (bao gồm cả Arkhangelsky Sobor và các nhà thờ khác) hoàn toàn tách biệt với vé vào Bảo tàng Kho báu (Oruzheynaya Palata). Vé chung của Quảng trường Nhà thờ thường cho phép bạn vào tất cả các thánh đường đang mở cửa cùng một số triển lãm, nên chỉ cần một tấm vé là có thể lần lượt ghé thăm cả cụm nhà thờ trung tâm.</w:t>
      </w:r>
    </w:p>
    <w:p>
      <w:pPr>
        <w:jc w:val="both"/>
      </w:pPr>
      <w:r>
        <w:t>Sau khi qua cửa an ninh và bước vào khuôn viên, bạn chỉ mất vài phút đi bộ là tới Quảng trường Nhà thờ. Arkhangelsky Sobor nằm ngay bên tay phải khi bạn tiến từ hướng bắc xuống, đối diện với Nhà thờ Uspensky và sát cạnh chân Tháp chuông Ivan Đại đế. Vì các công trình quây quanh một quảng trường nhỏ, việc di chuyển giữa chúng rất dễ dàng và không tốn sức.</w:t>
      </w:r>
    </w:p>
    <w:p>
      <w:pPr>
        <w:jc w:val="both"/>
      </w:pPr>
      <w:r>
        <w:t>Một lời khuyên thực tế: hãy dành thời gian đệm cho khâu xếp hàng mua vé và kiểm tra an ninh, vốn có thể mất kha khá phút vào mùa cao điểm. Nên mang theo hộ chiếu vì giấy tờ đôi khi được yêu cầu, và lưu ý rằng toàn bộ khu Kremlin đóng cửa vào thứ Năm hằng tuần. Kết hợp tham quan nhà thờ này cùng các điểm khác trên quảng trường trong một buổi là cách sắp xếp hợp lý và tiết kiệm nhất.</w:t>
      </w:r>
    </w:p>
    <w:p>
      <w:pPr>
        <w:pStyle w:val="Heading1"/>
      </w:pPr>
      <w:r>
        <w:rPr>
          <w:color w:val="152C4E"/>
        </w:rPr>
        <w:t>Lịch sử hình thành và phát triển</w:t>
      </w:r>
    </w:p>
    <w:p>
      <w:pPr>
        <w:jc w:val="both"/>
      </w:pPr>
      <w:r>
        <w:t>Nguồn cội của nhà thờ có từ rất xa. Trên vị trí này từng có một nhà thờ gỗ nhỏ dâng kính Tổng lãnh thiên thần Michael, được dựng vào giữa thế kỷ 13, thời kỳ đầu của công quốc Moskva. Đến năm 1333, dưới triều đại công tước Ivan Kalita, một nhà thờ bằng đá trắng đã thay thế công trình gỗ cũ. Ivan Kalita cũng chính là vị quân vương Nga đầu tiên được an táng trong nhà thờ, mở đầu cho truyền thống dùng nơi đây làm lăng mộ hoàng gia kéo dài nhiều thế kỷ.</w:t>
      </w:r>
    </w:p>
    <w:p>
      <w:pPr>
        <w:jc w:val="both"/>
      </w:pPr>
      <w:r>
        <w:t>Nhà thờ đá thế kỷ 14 ấy từng được trang trí bằng bích hoạ do danh hoạ Feofan người Hy Lạp (Feofan the Greek, tức Theophanes) thực hiện vào năm 1399. Tuy nhiên, đến đầu thế kỷ 16, công trình đã xuống cấp nặng. Trong lúc đang tiến hành một chiến dịch cải tạo Kremlin quy mô lớn, Đại công tước Ivan III (Ivan Đại đế) quyết định phá bỏ nhà thờ cũ để dựng một thánh đường mới hoành tráng hơn, xứng tầm với tham vọng của một nước Nga đang trỗi dậy.</w:t>
      </w:r>
    </w:p>
    <w:p>
      <w:pPr>
        <w:jc w:val="both"/>
      </w:pPr>
      <w:r>
        <w:t>Cũng như khi xây lại Nhà thờ Uspensky hai thập kỷ trước, Ivan III lại mời chuyên gia từ nước Ý. Người được chọn là Aleviz Novy — 'Aleviz Người Mới', biệt danh để phân biệt với một Aleviz 'lớn tuổi' từng xây tường thành Kremlin. Các nhà nghiên cứu ngày nay cho rằng đó có thể là Alvise Lamberti da Montagnana (An-vi-dê Lam-béc-ti đa Mông-ta-nha-na), một kiến trúc sư gốc vùng Venice, học trò của Mauro Codussi. Ông được tuyển mộ trong chuyến đi sứ của phái đoàn Nga tới Venice vào năm 1500.</w:t>
      </w:r>
    </w:p>
    <w:p>
      <w:pPr>
        <w:jc w:val="both"/>
      </w:pPr>
      <w:r>
        <w:t>Hành trình của Aleviz tới Moskva khá ly kỳ: ông đến nơi năm 1504 sau khi đi qua bán đảo Krym, nơi ông từng xây một cung điện cho hãn Mengli-Girei của Hãn quốc Krym tại thành Bakhchisaray. Lễ động thổ nhà thờ mới diễn ra ngày 21 tháng 5 năm 1505. Ngay mùa thu năm ấy, Ivan III qua đời và được chôn cất trong công trình còn dang dở. Việc xây dựng hoàn tất vào cuối năm 1508 dưới thời con trai ông là Vasily III (Va-xi-li III), và nhà thờ được cung hiến long trọng ngày 8 tháng 11 năm 1509.</w:t>
      </w:r>
    </w:p>
    <w:p>
      <w:pPr>
        <w:jc w:val="both"/>
      </w:pPr>
      <w:r>
        <w:t>Toà nhà mới mang đậm dấu ấn Phục Hưng Ý — nhiều chi tiết bị người Moskva thời đó xem là 'kỳ lạ, ngoại lai'. Phần bích hoạ nội thất mãi tới thập niên 1560, dưới triều Ivan Bạo chúa, mới bắt đầu được vẽ; trong đó có bức về Thánh Lazar xứ Serbia thực hiện năm 1564. Đáng chú ý, trên tường còn xuất hiện hình Thánh Sava, Thánh Simeon (Stefan Nemanja) và hoàng đế Byzantine Michael VIII Palaiologos — phản ánh gốc gác Serbia của Ivan Bạo chúa qua người mẹ Elena Glinskaya (Ê-lê-na Glin-xkai-a).</w:t>
      </w:r>
    </w:p>
    <w:p>
      <w:pPr>
        <w:jc w:val="both"/>
      </w:pPr>
      <w:r>
        <w:t>Trải qua các thế kỷ, nhà thờ chịu nhiều biến động: hư hại trong trận hoả hoạn Kremlin năm 1737, rồi bị đe doạ vì công trường xây Đại Cung điện khiến nền đất lún và tường hơi nghiêng. Lớp bích hoạ hiện thấy phần lớn thuộc giai đoạn 1652–1666, do một đội gần trăm hoạ sĩ dưới sự dẫn dắt của Simon Ushakov (Xi-môn U-sa-kốp) thực hiện. Sau Cách mạng 1917, nhà thờ bị hư hại trong giao tranh rồi bị chính quyền Bolshevik đóng cửa; đến thập niên 1950 mới được bảo tồn như một bảo tàng, và sau 1992 thì được trả lại một phần cho Giáo hội.</w:t>
      </w:r>
    </w:p>
    <w:p>
      <w:pPr>
        <w:pStyle w:val="Heading1"/>
      </w:pPr>
      <w:r>
        <w:rPr>
          <w:color w:val="152C4E"/>
        </w:rPr>
        <w:t>Kiến trúc &amp; đặc điểm nổi bật</w:t>
      </w:r>
    </w:p>
    <w:p>
      <w:pPr>
        <w:jc w:val="both"/>
      </w:pPr>
      <w:r>
        <w:t>Nhìn tổng thể, Arkhangelsky Sobor là một khối chữ nhật bề thế đội năm mái vòm — cách bố trí gợi nhớ Nhà thờ Uspensky, với vòm trung tâm tượng trưng cho Chúa Kitô và bốn vòm quanh tượng trưng cho bốn Thánh sử. Nhưng nếu đến gần, du khách sẽ lập tức nhận ra sự khác biệt: đây là công trình 'Ý' nhất trong toàn Kremlin, nơi vốn từ ngôn ngữ tạo hình Phục Hưng phương Tây được ghép nhuần nhuyễn vào một thánh đường Chính thống truyền thống.</w:t>
      </w:r>
    </w:p>
    <w:p>
      <w:pPr>
        <w:jc w:val="both"/>
      </w:pPr>
      <w:r>
        <w:t>Đặc điểm gây ấn tượng nhất là những đầu hồi (zakomary) hình vỏ sò khắc bằng đá vôi trắng, đội lên trên hàng tường gạch. Mô-típ vỏ sò kiểu Venice này về sau được vô số kiến trúc sư Nga ngưỡng mộ và bắt chước. Mặt tiền được chia làm hai tầng bằng một hệ thống cột trụ (pilaster), vòm mù và đường gờ chỉ (cornice) tựa trên các đầu cột kiểu cổ điển — cách áp dụng chi tiết cổ điển hết sức mới lạ, tạo cho bức tường một cảm giác điêu khắc sống động.</w:t>
      </w:r>
    </w:p>
    <w:p>
      <w:pPr>
        <w:jc w:val="both"/>
      </w:pPr>
      <w:r>
        <w:t>Bốn cổng ra vào bằng đá vôi được chạm khắc và tô màu tinh xảo, ba trong số đó nằm trên mặt tiền phía tây. Cổng chính được viền quanh bằng bích hoạ về đề tài Ngày Phán xét cuối cùng và sự tiếp nhận Kitô giáo của nước Nga. Vào thời điểm mới xây, nhà thờ còn có một hành lang mái vòm mở chạy quanh ba mặt (trừ mặt đông) — một nét đặc trưng của kiến trúc bắc Ý, nay không còn nữa.</w:t>
      </w:r>
    </w:p>
    <w:p>
      <w:pPr>
        <w:jc w:val="both"/>
      </w:pPr>
      <w:r>
        <w:t>Bên trong, không gian lại rất Nga: mặt bằng theo kiểu 'chữ thập nội tiếp hình vuông', với các trụ vuông đồ sộ chia lòng nhà thành các gian. Cách bố cục tưởng như cổ xưa này thực ra lại có điểm tương đồng với các thánh đường Venice, vốn cũng bắt nguồn từ kiến trúc Byzantine. Mặt bắc và mặt nam được chia thành năm nhịp không đều nhau; ở phần đầu phía tây từng có thêm một tầng gác dành riêng cho đại công phu nhân và đoàn tuỳ tùng của bà.</w:t>
      </w:r>
    </w:p>
    <w:p>
      <w:pPr>
        <w:jc w:val="both"/>
      </w:pPr>
      <w:r>
        <w:t>Nhà thờ đã trải qua nhiều lần chỉnh sửa. Mái ban đầu lợp ngói đỏ và đen, áp sát theo đường cong của các vòm cuốn; mái tôn hiện nay che khuất bớt phần đầu hồi vỏ sò và các chi tiết đá vôi nhọn trang trí trên đỉnh. Tường gạch nguyên thuỷ từng được sơn màu đỏ để làm nổi bật các chi tiết đá vôi trắng, nhưng lớp sơn ấy đã mất khi tường được phủ vữa stucco vào thế kỷ 18. Năm 1772, một phần phụ được thêm vào ở phía nam.</w:t>
      </w:r>
    </w:p>
    <w:p>
      <w:pPr>
        <w:jc w:val="both"/>
      </w:pPr>
      <w:r>
        <w:t>Ở đầu phía đông là bức tường icon (iconostasis) hùng vĩ cao khoảng 13 mét, được tạo dựng vào khoảng năm 1679–1681 dưới triều Sa hoàng Feodor III (Phi-ô-đo III). Bức tường bốn tầng — Tiên tri, Deisis, Lễ trọng và Bản địa — có kết cấu 'khung', trang trí chạm khắc nhiều màu lộng lẫy, đỉnh là cụm tượng Chúa chịu nạn cùng Đức Mẹ và Thánh Gioan Tẩy giả, tạc gỗ và tô màu bởi các bậc thầy Fyodor Zubov (Phi-ô-đo Du-bốp) và Mikhail Milyutin.</w:t>
      </w:r>
    </w:p>
    <w:p>
      <w:pPr>
        <w:pStyle w:val="Heading1"/>
      </w:pPr>
      <w:r>
        <w:rPr>
          <w:color w:val="152C4E"/>
        </w:rPr>
        <w:t>Những điểm nhấn không thể bỏ lỡ</w:t>
      </w:r>
    </w:p>
    <w:p>
      <w:pPr>
        <w:jc w:val="both"/>
      </w:pPr>
      <w:r>
        <w:t>Điểm nhấn thiêng liêng bậc nhất là bức icon cổ Tổng lãnh thiên thần Michael đặt ở tầng dưới của bức tường icon. Đây là bức icon lâu đời nhất trong nhà thờ, tương truyền được vẽ cho Công nương Evdokia (Eudoxia), vợ của Dmitry Donskoy, để tưởng niệm chiến thắng trong trận Kulikovo năm 1380; niên đại của nó được xác định vào khoảng năm 1399. Hình Tổng lãnh thiên thần tay cầm gươm chính là 'linh hồn' của cả công trình, thể hiện vai trò đấng bảo trợ chiến binh của các quân vương Nga.</w:t>
      </w:r>
    </w:p>
    <w:p>
      <w:pPr>
        <w:jc w:val="both"/>
      </w:pPr>
      <w:r>
        <w:t>Bức tường icon bốn tầng là một kiệt tác thủ công thế kỷ 17. Do các hoạ sĩ triều đình thực hiện dưới sự chỉ huy của Fyodor Zubov — cánh tay phải thân cận của Simon Ushakov — bức tường mang lối vẽ đổi mới: dùng luật viễn cận và lối tạo khối sáng tối ba chiều. Theo cải cách của Thượng phụ Nikon, icon Chúa Cứu Thế được đặt bên phải Cửa Thánh, còn icon Đức Mẹ đặt bên trái; hai cửa phụ mang hình Phó tế Stephan và Thiên thần Bản mệnh.</w:t>
      </w:r>
    </w:p>
    <w:p>
      <w:pPr>
        <w:jc w:val="both"/>
      </w:pPr>
      <w:r>
        <w:t>Hệ thống bích hoạ phủ kín tường và vòm là một 'cuốn sách hình' đồ sộ. Trên trần và các vòm, tranh kể lại câu chuyện về sự trị vì của Thiên Chúa, từ Sáng thế cho tới Ngày Phán xét; vách tây có cảnh Phán xét cuối cùng đặc biệt sống động; các mảng tường bên khắc hoạ Tổng lãnh thiên thần Michael giao chiến với quỷ dữ. Trên các trụ lớn là hình các thánh và quân vương thời cổ như Đại công Vladimir, Công nương Olga, hai vị hoàng tử tử đạo Boris và Gleb.</w:t>
      </w:r>
    </w:p>
    <w:p>
      <w:pPr>
        <w:jc w:val="both"/>
      </w:pPr>
      <w:r>
        <w:t>Độc đáo nhất là dải chân dung ở tầng dưới của các bức tường: đó là những 'chân dung' tưởng tượng của chính các quân vương đang được an táng trong nhà thờ. Việc vẽ hình người đã khuất ngay phía trên phần mộ của họ biến Arkhangelsky Sobor thành một thư viện hình ảnh của cả một dòng dõi trị vì — nơi du khách có thể lần theo gương mặt các đời đại công tước và Sa hoàng nối tiếp nhau qua nhiều thế kỷ.</w:t>
      </w:r>
    </w:p>
    <w:p>
      <w:pPr>
        <w:jc w:val="both"/>
      </w:pPr>
      <w:r>
        <w:t>Trung tâm của lòng nhà thờ là quần thể lăng mộ. Hơn năm mươi ngôi mộ được sắp thành hàng dọc theo tường và quanh các trụ, với 46 bia đá trắng chạm khắc hoa văn có từ những năm 1636–1637 và các nắp che bằng đồng lắp kính vào năm 1903. Đứng giữa 'rừng' quan tài đá này, du khách có cảm giác như đang đi trong một điện thờ tổ tiên khổng lồ của nước Nga trung cổ.</w:t>
      </w:r>
    </w:p>
    <w:p>
      <w:pPr>
        <w:jc w:val="both"/>
      </w:pPr>
      <w:r>
        <w:t>Điểm dừng chân không thể bỏ qua là điện thờ (raka) của Thánh Tsarevich Dmitry — con trai út của Ivan Bạo chúa. Kể từ năm 1606, hòm đựng thánh tích của ngài được đặt bên trụ phía đông nam của nhà thờ. Đến năm 1628, một điện thờ bằng bạc được đúc theo lệnh Sa hoàng Mikhail Fyodorovich, dưới sự trông coi của nghệ nhân Gavrila Ovdokimov; trên nắp có hình chạm nổi vị hoàng tử nhỏ trong long bào và vương miện, hai tay khoanh trước ngực. Đây là thánh tích duy nhất được tôn kính công khai trong nhà thờ.</w:t>
      </w:r>
    </w:p>
    <w:p>
      <w:pPr>
        <w:pStyle w:val="Heading1"/>
      </w:pPr>
      <w:r>
        <w:rPr>
          <w:color w:val="152C4E"/>
        </w:rPr>
        <w:t>Ý nghĩa lịch sử – văn hoá</w:t>
      </w:r>
    </w:p>
    <w:p>
      <w:pPr>
        <w:jc w:val="both"/>
      </w:pPr>
      <w:r>
        <w:t>Trước hết và trên hết, Arkhangelsky Sobor là 'điện thờ triều đại' của nước Nga — nơi khẳng định tính liên tục và chính danh của quyền lực quân chủ. Suốt gần hai thế kỷ, hầu như mọi đại công tước và Sa hoàng đều được an táng tại đây, tạo nên một 'gia phả bằng đá' hữu hình. Chính sự nối tiếp không đứt đoạn của các phần mộ, từ Ivan Kalita đến các vua Romanov đầu tiên, đã củng cố hình ảnh về một dòng quyền lực chảy liên tục qua các thế hệ.</w:t>
      </w:r>
    </w:p>
    <w:p>
      <w:pPr>
        <w:jc w:val="both"/>
      </w:pPr>
      <w:r>
        <w:t>Việc thờ Tổng lãnh thiên thần Michael tại nơi an nghỉ của các quân vương phản ánh một quan niệm chính trị – tôn giáo sâu sắc. Michael là thủ lĩnh đạo binh trên trời, biểu tượng của sức mạnh và sự bảo hộ thần thánh trong chiến trận. Đặt lăng mộ hoàng gia dưới sự che chở của ngài chính là cách các Sa hoàng tuyên bố rằng vương quyền của họ được thần thánh bảo trợ. Chiến thắng quân sự của nước Nga cũng thường được cử hành ngay trong nhà thờ này.</w:t>
      </w:r>
    </w:p>
    <w:p>
      <w:pPr>
        <w:jc w:val="both"/>
      </w:pPr>
      <w:r>
        <w:t>Kiến trúc của công trình lại là một tuyên ngôn văn hoá khác. Việc mời kiến trúc sư Ý và cho phép ngôn ngữ tạo hình Phục Hưng phủ lên một thánh đường Chính thống cho thấy tham vọng của Ivan III muốn đưa Moskva sánh ngang các trung tâm quyền lực châu Âu, đồng thời tự nhận mình là người kế thừa di sản Byzantine — cái gọi là ý niệm 'Moskva – La Mã thứ ba'. Nhà thờ vì thế là hiện thân bằng đá của một bước ngoặt trong ý thức về vị thế quốc gia.</w:t>
      </w:r>
    </w:p>
    <w:p>
      <w:pPr>
        <w:jc w:val="both"/>
      </w:pPr>
      <w:r>
        <w:t>Dải chân dung các quân vương trên tường mang giá trị đặc biệt về mặt ký ức tập thể. Dù chỉ là hình tưởng tượng, chúng biến nhà thờ thành một 'biên niên sử thị giác' của dòng dõi Rurik và Romanov. Sự hiện diện của các thánh Serbia và hoàng đế Byzantine bên cạnh còn nhắc tới cách hoàng gia Nga tự dệt nên nguồn gốc cao quý cho chính mình, gắn dòng máu của họ với cả thế giới Chính thống rộng lớn ở phương nam.</w:t>
      </w:r>
    </w:p>
    <w:p>
      <w:pPr>
        <w:jc w:val="both"/>
      </w:pPr>
      <w:r>
        <w:t>Câu chuyện Tsarevich Dmitry lại cho thấy nhà thờ từng là 'sân khấu' của những toan tính chính trị. Việc phong thánh cho vị hoàng tử nhỏ và đưa thánh tích về đặt trang trọng nơi đây, giữa buổi loạn lạc đầu thế kỷ 17, là một hành động vừa tôn giáo vừa chính trị: nó khẳng định rằng vị tsarevich thật đã chết, qua đó làm mất tính chính danh của những kẻ mạo danh 'Dmitry giả' đang tranh giành ngai vàng trong Thời kỳ Loạn lạc.</w:t>
      </w:r>
    </w:p>
    <w:p>
      <w:pPr>
        <w:jc w:val="both"/>
      </w:pPr>
      <w:r>
        <w:t>Với du khách Việt Nam, Arkhangelsky Sobor là nơi lý tưởng để cảm nhận chiều sâu tâm linh và quyền lực của nước Nga Sa hoàng chỉ trong một không gian. Không lộng lẫy châu báu như Bảo tàng Kho báu, sức mạnh của nhà thờ nằm ở tính biểu tượng: đây là nơi các triều đại Nga tìm về với tổ tiên, xin chúc phúc trước khi đăng quang hay ra trận, và cũng là nơi họ chọn để yên nghỉ đời đời dưới bóng vị thiên thần cầm gươm.</w:t>
      </w:r>
    </w:p>
    <w:p>
      <w:pPr>
        <w:pStyle w:val="Heading1"/>
      </w:pPr>
      <w:r>
        <w:rPr>
          <w:color w:val="152C4E"/>
        </w:rPr>
        <w:t>Trải nghiệm dành cho du khách</w:t>
      </w:r>
    </w:p>
    <w:p>
      <w:pPr>
        <w:jc w:val="both"/>
      </w:pPr>
      <w:r>
        <w:t>Một lượt tham quan Arkhangelsky Sobor thường kéo dài khoảng nửa giờ, nhưng chính bầu không khí mới là điều đọng lại. Bước từ ánh sáng ngoài quảng trường vào lòng nhà thờ, du khách lập tức cảm nhận sự chuyển đổi: không gian tối hơn, tường và trụ phủ kín bích hoạ sẫm màu, còn dưới chân là hàng dãy quan tài đá trắng. Cảm giác trang nghiêm, thậm chí hơi 'rợn ngợp', là điều nhiều người mô tả khi lần đầu đứng giữa 'điện thờ tổ tiên' này.</w:t>
      </w:r>
    </w:p>
    <w:p>
      <w:pPr>
        <w:jc w:val="both"/>
      </w:pPr>
      <w:r>
        <w:t>Điểm thu hút mọi ánh nhìn là bức tường icon vàng son cao vút ở đầu phía đông và những gương mặt quân vương nhìn xuống từ trên tường. Nếu chịu khó quan sát chậm rãi, bạn sẽ dần nhận ra logic của cả không gian: tranh trên trần kể chuyện thiên đàng và ngày tận thế, tranh trên trụ tôn vinh các thánh, còn dải chân dung dưới cùng chính là những người đang nằm bên dưới. Việc 'đọc' được mối liên hệ ấy khiến trải nghiệm trở nên đáng nhớ.</w:t>
      </w:r>
    </w:p>
    <w:p>
      <w:pPr>
        <w:jc w:val="both"/>
      </w:pPr>
      <w:r>
        <w:t>Nhiều du khách đặc biệt xúc động khi tìm tới điện thờ bạc của Tsarevich Dmitry bên trụ đông nam — nơi duy nhất thường xuyên có tín đồ đến cầu nguyện và thắp nến. Trong khi đó, mộ của Ivan Bạo chúa cùng hai con trai lại nằm khuất trong khu bàn thờ phía nam (Diaconicon), phía sau bức tường icon, nên du khách thông thường không thể nhìn thấy trực tiếp — một chi tiết khiến câu chuyện về vị Sa hoàng khét tiếng càng thêm phần bí ẩn.</w:t>
      </w:r>
    </w:p>
    <w:p>
      <w:pPr>
        <w:jc w:val="both"/>
      </w:pPr>
      <w:r>
        <w:t>Vì đây vừa là bảo tàng vừa là nơi thờ tự, du khách nên giữ thái độ tôn trọng: nói nhỏ, ăn mặc kín đáo, và tuân thủ các quy định về chụp ảnh. Chú thích hiện vật chủ yếu bằng tiếng Nga, nên một máy thuyết minh hoặc hướng dẫn viên là rất hữu ích để hiểu được ai đang nằm ở đâu và ý nghĩa của từng bích hoạ. Nếu không, rất dễ đi lướt qua mà bỏ lỡ những câu chuyện phía sau.</w:t>
      </w:r>
    </w:p>
    <w:p>
      <w:pPr>
        <w:jc w:val="both"/>
      </w:pPr>
      <w:r>
        <w:t>Do nhà thờ nằm trong cụm Quảng trường Nhà thờ, trải nghiệm ở đây thường được nối liền với việc thăm hai thánh đường còn lại. Một mẹo hay là đi theo trình tự: vào Uspensky (nơi đăng quang) trước để hiểu về 'khởi đầu' của các triều đại, rồi sang Arkhangelsky (nơi an nghỉ) để thấy 'kết thúc' — cách sắp xếp này giúp câu chuyện về vòng đời của các Sa hoàng trở nên trọn vẹn và giàu cảm xúc hơn.</w:t>
      </w:r>
    </w:p>
    <w:p>
      <w:pPr>
        <w:jc w:val="both"/>
      </w:pPr>
      <w:r>
        <w:t>Về mặt thể chất, việc tham quan khá nhẹ nhàng vì nhà thờ không lớn và không phải leo trèo. Tuy nhiên, do phải đi bộ một quãng trong khuôn viên Kremlin và có thể xếp hàng ngoài trời, bạn nên chuẩn bị giày thoải mái và trang phục phù hợp thời tiết. Bên trong khá đông vào giờ cao điểm, nên nếu muốn có không gian tĩnh lặng để chiêm nghiệm, hãy cố gắng vào lúc vừa mở cửa buổi sáng.</w:t>
      </w:r>
    </w:p>
    <w:p>
      <w:pPr>
        <w:pStyle w:val="Heading1"/>
      </w:pPr>
      <w:r>
        <w:rPr>
          <w:color w:val="152C4E"/>
        </w:rPr>
        <w:t>Mẹo tham quan</w:t>
      </w:r>
    </w:p>
    <w:p>
      <w:pPr>
        <w:jc w:val="both"/>
      </w:pPr>
      <w:r>
        <w:t>Trước hết, hãy nắm lịch mở cửa của Kremlin: khu vực này đón khách hằng ngày trừ thứ Năm. Vé tham quan Quảng trường Nhà thờ — bao gồm Arkhangelsky Sobor cùng các thánh đường khác — được bán tại các quầy trong Vườn Aleksandr, và bạn cũng có thể đặt trước qua trang chính thức tickets.kreml.ru. Đặt vé trực tuyến giúp tránh cảnh xếp hàng dài, đặc biệt vào mùa hè cao điểm.</w:t>
      </w:r>
    </w:p>
    <w:p>
      <w:pPr>
        <w:jc w:val="both"/>
      </w:pPr>
      <w:r>
        <w:t>Lưu ý quan trọng: vé Quảng trường Nhà thờ tách biệt hoàn toàn với vé vào Bảo tàng Kho báu (Oruzheynaya Palata) và Quỹ Kim cương. Nếu muốn xem cả hai, bạn phải mua hai loại vé và sắp xếp thời gian khéo léo, bởi Bảo tàng Kho báu chỉ vào theo suất giờ cố định. Với riêng cụm nhà thờ thì linh hoạt hơn, bạn được tự do di chuyển giữa các công trình trong thời gian mở cửa.</w:t>
      </w:r>
    </w:p>
    <w:p>
      <w:pPr>
        <w:jc w:val="both"/>
      </w:pPr>
      <w:r>
        <w:t>Nên đến sớm và chừa thời gian đệm cho khâu an ninh. Hãy có mặt ở Vườn Aleksandr trước giờ dự định để mua/đổi vé, qua cửa kiểm tra tại Tháp Kutafya–Troitskaya rồi đi bộ vào tới Quảng trường Nhà thờ. Mang theo hộ chiếu vì giấy tờ có thể được yêu cầu. Túi lớn thường không được mang vào, nên hãy gửi đồ cồng kềnh trước khi bắt đầu hành trình.</w:t>
      </w:r>
    </w:p>
    <w:p>
      <w:pPr>
        <w:jc w:val="both"/>
      </w:pPr>
      <w:r>
        <w:t>Vì Arkhangelsky Sobor là công trình đứng độc lập, hãy dành vài phút đi vòng quanh bên ngoài trước khi vào trong. Đây là cách tốt nhất để chiêm ngưỡng những chi tiết Phục Hưng Ý mà sách vở hay nhắc tới: đầu hồi vỏ sò, các cột trụ đầu cột kiểu cổ điển, và cổng đá vôi chạm khắc ở mặt tây. Nếu chỉ chăm chăm vào bên trong, bạn sẽ bỏ lỡ chính yếu tố khiến nhà thờ này khác biệt.</w:t>
      </w:r>
    </w:p>
    <w:p>
      <w:pPr>
        <w:jc w:val="both"/>
      </w:pPr>
      <w:r>
        <w:t>Khi vào trong, hãy chủ động tìm ba 'điểm mốc': bức icon cổ Tổng lãnh thiên thần Michael trên tường icon, điện thờ bạc của Tsarevich Dmitry bên trụ đông nam, và dải chân dung các quân vương ở chân tường. Biết trước ba điểm này giúp bạn không bị 'lạc' giữa vô số bích hoạ và mộ đá, đồng thời nắm được mạch câu chuyện chính của nhà thờ chỉ trong thời gian ngắn.</w:t>
      </w:r>
    </w:p>
    <w:p>
      <w:pPr>
        <w:jc w:val="both"/>
      </w:pPr>
      <w:r>
        <w:t>Cuối cùng, hãy đặt nhà thờ trong một lịch trình chung của cả Kremlin và Quảng trường Đỏ. Buổi sáng có thể dành cho cụm Quảng trường Nhà thờ, sau đó nghỉ chân ở Vườn Aleksandr, rồi chiều ra Quảng trường Đỏ. Nếu đi cùng người lớn tuổi hoặc trẻ nhỏ, nên tính toán quãng đường đi bộ và số điểm tham quan để tránh quá sức, bởi khuôn viên Kremlin khá rộng và có nhiều bậc thềm.</w:t>
      </w:r>
    </w:p>
    <w:p>
      <w:pPr>
        <w:pStyle w:val="Heading1"/>
      </w:pPr>
      <w:r>
        <w:rPr>
          <w:color w:val="152C4E"/>
        </w:rPr>
        <w:t>Khám phá xung quanh</w:t>
      </w:r>
    </w:p>
    <w:p>
      <w:pPr>
        <w:jc w:val="both"/>
      </w:pPr>
      <w:r>
        <w:t>Ngay đối diện Arkhangelsky Sobor, bên kia Quảng trường Nhà thờ, là Nhà thờ Uspensky (Đức Mẹ Lên Trời) — thánh đường quan trọng bậc nhất Kremlin, nơi diễn ra lễ đăng quang của các Sa hoàng và lễ tấn phong các Thượng phụ. Nếu Arkhangelsky là nơi 'kết thúc' hành trình của các quân vương thì Uspensky là nơi 'khởi đầu', nên hai công trình bổ sung cho nhau một cách hoàn hảo về mặt câu chuyện.</w:t>
      </w:r>
    </w:p>
    <w:p>
      <w:pPr>
        <w:jc w:val="both"/>
      </w:pPr>
      <w:r>
        <w:t>Sát bên cạnh, ở góc tây nam quảng trường, là Nhà thờ Blagoveshchensky (Truyền Tin) với những mái vòm vàng rực rỡ — vốn là nhà nguyện riêng của các đại công tước và gia đình họ. Bức tường icon của nhà thờ này có những tác phẩm gắn với các danh hoạ như Feofan người Hy Lạp và Andrei Rublyov, khiến nó trở thành một điểm dừng chân quý giá cho những ai yêu nghệ thuật icon Nga.</w:t>
      </w:r>
    </w:p>
    <w:p>
      <w:pPr>
        <w:jc w:val="both"/>
      </w:pPr>
      <w:r>
        <w:t>Vươn cao ngay cạnh Arkhangelsky Sobor là Tháp chuông Ivan Đại đế — công trình cao nhất Kremlin trong nhiều thế kỷ, hoàn thành cùng thời với nhà thờ. Từ khu vực chân tháp, du khách có thể ngắm toàn cảnh Quảng trường Nhà thờ, và vào một số thời điểm còn được leo lên đài quan sát để nhìn bao quát cả trung tâm Moskva. Đây là điểm chụp ảnh lý tưởng của cả cụm quảng trường.</w:t>
      </w:r>
    </w:p>
    <w:p>
      <w:pPr>
        <w:jc w:val="both"/>
      </w:pPr>
      <w:r>
        <w:t>Cũng trên và quanh Quảng trường Nhà thờ còn có nhiều công trình đáng chú ý khác: Nhà thờ Rizopolozheniya (Đặt Áo Đức Mẹ) nhỏ nhắn, Cung Granovitaya Palata (Cung Mặt Vát) dùng cho các nghi lễ triều đình, cùng Cung Thượng phụ và Nhà thờ Mười hai Tông đồ. Mỗi công trình đều góp một mảnh vào bức tranh về đời sống tôn giáo và nghi lễ của nước Nga xưa.</w:t>
      </w:r>
    </w:p>
    <w:p>
      <w:pPr>
        <w:jc w:val="both"/>
      </w:pPr>
      <w:r>
        <w:t>Chỉ cách vài bước chân là hai 'kỷ lục gia' nổi tiếng của Kremlin: Chuông Sa hoàng khổng lồ và Đại bác Sa hoàng — cả hai đều to đến mức chưa từng thực sự được sử dụng, nhưng lại là minh chứng cho tay nghề đúc kim loại và tham vọng của người Nga. Chúng nằm không xa nhà thờ và thường là điểm dừng chân được du khách yêu thích khi đi trong khuôn viên.</w:t>
      </w:r>
    </w:p>
    <w:p>
      <w:pPr>
        <w:jc w:val="both"/>
      </w:pPr>
      <w:r>
        <w:t>Nếu còn thời gian, bạn có thể kết hợp với Bảo tàng Kho báu (Oruzheynaya Palata) ở góc tây nam Kremlin để chiêm ngưỡng báu vật hoàng gia (vé riêng), hoặc bước ra ngoài để dạo Vườn Aleksandr với Mộ Chiến sĩ Vô danh và nghi thức đổi gác. Từ đó, chỉ vài phút đi bộ là tới Quảng trường Đỏ với Nhà thờ Thánh Basil và thương xá GUM — hoàn thiện một ngày trọn vẹn ở trung tâm lịch sử Moskva.</w:t>
      </w:r>
    </w:p>
    <w:p>
      <w:pPr>
        <w:pStyle w:val="Heading1"/>
      </w:pPr>
      <w:r>
        <w:rPr>
          <w:color w:val="152C4E"/>
        </w:rPr>
        <w:t>Câu chuyện &amp; giai thoại thú vị</w:t>
      </w:r>
    </w:p>
    <w:p>
      <w:pPr>
        <w:jc w:val="both"/>
      </w:pPr>
      <w:r>
        <w:t>Câu chuyện được nhắc tới nhiều nhất gắn với ngôi mộ của Ivan Bạo chúa (Ivan IV). Vị Sa hoàng khét tiếng này đã đặc biệt để tâm tới việc trang hoàng nơi an nghỉ của chính mình, chọn khu bàn thờ phía nam của nhà thờ (Diaconicon) làm nơi chôn cất. Ông qua đời năm 1584 và được an táng ở đó cùng hai con trai — Ivan, người bị chính ông giết trong cơn thịnh nộ năm 1581, và Feodor, vị vua nối ngôi sau này. Vì nằm khuất sau bức tường icon, các ngôi mộ này không mở cho khách tham quan.</w:t>
      </w:r>
    </w:p>
    <w:p>
      <w:pPr>
        <w:jc w:val="both"/>
      </w:pPr>
      <w:r>
        <w:t>Năm 1963, các nhà khoa học Xô-viết đã mở những ngôi mộ này để nghiên cứu. Nhà nhân chủng học Mikhail Gerasimov (Mi-kha-in Ghê-ra-xi-mốp) đã dựng lại khuôn mặt Ivan Bạo chúa từ hộp sọ — cho ra dung mạo một người đàn ông vạm vỡ, dữ tướng đúng như giai thoại. Điều gây chấn động là hàm lượng thuỷ ngân rất cao trong hài cốt, làm dấy lên các giả thuyết: hoặc ông bị đầu độc, hoặc do các phương thuốc chứa thuỷ ngân dùng chữa bệnh xương khớp thời bấy giờ.</w:t>
      </w:r>
    </w:p>
    <w:p>
      <w:pPr>
        <w:jc w:val="both"/>
      </w:pPr>
      <w:r>
        <w:t>Cái chết của Ivan Bạo chúa cũng đầy màu sắc truyền kỳ: người ta kể rằng ông đột tử vào tháng 3 năm 1584 ngay khi đang chuẩn bị một ván cờ. Bi kịch ông giết con trai cả trong cơn giận dữ về sau trở thành đề tài cho bức tranh nổi tiếng của hoạ sĩ Ilya Repin. Việc người cha và người con trai bị chính tay ông sát hại nay nằm cạnh nhau trong cùng một khu mộ khiến câu chuyện càng thêm phần ám ảnh.</w:t>
      </w:r>
    </w:p>
    <w:p>
      <w:pPr>
        <w:jc w:val="both"/>
      </w:pPr>
      <w:r>
        <w:t>Ly kỳ không kém là số phận của Tsarevich Dmitry — con trai út của Ivan Bạo chúa, mất năm 1591 khi mới chín tuổi tại thành Uglich (U-glích). Cậu bé được tìm thấy với cổ bị đứt; kết luận chính thức thời đó cho rằng đó là tai nạn khi cậu lên cơn động kinh lúc đang chơi dao, nhưng dư luận dân gian lại tin cậu bị sát hại theo lệnh của quyền thần Boris Godunov (Bô-rít Gô-đu-nốp), kẻ có tham vọng đoạt ngôi.</w:t>
      </w:r>
    </w:p>
    <w:p>
      <w:pPr>
        <w:jc w:val="both"/>
      </w:pPr>
      <w:r>
        <w:t>Cái chết của Dmitry đã châm ngòi cho cả một chuỗi biến động: trong Thời kỳ Loạn lạc, nhiều kẻ mạo danh 'Dmitry giả' lần lượt xuất hiện, tự xưng là vị hoàng tử sống sót để tranh giành ngai vàng. Để chấm dứt điều đó, năm 1606 hài cốt Dmitry được đưa từ Uglich về Moskva và phong thánh; theo lời kể, thi thể ngài được cho là không bị phân huỷ và gắn với nhiều phép lạ. Từ đó, ngài được tôn kính như đấng bảo trợ cho hoàng tộc Romanov và cả nước Nga.</w:t>
      </w:r>
    </w:p>
    <w:p>
      <w:pPr>
        <w:jc w:val="both"/>
      </w:pPr>
      <w:r>
        <w:t>Một giai thoại thú vị khác là về Boris Godunov — vị Sa hoàng duy nhất của thời kỳ đó không được yên nghỉ trong Arkhangelsky Sobor. Sau khi ông qua đời, chính quyền của 'Dmitry giả' đã cho đưa hài cốt ông ra khỏi nhà thờ; về sau, Godunov được an táng tại Tu viện Trinity–Sergiev. Sự 'vắng mặt' của ông giữa hàng dãy mộ các quân vương khác chính là dấu vết lặng lẽ mà những biến động dữ dội của Thời kỳ Loạn lạc để lại trong lòng thánh đường.</w:t>
      </w:r>
    </w:p>
    <w:p>
      <w:pPr>
        <w:pStyle w:val="Heading1"/>
      </w:pPr>
      <w:r>
        <w:rPr>
          <w:color w:val="152C4E"/>
        </w:rPr>
        <w:t>Hình ảnh (link chèn cho bản HTML)</w:t>
      </w:r>
    </w:p>
    <w:p>
      <w:r>
        <w:rPr>
          <w:sz w:val="22"/>
        </w:rPr>
        <w:t xml:space="preserve">• Nhà thờ Tổng lãnh thiên thần Michael nhìn từ Quảng trường Nhà thờ trong Điện Kremlin — </w:t>
      </w:r>
      <w:r>
        <w:rPr>
          <w:color w:val="204A86"/>
          <w:sz w:val="20"/>
        </w:rPr>
        <w:t>https://commons.wikimedia.org/wiki/Special:FilePath/Cathedral%20of%20the%20Archangel%20(19970766021).jpg</w:t>
      </w:r>
    </w:p>
    <w:p>
      <w:r>
        <w:rPr>
          <w:sz w:val="22"/>
        </w:rPr>
        <w:t xml:space="preserve">• Mặt tiền năm vòm với các đầu hồi hình vỏ sò kiểu Venice — dấu ấn Phục Hưng Ý của KTS Aleviz Novy — </w:t>
      </w:r>
      <w:r>
        <w:rPr>
          <w:color w:val="204A86"/>
          <w:sz w:val="20"/>
        </w:rPr>
        <w:t>https://commons.wikimedia.org/wiki/Special:FilePath/Cathedral%20of%20the%20Archangel%20in%20Moscow%20Kremlin.jpg</w:t>
      </w:r>
    </w:p>
    <w:p>
      <w:r>
        <w:rPr>
          <w:sz w:val="22"/>
        </w:rPr>
        <w:t xml:space="preserve">• Toàn cảnh nhà thờ bên cạnh Tháp chuông Ivan Đại đế trên Quảng trường Nhà thờ — </w:t>
      </w:r>
      <w:r>
        <w:rPr>
          <w:color w:val="204A86"/>
          <w:sz w:val="20"/>
        </w:rPr>
        <w:t>https://commons.wikimedia.org/wiki/Special:FilePath/Cathedral%20of%20the%20Archangel%20in%20Moscow%2001%20by%20shakko.jpg</w:t>
      </w:r>
    </w:p>
    <w:p>
      <w:r>
        <w:rPr>
          <w:sz w:val="22"/>
        </w:rPr>
        <w:t xml:space="preserve">• Những phần mộ bằng đá trắng của các đại công tước và Sa hoàng bên trong nhà thờ — </w:t>
      </w:r>
      <w:r>
        <w:rPr>
          <w:color w:val="204A86"/>
          <w:sz w:val="20"/>
        </w:rPr>
        <w:t>https://commons.wikimedia.org/wiki/Special:FilePath/Graves%20in%20the%20Cathedral%20of%20the%20Archangel%20(Moscow)%20by%20shakko%20RU.jpg</w:t>
      </w:r>
    </w:p>
    <w:p>
      <w:r>
        <w:rPr>
          <w:sz w:val="22"/>
        </w:rPr>
        <w:t xml:space="preserve">• Bích hoạ chân dung Đại công tước Vasily III trên tường nhà thờ — </w:t>
      </w:r>
      <w:r>
        <w:rPr>
          <w:color w:val="204A86"/>
          <w:sz w:val="20"/>
        </w:rPr>
        <w:t>https://commons.wikimedia.org/wiki/Special:FilePath/Vasily%20III%20(Cath.%20of%20the%20Archangel%20in%20Moscow).jpg</w:t>
      </w:r>
    </w:p>
    <w:p>
      <w:pPr>
        <w:pStyle w:val="Heading1"/>
      </w:pPr>
      <w:r>
        <w:rPr>
          <w:color w:val="152C4E"/>
        </w:rPr>
        <w:t>Nguồn tham khảo &amp; liên kết</w:t>
      </w:r>
    </w:p>
    <w:p>
      <w:r>
        <w:rPr>
          <w:sz w:val="22"/>
        </w:rPr>
        <w:t xml:space="preserve">• Cathedral of the Archangel — Wikipedia (tiếng Anh) — </w:t>
      </w:r>
      <w:r>
        <w:rPr>
          <w:color w:val="204A86"/>
          <w:sz w:val="20"/>
        </w:rPr>
        <w:t>https://en.wikipedia.org/wiki/Cathedral_of_the_Archangel</w:t>
      </w:r>
    </w:p>
    <w:p>
      <w:r>
        <w:rPr>
          <w:sz w:val="22"/>
        </w:rPr>
        <w:t xml:space="preserve">• Архангельский собор (Московский Кремль) — Wikipedia (tiếng Nga) — </w:t>
      </w:r>
      <w:r>
        <w:rPr>
          <w:color w:val="204A86"/>
          <w:sz w:val="20"/>
        </w:rPr>
        <w:t>https://ru.wikipedia.org/wiki/%D0%90%D1%80%D1%85%D0%B0%D0%BD%D0%B3%D0%B5%D0%BB%D1%8C%D1%81%D0%BA%D0%B8%D0%B9_%D1%81%D0%BE%D0%B1%D0%BE%D1%80_(%D0%9C%D0%BE%D1%81%D0%BA%D0%BE%D0%B2%D1%81%D0%BA%D0%B8%D0%B9_%D0%9A%D1%80%D0%B5%D0%BC%D0%BB%D1%8C)</w:t>
      </w:r>
    </w:p>
    <w:p>
      <w:r>
        <w:rPr>
          <w:sz w:val="22"/>
        </w:rPr>
        <w:t xml:space="preserve">• Museums of the Moscow Kremlin: Archangel Cathedral — Iconostasis (kreml.ru) — </w:t>
      </w:r>
      <w:r>
        <w:rPr>
          <w:color w:val="204A86"/>
          <w:sz w:val="20"/>
        </w:rPr>
        <w:t>https://archangel-cathedral.kreml.ru/en-Us/icons/view/</w:t>
      </w:r>
    </w:p>
    <w:p>
      <w:r>
        <w:rPr>
          <w:sz w:val="22"/>
        </w:rPr>
        <w:t xml:space="preserve">• The Cathedral of Archangel Michael: Exploring the Moscow Kremlin's royal shrine — Gateway to Russia (William Brumfield) — </w:t>
      </w:r>
      <w:r>
        <w:rPr>
          <w:color w:val="204A86"/>
          <w:sz w:val="20"/>
        </w:rPr>
        <w:t>https://www.gw2ru.com/travel/3101-cathedral-of-archangel-michael</w:t>
      </w:r>
    </w:p>
    <w:p>
      <w:r>
        <w:rPr>
          <w:sz w:val="22"/>
        </w:rPr>
        <w:t xml:space="preserve">• Iconostasis of the Cathedral of the Archangel — Wikipedia — </w:t>
      </w:r>
      <w:r>
        <w:rPr>
          <w:color w:val="204A86"/>
          <w:sz w:val="20"/>
        </w:rPr>
        <w:t>https://en.wikipedia.org/wiki/Iconostasis_of_the_Cathedral_of_the_Archangel</w:t>
      </w:r>
    </w:p>
    <w:p>
      <w:r>
        <w:rPr>
          <w:sz w:val="22"/>
        </w:rPr>
        <w:t xml:space="preserve">• Shrine of St Tsarevich Dmitry in the Archangel Cathedral — Museums of the Moscow Kremlin (kreml.ru) — </w:t>
      </w:r>
      <w:r>
        <w:rPr>
          <w:color w:val="204A86"/>
          <w:sz w:val="20"/>
        </w:rPr>
        <w:t>https://archangel-cathedral.kreml.ru/en-Us/shrine/view/raka-svyatogo-tsarevicha-dimitriya-v-arkhangelskom-sobore/</w:t>
      </w:r>
    </w:p>
    <w:p>
      <w:r>
        <w:rPr>
          <w:sz w:val="22"/>
        </w:rPr>
        <w:t xml:space="preserve">• Dmitry of Uglich — Wikipedia — </w:t>
      </w:r>
      <w:r>
        <w:rPr>
          <w:color w:val="204A86"/>
          <w:sz w:val="20"/>
        </w:rPr>
        <w:t>https://en.wikipedia.org/wiki/Dmitry_of_Uglich</w:t>
      </w:r>
    </w:p>
    <w:p>
      <w:r>
        <w:rPr>
          <w:sz w:val="22"/>
        </w:rPr>
        <w:t xml:space="preserve">• Wikimedia Commons — Category: Cathedral of the Archangel in Moscow — </w:t>
      </w:r>
      <w:r>
        <w:rPr>
          <w:color w:val="204A86"/>
          <w:sz w:val="20"/>
        </w:rPr>
        <w:t>https://commons.wikimedia.org/wiki/Category:Cathedral_of_the_Archangel_in_Moscow</w:t>
      </w:r>
    </w:p>
    <w:p>
      <w:pPr>
        <w:pStyle w:val="Heading2"/>
      </w:pPr>
      <w:r>
        <w:rPr>
          <w:color w:val="5C6773"/>
        </w:rPr>
        <w:t>Nguồn dữ kiện</w:t>
      </w:r>
    </w:p>
    <w:p>
      <w:r>
        <w:rPr>
          <w:color w:val="5C6773"/>
          <w:sz w:val="20"/>
        </w:rPr>
        <w:t>Bách khoa toàn thư mở Wikipedia (mục 'Cathedral of the Archangel', tiếng Anh) — xây dựng 1505–1508 bởi Aleviz Novy trên nền nhà thờ đá năm 1333 của Ivan Kalita; là nghĩa trang chính của các Sa hoàng tới thời Pyotr II; 54 phần mộ với 46 bia đá trắng (1636–1637) và nắp đồng lắp kính (1903); ngoại lệ Boris Godunov; năm vòm và mô-típ vỏ sò; bích hoạ 1652–1666; bức tường icon 13 m (1678–1681); icon Tổng lãnh Michael (~1399) cho Công nương Eudoxia; các thánh Serbia và gốc gác mẹ Elena Glinskaya; hoả hoạn 1737; hư hại 1917; bảo tàng thập niên 1950; trả lại Giáo hội sau 1992.</w:t>
      </w:r>
    </w:p>
    <w:p>
      <w:r>
        <w:rPr>
          <w:color w:val="5C6773"/>
          <w:sz w:val="20"/>
        </w:rPr>
        <w:t>Wikipedia tiếng Nga (mục 'Архангельский собор (Московский Кремль)') — nhà thờ gỗ giữa thế kỷ 13, nhà thờ đá 1333, bích hoạ năm 1399 của Feofan người Hy Lạp; danh tính Aleviz Novy (giả thuyết là Alevise Lamberti di Montagnano) và hành trình tới Moskva qua Krym năm 1504.</w:t>
      </w:r>
    </w:p>
    <w:p>
      <w:r>
        <w:rPr>
          <w:color w:val="5C6773"/>
          <w:sz w:val="20"/>
        </w:rPr>
        <w:t>Trang chính thức Bảo tàng Điện Kremlin — Nhà thờ Arkhangelsky (kreml.ru) — bức tường icon bốn tầng (Tiên tri, Deisis, Lễ trọng, Bản địa), niên đại khoảng 1679–1682, do các hoạ sĩ triều đình dưới sự chỉ huy của Fyodor Zubov (cộng sự thân cận của Simon Ushakov) thực hiện; cải cách của Thượng phụ Nikon và bố cục theo truyền thống Byzantine.</w:t>
      </w:r>
    </w:p>
    <w:p>
      <w:r>
        <w:rPr>
          <w:color w:val="5C6773"/>
          <w:sz w:val="20"/>
        </w:rPr>
        <w:t>Gateway to Russia — bài của nhà sử học kiến trúc William Brumfield — chi tiết mặt tiền kiểu Venice, đầu hồi vỏ sò, cổng đá vôi và bích hoạ Ngày Phán xét; Aleviz Novy được xác định là Alvise Lamberti da Montagnana, học trò của Mauro Codussi, từng xây cung điện cho hãn Mengli-Girei ở Bakhchisaray; mộ Ivan Bạo chúa ở Diaconicon; bức tường icon 1679–1681 dưới triều Feodor III; icon Michael năm 1399.</w:t>
      </w:r>
    </w:p>
    <w:p>
      <w:r>
        <w:rPr>
          <w:color w:val="5C6773"/>
          <w:sz w:val="20"/>
        </w:rPr>
        <w:t>Trang Bảo tàng Điện Kremlin về điện thờ Thánh Tsarevich Dmitry (kreml.ru) — hòm thánh tích đặt bên trụ đông nam từ năm 1606; điện thờ bạc đúc năm 1628 theo lệnh Sa hoàng Mikhail Fyodorovich, do Gavrila Ovdokimov trông coi; Dmitry được tôn kính như đấng bảo trợ hoàng tộc Romanov.</w:t>
      </w:r>
    </w:p>
    <w:p>
      <w:r>
        <w:rPr>
          <w:color w:val="5C6773"/>
          <w:sz w:val="20"/>
        </w:rPr>
        <w:t>Wikipedia (mục 'Dmitry of Uglich' và 'Iconostasis of the Cathedral of the Archangel') — Dmitry qua đời năm 1591 tại Uglich, được phong thánh dưới thời Vasily Shuisky; bối cảnh Thời kỳ Loạn lạc và những kẻ 'Dmitry giả'; các chi tiết bổ sung về bức tường icon và cuộc khai quật năm 1963 (Mikhail Gerasimov, phát hiện thuỷ ngân).</w:t>
      </w:r>
    </w:p>
    <w:p>
      <w:r>
        <w:rPr>
          <w:color w:val="5C6773"/>
          <w:sz w:val="20"/>
        </w:rPr>
        <w:t>Wikimedia Commons (Category: Cathedral of the Archangel in Moscow và các trang tập tin liên quan) — nguồn hình ảnh tự do bản quyền: ngoại thất nhà thờ, mặt tiền vỏ sò, các phần mộ bên trong và bích hoạ chân dung quân vương.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