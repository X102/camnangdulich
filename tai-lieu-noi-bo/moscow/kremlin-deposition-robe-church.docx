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Đặt Áo Đức Mẹ (Tserkov Rizopolozheniya), Điện Kremlin</w:t>
      </w:r>
    </w:p>
    <w:p>
      <w:r>
        <w:rPr>
          <w:i/>
          <w:color w:val="5C6773"/>
          <w:sz w:val="22"/>
        </w:rPr>
        <w:t>Церковь Ризоположения · Church of the Deposition of the Robe, Moscow Kremlin</w:t>
      </w:r>
    </w:p>
    <w:p>
      <w:r>
        <w:rPr>
          <w:sz w:val="25"/>
        </w:rPr>
        <w:t>Ngôi nhà thờ nhỏ nhắn thanh thoát bên cạnh Nhà thờ Uspensky — nhà nguyện riêng của các Giáo trưởng, Thượng phụ rồi nữ quyến hoàng gia Moskva, nay là nơi trưng bày bộ sưu tập điêu khắc gỗ Nga độc nhất vô nhị.</w:t>
      </w:r>
    </w:p>
    <w:p>
      <w:r>
        <w:rPr>
          <w:b/>
          <w:color w:val="152C4E"/>
          <w:sz w:val="26"/>
        </w:rPr>
        <w:t>★ Điểm nhấn</w:t>
      </w:r>
    </w:p>
    <w:p>
      <w:pPr>
        <w:pStyle w:val="ListBullet"/>
      </w:pPr>
      <w:r>
        <w:t>Nhà thờ nhỏ một vòm do các thợ cả Pskov dựng năm 1484–1485, ngay cạnh Nhà thờ Uspensky — cùng nhóm thợ với Nhà thờ Blagoveshchensky (Truyền Tin).</w:t>
      </w:r>
    </w:p>
    <w:p>
      <w:pPr>
        <w:pStyle w:val="ListBullet"/>
      </w:pPr>
      <w:r>
        <w:t>Vốn là nhà nguyện RIÊNG của các Giáo trưởng và Thượng phụ Moskva, về sau thành nhà nguyện của nữ quyến hoàng gia, nối với cung điện bằng lối đi có mái che.</w:t>
      </w:r>
    </w:p>
    <w:p>
      <w:pPr>
        <w:pStyle w:val="ListBullet"/>
      </w:pPr>
      <w:r>
        <w:t>Kính lễ Đặt Áo Đức Mẹ (Riza — áo choàng Đức Mẹ), gắn với ‘phép lạ’ quân Tatar rút lui khỏi Moskva ngày 2/7/1451 thời Giáo trưởng Iona.</w:t>
      </w:r>
    </w:p>
    <w:p>
      <w:pPr>
        <w:pStyle w:val="ListBullet"/>
      </w:pPr>
      <w:r>
        <w:t>Nơi trưng bày bộ sưu tập ĐIÊU KHẮC GỖ Nga độc đáo (tượng thánh gỗ thế kỷ 14–19) — loại hình cực hiếm, cả Bảo tàng Kremlin chỉ có khoảng 80 hiện vật.</w:t>
      </w:r>
    </w:p>
    <w:p>
      <w:pPr>
        <w:pStyle w:val="ListBullet"/>
      </w:pPr>
      <w:r>
        <w:t>Bàn thờ đá (iconostasis) bốn tầng năm 1627 của họa sư Nazary Istomin Savin và bộ bích họa năm 1644 còn được bảo tồn nguyên vẹn.</w:t>
      </w:r>
    </w:p>
    <w:p>
      <w:pPr>
        <w:pStyle w:val="ListBullet"/>
      </w:pPr>
      <w:r>
        <w:t>Từng bị hư hại nặng trong trận Đại hỏa hoạn năm 1737 — cùng trận cháy làm nứt Chuông Sa hoàng khổng lồ.</w:t>
      </w:r>
    </w:p>
    <w:p>
      <w:pPr>
        <w:pStyle w:val="Heading1"/>
      </w:pPr>
      <w:r>
        <w:rPr>
          <w:color w:val="152C4E"/>
        </w:rPr>
        <w:t>Giới thiệu chung</w:t>
      </w:r>
    </w:p>
    <w:p>
      <w:pPr>
        <w:jc w:val="both"/>
      </w:pPr>
      <w:r>
        <w:t>Giữa những khối kiến trúc đồ sộ trên Quảng trường Nhà thờ (Sobornaya Ploshchad, đọc: Xô-bor-na-ia Plô-sat) trong Điện Kremlin, có một công trình nhỏ nhắn dễ khiến du khách lướt qua nếu không để ý: Nhà thờ Đặt Áo Đức Mẹ, tiếng Nga là Tserkov Rizopolozheniya (đọc: Xéc-cốp Ri-dô-pô-lô-giê-ni-a). Nép mình ngay bên cạnh Nhà thờ Uspensky (U-xpen-xki, tức Nhà thờ Đức Mẹ Lên Trời) khổng lồ, ngôi nhà thờ một vòm này lại là một trong những viên ngọc tinh tế nhất của kiến trúc Nga cổ.</w:t>
      </w:r>
    </w:p>
    <w:p>
      <w:pPr>
        <w:jc w:val="both"/>
      </w:pPr>
      <w:r>
        <w:t>Công trình được các thợ cả đến từ thành phố Pskov (Px-cốp) dựng lên trong hai năm 1484–1485, cùng thời và cùng nhóm thợ với Nhà thờ Blagoveshchensky (Bla-gô-vê-sen-xki, tức Nhà thờ Truyền Tin) kề bên. Dù kích thước khiêm tốn, nhà thờ toát lên vẻ thanh thoát nhờ tỉ lệ vươn cao, thân dựng trên nền móng nâng và chiếc trống đỡ vòm cũng được kéo cao lên, tạo dáng vẻ nhẹ nhàng, duyên dáng đặc trưng của kiến trúc Nga sơ kỳ.</w:t>
      </w:r>
    </w:p>
    <w:p>
      <w:pPr>
        <w:jc w:val="both"/>
      </w:pPr>
      <w:r>
        <w:t>Điều làm nên nét riêng biệt của công trình không chỉ ở dáng dấp, mà còn ở chức năng lịch sử của nó. Trong nhiều thế kỷ, đây là nhà thờ RIÊNG (domovaya tserkov, nhà nguyện trong dinh) của các Giáo trưởng (Metropolitan) và về sau là các Thượng phụ (Patriarch) Moskva và toàn Nga — vị đứng đầu Giáo hội Chính thống Nga. Đây là nơi các bậc giáo phẩm cao nhất lui về cầu nguyện trong tĩnh lặng, tách biệt khỏi những nghi lễ lớn diễn ra ở các thánh đường bên cạnh.</w:t>
      </w:r>
    </w:p>
    <w:p>
      <w:pPr>
        <w:jc w:val="both"/>
      </w:pPr>
      <w:r>
        <w:t>Đến giữa thế kỷ 17, khi cung điện hoàng gia được mở rộng, nhà thờ được nối thông với cung điện và trở thành nhà nguyện dành cho nữ quyến hoàng gia — các hoàng hậu, công chúa và những người phụ nữ sống trong khu Terem (Tê-rem, khu buồng kín của phụ nữ hoàng tộc). Chính sự chuyển đổi công năng thú vị này đã để lại dấu ấn trên cả kiến trúc lẫn câu chuyện của công trình.</w:t>
      </w:r>
    </w:p>
    <w:p>
      <w:pPr>
        <w:jc w:val="both"/>
      </w:pPr>
      <w:r>
        <w:t>Tên gọi của nhà thờ bắt nguồn từ một ngày lễ Chính thống giáo cổ xưa: lễ Đặt Áo Đức Mẹ (Riza — Ri-da, tức tấm áo choàng, khăn phủ của Đức Mẹ). Ngày lễ này có từ thế kỷ 5, kỷ niệm việc tấm áo choàng thiêng của Đức Trinh Nữ Maria được đưa từ vùng Palestine về Constantinople (Constantinopolis), nơi nó được tôn kính như một lá bùa hộ mệnh che chở cho kinh thành. Với người Nga trung cổ, ngày lễ này gắn liền với niềm tin vào sự bảo trợ thiêng liêng dành cho thành đô.</w:t>
      </w:r>
    </w:p>
    <w:p>
      <w:pPr>
        <w:jc w:val="both"/>
      </w:pPr>
      <w:r>
        <w:t>Ngày nay, Nhà thờ Đặt Áo Đức Mẹ là một bộ phận của hệ thống Bảo tàng Điện Kremlin. Bên trong, ngoài bộ tường bích họa thế kỷ 17 và một bàn thờ đá (iconostasis) quý giá, công trình còn là nơi trưng bày một bộ sưu tập độc đáo và hiếm có bậc nhất nước Nga: các tác phẩm ĐIÊU KHẮC GỖ Nga — những pho tượng thánh tạc bằng gỗ từ thế kỷ 14 đến thế kỷ 19. Đây chính là lý do khiến ngôi nhà thờ nhỏ bé này trở thành một điểm dừng chân bất ngờ và đáng nhớ trong hành trình khám phá Kremlin.</w:t>
      </w:r>
    </w:p>
    <w:p>
      <w:pPr>
        <w:pStyle w:val="Heading1"/>
      </w:pPr>
      <w:r>
        <w:rPr>
          <w:color w:val="152C4E"/>
        </w:rPr>
        <w:t>Vị trí &amp; cách di chuyển</w:t>
      </w:r>
    </w:p>
    <w:p>
      <w:pPr>
        <w:jc w:val="both"/>
      </w:pPr>
      <w:r>
        <w:t>Nhà thờ Đặt Áo Đức Mẹ nằm ngay trên Quảng trường Nhà thờ, trong lòng Điện Kremlin, ở vị trí đắc địa giữa Nhà thờ Uspensky (Đức Mẹ Lên Trời) và Cung Granovitaya Palata (Gra-nô-vi-ta-ia Pa-la-ta, tức Cung Mặt Vát). Chính vì lọt thỏm giữa hai công trình lớn, du khách nên chú ý tìm kiếm ngôi nhà thờ một vòm nhỏ nhắn với chiếc vòm mạ vàng thanh mảnh vươn cao — đó chính là nó.</w:t>
      </w:r>
    </w:p>
    <w:p>
      <w:pPr>
        <w:jc w:val="both"/>
      </w:pPr>
      <w:r>
        <w:t>Để tới được đây, trước hết du khách phải vào bên trong Điện Kremlin. Lối vào chính dành cho khách tham quan nằm ở phía Vườn Aleksandr (Aleksandrovsky Sad), đi qua cụm Tháp Kutafya (Ku-ta-phia) và Tháp Troitskaya (Trô-ít-xkai-a, tức Tháp Ba Ngôi). Sau khi qua cửa kiểm tra an ninh, bạn đi bộ men theo con đường trong khuôn viên để tiến vào khu trung tâm nghi lễ — nơi tọa lạc của Quảng trường Nhà thờ và cụm thánh đường.</w:t>
      </w:r>
    </w:p>
    <w:p>
      <w:pPr>
        <w:jc w:val="both"/>
      </w:pPr>
      <w:r>
        <w:t>Về tàu điện ngầm (metro), khu vực Kremlin có một cụm nhà ga rất thuận tiện nằm sát nhau và thông nhau dưới lòng đất: Aleksandrovsky Sad, Biblioteka imeni Lenina (Thư viện Lenin), Borovitskaya và Arbatskaya. Ngoài ra, ga Okhotny Ryad và Ploshchad Revolyutsii cũng chỉ cách vài phút đi bộ. Từ bất kỳ ga nào trong số này, bạn đều dễ dàng tìm đường ra Vườn Aleksandr để mua vé và xếp hàng vào Kremlin.</w:t>
      </w:r>
    </w:p>
    <w:p>
      <w:pPr>
        <w:jc w:val="both"/>
      </w:pPr>
      <w:r>
        <w:t>Điểm quan trọng cần nhớ: vé tham quan Nhà thờ Đặt Áo Đức Mẹ nằm trong vé chung ‘Quần thể kiến trúc Quảng trường Nhà thờ’ (Architectural Ensemble of Cathedral Square). Đây là tấm vé cho phép vào khuôn viên Kremlin và tham quan toàn bộ các nhà thờ mở cửa trên quảng trường, trong đó có ngôi nhà thờ nhỏ này. Vé được bán tại các quầy trong Vườn Aleksandr, hoặc đặt trước trực tuyến qua trang chính thức tickets.kreml.ru.</w:t>
      </w:r>
    </w:p>
    <w:p>
      <w:pPr>
        <w:jc w:val="both"/>
      </w:pPr>
      <w:r>
        <w:t>Cần phân biệt rõ: vé Quảng trường Nhà thờ hoàn toàn TÁCH BIỆT với vé vào Bảo tàng Kho báu Kremlin (Oruzheynaya Palata) và Quỹ Kim cương — hai nơi đó bán vé riêng và theo khung giờ cố định. Với Nhà thờ Đặt Áo Đức Mẹ, bạn chỉ cần vé Quảng trường Nhà thờ là đủ, và có thể tự do vào thăm trong khung giờ mở cửa mà không bị ràng buộc suất giờ.</w:t>
      </w:r>
    </w:p>
    <w:p>
      <w:pPr>
        <w:jc w:val="both"/>
      </w:pPr>
      <w:r>
        <w:t>Một mẹo di chuyển hữu ích: vì nhà thờ rất nhỏ và nằm ngay trên tuyến tham quan các thánh đường lớn, hãy sắp xếp ghé qua khi bạn đã ở giữa Quảng trường Nhà thờ. Chỉ cần vài bước chân từ cửa Nhà thờ Uspensky là tới. Do quy mô khiêm tốn, thời gian tham quan bên trong thường chỉ khoảng 15–20 phút, nên rất dễ lồng ghép vào lịch trình chung của cả buổi ở Kremlin.</w:t>
      </w:r>
    </w:p>
    <w:p>
      <w:pPr>
        <w:pStyle w:val="Heading1"/>
      </w:pPr>
      <w:r>
        <w:rPr>
          <w:color w:val="152C4E"/>
        </w:rPr>
        <w:t>Lịch sử hình thành và phát triển</w:t>
      </w:r>
    </w:p>
    <w:p>
      <w:pPr>
        <w:jc w:val="both"/>
      </w:pPr>
      <w:r>
        <w:t>Câu chuyện của ngôi nhà thờ bắt đầu từ giữa thế kỷ 15, gắn liền với một biến cố có ý nghĩa lịch sử lớn lao. Từ thế kỷ 14, khu vực này vốn là dinh thự của các Giáo trưởng Nga, những người từ lâu đã chuyển về sống tại Moskva. Năm 1448, Giám mục Iona (I-ô-na) của Ryazan được các giám mục Nga bầu làm Giáo trưởng Moskva mà KHÔNG cần sự phê chuẩn của Thượng phụ Constantinople — một bước ngoặt phá vỡ truyền thống hàng thế kỷ và đánh dấu sự hình thành một Giáo hội Nga độc lập (tự trị). Iona về sau được Giáo hội Chính thống Nga phong thánh.</w:t>
      </w:r>
    </w:p>
    <w:p>
      <w:pPr>
        <w:jc w:val="both"/>
      </w:pPr>
      <w:r>
        <w:t>Ngôi nhà thờ đầu tiên trên nền đất này do chính Giáo trưởng Iona cho dựng vào năm 1451, để tạ ơn một sự kiện được xem là phép lạ. Mùa hè năm ấy, quân Tatar bất ngờ áp sát Moskva, đốt phá vùng ngoại ô và vây hãm Kremlin. Suốt đêm, dân thành chuẩn bị phòng thủ, được tiếp thêm sức mạnh bởi những lời cầu nguyện và nghi lễ không ngừng do Giáo trưởng Iona chủ trì. Đến sáng ngày 2 tháng 7 — đúng ngày lễ Đặt Áo Đức Mẹ ở Blachernae (Vla-khéc-nơ) — quân địch bỗng dưng rút lui, bỏ lại toàn bộ chiến lợi phẩm.</w:t>
      </w:r>
    </w:p>
    <w:p>
      <w:pPr>
        <w:jc w:val="both"/>
      </w:pPr>
      <w:r>
        <w:t>Để ghi nhớ cuộc thoát hiểm kỳ diệu ấy, nhà thờ được đặt tên theo ngày lễ trùng hợp: lễ Đặt Áo Đức Mẹ. Tuy vậy, công trình gỗ ban đầu ấy đã bị thiêu rụi trong một trận hỏa hoạn (khoảng năm 1472–1473) cùng với cả dinh thự của Giáo trưởng — số phận thường thấy của các công trình gỗ ở Moskva trung cổ, nơi những đám cháy lớn xảy ra như cơm bữa.</w:t>
      </w:r>
    </w:p>
    <w:p>
      <w:pPr>
        <w:jc w:val="both"/>
      </w:pPr>
      <w:r>
        <w:t>Ngôi nhà thờ hiện còn là công trình được dựng lại bằng gạch trong hai năm 1484–1485, dưới sự chỉ đạo của Giáo trưởng Geronti (Ghê-rôn-ti). Ông cho mời các thợ cả tài hoa từ Pskov — vùng đất nổi tiếng về nghề xây dựng đá và có trường phái kiến trúc riêng. Cũng chính nhóm thợ Pskov này tham gia dựng Nhà thờ Blagoveshchensky (Truyền Tin) bên cạnh. Nhà thờ mới được cung hiến (thánh hiến) vào khoảng năm 1485–1486.</w:t>
      </w:r>
    </w:p>
    <w:p>
      <w:pPr>
        <w:jc w:val="both"/>
      </w:pPr>
      <w:r>
        <w:t>Sang thế kỷ 16, sau trận đại hỏa hoạn năm 1547 tàn phá Moskva, nhà thờ được Giáo trưởng Makary (Ma-ka-ri) cho trùng tu. Đầu thế kỷ 17, công trình được bổ sung phần trang trí nội thất quý giá nhất: bàn thờ đá bốn tầng (iconostasis) do họa sư cung đình Nazary Istomin Savin (Na-da-ri Ix-tô-min Xa-vin) thực hiện năm 1627. Ít lâu sau, vào năm 1644, toàn bộ tường và cột bên trong được phủ bích họa do ba họa sĩ của Sa hoàng là Sidor Pospeev (Xi-đo Pô-xpê-ép), Ivan Borisov (I-van Bô-ri-xốp) và Semyon Abramov (Xê-mi-on A-bra-mốp) vẽ.</w:t>
      </w:r>
    </w:p>
    <w:p>
      <w:pPr>
        <w:jc w:val="both"/>
      </w:pPr>
      <w:r>
        <w:t>Bước ngoặt về công năng đến vào giữa thế kỷ 17. Khi Thượng phụ dời sang dùng Nhà thờ Mười Hai Tông Đồ trong Cung Thượng phụ mới xây, Nhà thờ Đặt Áo Đức Mẹ được sáp nhập vào quần thể cung điện hoàng gia. Phần hành lang phía tây được lợp vòm, biến thành một lối đi có mái che nối liền cung điện với Nhà thờ Uspensky. Nhờ lối đi kín đáo này, nữ quyến hoàng gia có thể từ khu buồng riêng đến dự lễ ở thánh đường lớn mà không phải xuất hiện giữa đám đông — và ngôi nhà thờ trở thành nhà nguyện riêng của họ.</w:t>
      </w:r>
    </w:p>
    <w:p>
      <w:pPr>
        <w:jc w:val="both"/>
      </w:pPr>
      <w:r>
        <w:t>Nhà thờ chịu tổn thất nặng nề trong trận Đại hỏa hoạn Troitsky (Ba Ngôi) năm 1737 — cũng chính là trận cháy đã làm nứt Chuông Sa hoàng (Tsar Bell) khổng lồ đang đúc gần đó. Sau nhiều lần tu bổ, đến thế kỷ 20, công trình chấm dứt vai trò một nơi thờ phụng để trở thành di tích bảo tàng. Ngày nay, nhà thờ nằm trong hệ thống Bảo tàng Điện Kremlin, vừa bảo tồn nguyên vẹn không gian nội thất thế kỷ 17, vừa đảm nhận vai trò mới là nơi trưng bày bộ sưu tập điêu khắc gỗ Nga.</w:t>
      </w:r>
    </w:p>
    <w:p>
      <w:pPr>
        <w:pStyle w:val="Heading1"/>
      </w:pPr>
      <w:r>
        <w:rPr>
          <w:color w:val="152C4E"/>
        </w:rPr>
        <w:t>Kiến trúc &amp; đặc điểm nổi bật</w:t>
      </w:r>
    </w:p>
    <w:p>
      <w:pPr>
        <w:jc w:val="both"/>
      </w:pPr>
      <w:r>
        <w:t>Nhà thờ Đặt Áo Đức Mẹ là một ví dụ đẹp về sự hòa quyện giữa hai trường phái: kiến trúc Moskva sơ kỳ và kiến trúc Pskov. Các thợ cả Pskov mang tới những giải pháp kỹ thuật và motip trang trí đặc trưng của quê hương họ, nhưng lại đặt chúng vào khuôn khổ và tỉ lệ của thẩm mỹ Moskva. Kết quả là một công trình vừa quen thuộc vừa mang những nét chấm phá riêng, khác biệt so với các thánh đường lớn xung quanh.</w:t>
      </w:r>
    </w:p>
    <w:p>
      <w:pPr>
        <w:jc w:val="both"/>
      </w:pPr>
      <w:r>
        <w:t>Đặc điểm dễ nhận nhất là dáng vẻ thanh thoát, vươn cao. Nhà thờ chỉ có một vòm duy nhất, nhưng chiếc vòm ấy được đặt trên một cái trống (drum) cao và mảnh, còn toàn bộ thân công trình lại dựng trên một tầng nền nâng (podklet). Cách xử lý này khiến ngôi nhà thờ tuy nhỏ về diện tích mặt bằng nhưng lại có chiều cao đáng kể, tạo cảm giác nhẹ nhàng, duyên dáng, như đang kiễng chân giữa những người khổng lồ.</w:t>
      </w:r>
    </w:p>
    <w:p>
      <w:pPr>
        <w:jc w:val="both"/>
      </w:pPr>
      <w:r>
        <w:t>Phần trên các bức tường là những vòm cong hình lưỡi (zakomara dạng ‘keel’, tức hình sống thuyền lộn ngược) — một motip trang trí đặc trưng của kiến trúc Nga. Thân tường được điểm xuyết bằng dải trang trí gạch nung và các họa tiết gờ chỉ tinh tế, trong đó có dải hoa văn gốm sứ và những đường viền chạy quanh, tạo nhịp điệu cho bề mặt vốn giản dị. Chính những chi tiết nhỏ này, chứ không phải quy mô, mới là nơi tài nghệ của thợ Pskov tỏa sáng.</w:t>
      </w:r>
    </w:p>
    <w:p>
      <w:pPr>
        <w:jc w:val="both"/>
      </w:pPr>
      <w:r>
        <w:t>Bên trong, không gian nhà thờ rất nhỏ gọn, về cơ bản chỉ gồm một gian thờ chính cùng phần tiền sảnh và hành lang. Dù bé, nội thất lại toát lên vẻ trang nghiêm nhờ những cây cột đỡ dày dặn vươn cao và những bức tường phủ kín bích họa. Chính sự tương phản giữa diện tích khiêm tốn và chiều cao vượt trội đã đem lại cho không gian một cảm giác trang trọng bất ngờ — đúng với mục đích ban đầu là nơi bậc giáo phẩm cầu nguyện riêng tư.</w:t>
      </w:r>
    </w:p>
    <w:p>
      <w:pPr>
        <w:jc w:val="both"/>
      </w:pPr>
      <w:r>
        <w:t>Điểm nhấn của nội thất là bàn thờ đá (iconostasis) bốn tầng năm 1627 của Nazary Istomin Savin — một trong những họa sư icon giỏi nhất nửa đầu thế kỷ 17. Bàn thờ này gây ấn tượng bởi trình độ tay nghề bậc thầy: nét vẽ chuẩn xác đến mức thư pháp, điêu luyện và tinh tế. Ở tầng deisis (hàng cầu khẩn), trung tâm là hình Chúa Kitô ngự trên ngai, hai bên là Đức Mẹ và Thánh Gioan Tẩy Giả — bố cục kinh điển của bàn thờ Chính thống giáo.</w:t>
      </w:r>
    </w:p>
    <w:p>
      <w:pPr>
        <w:jc w:val="both"/>
      </w:pPr>
      <w:r>
        <w:t>Bao bọc quanh không gian là các bích họa năm 1644 của ba họa sĩ Sa hoàng. Chúng tạo thành một chỉnh thể nghệ thuật thống nhất với bàn thờ đá: các mảng tường, trần và cột đều kể những câu chuyện về cuộc đời Đức Mẹ và các bài thánh ca tôn vinh Người. Sự hòa hợp giữa bích họa và bàn thờ đá khiến toàn bộ nội thất trở thành một tổng thể liền mạch, hiếm khi còn được bảo tồn nguyên vẹn đến vậy ở một công trình cổ.</w:t>
      </w:r>
    </w:p>
    <w:p>
      <w:pPr>
        <w:jc w:val="both"/>
      </w:pPr>
      <w:r>
        <w:t>Cuối cùng, đừng bỏ qua phần hành lang (gallery) phía tây — dấu tích của lần cải tạo thế kỷ 17. Đây chính là lối đi có mái che từng được nữ quyến hoàng gia dùng để sang Nhà thờ Uspensky. Ngày nay, chính không gian hành lang thanh nhã này lại được tận dụng làm nơi trưng bày bộ sưu tập điêu khắc gỗ, khiến kiến trúc và hiện vật cùng nhau kể một câu chuyện xuyên nhiều thế kỷ.</w:t>
      </w:r>
    </w:p>
    <w:p>
      <w:pPr>
        <w:pStyle w:val="Heading1"/>
      </w:pPr>
      <w:r>
        <w:rPr>
          <w:color w:val="152C4E"/>
        </w:rPr>
        <w:t>Những điểm nhấn không thể bỏ lỡ</w:t>
      </w:r>
    </w:p>
    <w:p>
      <w:pPr>
        <w:jc w:val="both"/>
      </w:pPr>
      <w:r>
        <w:t>Điểm nhấn lớn nhất và cũng bất ngờ nhất của công trình là bộ sưu tập ĐIÊU KHẮC GỖ Nga được trưng bày trong hành lang nhà thờ. Đây là một loại hình nghệ thuật cực kỳ hiếm gặp: cả hệ thống Bảo tàng Điện Kremlin chỉ sở hữu khoảng 80 hiện vật tượng thánh bằng gỗ, và những tác phẩm tiêu biểu nhất được chọn để trưng bày thường xuyên tại chính ngôi nhà thờ này. Với du khách quen nhìn tượng thánh phương Tây bằng đá cẩm thạch hay đồng, những pho tượng gỗ Nga mở ra một thế giới thẩm mỹ hoàn toàn khác lạ.</w:t>
      </w:r>
    </w:p>
    <w:p>
      <w:pPr>
        <w:jc w:val="both"/>
      </w:pPr>
      <w:r>
        <w:t>Trong số các dạng tượng gỗ tiêu biểu, nổi tiếng nhất là hình tượng ‘Nikola Mozhaisky’ (Ni-cô-la Mô-giai-xki, tức Thánh Nicholas thành Mozhaisk). Vị thánh được tạc trong tư thế đứng oai nghiêm, một tay cầm thanh gươm, tay kia nâng mô hình một tòa thành có tường bao — biểu tượng cho vai trò người bảo hộ, che chở cho thành trì. Nguyên mẫu của hình tượng này (được nhắc tới lần đầu năm 1495) từng đặt tại kremlin Mozhaisk, và do giá trị đặc biệt, về sau được chuyển về Phòng tranh Tretyakov.</w:t>
      </w:r>
    </w:p>
    <w:p>
      <w:pPr>
        <w:jc w:val="both"/>
      </w:pPr>
      <w:r>
        <w:t>Một dạng tượng khác gây xúc động mạnh là ‘Chúa Kitô trong ngục’ (còn gọi là Chúa Nửa Đêm) — hình Chúa ngồi trầm tư, đầu tựa vào tay, đội mão gai, biểu lộ nỗi thống khổ trước cuộc Khổ nạn. Đây là một trong những chủ đề được yêu thích của nghệ thuật điêu khắc gỗ miền Bắc nước Nga, nơi những pho tượng gỗ tôn giáo phát triển thành cả một truyền thống dân gian sâu sắc, gần gũi và đầy cảm xúc.</w:t>
      </w:r>
    </w:p>
    <w:p>
      <w:pPr>
        <w:jc w:val="both"/>
      </w:pPr>
      <w:r>
        <w:t>Bên cạnh những pho tượng tròn, bộ sưu tập còn có các tác phẩm chạm khắc gỗ tinh xảo: những cánh cửa hoàng gia (royal doors) của bàn thờ, các cây thánh giá chạm trổ, chi tiết trang trí của bàn thờ đá cùng vô số phù điêu gỗ sơn son thếp vàng. Chúng cho thấy bàn tay khéo léo của các nghệ nhân Nga qua nhiều thế kỷ, từ thời trung cổ cho đến tận thế kỷ 19.</w:t>
      </w:r>
    </w:p>
    <w:p>
      <w:pPr>
        <w:jc w:val="both"/>
      </w:pPr>
      <w:r>
        <w:t>Trở lại với chính không gian nhà thờ, bàn thờ đá bốn tầng năm 1627 của Nazary Istomin Savin là báu vật nội thất không thể bỏ qua. Hãy dành thời gian ngắm kỹ tầng deisis với hình Chúa ngự ngai, và để ý sự tinh tế trong đường nét, màu sắc của các icon — sản phẩm của một trong những họa sư giỏi nhất thời đại. Đây là một bàn thờ hiếm hoi còn giữ được gần như nguyên vẹn từ thế kỷ 17.</w:t>
      </w:r>
    </w:p>
    <w:p>
      <w:pPr>
        <w:jc w:val="both"/>
      </w:pPr>
      <w:r>
        <w:t>Cuối cùng, đừng quên cảm nhận chính bầu không khí của ngôi nhà thờ. Đây là một không gian được thiết kế cho sự riêng tư và tĩnh lặng — nơi các Giáo trưởng, Thượng phụ rồi các hoàng hậu, công chúa lui về cầu nguyện. Trần thấp hơn, ánh sáng dịu, những bức bích họa vây quanh cùng dàn tượng gỗ trầm mặc tạo nên một cảm giác thân mật, ấm cúng mà không thánh đường lớn nào trong Kremlin có được. Chính sự tương phản ấy khiến ngôi nhà thờ nhỏ trở nên đáng nhớ.</w:t>
      </w:r>
    </w:p>
    <w:p>
      <w:pPr>
        <w:pStyle w:val="Heading1"/>
      </w:pPr>
      <w:r>
        <w:rPr>
          <w:color w:val="152C4E"/>
        </w:rPr>
        <w:t>Ý nghĩa lịch sử – văn hoá</w:t>
      </w:r>
    </w:p>
    <w:p>
      <w:pPr>
        <w:jc w:val="both"/>
      </w:pPr>
      <w:r>
        <w:t>Nhà thờ Đặt Áo Đức Mẹ mang một ý nghĩa biểu tượng vượt xa kích thước khiêm tốn của nó. Ngôi nhà thờ đầu tiên ra đời năm 1451 dưới thời Giáo trưởng Iona — vị giáo trưởng được bầu năm 1448 mà không cần phê chuẩn từ Constantinople. Vì thế, công trình gắn bó mật thiết với thời khắc Giáo hội Chính thống Nga bắt đầu con đường độc lập (tự trị), một cột mốc định hình bản sắc tôn giáo và cả bản sắc quốc gia của nước Nga suốt các thế kỷ sau.</w:t>
      </w:r>
    </w:p>
    <w:p>
      <w:pPr>
        <w:jc w:val="both"/>
      </w:pPr>
      <w:r>
        <w:t>Trong nhiều thế kỷ, đây là nhà nguyện riêng của những nhân vật quyền lực nhất trong Giáo hội: các Giáo trưởng rồi Thượng phụ Moskva và toàn Nga. Không phải là nơi diễn ra các đại lễ trước đám đông, ngôi nhà thờ là chốn cầu nguyện tĩnh lặng, phản ánh đời sống nội tâm và tính thiêng liêng của giới giáo phẩm cao cấp. Điều này khiến công trình trở thành một ‘cửa sổ’ hiếm hoi để hình dung về đời sống tinh thần chốn cung đình – giáo quyền Nga xưa.</w:t>
      </w:r>
    </w:p>
    <w:p>
      <w:pPr>
        <w:jc w:val="both"/>
      </w:pPr>
      <w:r>
        <w:t>Việc nhà thờ về sau trở thành nhà nguyện của nữ quyến hoàng gia cũng hé lộ một khía cạnh ít được biết đến của xã hội Nga trung cổ: đời sống khép kín của phụ nữ hoàng tộc trong khu Terem. Lối đi có mái che nối cung điện với nhà thờ là minh chứng vật chất cho những quy tắc nghiêm ngặt về sự tách biệt giới tính chốn cung đình — nơi các hoàng hậu, công chúa gần như sống ẩn khuất khỏi mắt người ngoài.</w:t>
      </w:r>
    </w:p>
    <w:p>
      <w:pPr>
        <w:jc w:val="both"/>
      </w:pPr>
      <w:r>
        <w:t>Tên gọi và ngày lễ bảo trợ của nhà thờ chứa đựng cả một lớp ý nghĩa về đức tin. Lễ Đặt Áo Đức Mẹ tôn vinh tấm áo choàng thiêng được đưa về Constantinople và được tin là đã che chở kinh thành khỏi các cuộc vây hãm. Khi lấy tên ngày lễ này, người Nga trung cổ đã gửi gắm niềm tin rằng Đức Mẹ và tấm áo thiêng của Người cũng che chở cho Moskva — biến ngôi nhà thờ thành một biểu tượng của sự bảo trợ thiêng liêng dành cho thành đô.</w:t>
      </w:r>
    </w:p>
    <w:p>
      <w:pPr>
        <w:jc w:val="both"/>
      </w:pPr>
      <w:r>
        <w:t>Ở vai trò mới, nhà thờ còn mang một ý nghĩa văn hóa đặc biệt: nó là nơi gìn giữ ký ức về một loại hình nghệ thuật gần như bị lãng quên — điêu khắc gỗ tôn giáo Nga. Trong truyền thống Chính thống giáo, tượng tròn ba chiều bị nhìn nhận đầy dè dặt vì bị liên hệ với ‘tượng thần’ ngoại giáo; nhiều lần Giáo hội và Thượng hội đồng đã ra lệnh hạn chế. Chính vì thế, những pho tượng gỗ còn sót lại trở nên vô cùng quý giá, mỗi hiện vật là một chứng nhân hiếm hoi cho dòng chảy nghệ thuật bị chèn ép này.</w:t>
      </w:r>
    </w:p>
    <w:p>
      <w:pPr>
        <w:jc w:val="both"/>
      </w:pPr>
      <w:r>
        <w:t>Với du khách Việt Nam, Nhà thờ Đặt Áo Đức Mẹ là một bài học nhỏ mà sâu sắc về nước Nga: rằng bên cạnh sự hoành tráng, phô trương của quyền lực Sa hoàng, còn có một mạch ngầm tinh tế, thầm lặng và đầy cảm xúc. Đứng trong ngôi nhà thờ bé nhỏ này, giữa những pho tượng gỗ trầm mặc, người ta cảm nhận được một khía cạnh dịu dàng, nội tâm của tâm hồn Nga mà những thánh đường lộng lẫy khó lòng truyền tải.</w:t>
      </w:r>
    </w:p>
    <w:p>
      <w:pPr>
        <w:pStyle w:val="Heading1"/>
      </w:pPr>
      <w:r>
        <w:rPr>
          <w:color w:val="152C4E"/>
        </w:rPr>
        <w:t>Trải nghiệm dành cho du khách</w:t>
      </w:r>
    </w:p>
    <w:p>
      <w:pPr>
        <w:jc w:val="both"/>
      </w:pPr>
      <w:r>
        <w:t>Trải nghiệm ở Nhà thờ Đặt Áo Đức Mẹ khác hẳn với các thánh đường lớn: nhanh, thân mật và bất ngờ. Do không gian rất nhỏ, du khách thường chỉ mất khoảng 15–20 phút để đi hết. Nhưng chính sự cô đọng ấy lại là điểm hay — bạn có thể quan sát tỉ mỉ từng chi tiết mà không bị choáng ngợp bởi quy mô, như thường xảy ra ở Nhà thờ Uspensky hay Arkhangelsky bên cạnh.</w:t>
      </w:r>
    </w:p>
    <w:p>
      <w:pPr>
        <w:jc w:val="both"/>
      </w:pPr>
      <w:r>
        <w:t>Bước vào bên trong, ấn tượng đầu tiên là cảm giác ấm cúng và tĩnh lặng. Những bức tường và cây cột phủ kín bích họa thế kỷ 17 vây quanh bạn, ánh sáng dịu nhẹ, còn chiếc bàn thờ đá năm 1627 hiện lên trang nghiêm ở phía trước. Đây là nơi lý tưởng để lắng lại đôi chút giữa hành trình tham quan Kremlin vốn dày đặc và đông đúc.</w:t>
      </w:r>
    </w:p>
    <w:p>
      <w:pPr>
        <w:jc w:val="both"/>
      </w:pPr>
      <w:r>
        <w:t>Điểm khiến nhiều du khách thích thú nhất chính là bộ sưu tập tượng gỗ trưng bày trong hành lang. Rất nhiều người không ngờ nghệ thuật Nga lại có những pho tượng thánh bằng gỗ sống động và giàu cảm xúc đến vậy. Hãy dành thời gian đọc chú thích (nếu có bản tiếng Anh) hoặc dùng máy thuyết minh để hiểu ý nghĩa từng hình tượng, đặc biệt là ‘Nikola Mozhaisky’ và ‘Chúa Kitô trong ngục’.</w:t>
      </w:r>
    </w:p>
    <w:p>
      <w:pPr>
        <w:jc w:val="both"/>
      </w:pPr>
      <w:r>
        <w:t>Về quy định chụp ảnh, các nhà thờ trên Quảng trường Nhà thờ nhìn chung cho phép chụp không gian nội thất không dùng đèn flash và không dùng chân máy, song quy định có thể thay đổi và đôi khi hạn chế ở một số khu vực trưng bày hiện vật. Tốt nhất bạn nên quan sát biển chỉ dẫn và tuân theo hướng dẫn của nhân viên để tránh vi phạm.</w:t>
      </w:r>
    </w:p>
    <w:p>
      <w:pPr>
        <w:jc w:val="both"/>
      </w:pPr>
      <w:r>
        <w:t>Vì nhà thờ là điểm nhỏ nằm trong tuyến tham quan chung, cách trải nghiệm hợp lý nhất là ghé vào giữa lộ trình đi qua các thánh đường lớn. Chẳng hạn, sau khi thăm Nhà thờ Uspensky, bạn có thể ghé ngay sang Nhà thờ Đặt Áo Đức Mẹ liền kề, rồi tiếp tục sang Nhà thờ Arkhangelsky và Blagoveshchensky. Cách này giúp bạn không phải đi lại nhiều lần trên quảng trường.</w:t>
      </w:r>
    </w:p>
    <w:p>
      <w:pPr>
        <w:jc w:val="both"/>
      </w:pPr>
      <w:r>
        <w:t>Một lưu ý về thể chất: khuôn viên Kremlin khá rộng và du khách phải đi bộ nhiều trên nền đá, nên hãy chuẩn bị giày thoải mái. Mùa đông Moskva rất lạnh và trơn trượt, còn mùa hè nắng gắt trên quảng trường trống trải — vì thế nên chọn trang phục phù hợp thời tiết. Ngôi nhà thờ nhỏ này, với không gian kín và ấm, cũng là chỗ trú chân dễ chịu trong những ngày thời tiết khắc nghiệt.</w:t>
      </w:r>
    </w:p>
    <w:p>
      <w:pPr>
        <w:pStyle w:val="Heading1"/>
      </w:pPr>
      <w:r>
        <w:rPr>
          <w:color w:val="152C4E"/>
        </w:rPr>
        <w:t>Mẹo tham quan</w:t>
      </w:r>
    </w:p>
    <w:p>
      <w:pPr>
        <w:jc w:val="both"/>
      </w:pPr>
      <w:r>
        <w:t>Trước hết, hãy nắm rõ cơ chế vé. Để vào Nhà thờ Đặt Áo Đức Mẹ, bạn cần vé ‘Quần thể kiến trúc Quảng trường Nhà thờ’ — tấm vé chung cho phép vào khuôn viên Kremlin và tham quan tất cả các nhà thờ mở cửa trên quảng trường. Vé này không đòi hỏi khung giờ cố định như vé Bảo tàng Kho báu, nên bạn linh hoạt hơn nhiều về thời gian.</w:t>
      </w:r>
    </w:p>
    <w:p>
      <w:pPr>
        <w:jc w:val="both"/>
      </w:pPr>
      <w:r>
        <w:t>Về lịch mở cửa, Bảo tàng Điện Kremlin (bao gồm khu Quảng trường Nhà thờ) mở cửa hầu hết các ngày trong tuần nhưng ĐÓNG CỬA vào thứ Năm. Giờ mở cửa thường thay đổi theo mùa (mùa hè kéo dài hơn mùa đông), vì vậy hãy kiểm tra lịch chính thức trên trang tickets.kreml.ru hoặc kreml.ru trước khi đi để tránh trường hợp đến nơi gặp ngày nghỉ.</w:t>
      </w:r>
    </w:p>
    <w:p>
      <w:pPr>
        <w:jc w:val="both"/>
      </w:pPr>
      <w:r>
        <w:t>Nên đặt vé trực tuyến trước qua trang chính thức, nhất là vào mùa cao điểm (hè và các dịp lễ), khi lượng khách rất đông và vé tại quầy có thể hết. Nếu mua trực tiếp, các quầy vé nằm trong Vườn Aleksandr; hãy đến sớm để có thời gian xếp hàng mua vé, qua kiểm tra an ninh tại Tháp Kutafya–Troitskaya rồi đi bộ vào tới Quảng trường Nhà thờ.</w:t>
      </w:r>
    </w:p>
    <w:p>
      <w:pPr>
        <w:jc w:val="both"/>
      </w:pPr>
      <w:r>
        <w:t>Mẹo quan trọng: đừng bỏ sót ngôi nhà thờ nhỏ này! Rất nhiều du khách mải tập trung vào ba thánh đường lớn mà đi lướt qua Nhà thờ Đặt Áo Đức Mẹ vì nó khuất giữa các công trình đồ sộ. Hãy chủ động tìm ngôi nhà thờ một vòm nằm sát cạnh Nhà thờ Uspensky, phía gần Cung Mặt Vát — và nhớ rằng bên trong có bộ sưu tập tượng gỗ độc đáo mà không nơi nào khác trong Kremlin có.</w:t>
      </w:r>
    </w:p>
    <w:p>
      <w:pPr>
        <w:jc w:val="both"/>
      </w:pPr>
      <w:r>
        <w:t>Mang theo hộ chiếu khi vào Kremlin, vì đây là khu vực an ninh cao và giấy tờ có thể được yêu cầu. Đồng thời, hãy hạn chế mang túi lớn hoặc ba lô cồng kềnh; một số điểm trong Kremlin có phòng gửi đồ, nhưng việc gọn nhẹ sẽ giúp bạn qua cửa an ninh nhanh hơn và tham quan thoải mái hơn.</w:t>
      </w:r>
    </w:p>
    <w:p>
      <w:pPr>
        <w:jc w:val="both"/>
      </w:pPr>
      <w:r>
        <w:t>Cuối cùng, hãy đặt Nhà thờ Đặt Áo Đức Mẹ trong tổng thể một buổi tham quan Kremlin. Một lịch trình hợp lý: vào Kremlin buổi sáng, đi một vòng Quảng trường Nhà thờ (Uspensky → Đặt Áo Đức Mẹ → Arkhangelsky → Blagoveshchensky → Tháp chuông Ivan Đại đế), ngắm Chuông Sa hoàng và Đại bác Sa hoàng, rồi nếu có vé riêng thì thăm Bảo tàng Kho báu. Cách bố trí này giúp bạn khai thác trọn vẹn tấm vé và không bỏ sót viên ngọc nhỏ bé này.</w:t>
      </w:r>
    </w:p>
    <w:p>
      <w:pPr>
        <w:pStyle w:val="Heading1"/>
      </w:pPr>
      <w:r>
        <w:rPr>
          <w:color w:val="152C4E"/>
        </w:rPr>
        <w:t>Khám phá xung quanh</w:t>
      </w:r>
    </w:p>
    <w:p>
      <w:pPr>
        <w:jc w:val="both"/>
      </w:pPr>
      <w:r>
        <w:t>Ngay sát bên là Nhà thờ Uspensky (Đức Mẹ Lên Trời) — thánh đường quan trọng nhất Kremlin, nơi diễn ra lễ đăng quang của các Sa hoàng và tấn phong các Giáo trưởng, Thượng phụ. Với quy mô đồ sộ, năm vòm vàng và nội thất tráng lệ, đây là điểm tham quan chủ đạo trên Quảng trường Nhà thờ và là láng giềng trực tiếp của ngôi nhà thờ nhỏ Đặt Áo Đức Mẹ.</w:t>
      </w:r>
    </w:p>
    <w:p>
      <w:pPr>
        <w:jc w:val="both"/>
      </w:pPr>
      <w:r>
        <w:t>Kề đó, Nhà thờ Arkhangelsky (Ac-khan-ghen-xki, tức Tổng lãnh Thiên thần Mikhael) là lăng mộ của các đại công tước và Sa hoàng Moskva trước thời Pyotr Đại đế. Còn Nhà thờ Blagoveshchensky (Truyền Tin) — cũng do thợ Pskov dựng, ‘họ hàng’ kiến trúc gần gũi nhất của Nhà thờ Đặt Áo Đức Mẹ — vốn là nhà nguyện riêng của các Sa hoàng, nổi tiếng với sàn lát đá quý và các icon của những bậc thầy như Theophanes người Hy Lạp và Andrei Rublev.</w:t>
      </w:r>
    </w:p>
    <w:p>
      <w:pPr>
        <w:jc w:val="both"/>
      </w:pPr>
      <w:r>
        <w:t>Vươn cao ngay giữa quảng trường là Tháp chuông Ivan Đại đế (Ivan Veliky) — công trình cao nhất Kremlin và từng là cao nhất toàn nước Nga. Leo lên đài quan sát của tháp (khi mở cửa theo suất) sẽ cho bạn tầm nhìn tuyệt đẹp bao quát cả quần thể, trong đó có mái vòm nhỏ của Nhà thờ Đặt Áo Đức Mẹ nằm nép bên Uspensky.</w:t>
      </w:r>
    </w:p>
    <w:p>
      <w:pPr>
        <w:jc w:val="both"/>
      </w:pPr>
      <w:r>
        <w:t>Cạnh Nhà thờ Đặt Áo Đức Mẹ về phía tây là Cung Granovitaya Palata (Cung Mặt Vát) — đại sảnh nghi lễ cổ nhất còn lại của cung điện Kremlin, với mặt tiền ốp đá vát hình kim cương đặc trưng. Gần đó còn có Nhà thờ Mười Hai Tông Đồ và Cung Thượng phụ — chính nơi mà Thượng phụ dời sang, khiến Nhà thờ Đặt Áo Đức Mẹ được nhường lại cho hoàng gia.</w:t>
      </w:r>
    </w:p>
    <w:p>
      <w:pPr>
        <w:jc w:val="both"/>
      </w:pPr>
      <w:r>
        <w:t>Trong khuôn viên Kremlin, du khách không thể bỏ qua hai ‘kỷ lục gia’ nổi tiếng nằm gần Tháp chuông Ivan Đại đế: Chuông Sa hoàng (Tsar Bell) khổng lồ — chiếc chuông từng bị nứt trong trận cháy năm 1737, cùng trận hỏa hoạn đã tàn phá chính Nhà thờ Đặt Áo Đức Mẹ — và Đại bác Sa hoàng (Tsar Cannon) đồ sộ. Cả hai đều quá lớn để từng được sử dụng, nhưng là minh chứng cho tài nghệ đúc kim loại của người Nga xưa.</w:t>
      </w:r>
    </w:p>
    <w:p>
      <w:pPr>
        <w:jc w:val="both"/>
      </w:pPr>
      <w:r>
        <w:t>Nếu còn thời gian và có vé riêng, hãy ghé Bảo tàng Kho báu Kremlin (Oruzheynaya Palata) cùng Quỹ Kim cương ở góc tây nam khuôn viên. Và sau khi rời Kremlin, chỉ vài bước chân là tới Quảng trường Đỏ trứ danh với Nhà thờ Thánh Basil nhiều màu, thương xá GUM và Bảo tàng Lịch sử Quốc gia — nối liền hành trình ‘trong’ và ‘ngoài’ Kremlin thành một ngày trọn vẹn.</w:t>
      </w:r>
    </w:p>
    <w:p>
      <w:pPr>
        <w:pStyle w:val="Heading1"/>
      </w:pPr>
      <w:r>
        <w:rPr>
          <w:color w:val="152C4E"/>
        </w:rPr>
        <w:t>Câu chuyện &amp; giai thoại thú vị</w:t>
      </w:r>
    </w:p>
    <w:p>
      <w:pPr>
        <w:jc w:val="both"/>
      </w:pPr>
      <w:r>
        <w:t>Giai thoại nền tảng gắn với chính sự ra đời của nhà thờ là ‘phép lạ’ năm 1451. Đêm mồng 2 tháng 7 năm ấy, khi quân Tatar đang vây hãm Moskva, dân thành thức trắng cầu nguyện dưới sự dẫn dắt của Giáo trưởng Iona. Đến sáng, quân địch bỗng rút lui, bỏ lại toàn bộ chiến lợi phẩm. Cách giải thích thực tế cho rằng doanh trại địch đã rối loạn và tan rã, nhưng với người đương thời, sự trùng hợp với ngày lễ Đặt Áo Đức Mẹ khiến họ tin chắc đó là sự che chở của Đức Mẹ — và ngôi nhà thờ ra đời để tạ ơn.</w:t>
      </w:r>
    </w:p>
    <w:p>
      <w:pPr>
        <w:jc w:val="both"/>
      </w:pPr>
      <w:r>
        <w:t>Bản thân ngày lễ mang tên nhà thờ cũng gắn với một truyền thuyết ly kỳ hơn nữa. Người ta kể rằng vào cuộc tấn công của người Rus lên Constantinople năm 860, vị Thượng phụ đã nhúng tấm áo choàng thiêng của Đức Mẹ xuống biển, lập tức dấy lên một cơn bão dữ dội đánh tan đoàn thuyền xâm lược. Từ đó, tấm áo Đức Mẹ được tôn kính như một lá bùa hộ mệnh của kinh thành — và niềm tin ấy theo chân Chính thống giáo truyền tới nước Nga.</w:t>
      </w:r>
    </w:p>
    <w:p>
      <w:pPr>
        <w:jc w:val="both"/>
      </w:pPr>
      <w:r>
        <w:t>Một trong những hình tượng tượng gỗ trưng bày trong nhà thờ cũng có gốc gác giai thoại. Theo truyền thuyết, trong cuộc vây hãm thành Mozhaisk hồi thế kỷ 14, dân thành cầu khẩn Thánh Nicholas, và ngài hiện ra như một bóng người khổng lồ, tay phải cầm gươm, tay trái nâng cả tòa thành. Quân địch khiếp sợ bỏ chạy. Để tạ ơn, dân thành tạc một pho tượng gỗ mô phỏng đúng dáng vẻ ấy — khai sinh hình tượng ‘Nikola Mozhaisky’ nổi tiếng khắp nước Nga.</w:t>
      </w:r>
    </w:p>
    <w:p>
      <w:pPr>
        <w:jc w:val="both"/>
      </w:pPr>
      <w:r>
        <w:t>Lối đi có mái che phía tây nhà thờ ẩn chứa một câu chuyện thú vị về đời sống cung đình. Đây là hành lang bí mật để nữ quyến hoàng gia — vốn sống khép kín trong khu Terem — có thể sang dự lễ ở Nhà thờ Uspensky mà không phải lộ diện giữa đám đông. Nhờ vậy, ngôi nhà thờ trở thành ‘lãnh địa’ riêng của các hoàng hậu, công chúa, một không gian nữ tính hiếm hoi giữa Kremlin đầy quyền lực nam giới.</w:t>
      </w:r>
    </w:p>
    <w:p>
      <w:pPr>
        <w:jc w:val="both"/>
      </w:pPr>
      <w:r>
        <w:t>Trận Đại hỏa hoạn Troitsky năm 1737 để lại một mối liên hệ bất ngờ. Chính trận cháy đã tàn phá Nhà thờ Đặt Áo Đức Mẹ cũng là trận cháy làm nứt Chuông Sa hoàng khổng lồ đang được đúc gần đó: khi lửa bén tới, người ta dội nước cứu chuông, sự chênh lệch nhiệt độ đột ngột khiến một mảng chuông nặng hàng tấn vỡ ra. Vậy là ngôi nhà thờ nhỏ và chiếc chuông lớn nhất thế giới cùng chia sẻ một vết thương từ một ngọn lửa.</w:t>
      </w:r>
    </w:p>
    <w:p>
      <w:pPr>
        <w:jc w:val="both"/>
      </w:pPr>
      <w:r>
        <w:t>Cuối cùng, chính sự tồn tại của bộ sưu tập tượng gỗ đã là một câu chuyện đáng suy ngẫm. Trong truyền thống Chính thống giáo, tượng thánh ba chiều bị e ngại vì gợi liên tưởng đến ‘tượng thần’ ngoại giáo, và nhiều lần bị cấm đoán. Thế nhưng ở các làng quê Nga, người dân vẫn lặng lẽ tạc tượng, thậm chí còn ‘mặc áo’, dâng lễ vật cho các pho tượng như với người sống. Những pho tượng còn sót lại và được gìn giữ tại đây, vì thế, là minh chứng cảm động cho một đức tin dân gian bền bỉ, vượt lên trên mọi lệnh cấm.</w:t>
      </w:r>
    </w:p>
    <w:p>
      <w:pPr>
        <w:pStyle w:val="Heading1"/>
      </w:pPr>
      <w:r>
        <w:rPr>
          <w:color w:val="152C4E"/>
        </w:rPr>
        <w:t>Hình ảnh (link chèn cho bản HTML)</w:t>
      </w:r>
    </w:p>
    <w:p>
      <w:r>
        <w:rPr>
          <w:sz w:val="22"/>
        </w:rPr>
        <w:t xml:space="preserve">• Nhà thờ Đặt Áo Đức Mẹ với chiếc vòm mạ vàng thanh mảnh vươn cao trên Quảng trường Nhà thờ — </w:t>
      </w:r>
      <w:r>
        <w:rPr>
          <w:color w:val="204A86"/>
          <w:sz w:val="20"/>
        </w:rPr>
        <w:t>https://commons.wikimedia.org/wiki/Special:FilePath/Church%20of%20the%20Deposition%20of%20the%20Robe%20(Moscow)%2001%20by%20shakko.jpg</w:t>
      </w:r>
    </w:p>
    <w:p>
      <w:r>
        <w:rPr>
          <w:sz w:val="22"/>
        </w:rPr>
        <w:t xml:space="preserve">• Dáng vẻ thanh thoát, tỉ lệ vươn cao đặc trưng của kiến trúc Nga sơ kỳ pha nét Pskov — </w:t>
      </w:r>
      <w:r>
        <w:rPr>
          <w:color w:val="204A86"/>
          <w:sz w:val="20"/>
        </w:rPr>
        <w:t>https://commons.wikimedia.org/wiki/Special:FilePath/Church%20of%20the%20Deposition%20of%20the%20Robe%20(Moscow)%2002%20by%20shakko.jpg</w:t>
      </w:r>
    </w:p>
    <w:p>
      <w:r>
        <w:rPr>
          <w:sz w:val="22"/>
        </w:rPr>
        <w:t xml:space="preserve">• Mặt tiền nhà thờ với dải trang trí gạch nung và các vòm cong hình lưỡi (zakomara) — </w:t>
      </w:r>
      <w:r>
        <w:rPr>
          <w:color w:val="204A86"/>
          <w:sz w:val="20"/>
        </w:rPr>
        <w:t>https://commons.wikimedia.org/wiki/Special:FilePath/Church%20of%20the%20Deposition%20of%20the%20Robe%20(Moscow)%2003%20by%20shakko.jpg</w:t>
      </w:r>
    </w:p>
    <w:p>
      <w:r>
        <w:rPr>
          <w:sz w:val="22"/>
        </w:rPr>
        <w:t xml:space="preserve">• Ngôi nhà thờ nhỏ nép mình bên Nhà thờ Uspensky trong quần thể Quảng trường Nhà thờ — </w:t>
      </w:r>
      <w:r>
        <w:rPr>
          <w:color w:val="204A86"/>
          <w:sz w:val="20"/>
        </w:rPr>
        <w:t>https://commons.wikimedia.org/wiki/Special:FilePath/RussiaB%202818%20-%20Church%20of%20the%20Deposition%20of%20the%20Robe%20(4157105446).jpg</w:t>
      </w:r>
    </w:p>
    <w:p>
      <w:pPr>
        <w:pStyle w:val="Heading1"/>
      </w:pPr>
      <w:r>
        <w:rPr>
          <w:color w:val="152C4E"/>
        </w:rPr>
        <w:t>Nguồn tham khảo &amp; liên kết</w:t>
      </w:r>
    </w:p>
    <w:p>
      <w:r>
        <w:rPr>
          <w:sz w:val="22"/>
        </w:rPr>
        <w:t xml:space="preserve">• Church of the Deposition of the Robe — Wikipedia (tiếng Anh) — </w:t>
      </w:r>
      <w:r>
        <w:rPr>
          <w:color w:val="204A86"/>
          <w:sz w:val="20"/>
        </w:rPr>
        <w:t>https://en.wikipedia.org/wiki/Church_of_the_Deposition_of_the_Robe</w:t>
      </w:r>
    </w:p>
    <w:p>
      <w:r>
        <w:rPr>
          <w:sz w:val="22"/>
        </w:rPr>
        <w:t xml:space="preserve">• Церковь Ризоположения (Московский Кремль) — Wikipedia (tiếng Nga) — </w:t>
      </w:r>
      <w:r>
        <w:rPr>
          <w:color w:val="204A86"/>
          <w:sz w:val="20"/>
        </w:rPr>
        <w:t>https://ru.wikipedia.org/wiki/%D0%A6%D0%B5%D1%80%D0%BA%D0%BE%D0%B2%D1%8C_%D0%A0%D0%B8%D0%B7%D0%BE%D0%BF%D0%BE%D0%BB%D0%BE%D0%B6%D0%B5%D0%BD%D0%B8%D1%8F_(%D0%9C%D0%BE%D1%81%D0%BA%D0%BE%D0%B2%D1%81%D0%BA%D0%B8%D0%B9_%D0%9A%D1%80%D0%B5%D0%BC%D0%BB%D1%8C)</w:t>
      </w:r>
    </w:p>
    <w:p>
      <w:r>
        <w:rPr>
          <w:sz w:val="22"/>
        </w:rPr>
        <w:t xml:space="preserve">• Bảo tàng Điện Kremlin — Nhà thờ Đặt Áo Đức Mẹ: Lịch sử (kreml.ru) — </w:t>
      </w:r>
      <w:r>
        <w:rPr>
          <w:color w:val="204A86"/>
          <w:sz w:val="20"/>
        </w:rPr>
        <w:t>https://holy-robe-deposition-church.kreml.ru/en-Us/history/view/</w:t>
      </w:r>
    </w:p>
    <w:p>
      <w:r>
        <w:rPr>
          <w:sz w:val="22"/>
        </w:rPr>
        <w:t xml:space="preserve">• Moscow Kremlin Museums — Bộ sưu tập điêu khắc gỗ (kreml.ru) — </w:t>
      </w:r>
      <w:r>
        <w:rPr>
          <w:color w:val="204A86"/>
          <w:sz w:val="20"/>
        </w:rPr>
        <w:t>https://www.kreml.ru/en-Us/about-museums/museum-collection/derevyannaya-skulptura/</w:t>
      </w:r>
    </w:p>
    <w:p>
      <w:r>
        <w:rPr>
          <w:sz w:val="22"/>
        </w:rPr>
        <w:t xml:space="preserve">• Church of the Deposition of the Robe — Advantour — </w:t>
      </w:r>
      <w:r>
        <w:rPr>
          <w:color w:val="204A86"/>
          <w:sz w:val="20"/>
        </w:rPr>
        <w:t>https://www.advantour.com/russia/moscow/kremlin/kremlin-cathedrals/virginrobe-deposition-church.htm</w:t>
      </w:r>
    </w:p>
    <w:p>
      <w:r>
        <w:rPr>
          <w:sz w:val="22"/>
        </w:rPr>
        <w:t xml:space="preserve">• Cathedral Square, Moscow — Wikipedia (tiếng Anh) — </w:t>
      </w:r>
      <w:r>
        <w:rPr>
          <w:color w:val="204A86"/>
          <w:sz w:val="20"/>
        </w:rPr>
        <w:t>https://en.wikipedia.org/wiki/Cathedral_Square,_Moscow</w:t>
      </w:r>
    </w:p>
    <w:p>
      <w:r>
        <w:rPr>
          <w:sz w:val="22"/>
        </w:rPr>
        <w:t xml:space="preserve">• Wikimedia Commons — Category: Church of the Deposition of the Robe (Moscow) — </w:t>
      </w:r>
      <w:r>
        <w:rPr>
          <w:color w:val="204A86"/>
          <w:sz w:val="20"/>
        </w:rPr>
        <w:t>https://commons.wikimedia.org/wiki/Category:Church_of_the_Deposition_of_the_Robe_(Moscow)</w:t>
      </w:r>
    </w:p>
    <w:p>
      <w:pPr>
        <w:pStyle w:val="Heading2"/>
      </w:pPr>
      <w:r>
        <w:rPr>
          <w:color w:val="5C6773"/>
        </w:rPr>
        <w:t>Nguồn dữ kiện</w:t>
      </w:r>
    </w:p>
    <w:p>
      <w:r>
        <w:rPr>
          <w:color w:val="5C6773"/>
          <w:sz w:val="20"/>
        </w:rPr>
        <w:t>Wikipedia tiếng Anh (mục ‘Church of the Deposition of the Robe’) — nhà thờ khởi công năm 1484 do thợ Pskov, cùng nhóm với Nhà thờ Blagoveshchensky; xây trên nền nhà thờ cũ do Giáo trưởng Iona dựng năm 1451; nguồn gốc ngày lễ Đặt Áo Đức Mẹ (thế kỷ 5, truyền thuyết năm 860); bàn thờ đá bốn tầng năm 1627 của Nazary Istomin Savin; bích họa năm 1644 của Ivan Borisov, Sidor Pospeev, Semyon Abramov; nhà nguyện riêng của Thượng phụ rồi hoàng gia; hư hại trong hỏa hoạn năm 1737; nay trưng bày tượng gỗ thế kỷ 14–19.</w:t>
      </w:r>
    </w:p>
    <w:p>
      <w:r>
        <w:rPr>
          <w:color w:val="5C6773"/>
          <w:sz w:val="20"/>
        </w:rPr>
        <w:t>Trang chính thức Bảo tàng Điện Kremlin — Nhà thờ Đặt Áo Đức Mẹ (kreml.ru) — vị trí giữa Nhà thờ Uspensky và Cung Mặt Vát; vai trò nhà nguyện của các Giáo trưởng, Thượng phụ; câu chuyện Giáo trưởng Iona (được bầu năm 1448) và cuộc vây hãm của quân Tatar mùa hè 1451 dẫn tới việc lập nhà thờ; triển lãm thường xuyên điêu khắc gỗ Nga thế kỷ 15–19 trong hành lang nhà thờ.</w:t>
      </w:r>
    </w:p>
    <w:p>
      <w:r>
        <w:rPr>
          <w:color w:val="5C6773"/>
          <w:sz w:val="20"/>
        </w:rPr>
        <w:t>Trang Bộ sưu tập Bảo tàng Điện Kremlin (kreml.ru) — thông tin về khoảng 80 hiện vật điêu khắc gỗ tôn giáo Nga trong bộ sưu tập của bảo tàng, phần tinh túy được trưng bày tại Nhà thờ Đặt Áo Đức Mẹ.</w:t>
      </w:r>
    </w:p>
    <w:p>
      <w:r>
        <w:rPr>
          <w:color w:val="5C6773"/>
          <w:sz w:val="20"/>
        </w:rPr>
        <w:t>Advantour (‘Church of the Deposition of the Robe’) — nhà thờ do thợ Pskov dựng năm 1484–1485 trên nền nhà thờ cũ bị cháy; câu chuyện tên gọi gắn với việc quân Tatar rút lui đêm 2/7/1451; nhà thờ gỗ đầu bị cháy năm 1473; hành lang phía tây được lợp vòm thế kỷ 17 làm lối đi cho nữ quyến hoàng gia sang Nhà thờ Uspensky; bích họa hoàn thành năm 1644; hành lang nay trưng bày tượng gỗ.</w:t>
      </w:r>
    </w:p>
    <w:p>
      <w:r>
        <w:rPr>
          <w:color w:val="5C6773"/>
          <w:sz w:val="20"/>
        </w:rPr>
        <w:t>Wikipedia tiếng Nga (mục ‘Церковь Ризоположения (Московский Кремль)’) — công trình do Giáo trưởng Geronti khởi dựng, thợ Pskov thực hiện, cung hiến năm 1486; là di tích kiến trúc Nga thế kỷ 15 kết hợp truyền thống Moskva và Pskov; được trùng tu sau đại hỏa hoạn năm 1547 dưới thời Giáo trưởng Makary.</w:t>
      </w:r>
    </w:p>
    <w:p>
      <w:r>
        <w:rPr>
          <w:color w:val="5C6773"/>
          <w:sz w:val="20"/>
        </w:rPr>
        <w:t>Wikipedia tiếng Anh (mục ‘Cathedral Square, Moscow’) — Quảng trường Nhà thờ là quảng trường trung tâm Kremlin, quy tụ ba thánh đường lớn (Uspensky, Arkhangelsky, Blagoveshchensky) cùng Cung Mặt Vát, Nhà thờ Đặt Áo Đức Mẹ, Nhà thờ Mười Hai Tông Đồ và Tháp chuông Ivan Đại đế.</w:t>
      </w:r>
    </w:p>
    <w:p>
      <w:r>
        <w:rPr>
          <w:color w:val="5C6773"/>
          <w:sz w:val="20"/>
        </w:rPr>
        <w:t>Wikimedia Commons — nguồn hình ảnh tự do bản quyền (chuyên mục ‘Church of the Deposition of the Robe (Moscow)’ và tiểu mục ngoại thất) cho các ảnh minh họa ngoại thất công trình.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