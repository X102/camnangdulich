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Đại Cung điện Kremlin (Bolshoy Kremlyovsky Dvorets)</w:t>
      </w:r>
    </w:p>
    <w:p>
      <w:r>
        <w:rPr>
          <w:i/>
          <w:color w:val="5C6773"/>
          <w:sz w:val="22"/>
        </w:rPr>
        <w:t>Большой Кремлёвский дворец · Grand Kremlin Palace, Moscow Kremlin</w:t>
      </w:r>
    </w:p>
    <w:p>
      <w:r>
        <w:rPr>
          <w:sz w:val="25"/>
        </w:rPr>
        <w:t>Cung điện khánh tiết uy nghi bên sông Moskva — nơi các Sa hoàng từng đăng quang và nay là dinh thự chính thức của Tổng thống Nga cho các nghi lễ quốc gia.</w:t>
      </w:r>
    </w:p>
    <w:p>
      <w:r>
        <w:rPr>
          <w:b/>
          <w:color w:val="152C4E"/>
          <w:sz w:val="26"/>
        </w:rPr>
        <w:t>★ Điểm nhấn</w:t>
      </w:r>
    </w:p>
    <w:p>
      <w:pPr>
        <w:pStyle w:val="ListBullet"/>
      </w:pPr>
      <w:r>
        <w:t>Cung điện chính của hoàng gia Nga, xây 1838–1849 do KTS Konstantin Thon theo lệnh Sa hoàng Nikolai I, mặt tiền dài ~125 m nhìn ra sông Moskva.</w:t>
      </w:r>
    </w:p>
    <w:p>
      <w:pPr>
        <w:pStyle w:val="ListBullet"/>
      </w:pPr>
      <w:r>
        <w:t>Năm đại sảnh khánh tiết mang tên các huân chương đế chế: Georgievsky (Thánh George), Andreevsky (phòng ngai), Alexandrovsky, Vladimirsky và Ekaterininsky.</w:t>
      </w:r>
    </w:p>
    <w:p>
      <w:pPr>
        <w:pStyle w:val="ListBullet"/>
      </w:pPr>
      <w:r>
        <w:t>Sảnh Georgievsky dài ~61 m — đại sảnh lớn nhất, tường phủ ngôi sao mạ vàng cùng phương châm 'Vì phụng sự và lòng dũng cảm', trần treo đỡ bởi 18 trụ mang tượng.</w:t>
      </w:r>
    </w:p>
    <w:p>
      <w:pPr>
        <w:pStyle w:val="ListBullet"/>
      </w:pPr>
      <w:r>
        <w:t>Sảnh Andreevsky là phòng ngai — nơi đăng quang của ba Sa hoàng cuối và nay là nơi cử hành lễ nhậm chức của Tổng thống Nga.</w:t>
      </w:r>
    </w:p>
    <w:p>
      <w:pPr>
        <w:pStyle w:val="ListBullet"/>
      </w:pPr>
      <w:r>
        <w:t>Quần thể tích hợp Cung Terem, Cung Granovitaya và các nhà thờ cung đình, tổng cộng hơn 700 gian phòng thuộc nhiều thế kỷ.</w:t>
      </w:r>
    </w:p>
    <w:p>
      <w:pPr>
        <w:pStyle w:val="ListBullet"/>
      </w:pPr>
      <w:r>
        <w:t>Nay là dinh thự nghi lễ chính thức của Tổng thống Nga — KHÔNG mở cho khách thường; chỉ có thể ngắm mặt tiền từ bờ sông Moskva hoặc cầu Bolshoy Kamenny.</w:t>
      </w:r>
    </w:p>
    <w:p>
      <w:pPr>
        <w:pStyle w:val="ListBullet"/>
      </w:pPr>
      <w:r>
        <w:t>Cung Terem (1635–1636, thời Mikhail Romanov): Sảnh Ngai «phòng vàng», lò sưởi gạch men, Cổng Vàng và Cửa sổ Thỉnh nguyện — gốc của thành ngữ «cất vào chiếc hộp dài».</w:t>
      </w:r>
    </w:p>
    <w:p>
      <w:pPr>
        <w:pStyle w:val="ListBullet"/>
      </w:pPr>
      <w:r>
        <w:t>Cung Khảm mặt (Грановитая, 1487–1491, KTS Ý Ruffo &amp; Solari): sảnh ~495 m² với một cột trụ trung tâm đỡ 4 vòm; bích hoạ Kinh Thánh; «phòng bí mật» để phụ nữ hoàng tộc lén xem lễ.</w:t>
      </w:r>
    </w:p>
    <w:p>
      <w:pPr>
        <w:pStyle w:val="ListBullet"/>
      </w:pPr>
      <w:r>
        <w:t>Nhóm nhà thờ Terem (Верхоспасский собор, thống nhất 1682): gộp 4 nhà nguyện hoàng gia dưới cụm mái vòm vàng trên tang trống gạch men, thánh giá do tu sĩ Ippolit làm.</w:t>
      </w:r>
    </w:p>
    <w:p>
      <w:pPr>
        <w:pStyle w:val="Heading1"/>
      </w:pPr>
      <w:r>
        <w:rPr>
          <w:color w:val="152C4E"/>
        </w:rPr>
        <w:t>Giới thiệu chung</w:t>
      </w:r>
    </w:p>
    <w:p>
      <w:pPr>
        <w:jc w:val="both"/>
      </w:pPr>
      <w:r>
        <w:t>Đại Cung điện Kremlin (tiếng Nga: Большой Кремлёвский дворец — phiên âm Bôn-sôi Krem-liốp-xki Đvô-rét, nghĩa đen là 'Cung điện Lớn của Kremlin') là toà nhà bề thế nhất và tráng lệ nhất trong toàn bộ quần thể Điện Kremlin ở Moskva (Mát-xcơ-va). Nằm trên đỉnh đồi Borovitsky (Bô-rô-vít-xki), cung điện phô bày mặt tiền dài khoảng 125 mét nhìn thẳng xuống sông Moskva, trở thành một trong những khung hình biểu tượng nhất của thủ đô nước Nga khi ngắm từ bờ đối diện.</w:t>
      </w:r>
    </w:p>
    <w:p>
      <w:pPr>
        <w:jc w:val="both"/>
      </w:pPr>
      <w:r>
        <w:t>Công trình được xây dựng trong các năm 1838–1849 dưới sự chỉ đạo của kiến trúc sư Konstantin Thon (Côn-xtan-tin Ton, tên đầy đủ Konstantin Andreevich Ton), theo lệnh của Hoàng đế Nikolai I (Ni-cô-lai Đệ Nhất). Đây vốn được thiết kế làm cung điện chính của hoàng gia Nga ở Moskva — nơi tổ chức các lễ đăng quang và những đại lễ mang tầm vóc quốc gia, ngay cả khi kinh đô lúc bấy giờ đã dời về Sankt-Peterburg.</w:t>
      </w:r>
    </w:p>
    <w:p>
      <w:pPr>
        <w:jc w:val="both"/>
      </w:pPr>
      <w:r>
        <w:t>Điều làm nên linh hồn của cung điện chính là chuỗi các ĐẠI SẢNH khánh tiết mang tên các huân chương cao quý nhất của Đế quốc Nga: Sảnh Georgievsky (Ghê-oóc-ghi-ép-xki, Thánh George), Sảnh Andreevsky (An-đrê-ép-xki, Thánh Andrew — phòng ngai vàng), Sảnh Alexandrovsky (A-lếch-xan-đrốp-xki, Thánh Alexander Nevsky), Sảnh Vladimirsky (Vla-đi-mia-xki, Thánh Vladimir) và Sảnh Ekaterininsky (Ê-ca-tê-ri-nin-xki, Thánh Catherine). Mỗi đại sảnh là một tuyệt tác nội thất riêng biệt, lộng lẫy vàng son, gương lớn, cột đá cẩm thạch và những chùm đèn khổng lồ.</w:t>
      </w:r>
    </w:p>
    <w:p>
      <w:pPr>
        <w:jc w:val="both"/>
      </w:pPr>
      <w:r>
        <w:t>Điểm đặc biệt cần nhấn mạnh ngay từ đầu: Đại Cung điện Kremlin KHÔNG phải một điểm tham quan mở cửa cho khách du lịch thông thường. Ngày nay đây là DINH THỰ chính thức của Tổng thống Liên bang Nga, nơi diễn ra các nghi lễ quốc gia trọng đại — kể cả lễ nhậm chức của Tổng thống, được tổ chức tại Sảnh Andreevsky. Du khách phổ thông không thể mua vé vào bên trong; muốn chiêm ngưỡng công trình, cách khả thi nhất là ngắm mặt tiền từ bờ sông Moskva hoặc từ trên cầu Bolshoy Kamenny (Bôn-sôi Ca-men-nưi, Cầu Đá Lớn).</w:t>
      </w:r>
    </w:p>
    <w:p>
      <w:pPr>
        <w:jc w:val="both"/>
      </w:pPr>
      <w:r>
        <w:t>Đại Cung điện không phải một khối nhà đơn lẻ mà là một quần thể tích hợp: bên trong nó ôm trọn cả Cung Terem (Tê-rem) cổ kính từ thế kỷ 17, Cung Granovitaya (Gra-nô-vi-ta-ia, Cung Khảm mặt) từ thế kỷ 15, các nhà thờ cung đình và khu Cung Vũ khí (Oruzheynaya Palata) liền kề. Tổng cộng, quần thể có hơn 700 gian phòng thuộc nhiều thời kỳ khác nhau, trải dài từ thế kỷ 14 đến thế kỷ 20.</w:t>
      </w:r>
    </w:p>
    <w:p>
      <w:pPr>
        <w:jc w:val="both"/>
      </w:pPr>
      <w:r>
        <w:t>Bài viết này là tài liệu thuyết minh nội bộ, được tổng hợp và biên soạn nguyên gốc từ nhiều nguồn tham khảo công khai (liệt kê ở cuối), nhằm phục vụ đội ngũ hướng dẫn viên và biên tập của 'Cẩm nang Du lịch Nga'. Do đặc thù là công trình đóng cửa với khách thường, tài liệu tập trung giúp hướng dẫn viên thuyết minh sinh động về cung điện và các đại sảnh ngay cả khi chỉ có thể ngắm từ bên ngoài.</w:t>
      </w:r>
    </w:p>
    <w:p>
      <w:pPr>
        <w:pStyle w:val="Heading1"/>
      </w:pPr>
      <w:r>
        <w:rPr>
          <w:color w:val="152C4E"/>
        </w:rPr>
        <w:t>Vị trí &amp; cách di chuyển</w:t>
      </w:r>
    </w:p>
    <w:p>
      <w:pPr>
        <w:jc w:val="both"/>
      </w:pPr>
      <w:r>
        <w:t>Đại Cung điện Kremlin nằm ở góc tây nam của quần thể Điện Kremlin, trên sườn đồi Borovitsky, ngay sát bức tường thành phía nam giáp sông Moskva. Toạ độ địa lý xấp xỉ 55,7500° vĩ Bắc và 37,6156° kinh Đông. Mặt tiền chính hướng ra kè sông Kremlin (Kremlyovskaya naberezhnaya), trong khi lối vào Blagoveshchensky (Cửa Truyền Tin) ở phía trong lại mở ra Quảng trường Nhà thờ (Sobornaya Ploshchad) — trái tim tôn giáo của Kremlin.</w:t>
      </w:r>
    </w:p>
    <w:p>
      <w:pPr>
        <w:jc w:val="both"/>
      </w:pPr>
      <w:r>
        <w:t>Cần lưu ý ngay một điểm mấu chốt về mặt di chuyển: vì đây là dinh thự của Tổng thống, du khách KHÔNG thể tiếp cận trực tiếp cửa cung điện. Ngay cả khi mua vé vào tham quan quần thể Kremlin (qua Tháp Kutafya và Tháp Trinity), tấm vé đó chỉ cho phép đi trên Quảng trường Nhà thờ và vào các nhà thờ, Tháp chuông Ivan Đại đế cùng Cung Vũ khí — hoàn toàn KHÔNG bao gồm Đại Cung điện. Việc vào bên trong cung điện chỉ dành cho các đoàn khách nghi lễ hoặc các đoàn đăng ký trước qua Văn phòng Chỉ huy trưởng Điện Kremlin, không phải hình thức tham quan đại chúng.</w:t>
      </w:r>
    </w:p>
    <w:p>
      <w:pPr>
        <w:jc w:val="both"/>
      </w:pPr>
      <w:r>
        <w:t>Vì vậy, đối với đại đa số du khách, 'điểm đến' thực chất là các vị trí NGẮM cung điện từ bên ngoài. Vị trí đẹp nhất là cầu Bolshoy Kamenny (Cầu Đá Lớn) bắc qua sông Moskva ở phía tây nam Kremlin: đứng trên cầu, du khách thu trọn toàn bộ mặt tiền dài của cung điện cùng các nhà thờ mái vòm vàng nhô lên phía sau — một trong những bức toàn cảnh kinh điển nhất Moskva.</w:t>
      </w:r>
    </w:p>
    <w:p>
      <w:pPr>
        <w:jc w:val="both"/>
      </w:pPr>
      <w:r>
        <w:t>Một lựa chọn khác là đi bộ dọc bờ nam sông Moskva, tức kè Sofiyskaya (Sofiyskaya naberezhnaya) ở phía đối diện Kremlin. Từ đây, mặt tiền cung điện, tường thành đỏ và những tháp canh soi bóng xuống mặt nước, đặc biệt lung linh vào lúc hoàng hôn và khi lên đèn buổi tối.</w:t>
      </w:r>
    </w:p>
    <w:p>
      <w:pPr>
        <w:jc w:val="both"/>
      </w:pPr>
      <w:r>
        <w:t>Cách thuận tiện nhất để tới khu vực này là đi tàu điện ngầm (metro). Các ga gần nhất là Borovitskaya (Bô-rô-vít-xca-ia, tuyến 9 — xám), Biblioteka imeni Lenina (tuyến 1 — đỏ) và Aleksandrovsky Sad (tuyến 4). Từ cụm ga này, đi bộ vài phút là tới Vườn Alexander và chân đồi Borovitsky. Nếu muốn ngắm mặt tiền từ bờ nam, có thể xuống ga Kropotkinskaya (tuyến 1) rồi đi bộ ra cầu Bolshoy Kamenny hoặc kè Sofiyskaya.</w:t>
      </w:r>
    </w:p>
    <w:p>
      <w:pPr>
        <w:jc w:val="both"/>
      </w:pPr>
      <w:r>
        <w:t>Do nằm trong vùng lõi an ninh nghiêm ngặt bậc nhất nước Nga, khu vực quanh cung điện thường có lực lượng bảo vệ túc trực và có thể bị phong toả cục bộ trong các dịp lễ trọng hay khi có sự kiện cấp nhà nước. Du khách nên mang theo giấy tờ tuỳ thân, tuân thủ hướng dẫn của lực lượng an ninh và không cố gắng tiếp cận các khu vực có biển cấm.</w:t>
      </w:r>
    </w:p>
    <w:p>
      <w:pPr>
        <w:pStyle w:val="Heading1"/>
      </w:pPr>
      <w:r>
        <w:rPr>
          <w:color w:val="152C4E"/>
        </w:rPr>
        <w:t>Lịch sử hình thành và phát triển</w:t>
      </w:r>
    </w:p>
    <w:p>
      <w:pPr>
        <w:jc w:val="both"/>
      </w:pPr>
      <w:r>
        <w:t>Đồi Borovitsky, nơi Đại Cung điện toạ lạc, đã là địa bàn cư ngụ của các đại công tước Moskva từ thế kỷ 14. Trước khi có công trình hiện nay, nơi đây từng lần lượt mọc lên nhiều cung điện: cung điện của Đại công tước Ivan III cuối thế kỷ 15, rồi một cung điện kiểu Baroque tráng lệ do kiến trúc sư Rastrelli (Rát-xtrê-li) thiết kế thời Nữ hoàng Elizaveta. Cùng với đó là Nhà thờ Thánh Gioan Tiền Hô — được cho là ngôi nhà thờ đầu tiên từng được dựng ở Moskva.</w:t>
      </w:r>
    </w:p>
    <w:p>
      <w:pPr>
        <w:jc w:val="both"/>
      </w:pPr>
      <w:r>
        <w:t>Bước ngoặt đến sau vụ hoả hoạn kinh hoàng thiêu rụi Cung điện Mùa Đông ở Sankt-Peterburg năm 1837. Ám ảnh về hoả tai, Hoàng đế Nikolai I giao cho kiến trúc sư Konstantin Thon thiết kế một cung điện mới ở Kremlin — công trình phải hiện đại, tiện nghi và trên hết là chống cháy, với kết cấu bằng gang và sắt thay cho gỗ dễ bén lửa. Cung điện cũ thời Elizaveta cùng nhiều công trình phụ ở góc đông nam thành bị phá dỡ để lấy chỗ.</w:t>
      </w:r>
    </w:p>
    <w:p>
      <w:pPr>
        <w:jc w:val="both"/>
      </w:pPr>
      <w:r>
        <w:t>Viên đá đầu tiên được đặt xuống ngày 30 tháng 6 năm 1838, khắc dòng chữ ghi niên đại và tên những người khởi công. Konstantin Thon — cũng chính là tác giả của Cung Vũ khí Kremlin và Nhà thờ Chúa Cứu Thế — đứng đầu một tập thể kiến trúc sư đông đảo của Moskva, trong đó có Nikolai Chichagov, Fyodor Richter, Pyotr Gerasimov, Vladimir Bakarev và Nikolai Shokhin. Nghệ sĩ trưởng lo phần trang trí nội thất là Fyodor Solntsev (Xôn-txép). Việc thi công do Nam tước Lev Bode (Lép Bô-đê) trực tiếp điều hành.</w:t>
      </w:r>
    </w:p>
    <w:p>
      <w:pPr>
        <w:jc w:val="both"/>
      </w:pPr>
      <w:r>
        <w:t>Dự toán ban đầu hơn sáu triệu rúp, nhưng tổng chi phí cuối cùng lên tới gần mười hai triệu rúp — một con số khổng lồ thời đó — với công trình kéo dài suốt mười một năm. Thon đã áp dụng nhiều kỹ thuật tiên tiến: vòm gạch nhẹ vượt khẩu độ lớn, kết cấu vì kèo mái bằng kim loại, cùng xi măng và bê tông. Đại Cung điện Kremlin nhờ đó trở thành công trình đầu tiên ở Đế quốc Nga có bộ khung kiểu này, cho phép làm trần treo (trần huyền) trong đại sảnh lớn nhất là Sảnh Georgievsky.</w:t>
      </w:r>
    </w:p>
    <w:p>
      <w:pPr>
        <w:jc w:val="both"/>
      </w:pPr>
      <w:r>
        <w:t>Lễ khánh thành và cung hiến long trọng diễn ra đúng dịp lễ Phục Sinh, ngày 3 tháng 4 năm 1849, với sự hiện diện của Hoàng đế Nikolai I và hoàng gia. Từ đó, đây trở thành 'cung điện đăng quang' của các Sa hoàng: các lễ đăng quang của Aleksandr II, Aleksandr III và Nikolai II đều gắn với cung điện này. Năm 1913, cung điện là nơi tổ chức lễ kỷ niệm 300 năm vương triều Romanov — đại lễ toàn quốc cuối cùng của nước Nga Sa hoàng.</w:t>
      </w:r>
    </w:p>
    <w:p>
      <w:pPr>
        <w:jc w:val="both"/>
      </w:pPr>
      <w:r>
        <w:t>Sau Cách mạng Tháng Mười 1917 và việc chính quyền Xô-viết dời về Moskva năm 1918, cung điện trở thành trụ sở của chính phủ Liên Xô. Năm 1933–1934, để phục vụ nhu cầu hội họp, hai đại sảnh Andreevsky và Alexandrovsky bị hợp nhất và cải tạo thành Hội trường của Xô-viết Tối cao Liên Xô; Nhà thờ Chúa Cứu Thế trong Rừng (Spas na Boru) trong sân bị phá bỏ, và Bậc thềm Đỏ (Krasnoe Kryltso) bị tháo dỡ. Trên mặt tiền, năm phù điêu đại bàng hai đầu của hoàng gia được thay bằng dòng chữ 'СССР' và quốc huy Liên Xô.</w:t>
      </w:r>
    </w:p>
    <w:p>
      <w:pPr>
        <w:jc w:val="both"/>
      </w:pPr>
      <w:r>
        <w:t>Sau khi Liên Xô tan rã, nước Nga tiến hành đợt trùng tu quy mô lớn giai đoạn 1994–1999: theo lệnh Tổng thống Boris Yeltsin (Bô-rít En-txin) năm 1993, các đại sảnh Andreevsky và Alexandrovsky được khôi phục nguyên bản theo đúng thiết kế của Thon, xoá bỏ hội trường thời Xô-viết. Quốc huy đại bàng hai đầu cũng trở lại mặt tiền. Từ đó tới nay, Đại Cung điện Kremlin giữ vai trò dinh thự nghi lễ chính thức của Tổng thống Nga.</w:t>
      </w:r>
    </w:p>
    <w:p>
      <w:pPr>
        <w:pStyle w:val="Heading1"/>
      </w:pPr>
      <w:r>
        <w:rPr>
          <w:color w:val="152C4E"/>
        </w:rPr>
        <w:t>Kiến trúc &amp; đặc điểm nổi bật</w:t>
      </w:r>
    </w:p>
    <w:p>
      <w:pPr>
        <w:jc w:val="both"/>
      </w:pPr>
      <w:r>
        <w:t>Về tổng thể, Đại Cung điện Kremlin dài khoảng 125 mét, cao 47 mét, với tổng diện tích quần thể vượt 25.000 mét vuông. Mặt bằng có dạng hình vuông ôm lấy một sân trong. Một đặc điểm dễ gây ngộ nhận: nhìn từ ngoài, toà nhà trông như ba tầng, nhưng thực chất chỉ có hai tầng — tầng trên có trần rất cao và được trổ hai hàng cửa sổ chồng lên nhau, tạo ảo giác thêm một tầng nữa.</w:t>
      </w:r>
    </w:p>
    <w:p>
      <w:pPr>
        <w:jc w:val="both"/>
      </w:pPr>
      <w:r>
        <w:t>Phong cách kiến trúc là 'Nga–Byzantine' (Russko-vizantiysky), một dòng phục hưng dân tộc mà Konstantin Thon là người khởi xướng. Mặt tiền được trang trí bằng những khung cửa sổ đá trắng chạm khắc tinh xảo, với các cặp vòm đôi ở giữa đặc trưng cho kiến trúc Nga thế kỷ 17 — cố ý hô ứng với Cung Terem cổ nằm bên trong quần thể. Trên đỉnh mái, một mái vòm nhỏ mang cột cờ vàng để treo quốc kỳ (xưa là quân kỳ của Hoàng đế), quanh đó có sân ngắm cảnh tròn.</w:t>
      </w:r>
    </w:p>
    <w:p>
      <w:pPr>
        <w:jc w:val="both"/>
      </w:pPr>
      <w:r>
        <w:t>Điểm nhấn kiến trúc trong lòng cung điện là Cầu thang Lớn (Grand Staircase) dẫn từ tiền sảnh lên tầng khánh tiết: một dải bậc thẳng gồm 66 bậc làm bằng đá Revel, tường ốp cẩm thạch nhân tạo và các cột bằng cẩm thạch Serdobol tự nhiên. Chính vì cầu thang thẳng quá dài mà lối vào chính phải bố trí lệch về phía đông thay vì ở giữa mặt tiền — một giải pháp bất thường so với chuẩn mực kiến trúc đương thời. Từ đầu cầu thang, chuỗi đại sảnh khánh tiết mở ra theo lối bố cục 'enfilade' (các phòng nối thông nhau thẳng hàng).</w:t>
      </w:r>
    </w:p>
    <w:p>
      <w:pPr>
        <w:jc w:val="both"/>
      </w:pPr>
      <w:r>
        <w:t>SẢNH GEORGIEVSKY (Thánh George) là đại sảnh đầu tiên và lớn nhất, dài khoảng 61 mét, rộng 20,5 mét và cao 17,5 mét. Sảnh mang tên Huân chương Thánh George Chiến thắng — phần thưởng quân sự cao quý nhất của Đế quốc Nga do Nữ hoàng Ekaterina II lập năm 1769. Trần hình bán trụ có ô lõm (coffered) được đỡ bởi 18 trụ, trên đỉnh mỗi trụ là một pho tượng tượng trưng cho các chiến thắng quân sự của nước Nga. Tường phủ đầy các ngôi sao và huy hiệu dập nổi mạ vàng cùng phương châm 'Vì phụng sự và lòng dũng cảm' (Za sluzhbu i khrabrost). Trên các phiến cẩm thạch khắc tên tất cả các trung đoàn, thuỷ thủ đoàn, khẩu đội từng được trao quân kỳ Thánh George, và tên toàn bộ những người được thụ phong huân chương. Ngày nay đây là nơi tổ chức các buổi chiêu đãi cấp nhà nước và ngoại giao.</w:t>
      </w:r>
    </w:p>
    <w:p>
      <w:pPr>
        <w:jc w:val="both"/>
      </w:pPr>
      <w:r>
        <w:t>SẢNH ANDREEVSKY (Thánh Andrew) là PHÒNG NGAI — sảnh trung tâm và trang trọng nhất, mang tên Huân chương Thánh Andrew Được Gọi Đầu Tiên do Pyotr Đại đế lập năm 1698, huân chương lâu đời và cao quý nhất nước Nga. Đây là nơi diễn ra các lễ đăng quang của Aleksandr II, Aleksandr III và Nikolai II. Trung tâm sảnh nguyên là ngai vàng của quân vương; cuối thế kỷ 19, bệ ngai được thay bằng ba chiếc ghế ngai dành cho Hoàng đế Nikolai II cùng hai Hoàng hậu Aleksandra Feodorovna và Maria Feodorovna. Ngày nay, lễ nhậm chức của Tổng thống Nga được cử hành chính tại Sảnh Andreevsky này.</w:t>
      </w:r>
    </w:p>
    <w:p>
      <w:pPr>
        <w:jc w:val="both"/>
      </w:pPr>
      <w:r>
        <w:t>SẢNH ALEXANDROVSKY (Thánh Alexander Nevsky) mang tên huân chương do Nữ hoàng Ekaterina I lập năm 1725. Phòng hình chữ nhật dài 31 mét, rộng và cao 20 mét, nối với Sảnh Georgievsky qua bộ cửa mạ bạc nạm hoạ tiết vàng lộng lẫy. Sảnh được trang hoàng bằng huy hiệu các tỉnh và vùng của Đế quốc Nga, những tấm gương lớn, bốn lò sưởi cẩm thạch và các giá nến; mái vòm hình elip đặt trên bốn trụ. Sàn gỗ ghép (parquet) làm từ ba mươi loại gỗ khác nhau. Nguyên bản còn có sáu bức tranh của hoạ sĩ Feodor Moller vẽ những khoảnh khắc trong cuộc đời Thánh Alexander Nevsky.</w:t>
      </w:r>
    </w:p>
    <w:p>
      <w:pPr>
        <w:jc w:val="both"/>
      </w:pPr>
      <w:r>
        <w:t>SẢNH VLADIMIRSKY (Thánh Vladimir), mang tên huân chương do Ekaterina II lập năm 1782, có hình khối độc đáo như một nhà rửa tội (baptistery): một rotunda (sảnh tròn) với hành lang vòng quanh và lan can ở tầng một. Ánh sáng chỉ lọt vào qua một ô đèn (lantern) trên đỉnh vòm hình chóp, nơi treo một chùm đèn nhiều tầng. Tường và cột ốp cẩm thạch hồng và trắng, sàn gỗ ghép hình sao làm từ hơn hai mươi loại gỗ. Đáng chú ý, Sảnh Vladimirsky đóng vai trò 'bản lề' kết nối phần cung điện mới của Thon với các công trình cổ: từ đây có thể đi sang Cung Granovitaya, Phòng Vàng của Hoàng hậu, Cung Terem và các khu khác.</w:t>
      </w:r>
    </w:p>
    <w:p>
      <w:pPr>
        <w:jc w:val="both"/>
      </w:pPr>
      <w:r>
        <w:t>SẢNH EKATERININSKY (Thánh Catherine) từng là phòng ngai của các Nữ hoàng Nga, mang tên Huân chương Thánh Catherine lập năm 1714. Hai bên lối vào là các trụ đắp hoạ tiết khảm đá malachite (lục ngọc) xanh biếc; tường trang trí phù điêu tinh xảo kiểu chạm lọng nạm đá lấp lánh. Sàn gỗ do chính Fyodor Solntsev thiết kế. Ngày nay sảnh được dùng cho các cuộc gặp và đàm phán của Tổng thống Nga với các phái đoàn nước ngoài.</w:t>
      </w:r>
    </w:p>
    <w:p>
      <w:pPr>
        <w:pStyle w:val="Heading1"/>
      </w:pPr>
      <w:r>
        <w:rPr>
          <w:color w:val="152C4E"/>
        </w:rPr>
        <w:t>Cung Terem (Теремной дворец) — tổ ấm cổ của các Sa hoàng</w:t>
      </w:r>
    </w:p>
    <w:p>
      <w:pPr>
        <w:jc w:val="both"/>
      </w:pPr>
      <w:r>
        <w:t>Ẩn sâu trong quần thể Đại Cung điện, phía sau chuỗi đại sảnh thế kỷ 19, là Cung Terem (Теремной дворец) — nơi ở riêng cổ kính của các Sa hoàng, được dựng năm 1635–1636 dưới thời Sa hoàng Mikhail Romanov, vị vua đầu tiên của vương triều Romanov. Công trình do các thợ cả người Nga Bazhen Ogurtsov, Trefil Sharutin, Antip Konstantinov và Larion Ushakov xây dựng, đặt trên nền các tầng cổ từ thế kỷ 16. Đây là một trong số ít công trình dân dụng bằng đá còn sót lại từ nước Nga tiền-Petrine, nên mỗi căn phòng đều là một «hiện vật» quý.</w:t>
      </w:r>
    </w:p>
    <w:p>
      <w:pPr>
        <w:jc w:val="both"/>
      </w:pPr>
      <w:r>
        <w:t>Các gian phòng hoàng gia nằm ở tầng trên cùng, nối nhau theo trục. Đáng chú ý nhất là Sảnh Ngai (Престольная палата, còn gọi là «phòng vàng») — căn phòng được trang hoàng lộng lẫy nhất, tường sơn son thếp vàng, phủ đầy quốc huy và hoa văn. Kế đó là Phòng Thánh Giá (Крестовая палата) dùng cho tiếp kiến và nghi lễ; Phòng ngủ (Опочивальня) với các bức tranh chủ đề Kinh Thánh trong khung tròn; và Phòng ăn (Трапезная) được bổ sung năm 1663. Sưởi ấm cho toàn bộ là những chiếc lò sưởi ốp gạch men nhiều màu (изразцовые печи) — vừa là thiết bị sưởi, vừa là tác phẩm trang trí rực rỡ đặc trưng của mỹ thuật Nga thế kỷ 17.</w:t>
      </w:r>
    </w:p>
    <w:p>
      <w:pPr>
        <w:jc w:val="both"/>
      </w:pPr>
      <w:r>
        <w:t>Lối lên các gian Terem là Cổng Vàng (Золотое крыльцо) — bậc thềm chạm trổ cầu kỳ, sơn thếp lộng lẫy. Một chi tiết «đắt» để thuyết minh: trên tường ngoài Sảnh Ngai có Cửa sổ Thỉnh nguyện (Челобитное окно) — nơi dân chúng xưa đặt đơn kêu oan vào một chiếc hộp. Người ta kể rằng những lá đơn thường nằm mãi trong hộp không ai giải quyết, và từ đó tiếng Nga có thành ngữ «отложить в долгий ящик» (cất vào chiếc hộp dài) — nghĩa là ngâm việc, để đấy vô thời hạn.</w:t>
      </w:r>
    </w:p>
    <w:p>
      <w:pPr>
        <w:jc w:val="both"/>
      </w:pPr>
      <w:r>
        <w:t>Gợi ý cách kể cho khách Việt: Cung Terem cho thấy các Sa hoàng Nga đã sống thế nào TRƯỚC khi Pyotr Đại đế «Âu hoá» nước Nga — trong những căn phòng nhỏ ấm cúng, trần thấp, lò sưởi gạch men và cửa sổ nhỏ, khác hẳn các đại sảnh vàng son kiểu châu Âu ở tầng dưới. Có thể ví von: đi từ đại sảnh Georgievsky sang Cung Terem là «đi ngược thời gian» hai thế kỷ, từ đế chế phô trương sang nước Nga trung cổ mộc mạc mà thiêng liêng. Lưu ý: Cung Terem nằm trong khu vực dinh thự tổng thống nên đóng cửa với khách phổ thông; đây là phần thuyết minh «bằng lời» để khách hình dung.</w:t>
      </w:r>
    </w:p>
    <w:p>
      <w:pPr>
        <w:pStyle w:val="Heading1"/>
      </w:pPr>
      <w:r>
        <w:rPr>
          <w:color w:val="152C4E"/>
        </w:rPr>
        <w:t>Cung Khảm mặt (Грановитая палата) — sảnh tiệc cổ nhất &amp; «cửa sổ bí mật»</w:t>
      </w:r>
    </w:p>
    <w:p>
      <w:pPr>
        <w:jc w:val="both"/>
      </w:pPr>
      <w:r>
        <w:t>Liền kề Đại Cung điện, tích hợp vào quần thể, là Cung Khảm mặt (Грановитая палата / Granovitaya Palata) — sảnh tiếp kiến và yến tiệc cổ nhất còn lại của các Sa hoàng, xây năm 1487–1491 theo lệnh Đại công tước Ivan III, do hai kiến trúc sư người Ý Marco Ruffo (Marco Fryazin) và Pietro Antonio Solari thiết kế. Tên gọi «khảm mặt» đến từ mặt tiền ốp đá trắng vát cạnh hình kim cương — một mô-típ Phục Hưng Ý hiếm thấy ở Nga.</w:t>
      </w:r>
    </w:p>
    <w:p>
      <w:pPr>
        <w:jc w:val="both"/>
      </w:pPr>
      <w:r>
        <w:t>Sảnh chính rộng khoảng 495 m² — một không gian vuông vức khổng lồ với bốn vòm chữ thập cùng tựa lên một cột trụ trung tâm duy nhất, chạm khắc hoa lá bằng đá trắng. Đây từng là gian phòng lớn nhất nước Nga suốt nhiều thế kỷ, nơi diễn ra các đại yến mừng chiến thắng, lễ tiếp sứ thần và các sự kiện trọng đại của triều đình.</w:t>
      </w:r>
    </w:p>
    <w:p>
      <w:pPr>
        <w:jc w:val="both"/>
      </w:pPr>
      <w:r>
        <w:t>Toàn bộ tường và vòm phủ kín bích hoạ đề tài tôn giáo và luân lý: hình Đức Chúa Sabaoth, các phẩm thiên thần, các nhà tiên tri, cảnh Sáng Thế và các dụ ngôn. Lớp bích hoạ hiện thấy được anh em nhà Belousov phục dựng trong thập niên 1880 dựa theo bản mô tả (опись) cũ của hoạ sư Simon Ushakov thế kỷ 17. Bên ngoài, lối lên chính là Cổng Đỏ (Красное крыльцо) trứ danh, có tượng sư tử đá canh giữ.</w:t>
      </w:r>
    </w:p>
    <w:p>
      <w:pPr>
        <w:jc w:val="both"/>
      </w:pPr>
      <w:r>
        <w:t>Hiện vật – chi tiết «gây tò mò» nhất: một căn phòng bí mật (тайник) với ô cửa sổ nhỏ nhìn xuống sảnh. Theo lệ cũ, phụ nữ hoàng tộc không được phép dự các nghi lễ chính thức, nên họ đứng trong phòng kín này để lặng lẽ quan sát yến tiệc và lễ nghi qua ô cửa. Gợi ý cách kể: đây là chi tiết đắt giá để nói về thân phận và đời sống «khuê phòng» (терем) của phụ nữ quý tộc Nga xưa — một góc nhìn nhân văn khiến câu chuyện cung đình trở nên sống động và gần gũi hơn với khách.</w:t>
      </w:r>
    </w:p>
    <w:p>
      <w:pPr>
        <w:pStyle w:val="Heading1"/>
      </w:pPr>
      <w:r>
        <w:rPr>
          <w:color w:val="152C4E"/>
        </w:rPr>
        <w:t>Nhóm nhà thờ Terem &amp; Nhà thờ Thượng Cứu Thế — «mười một mái vòm vàng»</w:t>
      </w:r>
    </w:p>
    <w:p>
      <w:pPr>
        <w:jc w:val="both"/>
      </w:pPr>
      <w:r>
        <w:t>Nhô lên phía trên các gian Terem là một cụm mái vòm vàng lấp lánh trên những tang trống ốp gạch men nhiều màu — đó là nhóm nhà thờ cung đình (домовые церкви) của hoàng gia, thường được gọi chung theo ngôi chính là Nhà thờ Thượng Cứu Thế (Верхоспасский собор — Nhà thờ Chúa Cứu Thế Không Do Tay Người Làm). Cụm công trình được thống nhất về diện mạo năm 1682 dưới bàn tay kiến trúc sư Osip Startsev, tạo nên một dải mái vòm vàng đặt trên các tang trống men màu rực rỡ — một trong những hình ảnh «ăn ảnh» nhất khi nhìn lên phần trên của quần thể cung điện.</w:t>
      </w:r>
    </w:p>
    <w:p>
      <w:pPr>
        <w:jc w:val="both"/>
      </w:pPr>
      <w:r>
        <w:t>Điều đặc biệt: dưới một mái chung ấy thực ra là bốn nhà thờ nhỏ của các thành viên hoàng gia gộp lại — nhà nguyện Thánh Ekaterina (1627) dành cho phụ nữ hoàng tộc, nhà thờ Chúa Cứu Thế Không Do Tay Người Làm (1635–1636) dành cho Sa hoàng và các hoàng tử, nhà thờ Thánh Evdokia (1654) và nhà thờ Sự Đóng Đinh (Распятская, 1681). Việc gộp nhiều nhà nguyện dưới một khối mái tạo nên cụm mái vòm dày đặc đặc trưng.</w:t>
      </w:r>
    </w:p>
    <w:p>
      <w:pPr>
        <w:jc w:val="both"/>
      </w:pPr>
      <w:r>
        <w:t>Các thánh giá và trang trí gạch men trên tang trống được làm theo bản vẽ của tu sĩ Ippolit — một bậc thầy đến từ Tu viện Tân Jerusalem (Новоиерусалимский монастырь) nổi tiếng về nghệ thuật gốm men. Chính những cây thánh giá men và tang trống nhiều màu này làm nên vẻ đẹp «đồ trang sức» cho phần đỉnh của cung điện.</w:t>
      </w:r>
    </w:p>
    <w:p>
      <w:pPr>
        <w:jc w:val="both"/>
      </w:pPr>
      <w:r>
        <w:t>Gợi ý cách kể: khi đứng bên ngoài (từ Quảng trường Nhà thờ hoặc bờ sông), hướng dẫn viên có thể chỉ lên cụm mái vòm vàng nhỏ nhắn phía trên khối cung điện và giải thích rằng đó không phải một mà là cả một «làng nhà thờ» của hoàng gia chồng lên nhau — nơi từng gia đình Sa hoàng có nhà nguyện riêng. Cụm nhà thờ này hiện thuộc dinh thự tổng thống, không mở cửa và không cử hành lễ.</w:t>
      </w:r>
    </w:p>
    <w:p>
      <w:pPr>
        <w:pStyle w:val="Heading1"/>
      </w:pPr>
      <w:r>
        <w:rPr>
          <w:color w:val="152C4E"/>
        </w:rPr>
        <w:t>«Nửa Riêng» (Собственная половина) — không gian đời thường của hoàng gia</w:t>
      </w:r>
    </w:p>
    <w:p>
      <w:pPr>
        <w:jc w:val="both"/>
      </w:pPr>
      <w:r>
        <w:t>Bên cạnh chuỗi đại sảnh khánh tiết phô trương, tầng dưới của Đại Cung điện còn có «Nửa Riêng» (Собственная половина) — dãy phòng ở riêng của hoàng đế và gia đình cùng những người thân cận. Nếu các đại sảnh trên tầng là nơi «trình diễn» quyền lực, thì đây là không gian sinh hoạt tương đối «đời thường» hơn (dù vẫn vô cùng xa hoa), gồm các phòng khách, phòng ăn, phòng làm việc và phòng ngủ.</w:t>
      </w:r>
    </w:p>
    <w:p>
      <w:pPr>
        <w:jc w:val="both"/>
      </w:pPr>
      <w:r>
        <w:t>Nội thất các phòng này được thiết kế theo «truyền thống đẹp nhất của nghệ thuật Nga và Tây Âu», mỗi phòng một sắc thái trang trí riêng, với lò sưởi đá cẩm thạch, mảng mạ vàng, tranh vẽ và đồ nội thất tinh xảo. Trong đợt trùng tu 1969–1970, chính các lò sưởi cẩm thạch, phần mạ vàng, tranh và đồ gỗ này đã được phục hồi tỉ mỉ.</w:t>
      </w:r>
    </w:p>
    <w:p>
      <w:pPr>
        <w:jc w:val="both"/>
      </w:pPr>
      <w:r>
        <w:t>Gợi ý cách kể: «Nửa Riêng» giúp khách hình dung cuộc sống thường nhật của hoàng gia Nga giữa lòng một cung điện nghi lễ — nơi sau những buổi đại lễ vàng son, hoàng đế và gia đình lui về những căn phòng ấm cúng hơn. Vì cung điện đóng cửa với khách phổ thông, đây là phần thuyết minh để khách mường tượng sự tương phản giữa «sân khấu quyền lực» và «hậu trường đời thường» ngay trong cùng một toà nhà.</w:t>
      </w:r>
    </w:p>
    <w:p>
      <w:pPr>
        <w:pStyle w:val="Heading1"/>
      </w:pPr>
      <w:r>
        <w:rPr>
          <w:color w:val="152C4E"/>
        </w:rPr>
        <w:t>Những điểm nhấn không thể bỏ lỡ</w:t>
      </w:r>
    </w:p>
    <w:p>
      <w:pPr>
        <w:jc w:val="both"/>
      </w:pPr>
      <w:r>
        <w:t>Mặt tiền dài 125 mét nhìn từ sông Moskva là 'điểm nhấn số một' và cũng là điều duy nhất du khách phổ thông có thể trực tiếp chiêm ngưỡng. Dải cửa sổ đá trắng chạm khắc chạy đều tăm tắp, mái vòm vàng của các nhà thờ nhô lên phía sau, và trên các vòm cửa cao nhất là quốc huy đại bàng hai đầu của nước Nga đã được phục dựng. Đây là bố cục kinh điển để chụp toàn cảnh Kremlin.</w:t>
      </w:r>
    </w:p>
    <w:p>
      <w:pPr>
        <w:jc w:val="both"/>
      </w:pPr>
      <w:r>
        <w:t>Sảnh Georgievsky là đại sảnh gây choáng ngợp nhất nếu có dịp vào trong: một 'phòng gương' trắng vàng dài hun hút với 18 trụ mang tượng nữ thần chiến thắng, chùm đèn đồ sộ và những phiến cẩm thạch khắc kín tên các đơn vị quân đội anh hùng. Đây là nơi Liên Xô từng tổ chức tiệc chiêu đãi mừng Lễ duyệt binh Chiến thắng năm 1945, và ngày nay vẫn là sảnh chiêu đãi cấp nhà nước quan trọng bậc nhất.</w:t>
      </w:r>
    </w:p>
    <w:p>
      <w:pPr>
        <w:jc w:val="both"/>
      </w:pPr>
      <w:r>
        <w:t>Sảnh Andreevsky — phòng ngai — là điểm nhấn mang ý nghĩa biểu tượng cao nhất. Từng chứng kiến các lễ đăng quang của ba vị Sa hoàng cuối cùng, nay nó là nơi cử hành lễ nhậm chức của Tổng thống Nga. Sắc xanh lam của dải huân chương Thánh Andrew, những cột mạ vàng và ngai vàng phục dựng khiến đây trở thành căn phòng có 'sức nặng quyền lực' đậm đặc nhất trong cung điện.</w:t>
      </w:r>
    </w:p>
    <w:p>
      <w:pPr>
        <w:jc w:val="both"/>
      </w:pPr>
      <w:r>
        <w:t>Sảnh Vladimirsky với thiết kế rotunda và ánh sáng huyền ảo rót từ đỉnh vòm là một kiệt tác không gian đầy chất thơ. Điểm thú vị để thuyết minh là vai trò 'giao lộ thời gian' của nó: bước qua ngưỡng cửa sảnh này là đi từ cung điện thế kỷ 19 của Thon vào thẳng những gian phòng cổ từ thế kỷ 15–17 như Cung Granovitaya và Cung Terem.</w:t>
      </w:r>
    </w:p>
    <w:p>
      <w:pPr>
        <w:jc w:val="both"/>
      </w:pPr>
      <w:r>
        <w:t>Cầu thang Lớn 66 bậc bằng đá Revel với hàng cột cẩm thạch Serdobol là một 'màn dạo đầu' hoành tráng dẫn lên khu khánh tiết. Chi tiết đáng kể cho du khách: chính chiều dài của cầu thang này đã buộc kiến trúc sư phải đặt lối vào lệch khỏi trung tâm mặt tiền — một 'điểm phá cách' kiến trúc hiếm thấy.</w:t>
      </w:r>
    </w:p>
    <w:p>
      <w:pPr>
        <w:jc w:val="both"/>
      </w:pPr>
      <w:r>
        <w:t>Cuối cùng, đừng bỏ lỡ toàn cảnh cung điện khi lên đèn buổi tối. Nhìn từ cầu Bolshoy Kamenny hay kè Sofiyskaya, mặt tiền cung điện, tường thành đỏ và các mái vòm vàng được chiếu sáng, soi bóng xuống mặt nước sông Moskva — một khung cảnh mà nhiều người coi là đẹp nhất Moskva về đêm.</w:t>
      </w:r>
    </w:p>
    <w:p>
      <w:pPr>
        <w:pStyle w:val="Heading1"/>
      </w:pPr>
      <w:r>
        <w:rPr>
          <w:color w:val="152C4E"/>
        </w:rPr>
        <w:t>Ý nghĩa lịch sử – văn hoá</w:t>
      </w:r>
    </w:p>
    <w:p>
      <w:pPr>
        <w:jc w:val="both"/>
      </w:pPr>
      <w:r>
        <w:t>Đại Cung điện Kremlin là hiện thân bằng đá của tư tưởng 'chuyên chế thần thánh' mà Hoàng đế Nikolai I muốn khẳng định giữa thế kỷ 19. Việc chọn phong cách Nga–Byzantine thay vì kiểu cổ điển châu Âu là một tuyên ngôn văn hoá: nước Nga muốn tôn vinh cội rễ dân tộc và Chính Thống giáo của mình, đặt cung điện mới trong sự đối thoại kính cẩn với những công trình cổ của Kremlin.</w:t>
      </w:r>
    </w:p>
    <w:p>
      <w:pPr>
        <w:jc w:val="both"/>
      </w:pPr>
      <w:r>
        <w:t>Việc đặt tên năm đại sảnh theo năm huân chương quân sự lớn nhất của đế chế không hề ngẫu nhiên. Trong bối cảnh chủ nghĩa dân tộc dâng cao sau chiến thắng Napoléon năm 1812, cung điện được hình dung như một 'đài kỷ niệm chiến công của quân đội Nga'. Mỗi đại sảnh là một khúc ca vinh danh lòng dũng cảm, sự phụng sự và uy quyền bất khả xâm phạm của ngai vàng.</w:t>
      </w:r>
    </w:p>
    <w:p>
      <w:pPr>
        <w:jc w:val="both"/>
      </w:pPr>
      <w:r>
        <w:t>Là 'cung điện đăng quang', nơi đây gắn bó mật thiết với những cột mốc trọng đại của vương triều Romanov: các lễ lên ngôi của Aleksandr II, Aleksandr III, Nikolai II, và đại lễ 300 năm dòng họ Romanov năm 1913. Có thể nói, chương cuối của nước Nga quân chủ đã diễn ra ngay trong những đại sảnh này.</w:t>
      </w:r>
    </w:p>
    <w:p>
      <w:pPr>
        <w:jc w:val="both"/>
      </w:pPr>
      <w:r>
        <w:t>Số phận của cung điện qua thế kỷ 20 cũng phản chiếu trọn vẹn những biến động của nước Nga. Từ cung điện hoàng gia, nó trở thành trụ sở chính quyền Xô-viết, rồi hai đại sảnh bị đập thông thành Hội trường Xô-viết Tối cao, quốc huy đại bàng bị thay bằng biểu tượng Liên Xô. Rồi sau 1991, tất cả lại được phục dựng nguyên trạng hoàng gia. Sự 'xoá đi – viết lại – phục dựng' ấy khiến cung điện trở thành một cuốn biên niên sử sống động về cách nước Nga liên tục định nghĩa lại bản sắc của mình.</w:t>
      </w:r>
    </w:p>
    <w:p>
      <w:pPr>
        <w:jc w:val="both"/>
      </w:pPr>
      <w:r>
        <w:t>Ngày nay, với tư cách dinh thự nghi lễ của Tổng thống Nga, Đại Cung điện Kremlin vẫn giữ nguyên chức năng biểu tượng cao nhất: nơi diễn ra lễ nhậm chức, các buổi tiếp quốc khách, trao huân huy chương nhà nước và các phiên họp của Hội đồng Nhà nước. Toà nhà cùng toàn bộ quần thể Kremlin được UNESCO công nhận là Di sản Thế giới, khẳng định giá trị toàn cầu của nó.</w:t>
      </w:r>
    </w:p>
    <w:p>
      <w:pPr>
        <w:pStyle w:val="Heading1"/>
      </w:pPr>
      <w:r>
        <w:rPr>
          <w:color w:val="152C4E"/>
        </w:rPr>
        <w:t>Trải nghiệm dành cho du khách</w:t>
      </w:r>
    </w:p>
    <w:p>
      <w:pPr>
        <w:jc w:val="both"/>
      </w:pPr>
      <w:r>
        <w:t>Trải nghiệm với Đại Cung điện Kremlin khác biệt hẳn so với các điểm tham quan thông thường: bởi cung điện không mở cửa cho khách phổ thông, trải nghiệm chủ yếu là 'ngắm và hiểu từ bên ngoài'. Điều này đòi hỏi hướng dẫn viên phải kể chuyện thật hấp dẫn để du khách có thể 'nhìn thấy' vẻ tráng lệ bên trong qua lời thuyết minh, dù chỉ đứng bên bờ sông.</w:t>
      </w:r>
    </w:p>
    <w:p>
      <w:pPr>
        <w:jc w:val="both"/>
      </w:pPr>
      <w:r>
        <w:t>Điểm dừng lý tưởng nhất là cầu Bolshoy Kamenny hoặc kè Sofiyskaya ở bờ nam. Từ đây, hướng dẫn viên có thể chỉ cho khách mặt tiền dài, đếm các hàng cửa sổ, lý giải ảo giác 'ba tầng mà thực ra hai tầng', chỉ ra vị trí quốc huy đại bàng hai đầu, rồi kể về các đại sảnh vàng son đang ẩn phía sau bức tường lộng lẫy ấy.</w:t>
      </w:r>
    </w:p>
    <w:p>
      <w:pPr>
        <w:jc w:val="both"/>
      </w:pPr>
      <w:r>
        <w:t>Với những du khách may mắn tham gia được các đoàn tham quan đặc biệt (đăng ký trước qua kênh chính thức của Điện Kremlin, thường dành cho đoàn khách theo lời mời hoặc theo hợp đồng), lộ trình bên trong thường bao gồm các đại sảnh khánh tiết, Cung Terem và Cung Granovitaya. Tuy nhiên đây không phải dịch vụ bán vé đại chúng, không có lịch cố định, và số suất rất hạn chế — cần hiểu rõ để tránh gây kỳ vọng sai cho khách.</w:t>
      </w:r>
    </w:p>
    <w:p>
      <w:pPr>
        <w:jc w:val="both"/>
      </w:pPr>
      <w:r>
        <w:t>Vì lý do đó, cách sắp xếp hợp lý nhất là ghép việc ngắm Đại Cung điện vào hành trình tham quan tổng thể Kremlin và khu bờ sông. Buổi sáng, khách vào Kremlin qua Tháp Kutafya để thăm Quảng trường Nhà thờ, các nhà thờ và Cung Vũ khí; buổi chiều hoặc tối, ra cầu Bolshoy Kamenny để ngắm và chụp toàn cảnh mặt tiền cung điện.</w:t>
      </w:r>
    </w:p>
    <w:p>
      <w:pPr>
        <w:jc w:val="both"/>
      </w:pPr>
      <w:r>
        <w:t>Đối với người yêu nhiếp ảnh, khu vực này là một 'phim trường' tuyệt hảo: mặt tiền cung điện, tường thành đỏ, các mái vòm vàng và dòng sông Moskva tạo nên nhiều lớp cảnh giàu chiều sâu. Ánh sáng đẹp nhất là buổi sáng sớm khi nắng chiếu vào mặt tiền hướng nam, hoặc lúc chạng vạng khi toàn bộ quần thể được thắp đèn.</w:t>
      </w:r>
    </w:p>
    <w:p>
      <w:pPr>
        <w:jc w:val="both"/>
      </w:pPr>
      <w:r>
        <w:t>Trải nghiệm này phù hợp với mọi kiểu du khách, kể cả người lớn tuổi hay gia đình có trẻ nhỏ, bởi việc ngắm từ bờ sông và cầu không đòi hỏi đi bộ nhiều hay leo trèo. Đây cũng là điểm dừng lý tưởng để khép lại một ngày khám phá trung tâm lịch sử Moskva bằng một khung cảnh mang tính biểu tượng.</w:t>
      </w:r>
    </w:p>
    <w:p>
      <w:pPr>
        <w:pStyle w:val="Heading1"/>
      </w:pPr>
      <w:r>
        <w:rPr>
          <w:color w:val="152C4E"/>
        </w:rPr>
        <w:t>Mẹo tham quan</w:t>
      </w:r>
    </w:p>
    <w:p>
      <w:pPr>
        <w:jc w:val="both"/>
      </w:pPr>
      <w:r>
        <w:t>Xác định đúng kỳ vọng ngay từ đầu: Đại Cung điện Kremlin KHÔNG bán vé tham quan cho khách lẻ. Đừng để du khách nhầm rằng vé vào Kremlin sẽ cho phép bước vào cung điện — vé phổ thông chỉ dẫn tới Quảng trường Nhà thờ, các nhà thờ và Cung Vũ khí. Giải thích rõ điều này ngay từ đầu sẽ tránh được sự thất vọng.</w:t>
      </w:r>
    </w:p>
    <w:p>
      <w:pPr>
        <w:jc w:val="both"/>
      </w:pPr>
      <w:r>
        <w:t>Chọn đúng vị trí ngắm: để có tấm ảnh mặt tiền đẹp nhất, hãy ra giữa cầu Bolshoy Kamenny hoặc đi dọc kè Sofiyskaya ở bờ nam sông Moskva. Đây là hai điểm nhìn 'kinh điển' cho toàn cảnh cung điện. Từ bên trong Kremlin, du khách hầu như không thể thấy trọn mặt tiền vì cung điện quay ra phía sông.</w:t>
      </w:r>
    </w:p>
    <w:p>
      <w:pPr>
        <w:jc w:val="both"/>
      </w:pPr>
      <w:r>
        <w:t>Canh giờ và ánh sáng: buổi sáng nắng chiếu thẳng vào mặt tiền hướng nam, cho ảnh rõ nét và rực rỡ. Buổi tối, khi cung điện và tường thành lên đèn, khung cảnh phản chiếu trên mặt nước lại mang vẻ huyền ảo hoàn toàn khác. Nếu có thời gian, nên ghé cả hai thời điểm để cảm nhận trọn vẹn.</w:t>
      </w:r>
    </w:p>
    <w:p>
      <w:pPr>
        <w:jc w:val="both"/>
      </w:pPr>
      <w:r>
        <w:t>Kết hợp lộ trình thông minh: vì nằm ở góc tây nam Kremlin, cung điện nên được ghép cùng các điểm lân cận trong một buổi — Vườn Alexander, Tháp Kutafya, Quảng trường Nhà thờ, Cung Vũ khí, rồi kết thúc bằng màn ngắm mặt tiền từ bờ sông. Một vòng như vậy vừa liền mạch về địa lý vừa hợp lý về mạch cảm xúc.</w:t>
      </w:r>
    </w:p>
    <w:p>
      <w:pPr>
        <w:jc w:val="both"/>
      </w:pPr>
      <w:r>
        <w:t>Lưu ý an ninh: đây là khu vực trọng yếu quốc gia. Tuyệt đối tuân thủ hướng dẫn của lực lượng an ninh, không vượt rào chắn, không dùng thiết bị bay (drone) và không cố tiếp cận các khu vực bị hạn chế. Vào các dịp có sự kiện cấp nhà nước, một số tuyến đường và lối tiếp cận quanh Kremlin có thể bị phong toả tạm thời.</w:t>
      </w:r>
    </w:p>
    <w:p>
      <w:pPr>
        <w:jc w:val="both"/>
      </w:pPr>
      <w:r>
        <w:t>Chuẩn bị thực tế: mang giày đi bộ thoải mái vì sẽ đi nhiều trên nền đá và cầu; mùa đông cần áo thật ấm và giày chống trượt vì gió sông rất buốt. Nếu định vào tham quan quần thể Kremlin, hãy để ý rằng túi lớn và ba lô cồng kềnh thường phải gửi tại khu vực gần Tháp Kutafya trước khi qua cửa soát vé.</w:t>
      </w:r>
    </w:p>
    <w:p>
      <w:pPr>
        <w:pStyle w:val="Heading1"/>
      </w:pPr>
      <w:r>
        <w:rPr>
          <w:color w:val="152C4E"/>
        </w:rPr>
        <w:t>Khám phá xung quanh</w:t>
      </w:r>
    </w:p>
    <w:p>
      <w:pPr>
        <w:jc w:val="both"/>
      </w:pPr>
      <w:r>
        <w:t>Đại Cung điện Kremlin nằm giữa một trong những cụm di sản dày đặc nhất thế giới, nên chỉ vài bước chân là chuyển sang một danh thắng khác — dù bản thân cung điện đóng cửa, các điểm quanh nó lại hoàn toàn mở cho khách tham quan. Ngay liền kề, tích hợp vào quần thể là Cung Granovitaya (Cung Khảm mặt / Granovitaya Palata) — sảnh tiếp kiến cổ nhất còn lại của các Sa hoàng, nổi bật với mặt tiền ốp đá vát kim cương và những bích hoạ rực rỡ bên trong.</w:t>
      </w:r>
    </w:p>
    <w:p>
      <w:pPr>
        <w:jc w:val="both"/>
      </w:pPr>
      <w:r>
        <w:t>Cách đó chỉ vài chục mét là Quảng trường Nhà thờ (Sobornaya Ploshchad) — trái tim tôn giáo của Kremlin, nơi quy tụ Nhà thờ Đức Mẹ An Nghỉ (Uspensky Sobor, nơi đăng quang của các Sa hoàng), Nhà thờ Tổng lãnh Thiên thần (Arkhangelsky Sobor, lăng mộ các đại công tước), Nhà thờ Truyền Tin (Blagoveshchensky Sobor) và Tháp chuông Ivan Đại đế sừng sững. Lối vào Blagoveshchensky của Đại Cung điện chính là mở ra quảng trường này.</w:t>
      </w:r>
    </w:p>
    <w:p>
      <w:pPr>
        <w:jc w:val="both"/>
      </w:pPr>
      <w:r>
        <w:t>Kế bên cung điện, ở góc tây, là Cung Vũ khí (Bảo tàng Kho báu Kremlin — Oruzheynaya Palata), một trong những bảo tàng giàu có nhất nước Nga: nơi trưng bày vương miện, ngai vàng, trứng Fabergé, áo lễ hoàng gia và bộ sưu tập xe ngựa nghi lễ. Trong lòng Cung Vũ khí còn có Quỹ Kim cương (Almazny Fond) trưng bày những viên kim cương và bảo vật quốc gia. Đây là điểm 'phải vào' bổ trợ hoàn hảo cho việc chỉ ngắm Đại Cung điện từ xa.</w:t>
      </w:r>
    </w:p>
    <w:p>
      <w:pPr>
        <w:jc w:val="both"/>
      </w:pPr>
      <w:r>
        <w:t>Để ngắm chính mặt tiền Đại Cung điện, hãy ra cầu Bolshoy Kamenny (Cầu Đá Lớn) bắc qua sông Moskva ở phía tây nam Kremlin — điểm nhìn toàn cảnh đẹp nhất. Đi bộ thêm dọc kè Sofiyskaya ở bờ nam, du khách sẽ có vô số góc chụp cung điện soi bóng nước, đặc biệt lúc hoàng hôn và về đêm.</w:t>
      </w:r>
    </w:p>
    <w:p>
      <w:pPr>
        <w:jc w:val="both"/>
      </w:pPr>
      <w:r>
        <w:t>Ở phía tây bắc, ngay ngoài tường thành là Vườn Alexander với Mộ Chiến sĩ Vô danh và ngọn lửa vĩnh cửu — điểm khởi đầu quen thuộc trước khi vào Kremlin. Xa hơn một chút về phía đông là Quảng trường Đỏ với Nhà thờ Thánh Basil, Lăng Lenin, thương xá GUM và Bảo tàng Lịch sử Quốc gia. Tất cả nằm trong bán kính đi bộ, đủ để lấp đầy trọn vẹn một ngày khám phá lõi lịch sử Moskva.</w:t>
      </w:r>
    </w:p>
    <w:p>
      <w:pPr>
        <w:pStyle w:val="Heading1"/>
      </w:pPr>
      <w:r>
        <w:rPr>
          <w:color w:val="152C4E"/>
        </w:rPr>
        <w:t>Câu chuyện &amp; giai thoại thú vị</w:t>
      </w:r>
    </w:p>
    <w:p>
      <w:pPr>
        <w:jc w:val="both"/>
      </w:pPr>
      <w:r>
        <w:t>Giai thoại đáng nhớ nhất có lẽ là lý do cung điện ra đời: một vụ hoả hoạn. Sau khi Cung điện Mùa Đông ở Sankt-Peterburg bốc cháy dữ dội năm 1837, Hoàng đế Nikolai I ám ảnh đến mức yêu cầu cung điện mới ở Kremlin phải hoàn toàn chống cháy. Chính nỗi sợ lửa ấy đã thúc đẩy Konstantin Thon dùng kết cấu gang, sắt, xi măng và bê tông — biến Đại Cung điện Kremlin thành công trình đầu tiên ở Đế quốc Nga có bộ khung kim loại kiểu hiện đại.</w:t>
      </w:r>
    </w:p>
    <w:p>
      <w:pPr>
        <w:jc w:val="both"/>
      </w:pPr>
      <w:r>
        <w:t>Không phải ai cũng ngợi khen cung điện khi nó mới khánh thành. Đại văn hào Fyodor Dostoevsky (Đô-xtôi-ép-xki) từng ví toà nhà mới như 'một chiếc rương khổng lồ đặt nghiêng trên sườn đồi Borovitsky'. Nhà quý tộc Pháp, hầu tước Astolphe de Custine, thì lo rằng công trình sẽ 'làm hỏng diện mạo của pháo đài thiêng liêng cổ kính'. Những lời chê ấy nay trở thành chi tiết thú vị để hướng dẫn viên kể về cuộc tranh luận thẩm mỹ quanh cung điện.</w:t>
      </w:r>
    </w:p>
    <w:p>
      <w:pPr>
        <w:jc w:val="both"/>
      </w:pPr>
      <w:r>
        <w:t>Ảo giác 'ba tầng' là một trò chơi thị giác có chủ đích. Nhìn từ sông, ai cũng đếm ra ba hàng cửa sổ và tưởng cung điện cao ba tầng. Thực tế chỉ có hai: tầng khánh tiết phía trên có trần cực cao nên được trổ hai hàng cửa sổ chồng lên nhau. Đây luôn là 'câu đố' khiến du khách bất ngờ khi được giải thích.</w:t>
      </w:r>
    </w:p>
    <w:p>
      <w:pPr>
        <w:jc w:val="both"/>
      </w:pPr>
      <w:r>
        <w:t>Số phận thăng trầm của hai đại sảnh Andreevsky và Alexandrovsky là một câu chuyện đầy kịch tính. Năm 1933–1934, chính quyền Xô-viết đập thông hai sảnh này thành một hội trường lớn cho Xô-viết Tối cao, và năm 1939 dựng tượng Lenin bằng cẩm thạch ngay tại vị trí ngai vàng cũ. Hơn nửa thế kỷ sau, năm 1994–1999, cả hai đại sảnh được phục dựng nguyên bản theo đúng thiết kế của Thon — như thể thời gian được 'tua ngược' về thời hoàng gia.</w:t>
      </w:r>
    </w:p>
    <w:p>
      <w:pPr>
        <w:jc w:val="both"/>
      </w:pPr>
      <w:r>
        <w:t>Chi tiết về những tấm vải bọc tường cũng khiến nhiều người ngạc nhiên. Nguyên bản, vải trang trí trong các đại sảnh được dệt xen chỉ vàng và chỉ bạc thật, lộng lẫy đến mức mau hao mòn. Đến cuối thế kỷ 19, xưởng dệt đã phải nhận đơn làm lại. Về sau, kỹ thuật dệt kim loại quý này thất truyền, nên trong đợt trùng tu gần nhất người ta phải thay bằng chỉ màu thường — và theo các nhà nghiên cứu nghệ thuật, ánh lấp lánh nguyên gốc của vải vì thế không thể tái hiện trọn vẹn.</w:t>
      </w:r>
    </w:p>
    <w:p>
      <w:pPr>
        <w:jc w:val="both"/>
      </w:pPr>
      <w:r>
        <w:t>Cuối cùng là chi tiết về Nhà thờ Chúa Cứu Thế trong Rừng (Spas na Boru) — ngôi nhà thờ cổ từng nằm ngay trong sân cung điện, được xem là một trong những công trình cổ nhất Moskva và là nơi an táng các nữ công tước Moskva thuở xưa. Năm 1933, nó bị phá bỏ để lấy chỗ xây phòng ăn cho các đại biểu. Ngày nay, khoảng sân trống ấy là một lời nhắc lặng lẽ về những gì đã vĩnh viễn mất đi trong thế kỷ 20 đầy biến động.</w:t>
      </w:r>
    </w:p>
    <w:p>
      <w:pPr>
        <w:pStyle w:val="Heading1"/>
      </w:pPr>
      <w:r>
        <w:rPr>
          <w:color w:val="152C4E"/>
        </w:rPr>
        <w:t>Hình ảnh (link chèn cho bản HTML)</w:t>
      </w:r>
    </w:p>
    <w:p>
      <w:r>
        <w:rPr>
          <w:sz w:val="22"/>
        </w:rPr>
        <w:t xml:space="preserve">• Mặt tiền dài của Đại Cung điện Kremlin nhìn từ phía sông Moskva. — </w:t>
      </w:r>
      <w:r>
        <w:rPr>
          <w:color w:val="204A86"/>
          <w:sz w:val="20"/>
        </w:rPr>
        <w:t>https://commons.wikimedia.org/wiki/Special:FilePath/The%20Grand%20Kremlin%20Palace%20(19969552331).jpg</w:t>
      </w:r>
    </w:p>
    <w:p>
      <w:r>
        <w:rPr>
          <w:sz w:val="22"/>
        </w:rPr>
        <w:t xml:space="preserve">• Toàn cảnh Đại Cung điện Kremlin với các mái vòm vàng nhô lên phía sau. — </w:t>
      </w:r>
      <w:r>
        <w:rPr>
          <w:color w:val="204A86"/>
          <w:sz w:val="20"/>
        </w:rPr>
        <w:t>https://commons.wikimedia.org/wiki/Special:FilePath/Moscow%2009-13%20img20%20Grand%20Kremlin%20Palace.jpg</w:t>
      </w:r>
    </w:p>
    <w:p>
      <w:r>
        <w:rPr>
          <w:sz w:val="22"/>
        </w:rPr>
        <w:t xml:space="preserve">• Mặt tiền cung điện với những khung cửa sổ đá trắng chạm khắc theo phong cách Nga–Byzantine. — </w:t>
      </w:r>
      <w:r>
        <w:rPr>
          <w:color w:val="204A86"/>
          <w:sz w:val="20"/>
        </w:rPr>
        <w:t>https://commons.wikimedia.org/wiki/Special:FilePath/The%20Grand%20Kremlin%20Palace%20(19969358801).jpg</w:t>
      </w:r>
    </w:p>
    <w:p>
      <w:r>
        <w:rPr>
          <w:sz w:val="22"/>
        </w:rPr>
        <w:t xml:space="preserve">• Sảnh Georgievsky (Thánh George) — đại sảnh lớn nhất, trắng vàng lộng lẫy với các trụ mang tượng. — </w:t>
      </w:r>
      <w:r>
        <w:rPr>
          <w:color w:val="204A86"/>
          <w:sz w:val="20"/>
        </w:rPr>
        <w:t>https://commons.wikimedia.org/wiki/Special:FilePath/Grand%20Kremlin%20Palace%20Georgievsky%20hall.jpg</w:t>
      </w:r>
    </w:p>
    <w:p>
      <w:r>
        <w:rPr>
          <w:sz w:val="22"/>
        </w:rPr>
        <w:t xml:space="preserve">• Sảnh Andreevsky (Thánh Andrew) — phòng ngai, nơi cử hành lễ nhậm chức Tổng thống Nga. — </w:t>
      </w:r>
      <w:r>
        <w:rPr>
          <w:color w:val="204A86"/>
          <w:sz w:val="20"/>
        </w:rPr>
        <w:t>https://commons.wikimedia.org/wiki/Special:FilePath/Grand%20Kremlin%20Palace%20Andreevsky%20hall%201.jpg</w:t>
      </w:r>
    </w:p>
    <w:p>
      <w:r>
        <w:rPr>
          <w:sz w:val="22"/>
        </w:rPr>
        <w:t xml:space="preserve">• Nội thất mạ vàng và ngai vàng phục dựng trong Sảnh Andreevsky. — </w:t>
      </w:r>
      <w:r>
        <w:rPr>
          <w:color w:val="204A86"/>
          <w:sz w:val="20"/>
        </w:rPr>
        <w:t>https://commons.wikimedia.org/wiki/Special:FilePath/Grand%20Kremlin%20Palace%20Andreevsky%20hall%203.jpg</w:t>
      </w:r>
    </w:p>
    <w:p>
      <w:pPr>
        <w:pStyle w:val="Heading1"/>
      </w:pPr>
      <w:r>
        <w:rPr>
          <w:color w:val="152C4E"/>
        </w:rPr>
        <w:t>Nguồn tham khảo &amp; liên kết</w:t>
      </w:r>
    </w:p>
    <w:p>
      <w:r>
        <w:rPr>
          <w:sz w:val="22"/>
        </w:rPr>
        <w:t xml:space="preserve">• Grand Kremlin Palace — Wikipedia (tiếng Anh) — </w:t>
      </w:r>
      <w:r>
        <w:rPr>
          <w:color w:val="204A86"/>
          <w:sz w:val="20"/>
        </w:rPr>
        <w:t>https://en.wikipedia.org/wiki/Grand_Kremlin_Palace</w:t>
      </w:r>
    </w:p>
    <w:p>
      <w:r>
        <w:rPr>
          <w:sz w:val="22"/>
        </w:rPr>
        <w:t xml:space="preserve">• Большой Кремлёвский дворец — Wikipedia (tiếng Nga) — </w:t>
      </w:r>
      <w:r>
        <w:rPr>
          <w:color w:val="204A86"/>
          <w:sz w:val="20"/>
        </w:rPr>
        <w:t>https://ru.wikipedia.org/wiki/%D0%91%D0%BE%D0%BB%D1%8C%D1%88%D0%BE%D0%B9_%D0%9A%D1%80%D0%B5%D0%BC%D0%BB%D1%91%D0%B2%D1%81%D0%BA%D0%B8%D0%B9_%D0%B4%D0%B2%D0%BE%D1%80%D0%B5%D1%86</w:t>
      </w:r>
    </w:p>
    <w:p>
      <w:r>
        <w:rPr>
          <w:sz w:val="22"/>
        </w:rPr>
        <w:t xml:space="preserve">• Андреевский зал (Sảnh Andreevsky — phòng ngai) — Wikipedia (tiếng Nga) — </w:t>
      </w:r>
      <w:r>
        <w:rPr>
          <w:color w:val="204A86"/>
          <w:sz w:val="20"/>
        </w:rPr>
        <w:t>https://ru.wikipedia.org/wiki/%D0%90%D0%BD%D0%B4%D1%80%D0%B5%D0%B5%D0%B2%D1%81%D0%BA%D0%B8%D0%B9_%D0%B7%D0%B0%D0%BB</w:t>
      </w:r>
    </w:p>
    <w:p>
      <w:r>
        <w:rPr>
          <w:sz w:val="22"/>
        </w:rPr>
        <w:t xml:space="preserve">• Георгиевский зал (Sảnh Georgievsky) — Wikipedia (tiếng Nga) — </w:t>
      </w:r>
      <w:r>
        <w:rPr>
          <w:color w:val="204A86"/>
          <w:sz w:val="20"/>
        </w:rPr>
        <w:t>https://ru.wikipedia.org/wiki/%D0%93%D0%B5%D0%BE%D1%80%D0%B3%D0%B8%D0%B5%D0%B2%D1%81%D0%BA%D0%B8%D0%B9_%D0%B7%D0%B0%D0%BB</w:t>
      </w:r>
    </w:p>
    <w:p>
      <w:r>
        <w:rPr>
          <w:sz w:val="22"/>
        </w:rPr>
        <w:t xml:space="preserve">• Konstantin Thon — Wikipedia (tiếng Anh) — </w:t>
      </w:r>
      <w:r>
        <w:rPr>
          <w:color w:val="204A86"/>
          <w:sz w:val="20"/>
        </w:rPr>
        <w:t>https://en.wikipedia.org/wiki/Konstantin_Thon</w:t>
      </w:r>
    </w:p>
    <w:p>
      <w:r>
        <w:rPr>
          <w:sz w:val="22"/>
        </w:rPr>
        <w:t xml:space="preserve">• Grand Kremlin Palace — Wikimedia Commons (thư viện ảnh) — </w:t>
      </w:r>
      <w:r>
        <w:rPr>
          <w:color w:val="204A86"/>
          <w:sz w:val="20"/>
        </w:rPr>
        <w:t>https://commons.wikimedia.org/wiki/Category:Grand_Kremlin_Palace</w:t>
      </w:r>
    </w:p>
    <w:p>
      <w:r>
        <w:rPr>
          <w:sz w:val="22"/>
        </w:rPr>
        <w:t xml:space="preserve">• Interior of the Grand Kremlin Palace — Wikimedia Commons — </w:t>
      </w:r>
      <w:r>
        <w:rPr>
          <w:color w:val="204A86"/>
          <w:sz w:val="20"/>
        </w:rPr>
        <w:t>https://commons.wikimedia.org/wiki/Category:Interior_of_the_Grand_Kremlin_Palace</w:t>
      </w:r>
    </w:p>
    <w:p>
      <w:r>
        <w:rPr>
          <w:sz w:val="22"/>
        </w:rPr>
        <w:t xml:space="preserve">• Теремной дворец — Wikipedia (tiếng Nga) — </w:t>
      </w:r>
      <w:r>
        <w:rPr>
          <w:color w:val="204A86"/>
          <w:sz w:val="20"/>
        </w:rPr>
        <w:t>https://ru.wikipedia.org/wiki/Теремной_дворец</w:t>
      </w:r>
    </w:p>
    <w:p>
      <w:r>
        <w:rPr>
          <w:sz w:val="22"/>
        </w:rPr>
        <w:t xml:space="preserve">• Грановитая палата — Wikipedia (tiếng Nga) — </w:t>
      </w:r>
      <w:r>
        <w:rPr>
          <w:color w:val="204A86"/>
          <w:sz w:val="20"/>
        </w:rPr>
        <w:t>https://ru.wikipedia.org/wiki/Грановитая_палата</w:t>
      </w:r>
    </w:p>
    <w:p>
      <w:r>
        <w:rPr>
          <w:sz w:val="22"/>
        </w:rPr>
        <w:t xml:space="preserve">• Верхоспасский собор — Wikipedia (tiếng Nga) — </w:t>
      </w:r>
      <w:r>
        <w:rPr>
          <w:color w:val="204A86"/>
          <w:sz w:val="20"/>
        </w:rPr>
        <w:t>https://ru.wikipedia.org/wiki/Верхоспасский_собор</w:t>
      </w:r>
    </w:p>
    <w:p>
      <w:r>
        <w:rPr>
          <w:sz w:val="22"/>
        </w:rPr>
        <w:t xml:space="preserve">• Большой Кремлёвский дворец — Императорские покои — Узнай Москву — </w:t>
      </w:r>
      <w:r>
        <w:rPr>
          <w:color w:val="204A86"/>
          <w:sz w:val="20"/>
        </w:rPr>
        <w:t>https://um.mos.ru/houses/bolshoy-kremlevskiy-dvorets/</w:t>
      </w:r>
    </w:p>
    <w:p>
      <w:pPr>
        <w:pStyle w:val="Heading2"/>
      </w:pPr>
      <w:r>
        <w:rPr>
          <w:color w:val="5C6773"/>
        </w:rPr>
        <w:t>Nguồn dữ kiện</w:t>
      </w:r>
    </w:p>
    <w:p>
      <w:r>
        <w:rPr>
          <w:color w:val="5C6773"/>
          <w:sz w:val="20"/>
        </w:rPr>
        <w:t>Wikipedia tiếng Anh, mục 'Grand Kremlin Palace' (truy cập 8/2026): niên đại xây dựng 1837–1849 theo lệnh Nikolai I, KTS Konstantin Thon; kích thước ~125 m dài, 47 m cao, ~25.000 m2, hơn 700 phòng; năm đại sảnh mang tên huân chương (Georgievsky, Vladimirsky, Aleksandrovsky, Andreyevsky, Ekaterininsky); mặt tiền hướng kè sông Kremlin; nay là dinh làm việc chính thức của Tổng thống Nga, lễ nhậm chức tại Sảnh Andrew; tham quan chỉ theo đăng ký trước qua Văn phòng Chỉ huy trưởng Kremlin.</w:t>
      </w:r>
    </w:p>
    <w:p>
      <w:r>
        <w:rPr>
          <w:color w:val="5C6773"/>
          <w:sz w:val="20"/>
        </w:rPr>
        <w:t>Wikipedia tiếng Nga, mục 'Большой Кремлёвский дворец': xây 1838–1849 do nhóm KTS dưới sự chỉ đạo của K. A. Ton theo lệnh Nikolai I; khánh thành lễ Phục Sinh 3/4/1849; đặt viên đá đầu 30/6/1838; chi phí gần 12 triệu rúp; kết cấu gang/sắt chống cháy đầu tiên ở Đế quốc Nga; hợp nhất Andreevsky + Alexandrovsky thành Hội trường Xô-viết Tối cao 1933–1934; phục dựng 1994–1999; toạ độ 55°45′00″B 37°36′56″Đ; phong cách Nga–Byzantine.</w:t>
      </w:r>
    </w:p>
    <w:p>
      <w:r>
        <w:rPr>
          <w:color w:val="5C6773"/>
          <w:sz w:val="20"/>
        </w:rPr>
        <w:t>Wikipedia tiếng Nga, mục 'Андреевский зал': phòng ngai của Đại Cung điện, mang tên Huân chương Thánh Andrew do Pyotr Đại đế lập 1698; nơi đăng quang các Sa hoàng và nay là nơi cử hành lễ nhậm chức Tổng thống Nga.</w:t>
      </w:r>
    </w:p>
    <w:p>
      <w:r>
        <w:rPr>
          <w:color w:val="5C6773"/>
          <w:sz w:val="20"/>
        </w:rPr>
        <w:t>Wikipedia tiếng Nga, mục 'Георгиевский зал': đại sảnh lớn nhất, mang tên Huân chương Thánh George (Ekaterina II lập 1769); phương châm 'Za sluzhbu i khrabrost'; kích thước ~61 x 20,5 x 17,5 m; trần treo đỡ bởi 18 trụ mang tượng chiến thắng.</w:t>
      </w:r>
    </w:p>
    <w:p>
      <w:r>
        <w:rPr>
          <w:color w:val="5C6773"/>
          <w:sz w:val="20"/>
        </w:rPr>
        <w:t>Wikipedia tiếng Anh, mục 'Konstantin Thon': tiểu sử kiến trúc sư, tác giả của Đại Cung điện Kremlin, Cung Vũ khí Kremlin và Nhà thờ Chúa Cứu Thế, người khởi xướng phong cách Nga–Byzantine.</w:t>
      </w:r>
    </w:p>
    <w:p>
      <w:r>
        <w:rPr>
          <w:color w:val="5C6773"/>
          <w:sz w:val="20"/>
        </w:rPr>
        <w:t>Thư viện ảnh Wikimedia Commons (category 'Grand Kremlin Palace', 'Interior of the Grand Kremlin Palace', 'George Hall (Grand Kremlin Palace)', 'Andreevsky hall') dùng để đối chiếu và chọn ảnh minh hoạ có thật.</w:t>
      </w:r>
    </w:p>
    <w:p>
      <w:r>
        <w:rPr>
          <w:color w:val="5C6773"/>
          <w:sz w:val="20"/>
        </w:rPr>
        <w:t>Dữ liệu thực dụng (không mở cho khách lẻ, chỉ ngắm ngoài từ cầu Bolshoy Kamenny/kè Sofiyskaya, các ga metro Borovitskaya/Biblioteka imeni Lenina/Aleksandrovsky Sad, cụm điểm lân cận trong Kremlin) tổng hợp từ hồ sơ địa điểm nội bộ dự án và các mục Wikipedia liên quan.</w:t>
      </w:r>
    </w:p>
    <w:p>
      <w:r>
        <w:rPr>
          <w:color w:val="5C6773"/>
          <w:sz w:val="20"/>
        </w:rPr>
        <w:t>russo-travel.ru (Теремной дворец) — Cung Terem xây 1635–1636 thời Mikhail Romanov, thợ cả Bazhen Ogurtsov, Trefil Sharutin, Antip Konstantinov, Larion Ushakov; các phòng Престольная (Sảnh Ngai/«phòng vàng»), Крестовая, Опочивальня, Трапезная (thêm 1663); lò sưởi gạch men изразцы; Cổng Vàng Золотое крыльцо; Cửa sổ Thỉnh nguyện Челобитное окно gắn với thành ngữ «долгий ящик».</w:t>
      </w:r>
    </w:p>
    <w:p>
      <w:r>
        <w:rPr>
          <w:color w:val="5C6773"/>
          <w:sz w:val="20"/>
        </w:rPr>
        <w:t>russo-travel.ru (Грановитая палата) — xây 1487–1491, KTS Marco Ruffo (Marco Fryazin) &amp; Pietro Antonio Solari; sảnh ~495 m² với 4 vòm chữ thập tựa một cột trụ trung tâm; bích hoạ đề tài Kinh Thánh (Sabaoth, thiên thần, tiên tri, Sáng Thế) do anh em Belousov phục dựng thập niên 1880 theo mô tả của Simon Ushakov; phòng bí mật тайник có ô cửa cho phụ nữ hoàng tộc; Cổng Đỏ Красное крыльцо có tượng sư tử.</w:t>
      </w:r>
    </w:p>
    <w:p>
      <w:r>
        <w:rPr>
          <w:color w:val="5C6773"/>
          <w:sz w:val="20"/>
        </w:rPr>
        <w:t>putidorogi-nn.ru (Верхоспасский собор) — hoàn thành 1682, KTS Osip Startsev; gộp 4 nhà thờ cung đình: Ekaterininskaya (1627), Спаса Нерукотворного (1635–1636), Св. Евдокии (1654), Распятская (1681); cụm mái vòm vàng trên tang trống men; thánh giá/trang trí gạch men theo bản vẽ của tu sĩ Ippolit (Tu viện Tân Jerusalem).</w:t>
      </w:r>
    </w:p>
    <w:p>
      <w:r>
        <w:rPr>
          <w:color w:val="5C6773"/>
          <w:sz w:val="20"/>
        </w:rPr>
        <w:t>um.mos.ru (Bolshoy Kremlyovsky Dvorets) — «Собственная половина» là căn hộ riêng của hoàng đế và gia đình, nội thất theo truyền thống nghệ thuật Nga và Tây Âu; trùng tu 1969–1970 phục hồi lò sưởi cẩm thạch, mạ vàng, tranh và đồ nội thất.</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