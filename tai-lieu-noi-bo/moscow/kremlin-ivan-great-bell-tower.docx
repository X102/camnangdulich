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Tháp chuông Ivan Đại đế (Kolokolnya Ivana Velikogo), Điện Kremlin</w:t>
      </w:r>
    </w:p>
    <w:p>
      <w:r>
        <w:rPr>
          <w:i/>
          <w:color w:val="5C6773"/>
          <w:sz w:val="22"/>
        </w:rPr>
        <w:t>Колокольня «Иван Великий» · Ivan the Great Bell Tower, Moscow Kremlin</w:t>
      </w:r>
    </w:p>
    <w:p>
      <w:r>
        <w:rPr>
          <w:sz w:val="25"/>
        </w:rPr>
        <w:t>Tháp chuông trung tâm cao 81 mét của Điện Kremlin — khởi dựng năm 1508 bởi kiến trúc sư Ý Bon Fryazin, nâng lên độ cao hiện nay dưới thời Sa hoàng Boris Godunov và từng là công trình cao nhất Moskva suốt nhiều thế kỷ — nay là đài quan sát và bảo tàng lịch sử kiến trúc Điện Kremlin.</w:t>
      </w:r>
    </w:p>
    <w:p>
      <w:r>
        <w:rPr>
          <w:b/>
          <w:color w:val="152C4E"/>
          <w:sz w:val="26"/>
        </w:rPr>
        <w:t>★ Điểm nhấn</w:t>
      </w:r>
    </w:p>
    <w:p>
      <w:pPr>
        <w:pStyle w:val="ListBullet"/>
      </w:pPr>
      <w:r>
        <w:t>Cao 81 mét — tháp cao nhất Điện Kremlin và từng là công trình cao nhất Moskva suốt nhiều thế kỷ, với quy ước bất thành văn cấm xây cao hơn cho tới đầu thế kỷ 18.</w:t>
      </w:r>
    </w:p>
    <w:p>
      <w:pPr>
        <w:pStyle w:val="ListBullet"/>
      </w:pPr>
      <w:r>
        <w:t>Khởi dựng năm 1508 bởi kiến trúc sư Ý Bon Fryazin (tưởng niệm Ivan III), được nâng lên độ cao hiện nay năm 1600 dưới thời Sa hoàng Boris Godunov, có dải chữ vàng khắc tên ông dưới vòm tháp.</w:t>
      </w:r>
    </w:p>
    <w:p>
      <w:pPr>
        <w:pStyle w:val="ListBullet"/>
      </w:pPr>
      <w:r>
        <w:t>Quần thể ba phần: cột tháp Ivan Velikiy, Tháp chuông Uspenskaya (thế kỷ 16) và phần mở rộng Filaret (1635–1636) với mái chóp nhọn 'shatyor'.</w:t>
      </w:r>
    </w:p>
    <w:p>
      <w:pPr>
        <w:pStyle w:val="ListBullet"/>
      </w:pPr>
      <w:r>
        <w:t>Hơn 20 quả chuông lớn nhỏ; lớn nhất là chuông Uspensky (~65 tấn) luôn ngân đầu tiên trong đại lễ, chuông Reut (~32 tấn) do Andrei Chokhov đúc 1622, và chuông Medved cổ nhất (1501).</w:t>
      </w:r>
    </w:p>
    <w:p>
      <w:pPr>
        <w:pStyle w:val="ListBullet"/>
      </w:pPr>
      <w:r>
        <w:t>Truyền thuyết năm 1812: quân Napoleon phá sập các phần phụ khi rút lui nhưng cột tháp chính vẫn đứng vững nhờ kết cấu và nền móng chắc chắn.</w:t>
      </w:r>
    </w:p>
    <w:p>
      <w:pPr>
        <w:pStyle w:val="ListBullet"/>
      </w:pPr>
      <w:r>
        <w:t>Nay là đài quan sát (leo khoảng 137 bậc) và Bảo tàng lịch sử kiến trúc Điện Kremlin, mở cửa từ năm 2009 theo suất giờ và mùa vụ.</w:t>
      </w:r>
    </w:p>
    <w:p>
      <w:pPr>
        <w:pStyle w:val="ListBullet"/>
      </w:pPr>
      <w:r>
        <w:t>Quần thể gồm 3 phần: Cột tháp Ivan Đại đế, Tháp chuông Uspensky và Phần mở rộng Filaret (1624)</w:t>
      </w:r>
    </w:p>
    <w:p>
      <w:pPr>
        <w:pStyle w:val="ListBullet"/>
      </w:pPr>
      <w:r>
        <w:t>Chuông Uspensky ~64 tấn (đúc lại 1817–1819) — quả chuông đang hoạt động lớn nhất nước Nga</w:t>
      </w:r>
    </w:p>
    <w:p>
      <w:pPr>
        <w:pStyle w:val="ListBullet"/>
      </w:pPr>
      <w:r>
        <w:t>Sổ kiểm kê đầu thế kỷ XVIII từng ghi 34 quả chuông; nay còn hơn hai chục quả, mỗi quả một tên riêng</w:t>
      </w:r>
    </w:p>
    <w:p>
      <w:pPr>
        <w:pStyle w:val="ListBullet"/>
      </w:pPr>
      <w:r>
        <w:t>Vụ nổ 1812: Tháp chuông Uspensky và Phần Filaret bị sập, riêng cột chính chỉ nứt mà không đổ</w:t>
      </w:r>
    </w:p>
    <w:p>
      <w:pPr>
        <w:pStyle w:val="Heading1"/>
      </w:pPr>
      <w:r>
        <w:rPr>
          <w:color w:val="152C4E"/>
        </w:rPr>
        <w:t>Giới thiệu chung</w:t>
      </w:r>
    </w:p>
    <w:p>
      <w:pPr>
        <w:jc w:val="both"/>
      </w:pPr>
      <w:r>
        <w:t>Vươn cao giữa trái tim Điện Kremlin, ngay trên Quảng trường Nhà thờ (Sobornaya Ploshchad), Tháp chuông Ivan Đại đế — tiếng Nga là Kolokolnya Ivana Velikogo (Колокольня «Иван Великий») — là công trình cao nhất và dễ nhận biết nhất trong toàn bộ quần thể thành cổ. Với chiều cao 81 mét, cột tháp trắng thanh mảnh đội chiếc vòm mạ vàng lấp lánh này có thể được nhìn thấy từ nhiều nơi trong trung tâm Moskva, trở thành cột mốc thị giác định vị cả một vùng lịch sử.</w:t>
      </w:r>
    </w:p>
    <w:p>
      <w:pPr>
        <w:jc w:val="both"/>
      </w:pPr>
      <w:r>
        <w:t>Cái tên 'Ivan' trong tên gọi công trình dễ khiến du khách lầm tưởng nó được đặt theo một vị Sa hoàng nào đó, nhưng thực ra lại bắt nguồn từ ngôi nhà thờ nhỏ nằm ở tầng trệt của tháp — nhà thờ Thánh Ioann Lestvichnik (Иоанн Лествичник), tức Thánh Gioan Klimakos, người viết cuốn 'Chiếc thang thiên đàng'. Còn chữ 'Velikiy' nghĩa là 'Vĩ đại', 'Đại đế', ám chỉ tầm vóc đồ sộ khác thường của công trình so với mọi thứ xung quanh nó vào thời điểm ra đời.</w:t>
      </w:r>
    </w:p>
    <w:p>
      <w:pPr>
        <w:jc w:val="both"/>
      </w:pPr>
      <w:r>
        <w:t>Về bản chất, đây là một tháp chuông trung tâm được dựng lên để phục vụ ba thánh đường lớn trên Quảng trường Nhà thờ — Nhà thờ Uspensky (Đức Mẹ Lên Trời), Nhà thờ Arkhangelsky (Tổng lãnh thiên thần) và Nhà thờ Blagoveshchensky (Truyền Tin) — vốn không có tháp chuông riêng. Tiếng chuông ngân lên từ đây chính là nhịp đập của đời sống tôn giáo và nghi lễ nước Nga suốt hàng trăm năm, đánh dấu các thánh lễ, sự kiện trọng đại và cả những giờ phút bi tráng của lịch sử.</w:t>
      </w:r>
    </w:p>
    <w:p>
      <w:pPr>
        <w:jc w:val="both"/>
      </w:pPr>
      <w:r>
        <w:t>Điều nhiều người chưa biết là 'Tháp chuông Ivan Đại đế' thực ra không phải một khối duy nhất, mà là một quần thể gồm ba phần được xây trong những thời kỳ khác nhau: bản thân cột tháp Ivan Velikiy, Tháp chuông Uspenskaya (Uspenskaya Zvonnitsa) liền kề và phần mở rộng Filaret (Filaretova Pristroyka). Ba bộ phận này gắn kết thành một dải kiến trúc thống nhất, cùng quét vôi trắng để hoà hợp với các nhà thờ trên quảng trường.</w:t>
      </w:r>
    </w:p>
    <w:p>
      <w:pPr>
        <w:jc w:val="both"/>
      </w:pPr>
      <w:r>
        <w:t>Suốt một quãng dài lịch sử, đây là công trình cao nhất Moskva và cả nước Nga. Chiều cao 81 mét biến nó thành một 'toà nhà chọc trời' của thời trung cổ, đến mức người ta tin rằng đã có một quy ước bất thành văn cấm dựng bất kỳ công trình nào cao hơn tháp chuông này trong thành phố. Kỷ lục ấy được giữ vững cho tới đầu thế kỷ 18, và với đôi lần gián đoạn, tháp vẫn nằm trong nhóm cao nhất Moskva cho tới giữa thế kỷ 20.</w:t>
      </w:r>
    </w:p>
    <w:p>
      <w:pPr>
        <w:jc w:val="both"/>
      </w:pPr>
      <w:r>
        <w:t>Ngày nay, bên cạnh vai trò là một biểu tượng và một tháp chuông còn hoạt động, công trình còn mở cửa đón khách theo một cách rất đặc biệt: bên trong là bảo tàng lịch sử kiến trúc Điện Kremlin, còn trên cao là đài quan sát cho phép du khách phóng tầm mắt bao quát Quảng trường Nhà thờ, Quảng trường Đỏ và trung tâm thủ đô. Đứng dưới chân tháp mà ngước nhìn, hay leo lên đỉnh mà nhìn xuống, du khách đều cảm nhận được sức nặng của gần năm thế kỷ lịch sử dồn nén trong một cột tháp trắng.</w:t>
      </w:r>
    </w:p>
    <w:p>
      <w:pPr>
        <w:pStyle w:val="Heading1"/>
      </w:pPr>
      <w:r>
        <w:rPr>
          <w:color w:val="152C4E"/>
        </w:rPr>
        <w:t>Vị trí &amp; cách di chuyển</w:t>
      </w:r>
    </w:p>
    <w:p>
      <w:pPr>
        <w:jc w:val="both"/>
      </w:pPr>
      <w:r>
        <w:t>Tháp chuông Ivan Đại đế toạ lạc ngay tại trung tâm Điện Kremlin, án ngữ giữa Quảng trường Nhà thờ và Quảng trường Ivanovskaya (Ivanovskaya Ploshchad). Đây là vị trí đắc địa nhất trong khu vực nghi lễ của thành cổ: xung quanh tháp là cụm nhà thờ cổ kính, còn ngay dưới chân là hai 'kỷ lục gia' nổi tiếng — Chuông Sa hoàng khổng lồ và Đại bác Sa hoàng. Vì nằm giữa lòng Kremlin, du khách bắt buộc phải vào bên trong khu di tích mới có thể tiếp cận công trình.</w:t>
      </w:r>
    </w:p>
    <w:p>
      <w:pPr>
        <w:jc w:val="both"/>
      </w:pPr>
      <w:r>
        <w:t>Lối vào chính dành cho khách tham quan là qua cụm Tháp Kutafya và Tháp Troitskaya từ phía Vườn Aleksandr (Aleksandrovsky Sad). Sau khi mua vé và qua cửa kiểm tra an ninh, bạn sẽ đi bộ băng qua khuôn viên Kremlin để tới Quảng trường Nhà thờ, nơi tháp chuông sừng sững hiện ra. Từ cổng vào tới chân tháp là một quãng đi bộ ngắn, đủ để du khách lần lượt chiêm ngưỡng các công trình dọc đường.</w:t>
      </w:r>
    </w:p>
    <w:p>
      <w:pPr>
        <w:jc w:val="both"/>
      </w:pPr>
      <w:r>
        <w:t>Về tàu điện ngầm, khu vực quanh Kremlin có cả một cụm nhà ga rất thuận tiện và nối thông với nhau dưới lòng đất: Aleksandrovsky Sad, Biblioteka imeni Lenina, Borovitskaya và Arbatskaya nằm sát nhau, ngoài ra ga Okhotny Ryad và Ploshchad Revolyutsii cũng chỉ cách vài phút đi bộ. Từ bất kỳ ga nào trong số này, du khách đều dễ dàng tìm đường ra Vườn Aleksandr để mua vé và xếp hàng vào Kremlin.</w:t>
      </w:r>
    </w:p>
    <w:p>
      <w:pPr>
        <w:jc w:val="both"/>
      </w:pPr>
      <w:r>
        <w:t>Một điểm quan trọng cần nắm rõ là cơ chế vé. Vé tham quan Quảng trường Nhà thờ và các nhà thờ cho phép bạn đi lại trong khuôn viên, ngắm tháp chuông từ bên ngoài và chụp ảnh thoả thích. Tuy nhiên, để leo lên đài quan sát và vào bảo tàng bên trong tháp, du khách cần một tấm vé riêng, theo suất giờ cố định và số lượng hạn chế. Hai loại vé này tách biệt, nên cần cân nhắc từ trước khi lên kế hoạch.</w:t>
      </w:r>
    </w:p>
    <w:p>
      <w:pPr>
        <w:jc w:val="both"/>
      </w:pPr>
      <w:r>
        <w:t>Các quầy vé được đặt trong Vườn Aleksandr, gần Tháp Kutafya. Kinh nghiệm chung là nên có mặt sớm để kịp mua hoặc đổi vé, qua kiểm tra an ninh và đi bộ vào tới điểm tập trung mà không phải vội vàng — nhất là với vé leo tháp vốn khởi hành đúng giờ theo nhóm nhỏ. Du khách nên mang theo hộ chiếu vì giấy tờ có thể được yêu cầu khi kiểm tra.</w:t>
      </w:r>
    </w:p>
    <w:p>
      <w:pPr>
        <w:jc w:val="both"/>
      </w:pPr>
      <w:r>
        <w:t>Vì tháp chuông nằm ngay trung tâm khu di tích, cách tổ chức hợp lý nhất là kết hợp tham quan trong cùng một lần vào Kremlin: dạo Quảng trường Nhà thờ, ghé các nhà thờ, ngắm Chuông Sa hoàng và Đại bác Sa hoàng, rồi nếu có vé thì leo tháp vào đúng suất giờ của mình. Nhờ vị trí trung tâm, gần như mọi điểm tham quan quan trọng bên trong Kremlin đều chỉ cách tháp chuông vài phút đi bộ.</w:t>
      </w:r>
    </w:p>
    <w:p>
      <w:pPr>
        <w:pStyle w:val="Heading1"/>
      </w:pPr>
      <w:r>
        <w:rPr>
          <w:color w:val="152C4E"/>
        </w:rPr>
        <w:t>Lịch sử hình thành và phát triển</w:t>
      </w:r>
    </w:p>
    <w:p>
      <w:pPr>
        <w:jc w:val="both"/>
      </w:pPr>
      <w:r>
        <w:t>Lịch sử của công trình bắt đầu từ rất sớm, vào năm 1329, khi Đại công Ivan Kalita cho dựng trên chính khu đất này một nhà thờ bằng đá trắng mang tên Thánh Ioann Lestvichnik, thuộc loại hình đặc biệt 'izhe pod kolokoly' — tức nhà thờ 'nằm dưới những quả chuông', kết hợp chức năng nơi thờ phụng với chức năng gác chuông. Theo tư liệu khảo cổ, ngôi nhà thờ cổ này có hình bát giác bên ngoài, mặt bằng hình chữ thập bên trong, gợi nhắc các nhà thờ 'dưới chuông' kiểu Armenia thời kỳ trước đó.</w:t>
      </w:r>
    </w:p>
    <w:p>
      <w:pPr>
        <w:jc w:val="both"/>
      </w:pPr>
      <w:r>
        <w:t>Bước ngoặt lớn đến vào thời Đại công Ivan III, người đã cho cải tạo toàn diện Điện Kremlin và mời các bậc thầy kiến trúc từ nước Ý sang. Năm 1505, ngôi nhà thờ cũ được dỡ bỏ; một kiến trúc sư người Ý được sử liệu Nga gọi là Bon Fryazin (Бон Фрязин) đảm nhận việc dựng một cột tháp mới ở phía đông vị trí cũ. Chữ 'Fryazin' vốn không phải họ, mà là cách người Nga xưa gọi chung những người thợ đến từ Ý. Công trình được khởi công đúng năm Ivan III qua đời, như một đài tưởng niệm dành cho ông.</w:t>
      </w:r>
    </w:p>
    <w:p>
      <w:pPr>
        <w:jc w:val="both"/>
      </w:pPr>
      <w:r>
        <w:t>Đến năm 1508, cột tháp hoàn thành dưới thời con trai Ivan III là Đại công Vasily III. Đó là một khối tháp bát giác cao khoảng 60 mét, đội vòm tròn, ban đầu có hai tầng chuông ở các độ cao khác nhau. Ngoài vai trò tháp chuông cho các thánh đường, độ cao vượt trội còn giúp công trình trở thành đài quan sát để canh chừng hoả hoạn và cảnh báo khi quân địch tiến đến gần thành.</w:t>
      </w:r>
    </w:p>
    <w:p>
      <w:pPr>
        <w:jc w:val="both"/>
      </w:pPr>
      <w:r>
        <w:t>Trong các năm 1532–1543, kiến trúc sư Petrok Maly (Petrok Malý) đã xây thêm về phía bắc cột tháp một khối chuông hình chữ nhật kèm nhà thờ Vознесение (Thăng Thiên). Khối này về sau được cải tạo lớn và mang diện mạo gần với hiện nay vào phần tư thứ ba của thế kỷ 17, trở thành Tháp chuông Uspenskaya bốn tầng. Tường của nó dày tới khoảng ba mét, đủ vững để treo những quả chuông nặng hàng chục tấn.</w:t>
      </w:r>
    </w:p>
    <w:p>
      <w:pPr>
        <w:jc w:val="both"/>
      </w:pPr>
      <w:r>
        <w:t>Năm 1600, dưới thời Sa hoàng Boris Godunov, cột tháp Ivan Velikiy được nâng thêm một tầng nữa — tương truyền do 'bậc thầy của nhà vua' là Fyodor Savelyevich Kon thực hiện — đưa chiều cao lên 81 mét như ngày nay. Godunov mong muốn dựng một thánh đường lớn sánh với Jerusalem, và việc nâng tháp là một phần trong tham vọng ấy. Đỉnh cao mới được ghi dấu bằng một dòng chữ vàng theo tiếng Slav Nhà thờ chạy quanh dưới vòm, xưng tụng Sa hoàng Boris Fyodorovich cùng con trai là hoàng thái tử Fyodor Borisovich, và cho biết công trình được 'hoàn thành và dát vàng' vào năm thứ hai triều đại của họ.</w:t>
      </w:r>
    </w:p>
    <w:p>
      <w:pPr>
        <w:jc w:val="both"/>
      </w:pPr>
      <w:r>
        <w:t>Quần thể tiếp tục được bồi đắp vào các năm 1635–1636, khi nghệ nhân Bazhen Ogurtsov dựng thêm phần mở rộng Filaret ở phía bắc tháp chuông Uspenskaya, đội một mái chóp nhọn kiểu 'shatyor'. Tên gọi của phần này gắn với Thượng phụ Filaret — cha của Sa hoàng Mikhail Fyodorovich, vị vua đầu tiên của vương triều Romanov. Từ đây, quần thể ba phần cơ bản đã định hình: cột tháp, tháp chuông và phần mở rộng.</w:t>
      </w:r>
    </w:p>
    <w:p>
      <w:pPr>
        <w:jc w:val="both"/>
      </w:pPr>
      <w:r>
        <w:t>Thử thách khốc liệt nhất đến năm 1812, khi quân Napoleon rút khỏi Moskva đã cho gài mìn phá huỷ khu vực. Hai phần phụ phía bắc — Tháp chuông Uspenskaya và phần mở rộng Filaret — bị đánh sập gần như tận móng, nhưng bản thân cột tháp chính vẫn đứng vững nhờ kết cấu và nền móng đặc biệt chắc chắn, chỉ hư hại nhẹ. Các phần bị phá được phục dựng trong những năm 1814–1819, trong đó phần tái thiết gắn với tên tuổi kiến trúc sư Domenico Gilardi, tuy tỷ lệ và một số chi tiết đã có đôi chút khác biệt so với nguyên bản.</w:t>
      </w:r>
    </w:p>
    <w:p>
      <w:pPr>
        <w:jc w:val="both"/>
      </w:pPr>
      <w:r>
        <w:t>Sang thế kỷ 19 và 20, công trình còn trải qua nhiều đợt trùng tu, tiêu biểu là cuộc phục chế của kiến trúc sư S. K. Rodionov vào các năm 1895–1897. Đến năm 2008, người ta bắt tay 'bảo tàng hoá' không gian bên trong tháp, và ngày 18 tháng 5 năm 2009 — đúng dịp Ngày Bảo tàng Quốc tế — Bảo tàng lịch sử kiến trúc Điện Kremlin cùng đài quan sát chính thức mở cửa trong lòng tháp chuông, mở ra một chương mới trong 'cuộc đời' của công trình gần năm trăm tuổi này.</w:t>
      </w:r>
    </w:p>
    <w:p>
      <w:pPr>
        <w:pStyle w:val="Heading1"/>
      </w:pPr>
      <w:r>
        <w:rPr>
          <w:color w:val="152C4E"/>
        </w:rPr>
        <w:t>Kiến trúc &amp; đặc điểm nổi bật</w:t>
      </w:r>
    </w:p>
    <w:p>
      <w:pPr>
        <w:jc w:val="both"/>
      </w:pPr>
      <w:r>
        <w:t>Xét về phong cách, Tháp chuông Ivan Đại đế là một ví dụ sinh động cho ảnh hưởng của truyền thống Ý về việc dựng những tháp chuông đứng độc lập — kiểu 'campanile' quen thuộc ở các thành phố Ý. Chính bàn tay của kiến trúc sư Bon Fryazin đã đưa mô hình ấy vào lòng Kremlin, kết hợp với thẩm mỹ và nhu cầu bản địa để tạo nên một hình khối vừa lạ vừa quen, hoà hợp với các thánh đường Chính thống giáo xung quanh.</w:t>
      </w:r>
    </w:p>
    <w:p>
      <w:pPr>
        <w:jc w:val="both"/>
      </w:pPr>
      <w:r>
        <w:t>Cột tháp chính là một khối bát giác nhiều tầng thu nhỏ dần khi lên cao, tạo cảm giác vươn lên đầy nhịp điệu. Mỗi tầng được trổ các vòm cuốn để treo chuông và mở tầm nhìn, còn trên đỉnh là chiếc vòm tròn mạ vàng đội cây thánh giá — điểm sáng lấp lánh nhìn thấy từ xa. Cấu trúc thon dần theo chiều cao không chỉ đẹp mắt mà còn giúp phân bổ trọng lực hợp lý cho một công trình cao khác thường vào thời điểm ấy.</w:t>
      </w:r>
    </w:p>
    <w:p>
      <w:pPr>
        <w:jc w:val="both"/>
      </w:pPr>
      <w:r>
        <w:t>Toàn bộ quần thể ba phần đều xây bằng gạch và được quét vôi trắng để ăn nhập với các nhà thờ trên Quảng trường Nhà thờ. Thú vị là, các cuộc nghiên cứu khoa học sau này đã phát hiện rằng ban đầu, mặt tường gạch cùng những chi tiết bằng đá trắng của tháp vốn để lộ màu tự nhiên chứ chưa quét vôi trắng như hiện nay — một chi tiết cho thấy diện mạo công trình đã thay đổi theo thẩm mỹ của từng thời kỳ.</w:t>
      </w:r>
    </w:p>
    <w:p>
      <w:pPr>
        <w:jc w:val="both"/>
      </w:pPr>
      <w:r>
        <w:t>Điểm nhấn kiến trúc đặc sắc bậc nhất chính là dải chữ vàng chạy vòng quanh dưới vòm tháp, ghi lại việc Sa hoàng Boris Godunov cho nâng và dát vàng công trình vào năm 1600. Dải chữ khắc theo mẫu tự Slav Nhà thờ cổ, vừa là một tuyên ngôn quyền lực, vừa là một tác phẩm trang trí, khiến phần đỉnh tháp trở thành một 'trang sử' bằng chữ vàng đặt trên độ cao 81 mét.</w:t>
      </w:r>
    </w:p>
    <w:p>
      <w:pPr>
        <w:jc w:val="both"/>
      </w:pPr>
      <w:r>
        <w:t>Bên cạnh cột tháp, Tháp chuông Uspenskaya và phần mở rộng Filaret mang những đường nét riêng: khối Uspenskaya bề thế với tường dày để chịu tải những quả chuông lớn, còn phần Filaret nổi bật với mái chóp nhọn 'shatyor' đặc trưng của kiến trúc Nga thế kỷ 17. Sự nối tiếp của ba khối được xây trong ba thời kỳ khác nhau tạo nên một dải kiến trúc giàu lớp lang, nơi mỗi giai đoạn lịch sử để lại một dấu ấn hình khối riêng.</w:t>
      </w:r>
    </w:p>
    <w:p>
      <w:pPr>
        <w:jc w:val="both"/>
      </w:pPr>
      <w:r>
        <w:t>Cây thánh giá trên đỉnh cũng là một chi tiết đáng chú ý. Sau biến cố năm 1812, người ta dựng lên đỉnh tháp một cây thánh giá sắt tám cánh, phủ những tấm đồng mạ vàng, trên thanh ngang khắc dòng chữ 'Vua Vinh hiển'. Chính chiếc thánh giá và chiếc vòm vàng này, đặt trên khối tháp trắng, đã tạo nên hình ảnh biểu tượng gắn liền với đường chân trời của Kremlin trong tâm trí bao thế hệ.</w:t>
      </w:r>
    </w:p>
    <w:p>
      <w:pPr>
        <w:jc w:val="both"/>
      </w:pPr>
      <w:r>
        <w:t>Nhìn tổng thể, giá trị kiến trúc lớn nhất của công trình nằm ở nguyên tắc 'chiều dọc thống lĩnh' bố cục — một khối tháp mảnh vươn thẳng lên trời, trở thành trục trung tâm quy tụ toàn bộ Quảng trường Nhà thờ. Chính thủ pháp này về sau được phát triển rực rỡ trong kiến trúc Nga, khiến Tháp chuông Ivan Đại đế không chỉ là một công trình đơn lẻ mà còn là hình mẫu tham chiếu cho nhiều tháp chuông khác.</w:t>
      </w:r>
    </w:p>
    <w:p>
      <w:pPr>
        <w:pStyle w:val="Heading1"/>
      </w:pPr>
      <w:r>
        <w:rPr>
          <w:color w:val="152C4E"/>
        </w:rPr>
        <w:t>Những điểm nhấn không thể bỏ lỡ</w:t>
      </w:r>
    </w:p>
    <w:p>
      <w:pPr>
        <w:jc w:val="both"/>
      </w:pPr>
      <w:r>
        <w:t>Điểm nhấn đầu tiên và cũng là 'linh hồn' của công trình chính là dàn chuông. Quần thể lưu giữ hơn hai mươi quả chuông lớn nhỏ (một số nguồn ghi con số lên tới hơn ba mươi khi tính cả các quả cổ), trong đó nhiều quả được đúc từ thế kỷ 16. Tiếng chuông ngân từ đây từng là hiệu lệnh mở đầu cho toàn bộ chuông nhà thờ khắp Moskva cùng đổ vang trong các đại lễ.</w:t>
      </w:r>
    </w:p>
    <w:p>
      <w:pPr>
        <w:jc w:val="both"/>
      </w:pPr>
      <w:r>
        <w:t>Quả chuông lớn nhất và danh giá nhất là chuông Uspensky (còn gọi là 'Chuông Lễ hội'), nặng khoảng 65 tấn, treo ở vòm trung tâm của Tháp chuông Uspenskaya. Đây luôn là quả chuông đầu tiên cất tiếng trong các ngày lễ trọng, ra hiệu cho những quả khác hoà theo. Quả chuông hiện nay được đúc lại vào các năm 1817–1819 từ một quả cũ hơn, nối tiếp truyền thống đúc chuông kéo dài qua nhiều thế kỷ.</w:t>
      </w:r>
    </w:p>
    <w:p>
      <w:pPr>
        <w:jc w:val="both"/>
      </w:pPr>
      <w:r>
        <w:t>Kế đến là chuông Reut (còn gọi là Revun, nghĩa là 'Kẻ gào thét'), nặng khoảng 32 tấn, được nghệ nhân lừng danh Andrei Chokhov đúc năm 1622 theo lệnh Sa hoàng Mikhail Fyodorovich — cũng chính là bậc thầy đã đúc Đại bác Sa hoàng. Reut gắn với những giai thoại ly kỳ: khi quân Pháp gài mìn năm 1812, quai chuông bị văng ra nhưng được gắn lại khéo đến mức tiếng chuông không hề đổi, và giữa thế kỷ 19 nó từng rơi xuyên qua nhiều tầng nhà rồi lại được kéo lên đặt về chỗ cũ.</w:t>
      </w:r>
    </w:p>
    <w:p>
      <w:pPr>
        <w:jc w:val="both"/>
      </w:pPr>
      <w:r>
        <w:t>Trong dàn chuông còn có những 'lão làng' như chuông Medved (Gấu) — quả cổ nhất, đúc từ năm 1501, và chuông Lebed (Thiên nga) với tiếng ngân được ví như tiếng chim thiên nga kêu. Mỗi quả chuông đều có tên riêng, có lịch sử riêng, tạo nên một 'dàn nhạc' đồ sộ mà mỗi lần cất tiếng lại kể một câu chuyện về đức tin và thời gian.</w:t>
      </w:r>
    </w:p>
    <w:p>
      <w:pPr>
        <w:jc w:val="both"/>
      </w:pPr>
      <w:r>
        <w:t>Trên đỉnh tháp, đừng bỏ lỡ chi tiết dải chữ vàng thời Godunov và chiếc vòm mạ vàng đội thánh giá tám cánh. Đây là những yếu tố trang trí mang tính biểu tượng, kết tinh cả quyền lực chính trị lẫn niềm tin tôn giáo, và là điểm khiến công trình trở nên độc nhất giữa khung cảnh Kremlin.</w:t>
      </w:r>
    </w:p>
    <w:p>
      <w:pPr>
        <w:jc w:val="both"/>
      </w:pPr>
      <w:r>
        <w:t>Cuối cùng, trải nghiệm 'điểm nhấn' theo đúng nghĩa đen là leo lên đài quan sát trên tháp. Từ độ cao ấy, du khách có được góc nhìn hiếm có bao quát toàn bộ Quảng trường Nhà thờ với các mái vòm vàng chen nhau, rồi trải rộng ra Quảng trường Đỏ và những mái nhà trung tâm Moskva. Bên trong tháp, bảo tàng lịch sử kiến trúc Kremlin trưng bày các mảnh trang trí đá trắng, mô hình và tư liệu giúp hình dung diện mạo thành cổ qua các thời kỳ — một 'điểm nhấn tri thức' bổ trợ hoàn hảo cho tầm nhìn từ trên cao.</w:t>
      </w:r>
    </w:p>
    <w:p>
      <w:pPr>
        <w:pStyle w:val="Heading1"/>
      </w:pPr>
      <w:r>
        <w:rPr>
          <w:color w:val="152C4E"/>
        </w:rPr>
        <w:t>Ba phần của quần thể — Cột tháp, Tháp chuông Uspensky &amp; Phần mở rộng Filaret</w:t>
      </w:r>
    </w:p>
    <w:p>
      <w:pPr>
        <w:jc w:val="both"/>
      </w:pPr>
      <w:r>
        <w:t>Nhiều khách tưởng đây chỉ là một cây tháp, nhưng thực ra trước mắt quý khách là cả một quần thể ba phần ghép lại. Trung tâm là Cột tháp Ivan Đại đế (Столп «Иван Великий») — cây trụ bát giác trắng do kiến trúc sư người Ý Bon Fryazin (Бон Фрязин) dựng năm 1505–1508, ban đầu cao khoảng 60 mét.</w:t>
      </w:r>
    </w:p>
    <w:p>
      <w:pPr>
        <w:jc w:val="both"/>
      </w:pPr>
      <w:r>
        <w:t>Sát bên là Tháp chuông Uspensky (Успенская звонница) — khối nhà thấp và rộng hơn, chuyên để treo những quả chuông lớn nhất; nguyên bản do kiến trúc sư Petrok Maly dựng giữa thế kỷ XVI. Nối tiếp nữa là Phần mở rộng Filaret (Филаретовская пристройка), xây năm 1624 dưới thời Thượng phụ Filaret, do thợ cả Bazhen Ogurtsov thực hiện, với phần mái nhọn kiểu Nga đặc trưng.</w:t>
      </w:r>
    </w:p>
    <w:p>
      <w:pPr>
        <w:jc w:val="both"/>
      </w:pPr>
      <w:r>
        <w:t>Đến năm 1600, dưới thời Sa hoàng Boris Godunov, cây cột trung tâm được nâng thêm một tầng bát giác và mái vòm mạ vàng, đạt độ cao 81 mét như hôm nay. Suốt gần ba thế kỷ, đây là công trình cao nhất Moskva, vì có một luật bất thành văn cấm xây cao hơn tháp chuông của Kremlin.</w:t>
      </w:r>
    </w:p>
    <w:p>
      <w:pPr>
        <w:jc w:val="both"/>
      </w:pPr>
      <w:r>
        <w:t>Gợi ý cách kể: hãy đề nghị khách đọc công trình như đọc ba chương của một cuốn sách — mỗi phần một thời kỳ, một vị vua, một phong cách; nhờ thế khối kiến trúc phức tạp trở nên dễ nhớ.</w:t>
      </w:r>
    </w:p>
    <w:p>
      <w:pPr>
        <w:pStyle w:val="Heading1"/>
      </w:pPr>
      <w:r>
        <w:rPr>
          <w:color w:val="152C4E"/>
        </w:rPr>
        <w:t>Dàn chuông — điểm mặt những quả chuông lớn</w:t>
      </w:r>
    </w:p>
    <w:p>
      <w:pPr>
        <w:jc w:val="both"/>
      </w:pPr>
      <w:r>
        <w:t>Linh hồn của cả quần thể là dàn chuông. Theo sổ kiểm kê đầu thế kỷ XVIII, nơi đây từng treo tới 34 quả chuông; ngày nay còn khoảng hơn hai chục quả, quả nào cũng có tên riêng.</w:t>
      </w:r>
    </w:p>
    <w:p>
      <w:pPr>
        <w:jc w:val="both"/>
      </w:pPr>
      <w:r>
        <w:t>Lớn nhất là chuông Uspensky (Успенский колокол, còn gọi là chuông Lễ hội) nặng khoảng 64 tấn, do hai thợ cả Yakov Zavyalov và Rusinov đúc lại trong các năm 1817–1819 sau chiến tranh 1812. Đây là quả chuông đang hoạt động lớn nhất nước Nga, chỉ đứng sau Царь-колокол vốn không kêu; tiếng của nó gắn với những dịp lễ trọng đại nhất.</w:t>
      </w:r>
    </w:p>
    <w:p>
      <w:pPr>
        <w:jc w:val="both"/>
      </w:pPr>
      <w:r>
        <w:t>Kế đến là chuông Reut (Реут, nghĩa là Kẻ gầm) nặng hơn 19 tấn, do bậc thầy Andrey Chokhov đúc năm 1622 theo lệnh Sa hoàng Mikhail Fyodorovich — cũng chính là người đúc Pháo Sa hoàng. Reut từng rơi trong vụ nổ 1812 và một lần nữa rơi trong dịp lễ đăng quang của Sa hoàng Aleksandr II, gây thương vong. Còn có chuông Semisotny (Bảy trăm) nặng hơn 16 tấn do Ivan Motorin đúc, nổi tiếng vì tiếng ngân trong veo, xưa dùng trong Mùa Chay.</w:t>
      </w:r>
    </w:p>
    <w:p>
      <w:pPr>
        <w:jc w:val="both"/>
      </w:pPr>
      <w:r>
        <w:t>Gợi ý cách kể: nếu may mắn đến đúng dịp lễ và nghe được tiếng chuông, hãy để khách lặng im vài giây — âm trầm của chuông Uspensky có thể cảm nhận bằng cả lồng ngực chứ không chỉ bằng tai. Có thể liên hệ: người Nga tin mỗi quả chuông có một giọng riêng, nên mới đặt tên cho chúng như đặt tên người.</w:t>
      </w:r>
    </w:p>
    <w:p>
      <w:pPr>
        <w:pStyle w:val="Heading1"/>
      </w:pPr>
      <w:r>
        <w:rPr>
          <w:color w:val="152C4E"/>
        </w:rPr>
        <w:t>Dòng chữ vàng dưới vòm &amp; dấu ấn Boris Godunov</w:t>
      </w:r>
    </w:p>
    <w:p>
      <w:pPr>
        <w:jc w:val="both"/>
      </w:pPr>
      <w:r>
        <w:t>Nếu trời nắng, hãy mời khách ngước nhìn ngay dưới mái vòm mạ vàng: ở đó chạy ba hàng chữ vàng lớn bằng tiếng Slav Giáo hội cổ, mỗi chữ cao gần một mét. Dòng chữ được thếp vàng năm 1600, ghi công Sa hoàng Boris Godunov và con trai Feodor đã cho nâng và hoàn thiện cây tháp.</w:t>
      </w:r>
    </w:p>
    <w:p>
      <w:pPr>
        <w:jc w:val="both"/>
      </w:pPr>
      <w:r>
        <w:t>Có một giai thoại thú vị: sau khi triều đại Godunov sụp đổ trong Thời kỳ Loạn lạc, từng có ý muốn xoá tên ông khỏi tháp, nhưng rốt cuộc dòng chữ vẫn được giữ lại — nên đến nay du khách vẫn đọc được tên vị Sa hoàng gây tranh cãi bậc nhất lịch sử Nga ngay trên đỉnh biểu tượng của Kremlin.</w:t>
      </w:r>
    </w:p>
    <w:p>
      <w:pPr>
        <w:jc w:val="both"/>
      </w:pPr>
      <w:r>
        <w:t>Gợi ý cách kể: đây là chi tiết nhỏ mà đắt — hãy chỉ tay lên vòm và hỏi khách có nhìn thấy chữ ký bằng vàng của nhà vua cách đây hơn 400 năm không; một câu hỏi mở luôn khiến khách chăm chú hơn.</w:t>
      </w:r>
    </w:p>
    <w:p>
      <w:pPr>
        <w:pStyle w:val="Heading1"/>
      </w:pPr>
      <w:r>
        <w:rPr>
          <w:color w:val="152C4E"/>
        </w:rPr>
        <w:t>Vụ nổ năm 1812 — điều kỳ diệu của cây cột chính</w:t>
      </w:r>
    </w:p>
    <w:p>
      <w:pPr>
        <w:jc w:val="both"/>
      </w:pPr>
      <w:r>
        <w:t>Tháng 10 năm 1812, khi rút khỏi Moskva, quân của Napoleon đặt mìn phá Kremlin. Tháp chuông Uspensky và Phần mở rộng Filaret bên cạnh bị đánh sập, nhưng kỳ lạ thay, cây cột trung tâm Ivan Đại đế chỉ nứt chứ không đổ — người Nga xem đó như một điều kỳ diệu, một biểu tượng cho sức sống bất khuất của thành phố.</w:t>
      </w:r>
    </w:p>
    <w:p>
      <w:pPr>
        <w:jc w:val="both"/>
      </w:pPr>
      <w:r>
        <w:t>Hai phần bị sập được phục dựng gần như nguyên trạng trong các năm 1814–1815, dưới bàn tay những kiến trúc sư như Domenico Gilardi và Luigi Rusca. Cũng gắn với sự kiện 1812 là giai thoại nổi tiếng: Napoleon nghe đồn cây thánh giá trên đỉnh tháp bằng vàng ròng nên ra lệnh hạ xuống, nhưng hoá ra nó chỉ bọc đồng mạ vàng; trên đường vận chuyển, cây thánh giá đã biến mất.</w:t>
      </w:r>
    </w:p>
    <w:p>
      <w:pPr>
        <w:jc w:val="both"/>
      </w:pPr>
      <w:r>
        <w:t>Gợi ý cách kể: câu chuyện cây cột không chịu đổ rất hợp để tạo cao trào — hãy kể nó ngay tại chân tháp, rồi mời khách nhìn lên đỉnh và tưởng tượng khói lửa năm 1812.</w:t>
      </w:r>
    </w:p>
    <w:p>
      <w:pPr>
        <w:pStyle w:val="Heading1"/>
      </w:pPr>
      <w:r>
        <w:rPr>
          <w:color w:val="152C4E"/>
        </w:rPr>
        <w:t>Bảo tàng lịch sử kiến trúc Kremlin &amp; 137 bậc lên đài ngắm</w:t>
      </w:r>
    </w:p>
    <w:p>
      <w:pPr>
        <w:jc w:val="both"/>
      </w:pPr>
      <w:r>
        <w:t>Ít khách biết rằng bên trong chân cột tháp nay là một bảo tàng nhỏ nhưng đặc sắc: Bảo tàng Lịch sử Kiến trúc Điện Kremlin, mở cửa từ năm 2008. Tại đây trưng bày những mảnh chạm khắc đá trắng và chi tiết trang trí được cứu ra từ các công trình cổ của Kremlin đã bị phá dỡ qua các thời kỳ, kết hợp trình chiếu đa phương tiện tái hiện diện mạo Kremlin xưa.</w:t>
      </w:r>
    </w:p>
    <w:p>
      <w:pPr>
        <w:jc w:val="both"/>
      </w:pPr>
      <w:r>
        <w:t>Cao trào của chuyến thăm là leo 137 bậc thang xoáy lên đài quan sát ở lưng chừng tháp (khoảng 25 mét). Từ trên cao, cả Quảng trường Nhà thờ trải ra dưới chân: các mái vòm vàng của Nhà thờ Uspensky, Arkhangelsky, Blagoveshchensky, và xa hơn là những nóc nhà của Moskva. Vé lên tháp bán riêng theo suất giờ và chỉ mở theo mùa (khoảng giữa tháng 5 đến đầu tháng 10); trẻ dưới 14 tuổi thường không được leo vì lý do an toàn.</w:t>
      </w:r>
    </w:p>
    <w:p>
      <w:pPr>
        <w:jc w:val="both"/>
      </w:pPr>
      <w:r>
        <w:t>Gợi ý cách kể: nhắc khách giữ sức và đi giày thấp vì cầu thang hẹp và dốc; nhưng trấn an rằng phần thưởng trên đỉnh — tầm nhìn hiếm có xuống trái tim Kremlin — hoàn toàn xứng đáng. Đây cũng là một trong những chỗ chụp ảnh đẹp nhất khu vực.</w:t>
      </w:r>
    </w:p>
    <w:p>
      <w:pPr>
        <w:pStyle w:val="Heading1"/>
      </w:pPr>
      <w:r>
        <w:rPr>
          <w:color w:val="152C4E"/>
        </w:rPr>
        <w:t>Ý nghĩa lịch sử – văn hoá</w:t>
      </w:r>
    </w:p>
    <w:p>
      <w:pPr>
        <w:jc w:val="both"/>
      </w:pPr>
      <w:r>
        <w:t>Tháp chuông Ivan Đại đế không đơn thuần là một công trình cao, mà là biểu tượng cho sự trỗi dậy của Moskva với tư cách trung tâm quyền lực và tôn giáo của nước Nga. Vào thời điểm ra đời, một cột tháp cao 81 mét là lời tuyên bố hùng hồn về tham vọng và sức mạnh của các Đại công rồi Sa hoàng — họ muốn Moskva sánh ngang những kinh đô lớn của thế giới Chính thống giáo, thậm chí kế thừa hào quang của Byzantine.</w:t>
      </w:r>
    </w:p>
    <w:p>
      <w:pPr>
        <w:jc w:val="both"/>
      </w:pPr>
      <w:r>
        <w:t>Về mặt tôn giáo, tháp là trung tâm âm thanh của cả Kremlin. Tiếng chuông từ đây điều phối nhịp sống nghi lễ: báo hiệu thánh lễ, mừng chiến thắng, tiễn đưa quốc tang. Việc chuông Uspensky luôn cất tiếng đầu tiên rồi 'ra lệnh' cho chuông toàn thành phố hoà theo cho thấy vị thế trung tâm tuyệt đối của công trình trong không gian tâm linh của thủ đô.</w:t>
      </w:r>
    </w:p>
    <w:p>
      <w:pPr>
        <w:jc w:val="both"/>
      </w:pPr>
      <w:r>
        <w:t>Công trình cũng gắn liền với một thành ngữ Nga còn dùng đến ngày nay: 'vo vsyu Ivanovskuyu' (во всю Ивановскую), nghĩa là làm gì đó 'hết cỡ', 'ầm ĩ hết mức'. Thành ngữ bắt nguồn từ chính Quảng trường Ivanovskaya dưới chân tháp, nơi ngày xưa các sắc chỉ của Sa hoàng được xướng to hết giọng cho dân chúng nghe. Ít công trình nào để lại dấu ấn sâu tới mức đi thẳng vào ngôn ngữ đời thường như vậy.</w:t>
      </w:r>
    </w:p>
    <w:p>
      <w:pPr>
        <w:jc w:val="both"/>
      </w:pPr>
      <w:r>
        <w:t>Trong nhiều thế kỷ, độ cao vượt trội còn khiến tháp mang chức năng thực tiễn là đài quan sát — canh chừng hoả hoạn và phát hiện quân địch từ xa. Vai trò 'con mắt của Kremlin' này gắn công trình với sự an nguy của cả thành phố, biến nó thành một phần của hệ thống phòng vệ chứ không chỉ là biểu tượng tôn giáo hay nghệ thuật.</w:t>
      </w:r>
    </w:p>
    <w:p>
      <w:pPr>
        <w:jc w:val="both"/>
      </w:pPr>
      <w:r>
        <w:t>Câu chuyện tháp chính đứng vững trong khi quân Napoleon phá huỷ các phần phụ năm 1812 đã nâng công trình lên thành biểu tượng của sự kiên cường. Trong tâm thức người Nga, hình ảnh cột tháp trắng trụ lại giữa đổ nát mang ý nghĩa gần như một phép ẩn dụ về sức sống của cả dân tộc — bị tổn thương nhưng không gục ngã, để rồi được dựng lại từ tro tàn.</w:t>
      </w:r>
    </w:p>
    <w:p>
      <w:pPr>
        <w:jc w:val="both"/>
      </w:pPr>
      <w:r>
        <w:t>Với du khách Việt Nam, Tháp chuông Ivan Đại đế là một 'cột mốc' giúp đọc hiểu lịch sử nước Nga theo chiều dọc: từ thời Ivan Kalita, qua Ivan III, Vasily III, Boris Godunov, vương triều Romanov, cho tới thời hiện đại. Đứng dưới chân tháp, ta như chạm vào sợi dây nối liền gần năm thế kỷ, nơi kiến trúc, tôn giáo, chính trị và ngôn ngữ đan bện vào nhau trong một công trình duy nhất.</w:t>
      </w:r>
    </w:p>
    <w:p>
      <w:pPr>
        <w:pStyle w:val="Heading1"/>
      </w:pPr>
      <w:r>
        <w:rPr>
          <w:color w:val="152C4E"/>
        </w:rPr>
        <w:t>Trải nghiệm dành cho du khách</w:t>
      </w:r>
    </w:p>
    <w:p>
      <w:pPr>
        <w:jc w:val="both"/>
      </w:pPr>
      <w:r>
        <w:t>Trải nghiệm được mong chờ nhất tại đây là leo lên đài quan sát trên tháp. Hành trình đưa du khách men theo cầu thang trong lòng công trình, đi qua các tầng của cột tháp cổ để lên tới sân ngắm cảnh. Chặng leo đòi hỏi một chút thể lực — thường được nhắc tới với con số khoảng 137 bậc lên tới đài quan sát chính — nhưng đổi lại là phần thưởng xứng đáng: một trong những góc nhìn đẹp và hiếm nhất về trung tâm Moskva.</w:t>
      </w:r>
    </w:p>
    <w:p>
      <w:pPr>
        <w:jc w:val="both"/>
      </w:pPr>
      <w:r>
        <w:t>Từ trên cao, Quảng trường Nhà thờ trải ra ngay dưới chân với những mái vòm vàng của các thánh đường chen nhau lấp lánh, xa hơn là Quảng trường Đỏ, nhà thờ Thánh Basil nhiều màu, thương xá GUM và những mái nhà trung tâm thủ đô. Đây là dịp hiếm hoi để du khách hiểu được bố cục tổng thể của Kremlin — thứ mà khi đi bộ dưới mặt đất rất khó hình dung trọn vẹn.</w:t>
      </w:r>
    </w:p>
    <w:p>
      <w:pPr>
        <w:jc w:val="both"/>
      </w:pPr>
      <w:r>
        <w:t>Bên trong tháp là Bảo tàng lịch sử kiến trúc Điện Kremlin. Không gian trưng bày kể lại quá trình hình thành và biến đổi của quần thể thành cổ qua nhiều thế kỷ, thông qua các mảnh trang trí bằng đá trắng được cứu vớt từ những công trình đã mất, các mô hình, bản vẽ và tư liệu lịch sử. Đây là điểm đặc biệt: bảo tàng nằm chính bên trong một di tích, khiến câu chuyện được kể ngay trong không gian mà nó nói về.</w:t>
      </w:r>
    </w:p>
    <w:p>
      <w:pPr>
        <w:jc w:val="both"/>
      </w:pPr>
      <w:r>
        <w:t>Do đặc thù là leo tháp cao và không gian hẹp, phần tham quan này thường được tổ chức theo suất giờ cố định, mỗi suất chỉ nhận một nhóm nhỏ khách và đi kèm phần thuyết minh có hướng dẫn. Cách tổ chức chặt chẽ này giúp bảo vệ di tích và mang lại trải nghiệm chất lượng hơn, nhưng cũng đồng nghĩa số lượng vé rất hạn chế và cần chủ động sắp xếp.</w:t>
      </w:r>
    </w:p>
    <w:p>
      <w:pPr>
        <w:jc w:val="both"/>
      </w:pPr>
      <w:r>
        <w:t>Một lưu ý quan trọng là tính mùa vụ: hoạt động leo tháp và đài quan sát thường chỉ mở trong mùa ấm (khoảng từ giữa tháng 5 đến hết tháng 9), khi thời tiết cho phép leo cao an toàn; ngoài khung thời gian này, du khách vẫn có thể ngắm và chụp ảnh tháp từ Quảng trường Nhà thờ nhưng không leo lên bên trong. Ngoài ra thường có giới hạn về độ tuổi trẻ em tham gia, nên các gia đình có con nhỏ cần kiểm tra trước.</w:t>
      </w:r>
    </w:p>
    <w:p>
      <w:pPr>
        <w:jc w:val="both"/>
      </w:pPr>
      <w:r>
        <w:t>Ngay cả khi không leo tháp, việc đứng dưới chân công trình cũng đã là một trải nghiệm đáng nhớ. Ngước nhìn cột tháp trắng vươn cao, ngắm chiếc vòm vàng và dải chữ Godunov, rồi bước sang ngắm Chuông Sa hoàng khổng lồ và Đại bác Sa hoàng ngay cạnh đó, du khách vẫn cảm nhận trọn vẹn được tầm vóc và không khí lịch sử toát ra từ trái tim Điện Kremlin.</w:t>
      </w:r>
    </w:p>
    <w:p>
      <w:pPr>
        <w:pStyle w:val="Heading1"/>
      </w:pPr>
      <w:r>
        <w:rPr>
          <w:color w:val="152C4E"/>
        </w:rPr>
        <w:t>Mẹo tham quan</w:t>
      </w:r>
    </w:p>
    <w:p>
      <w:pPr>
        <w:jc w:val="both"/>
      </w:pPr>
      <w:r>
        <w:t>Trước hết, hãy phân biệt rõ hai loại trải nghiệm và hai loại vé. Nếu chỉ muốn ngắm tháp từ bên ngoài và tham quan các nhà thờ, bạn cần vé vào Quảng trường Nhà thờ. Nếu muốn leo lên đài quan sát và vào bảo tàng trong tháp, bạn cần một tấm vé riêng theo suất giờ. Xác định trước mình muốn gì sẽ giúp bạn mua đúng vé và bố trí thời gian hợp lý.</w:t>
      </w:r>
    </w:p>
    <w:p>
      <w:pPr>
        <w:jc w:val="both"/>
      </w:pPr>
      <w:r>
        <w:t>Vì phần leo tháp mang tính mùa vụ và số vé mỗi suất rất hạn chế, hãy kiểm tra thông tin cập nhật trên trang chính thức của Bảo tàng Điện Kremlin (kreml.ru) trước chuyến đi. Nên đặt vé sớm, đặc biệt vào mùa hè cao điểm khi vé leo tháp dễ hết. Nếu không đặt được, đừng quá thất vọng — trải nghiệm ngắm tháp và cụm công trình quanh chân tháp vẫn rất trọn vẹn.</w:t>
      </w:r>
    </w:p>
    <w:p>
      <w:pPr>
        <w:jc w:val="both"/>
      </w:pPr>
      <w:r>
        <w:t>Về thời gian, hãy đến Vườn Aleksandr sớm hơn giờ dự kiến để kịp mua/đổi vé, qua cửa an ninh tại cụm Tháp Kutafya–Troitskaya và đi bộ vào tới điểm tập trung. Với vé leo tháp, việc đến muộn có thể khiến bạn lỡ suất của mình vì các nhóm khởi hành đúng giờ. Nhớ mang theo hộ chiếu phòng khi được yêu cầu kiểm tra giấy tờ.</w:t>
      </w:r>
    </w:p>
    <w:p>
      <w:pPr>
        <w:jc w:val="both"/>
      </w:pPr>
      <w:r>
        <w:t>Do phải leo nhiều bậc thang trong không gian hẹp và có thể đông, hãy chuẩn bị giày thoải mái và trang phục gọn gàng. Những ai ngại độ cao hoặc có vấn đề về tim mạch, hô hấp nên cân nhắc kỹ trước khi leo. Với các gia đình, cần lưu ý quy định về độ tuổi tối thiểu cho trẻ em tham gia phần leo tháp.</w:t>
      </w:r>
    </w:p>
    <w:p>
      <w:pPr>
        <w:jc w:val="both"/>
      </w:pPr>
      <w:r>
        <w:t>Về thời điểm trong ngày, buổi sáng thường ít đông hơn và ánh sáng thuận lợi cho việc chụp ảnh từ trên cao. Nếu lịch trình cho phép, hãy ưu tiên các suất sớm. Cũng nên theo dõi lịch nghỉ hằng tuần của khu di tích Kremlin (thường đóng cửa một ngày trong tuần) để tránh đến đúng ngày nghỉ.</w:t>
      </w:r>
    </w:p>
    <w:p>
      <w:pPr>
        <w:jc w:val="both"/>
      </w:pPr>
      <w:r>
        <w:t>Cuối cùng, hãy đặt tháp chuông trong tổng thể một ngày trải nghiệm Kremlin và Quảng trường Đỏ. Một lịch trình gợi ý: buổi sáng vào Kremlin thăm Quảng trường Nhà thờ, ngắm Chuông Sa hoàng và Đại bác Sa hoàng dưới chân tháp, leo tháp vào đúng suất giờ đã đặt; buổi chiều ra Quảng trường Đỏ và các điểm lân cận. Cách sắp xếp này giúp bạn chỉ cần vào Kremlin một lần mà vẫn xem được nhiều điểm quan trọng.</w:t>
      </w:r>
    </w:p>
    <w:p>
      <w:pPr>
        <w:pStyle w:val="Heading1"/>
      </w:pPr>
      <w:r>
        <w:rPr>
          <w:color w:val="152C4E"/>
        </w:rPr>
        <w:t>Khám phá xung quanh</w:t>
      </w:r>
    </w:p>
    <w:p>
      <w:pPr>
        <w:jc w:val="both"/>
      </w:pPr>
      <w:r>
        <w:t>Điểm không thể bỏ qua ngay dưới chân tháp là Chuông Sa hoàng (Tsar-kolokol) — quả chuông lớn nhất thế giới từng được đúc, nặng trên 200 tấn, đặt trên bệ đá ngay cạnh Tháp chuông Uspenskaya. Được đúc vào thập niên 1730 bởi cha con nghệ nhân Ivan Motorin và Mikhail Motorin, quả chuông khổng lồ này bị nứt và vỡ mất một mảnh nặng khoảng 11,5 tấn trong một trận hoả hoạn, nên chưa từng một lần ngân tiếng. Đây là 'người hàng xóm' nổi tiếng nhất của tháp chuông.</w:t>
      </w:r>
    </w:p>
    <w:p>
      <w:pPr>
        <w:jc w:val="both"/>
      </w:pPr>
      <w:r>
        <w:t>Cách đó chỉ vài bước là Đại bác Sa hoàng (Tsar-pushka) — khẩu đại bác bằng đồng đồ sộ do chính nghệ nhân Andrei Chokhov đúc năm 1586, cũng là người đã đúc chuông Reut treo trên tháp. Giống Chuông Sa hoàng, khẩu pháo khổng lồ này nổi tiếng vì tầm vóc phi thường hơn là vì công dụng thực chiến, và cùng nhau chúng tạo thành cặp 'kỷ lục gia' biểu tượng của Kremlin.</w:t>
      </w:r>
    </w:p>
    <w:p>
      <w:pPr>
        <w:jc w:val="both"/>
      </w:pPr>
      <w:r>
        <w:t>Bao quanh tháp là ba thánh đường trứ danh trên Quảng trường Nhà thờ mà tháp chuông từng phục vụ. Nhà thờ Uspensky (Đức Mẹ Lên Trời) là nơi cử hành lễ đăng quang của các Sa hoàng; Nhà thờ Arkhangelsky (Tổng lãnh thiên thần) là hầm mộ của các đại công và Sa hoàng thời trước Pyotr Đại đế; còn Nhà thờ Blagoveshchensky (Truyền Tin) từng là nhà nguyện riêng của hoàng gia. Ba công trình này cùng tháp chuông tạo nên hạt nhân tôn giáo của nước Nga xưa.</w:t>
      </w:r>
    </w:p>
    <w:p>
      <w:pPr>
        <w:jc w:val="both"/>
      </w:pPr>
      <w:r>
        <w:t>Ngay cạnh đó còn có nhiều công trình đáng chú ý khác trong khuôn viên Kremlin: Cung Điện Nghi lễ với Phòng Granovitaya (Phòng Mặt vát) cổ kính, Cung điện Thượng phụ cùng Nhà thờ Mười hai Thánh Tông đồ, và xa hơn một chút là Đại Cung điện Kremlin uy nghi cùng Bảo tàng Kho báu Kremlin (Oruzheynaya Palata). Tất cả đều nằm trong tầm đi bộ ngắn, cho phép du khách nối liền nhiều điểm trong cùng một buổi.</w:t>
      </w:r>
    </w:p>
    <w:p>
      <w:pPr>
        <w:jc w:val="both"/>
      </w:pPr>
      <w:r>
        <w:t>Quảng trường Ivanovskaya ngay dưới chân tháp — nơi khai sinh thành ngữ 'vo vsyu Ivanovskuyu' — cũng là một không gian mở đáng dừng chân để cảm nhận quy mô của khu vực nghi lễ. Từ đây, du khách có thể phóng tầm mắt bao quát cách các công trình được bố trí quây quần quanh trục tháp chuông trung tâm.</w:t>
      </w:r>
    </w:p>
    <w:p>
      <w:pPr>
        <w:jc w:val="both"/>
      </w:pPr>
      <w:r>
        <w:t>Bước ra khỏi Kremlin, chỉ vài phút đi bộ là tới Quảng trường Đỏ trứ danh với nhà thờ Thánh Basil nhiều màu, thương xá GUM và Bảo tàng Lịch sử Quốc gia bằng gạch đỏ, cùng Lăng Lenin. Phía Vườn Aleksandr có Mộ Chiến sĩ Vô danh với ngọn lửa vĩnh cửu và nghi thức đổi gác trang nghiêm. Sự gần gũi giữa các điểm này cho phép du khách kết nối trải nghiệm 'trong' và 'ngoài' Kremlin thành một hành trình mạch lạc trong cùng một ngày.</w:t>
      </w:r>
    </w:p>
    <w:p>
      <w:pPr>
        <w:pStyle w:val="Heading1"/>
      </w:pPr>
      <w:r>
        <w:rPr>
          <w:color w:val="152C4E"/>
        </w:rPr>
        <w:t>Câu chuyện &amp; giai thoại thú vị</w:t>
      </w:r>
    </w:p>
    <w:p>
      <w:pPr>
        <w:jc w:val="both"/>
      </w:pPr>
      <w:r>
        <w:t>Giai thoại nổi tiếng nhất gắn với tháp chuông xoay quanh cuộc rút lui của quân Napoleon năm 1812. Tương truyền, khi chiếm Moskva, Napoleon nghe đồn cây thánh giá trên đỉnh một thánh đường được đúc bằng vàng ròng nên ra lệnh gỡ xuống, nhưng lại nhầm sang thánh giá của Tháp chuông Ivan Đại đế — vốn chỉ là thánh giá sắt mạ vàng. Chiếc thánh giá này đã chống lại mọi nỗ lực tháo dỡ của kỹ sư Pháp, và câu chuyện về nó trở thành một trong những truyền thuyết được kể nhiều nhất về Kremlin.</w:t>
      </w:r>
    </w:p>
    <w:p>
      <w:pPr>
        <w:jc w:val="both"/>
      </w:pPr>
      <w:r>
        <w:t>Xoay quanh chiếc thánh giá còn có những dị bản đầy màu sắc. Một số kể rằng phải nhờ một người nông dân Nga tình nguyện trèo lên mới hạ được nó xuống bằng dây thừng; bản khác lại kể về một đàn quạ khổng lồ bay lượn quanh đỉnh tháp gây khó dễ cho quân Pháp. Sau này còn nảy sinh cả một truyền thuyết săn kho báu, cho rằng thánh giá đã bị mang đi và nhấn chìm trong một hồ nước trên đường rút lui — nhưng thực tế các mảnh vỡ của nó được tìm thấy ngay gần Nhà thờ Uspensky vào đầu năm 1813.</w:t>
      </w:r>
    </w:p>
    <w:p>
      <w:pPr>
        <w:jc w:val="both"/>
      </w:pPr>
      <w:r>
        <w:t>Bản thân tên gọi 'Bon Fryazin' của người kiến trúc sư cũng ẩn chứa một câu chuyện nhỏ về ngôn ngữ. 'Fryazin' không phải họ, mà là cách người Nga trung cổ gọi chung những người thợ đến từ Ý — biến âm từ chữ chỉ 'người Frank', 'người phương Tây'. Nhiều bậc thầy Ý làm việc tại Kremlin thời ấy đều được sử liệu Nga gọi kèm chữ 'Fryazin', khiến hậu thế đôi khi khó truy nguyên danh tính thật của họ.</w:t>
      </w:r>
    </w:p>
    <w:p>
      <w:pPr>
        <w:jc w:val="both"/>
      </w:pPr>
      <w:r>
        <w:t>Tham vọng của Sa hoàng Boris Godunov khi nâng tháp lên 81 mét cũng để lại nhiều giai thoại. Ông muốn dựng nên một công trình sánh với các thánh địa lớn, và dải chữ vàng khắc tên ông cùng con trai dưới vòm tháp chính là dấu ấn cá nhân đầy tự hào ấy. Dân gian còn truyền rằng các công trình lớn dưới thời Godunov phần nào tạo công ăn việc làm cho dân nghèo trong những năm khốn khó — một cách nhìn nhân văn về những khối đá đồ sộ.</w:t>
      </w:r>
    </w:p>
    <w:p>
      <w:pPr>
        <w:jc w:val="both"/>
      </w:pPr>
      <w:r>
        <w:t>Dàn chuông trên tháp cũng là một 'kho' giai thoại. Quả chuông Reut do Andrei Chokhov đúc từng rơi xuyên qua nhiều tầng nhà giữa thế kỷ 19 rồi lại được kéo lên đặt về chỗ cũ; quai của nó từng bị văng khi quân Pháp gài mìn nhưng được gắn lại khéo tới mức tiếng ngân không đổi. Mỗi quả chuông mang một cái tên như một nhân vật — Gấu, Thiên nga, Kẻ gào thét — biến dàn chuông thành một 'gia đình' có tính cách riêng.</w:t>
      </w:r>
    </w:p>
    <w:p>
      <w:pPr>
        <w:jc w:val="both"/>
      </w:pPr>
      <w:r>
        <w:t>Cuối cùng, chính thành ngữ 'vo vsyu Ivanovskuyu' là di sản văn hoá độc đáo mà công trình để lại cho tiếng Nga. Từ hình ảnh các viên chức xướng to sắc chỉ của Sa hoàng trên Quảng trường Ivanovskaya dưới chân tháp, cụm từ này dần mang nghĩa 'làm gì đó hết cỡ, ầm ĩ hết mức' và còn được dùng phổ biến đến ngày nay. Ít công trình kiến trúc nào trên thế giới lại in dấu sâu vào ngôn ngữ đời thường của cả một dân tộc như Tháp chuông Ivan Đại đế.</w:t>
      </w:r>
    </w:p>
    <w:p>
      <w:pPr>
        <w:pStyle w:val="Heading1"/>
      </w:pPr>
      <w:r>
        <w:rPr>
          <w:color w:val="152C4E"/>
        </w:rPr>
        <w:t>Hình ảnh (link chèn cho bản HTML)</w:t>
      </w:r>
    </w:p>
    <w:p>
      <w:r>
        <w:rPr>
          <w:sz w:val="22"/>
        </w:rPr>
        <w:t xml:space="preserve">• Cột tháp trắng cao 81 mét của Tháp chuông Ivan Đại đế vươn lên giữa Quảng trường Nhà thờ — </w:t>
      </w:r>
      <w:r>
        <w:rPr>
          <w:color w:val="204A86"/>
          <w:sz w:val="20"/>
        </w:rPr>
        <w:t>https://commons.wikimedia.org/wiki/Special:FilePath/Ivan%20the%20Great%20Bell%20Tower%20in%20Moscow%20Kremlin%201.jpg</w:t>
      </w:r>
    </w:p>
    <w:p>
      <w:r>
        <w:rPr>
          <w:sz w:val="22"/>
        </w:rPr>
        <w:t xml:space="preserve">• Quần thể với cột tháp và Tháp chuông Uspenskaya (bên trái) nhìn từ Quảng trường Nhà thờ — </w:t>
      </w:r>
      <w:r>
        <w:rPr>
          <w:color w:val="204A86"/>
          <w:sz w:val="20"/>
        </w:rPr>
        <w:t>https://commons.wikimedia.org/wiki/Special:FilePath/Ivan%20the%20Great%20Bell%20Tower%2C%20with%20Assumption%20Belfry%20on%20the%20left%20%2819778825569%29.jpg</w:t>
      </w:r>
    </w:p>
    <w:p>
      <w:r>
        <w:rPr>
          <w:sz w:val="22"/>
        </w:rPr>
        <w:t xml:space="preserve">• Toàn cảnh tháp chuông với chiếc vòm mạ vàng đội thánh giá đặc trưng — </w:t>
      </w:r>
      <w:r>
        <w:rPr>
          <w:color w:val="204A86"/>
          <w:sz w:val="20"/>
        </w:rPr>
        <w:t>https://commons.wikimedia.org/wiki/Special:FilePath/00%204700a%20Moscow%2C%20Kremlin%20-%20Ivan%20the%20Great%20Bell%20Tower.jpg</w:t>
      </w:r>
    </w:p>
    <w:p>
      <w:r>
        <w:rPr>
          <w:sz w:val="22"/>
        </w:rPr>
        <w:t xml:space="preserve">• Tháp chuông Ivan Đại đế — cột mốc thị giác giữa trung tâm Điện Kremlin — </w:t>
      </w:r>
      <w:r>
        <w:rPr>
          <w:color w:val="204A86"/>
          <w:sz w:val="20"/>
        </w:rPr>
        <w:t>https://commons.wikimedia.org/wiki/Special:FilePath/Ivan-the-Great-Bell-Tower-Kremlin%20Moscow.jpg</w:t>
      </w:r>
    </w:p>
    <w:p>
      <w:r>
        <w:rPr>
          <w:sz w:val="22"/>
        </w:rPr>
        <w:t xml:space="preserve">• Quảng trường Nhà thờ trong Điện Kremlin, nơi tháp chuông giữ vai trò trục trung tâm — </w:t>
      </w:r>
      <w:r>
        <w:rPr>
          <w:color w:val="204A86"/>
          <w:sz w:val="20"/>
        </w:rPr>
        <w:t>https://commons.wikimedia.org/wiki/Special:FilePath/The%20Grand%20Kremlin%20Palace%20and%20Cathedral%20Square%20within%20the%20Kremlin%20%2819972566581%29.jpg</w:t>
      </w:r>
    </w:p>
    <w:p>
      <w:r>
        <w:rPr>
          <w:sz w:val="22"/>
        </w:rPr>
        <w:t xml:space="preserve">• Tranh khắc thế kỷ 19: Chuông Sa hoàng khổng lồ và Tháp chuông Ivan Đại đế — </w:t>
      </w:r>
      <w:r>
        <w:rPr>
          <w:color w:val="204A86"/>
          <w:sz w:val="20"/>
        </w:rPr>
        <w:t>https://commons.wikimedia.org/wiki/Special:FilePath/Page%20333%20of%20%22Through%20Siberia%22%20%281883%29.%20The%20Great%20Bell%20of%20Moscow%20and%20Ivan%20Veliki%20Tower.jpg</w:t>
      </w:r>
    </w:p>
    <w:p>
      <w:pPr>
        <w:pStyle w:val="Heading1"/>
      </w:pPr>
      <w:r>
        <w:rPr>
          <w:color w:val="152C4E"/>
        </w:rPr>
        <w:t>Nguồn tham khảo &amp; liên kết</w:t>
      </w:r>
    </w:p>
    <w:p>
      <w:r>
        <w:rPr>
          <w:sz w:val="22"/>
        </w:rPr>
        <w:t xml:space="preserve">• Ivan the Great Bell Tower — Wikipedia (tiếng Anh) — </w:t>
      </w:r>
      <w:r>
        <w:rPr>
          <w:color w:val="204A86"/>
          <w:sz w:val="20"/>
        </w:rPr>
        <w:t>https://en.wikipedia.org/wiki/Ivan_the_Great_Bell_Tower</w:t>
      </w:r>
    </w:p>
    <w:p>
      <w:r>
        <w:rPr>
          <w:sz w:val="22"/>
        </w:rPr>
        <w:t xml:space="preserve">• Колокольня Ивана Великого — Wikipedia (tiếng Nga) — </w:t>
      </w:r>
      <w:r>
        <w:rPr>
          <w:color w:val="204A86"/>
          <w:sz w:val="20"/>
        </w:rPr>
        <w:t>https://ru.wikipedia.org/wiki/%D0%9A%D0%BE%D0%BB%D0%BE%D0%BA%D0%BE%D0%BB%D1%8C%D0%BD%D1%8F_%D0%98%D0%B2%D0%B0%D0%BD%D0%B0_%D0%92%D0%B5%D0%BB%D0%B8%D0%BA%D0%BE%D0%B3%D0%BE</w:t>
      </w:r>
    </w:p>
    <w:p>
      <w:r>
        <w:rPr>
          <w:sz w:val="22"/>
        </w:rPr>
        <w:t xml:space="preserve">• 'Ivan the Great' Bell Tower — Lịch sử (Bảo tàng Điện Kremlin, kreml.ru) — </w:t>
      </w:r>
      <w:r>
        <w:rPr>
          <w:color w:val="204A86"/>
          <w:sz w:val="20"/>
        </w:rPr>
        <w:t>https://ivan-the-great-bell-tower.kreml.ru/en-Us/history/view/kolokolnya-ivan-velikiy/</w:t>
      </w:r>
    </w:p>
    <w:p>
      <w:r>
        <w:rPr>
          <w:sz w:val="22"/>
        </w:rPr>
        <w:t xml:space="preserve">• 'Ivan the Great' Bell Tower Complex — Kiến trúc (kreml.ru) — </w:t>
      </w:r>
      <w:r>
        <w:rPr>
          <w:color w:val="204A86"/>
          <w:sz w:val="20"/>
        </w:rPr>
        <w:t>https://kremlin-architectural-ensemble.kreml.ru/en-Us/architecture/view/ansambl-kolokolni-ivana-velikogo-moskovskogo-kremlya/</w:t>
      </w:r>
    </w:p>
    <w:p>
      <w:r>
        <w:rPr>
          <w:sz w:val="22"/>
        </w:rPr>
        <w:t xml:space="preserve">• Ivan the Great Bell Tower Complex — Bảo tàng &amp; đài quan sát (kreml.ru) — </w:t>
      </w:r>
      <w:r>
        <w:rPr>
          <w:color w:val="204A86"/>
          <w:sz w:val="20"/>
        </w:rPr>
        <w:t>https://ivan-the-great-bell-tower.kreml.ru/en-Us/museum/view/</w:t>
      </w:r>
    </w:p>
    <w:p>
      <w:r>
        <w:rPr>
          <w:sz w:val="22"/>
        </w:rPr>
        <w:t xml:space="preserve">• Tsar Bell — Wikipedia (Chuông Sa hoàng dưới chân tháp) — </w:t>
      </w:r>
      <w:r>
        <w:rPr>
          <w:color w:val="204A86"/>
          <w:sz w:val="20"/>
        </w:rPr>
        <w:t>https://en.wikipedia.org/wiki/Tsar_Bell</w:t>
      </w:r>
    </w:p>
    <w:p>
      <w:r>
        <w:rPr>
          <w:sz w:val="22"/>
        </w:rPr>
        <w:t xml:space="preserve">• Cathedral Square, Moscow — Wikipedia — </w:t>
      </w:r>
      <w:r>
        <w:rPr>
          <w:color w:val="204A86"/>
          <w:sz w:val="20"/>
        </w:rPr>
        <w:t>https://en.wikipedia.org/wiki/Cathedral_Square,_Moscow</w:t>
      </w:r>
    </w:p>
    <w:p>
      <w:r>
        <w:rPr>
          <w:sz w:val="22"/>
        </w:rPr>
        <w:t xml:space="preserve">• Wikimedia Commons — Category: Ivan the Great Bell Tower — </w:t>
      </w:r>
      <w:r>
        <w:rPr>
          <w:color w:val="204A86"/>
          <w:sz w:val="20"/>
        </w:rPr>
        <w:t>https://commons.wikimedia.org/wiki/Category:Ivan_the_Great_Bell_Tower</w:t>
      </w:r>
    </w:p>
    <w:p>
      <w:r>
        <w:rPr>
          <w:sz w:val="22"/>
        </w:rPr>
        <w:t xml:space="preserve">• Bells of the «Ivan the Great» Bell Tower — kreml.ru — </w:t>
      </w:r>
      <w:r>
        <w:rPr>
          <w:color w:val="204A86"/>
          <w:sz w:val="20"/>
        </w:rPr>
        <w:t>https://ivan-the-great-bell-tower.kreml.ru/en-Us/bells/view/kolokola-ivana-velikogo/</w:t>
      </w:r>
    </w:p>
    <w:p>
      <w:pPr>
        <w:pStyle w:val="Heading2"/>
      </w:pPr>
      <w:r>
        <w:rPr>
          <w:color w:val="5C6773"/>
        </w:rPr>
        <w:t>Nguồn dữ kiện</w:t>
      </w:r>
    </w:p>
    <w:p>
      <w:r>
        <w:rPr>
          <w:color w:val="5C6773"/>
          <w:sz w:val="20"/>
        </w:rPr>
        <w:t>Bách khoa toàn thư mở Wikipedia (mục 'Ivan the Great Bell Tower', tiếng Anh) — chiều cao 81 m, khởi công 1505 và hoàn thành 1508 dưới thời Vasily III, nguồn gốc tên gọi từ nhà thờ Thánh Ioann Lestvichnik do Ivan Kalita dựng năm 1329, việc phục vụ ba thánh đường không có tháp chuông, truyền thuyết về thánh giá thời Napoleon 1812, và các kỷ lục công trình cao nhất.</w:t>
      </w:r>
    </w:p>
    <w:p>
      <w:r>
        <w:rPr>
          <w:color w:val="5C6773"/>
          <w:sz w:val="20"/>
        </w:rPr>
        <w:t>Wikipedia tiếng Nga (mục 'Колокольня Ивана Великого') — chi tiết các giai đoạn xây dựng: Bon Fryazin (1505–1508), Petrok Maly xây tháp chuông (1532–1543), Boris Godunov nâng lên 81 m năm 1600 cùng dòng chữ vàng, phần mở rộng Filaret của Bazhen Ogurtsov (1635–1636), việc quân Pháp phá huỷ các phần phụ năm 1812 và phục dựng bởi D. Gilardi, cùng thông tin về các quả chuông (Uspensky ~65 tấn, Reut của Andrei Chokhov 1622, Medved 1501).</w:t>
      </w:r>
    </w:p>
    <w:p>
      <w:r>
        <w:rPr>
          <w:color w:val="5C6773"/>
          <w:sz w:val="20"/>
        </w:rPr>
        <w:t>Trang chính thức Bảo tàng Điện Kremlin — lịch sử tháp chuông (kreml.ru) — cột tháp bát giác ~60 m của Bon Fryazin, tham vọng của Godunov nâng lên 81 m, việc tháp chính chỉ hư hại nhẹ khi quân Pháp gài mìn năm 1812, và việc phục dựng quần thể 1814–1815.</w:t>
      </w:r>
    </w:p>
    <w:p>
      <w:r>
        <w:rPr>
          <w:color w:val="5C6773"/>
          <w:sz w:val="20"/>
        </w:rPr>
        <w:t>Trang chính thức Bảo tàng Điện Kremlin — kiến trúc quần thể (kreml.ru) — cấu trúc ba phần gồm cột tháp Ivan Velikiy, Tháp chuông Uspenskaya và phần mở rộng Filaret, cùng quá trình hình thành kéo dài qua nhiều thế kỷ.</w:t>
      </w:r>
    </w:p>
    <w:p>
      <w:r>
        <w:rPr>
          <w:color w:val="5C6773"/>
          <w:sz w:val="20"/>
        </w:rPr>
        <w:t>Trang chính thức Bảo tàng Điện Kremlin — bảo tàng &amp; đài quan sát (kreml.ru) — thông tin Bảo tàng lịch sử kiến trúc Điện Kremlin và đài quan sát mở cửa ngày 18/5/2009, cùng đặc thù tham quan theo suất giờ và tính mùa vụ.</w:t>
      </w:r>
    </w:p>
    <w:p>
      <w:r>
        <w:rPr>
          <w:color w:val="5C6773"/>
          <w:sz w:val="20"/>
        </w:rPr>
        <w:t>Wikipedia (mục 'Tsar Bell') — Chuông Sa hoàng đặt dưới chân tháp, nặng trên 200 tấn, đúc thập niên 1730 bởi Ivan và Mikhail Motorin, bị nứt trong hoả hoạn nên chưa từng ngân tiếng.</w:t>
      </w:r>
    </w:p>
    <w:p>
      <w:r>
        <w:rPr>
          <w:color w:val="5C6773"/>
          <w:sz w:val="20"/>
        </w:rPr>
        <w:t>Wikipedia (mục 'Cathedral Square, Moscow') — bối cảnh Quảng trường Nhà thờ với các nhà thờ Uspensky, Arkhangelsky, Blagoveshchensky mà tháp chuông phục vụ.</w:t>
      </w:r>
    </w:p>
    <w:p>
      <w:r>
        <w:rPr>
          <w:color w:val="5C6773"/>
          <w:sz w:val="20"/>
        </w:rPr>
        <w:t>Wikimedia Commons (Category: Ivan the Great Bell Tower) — nguồn hình ảnh tự do bản quyền về ngoại thất tháp chuông, quần thể và Chuông Sa hoàng.</w:t>
      </w:r>
    </w:p>
    <w:p>
      <w:r>
        <w:rPr>
          <w:color w:val="5C6773"/>
          <w:sz w:val="20"/>
        </w:rPr>
        <w:t>Trang chính thức Bảo tàng Kremlin (kreml.ru), mục chuông của Tháp chuông Ivan Đại đế — dùng cho: chuông Uspensky ~64 tấn do Yakov Zavyalov và Rusinov đúc 1817–1819, là chuông đang hoạt động lớn nhất nước Nga; chuông Reut hơn 19 tấn do Andrey Chokhov đúc 1622 theo lệnh Sa hoàng Mikhail Fyodorovich, từng rơi năm 1812 và trong lễ đăng quang Aleksandr II; chuông Semisotny hơn 16 tấn do Ivan Motorin đúc; sổ kiểm kê đầu thế kỷ XVIII ghi 34 quả chuông. Truy cập 9/2026.</w:t>
      </w:r>
    </w:p>
    <w:p>
      <w:r>
        <w:rPr>
          <w:color w:val="5C6773"/>
          <w:sz w:val="20"/>
        </w:rPr>
        <w:t>Wikipedia (EN) «Ivan the Great Bell Tower» — dùng cho: chiều cao 81 m, công trình cao nhất Kremlin; nền tháp có nhà thờ từ 1329 (Thánh Ioann Lestvichnik dưới chuông); cột trung tâm do kiến trúc sư Ý dựng 1505–1508, hoàn tất dưới thời Vasily III; ban đầu cao khoảng 60 m; phục vụ ba nhà thờ không có tháp chuông riêng (Uspensky, Arkhangelsky, Blagoveshchensky); làm đài quan sát cháy và báo động; hiện treo khoảng 22 quả chuông; giai thoại cây thánh giá thời Napoleon 1812.</w:t>
      </w:r>
    </w:p>
    <w:p>
      <w:r>
        <w:rPr>
          <w:color w:val="5C6773"/>
          <w:sz w:val="20"/>
        </w:rPr>
        <w:t>Lưu ý kiểm chứng: năm mở Bảo tàng Lịch sử Kiến trúc Kremlin (2008), số 137 bậc thang lên đài ngắm, và tên các kiến trúc sư phục dựng năm 1814–1815 (Domenico Gilardi, Luigi Rusca) là số liệu thường dẫn — nên đối chiếu tại kreml.ru trước tour; lịch mở cửa và độ tuổi được phép leo có thể thay đổi theo mùa.</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