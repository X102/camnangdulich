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A9863A"/>
          <w:sz w:val="18"/>
        </w:rPr>
        <w:t>CẨM NANG DU LỊCH NGA · TÀI LIỆU THUYẾT MINH NỘI BỘ</w:t>
      </w:r>
    </w:p>
    <w:p>
      <w:r>
        <w:rPr>
          <w:b/>
          <w:color w:val="152C4E"/>
          <w:sz w:val="44"/>
        </w:rPr>
        <w:t>Tháp Spasskaya (Tháp Cứu Thế)</w:t>
      </w:r>
    </w:p>
    <w:p>
      <w:r>
        <w:rPr>
          <w:i/>
          <w:color w:val="5C6773"/>
          <w:sz w:val="22"/>
        </w:rPr>
        <w:t>Спасская башня · Spasskaya Tower, Moscow Kremlin</w:t>
      </w:r>
    </w:p>
    <w:p>
      <w:r>
        <w:rPr>
          <w:sz w:val="25"/>
        </w:rPr>
        <w:t>Tháp cổng chính nguy nga của Điện Kremlin nhìn ra Quảng trường Đỏ — nơi bộ đồng hồ chuông kuranty gõ mười hai tiếng báo hiệu năm mới vang khắp nước Nga và ngôi sao ruby rực đỏ trên đỉnh chóp Gothic đã trở thành biểu tượng của cả một quốc gia.</w:t>
      </w:r>
    </w:p>
    <w:p>
      <w:r>
        <w:rPr>
          <w:b/>
          <w:color w:val="152C4E"/>
          <w:sz w:val="26"/>
        </w:rPr>
        <w:t>★ Điểm nhấn</w:t>
      </w:r>
    </w:p>
    <w:p>
      <w:pPr>
        <w:pStyle w:val="ListBullet"/>
      </w:pPr>
      <w:r>
        <w:t>Cổng chính nghi lễ của Điện Kremlin nhìn ra Quảng trường Đỏ; xây năm 1491 do KTS người Ý Pietro Antonio Solari thời Ivan III; cao ~71 m kể cả sao (67,3 m đến chân sao), gồm 10 tầng.</w:t>
      </w:r>
    </w:p>
    <w:p>
      <w:pPr>
        <w:pStyle w:val="ListBullet"/>
      </w:pPr>
      <w:r>
        <w:t>Tên «Spasskaya» (Cứu Thế) đặt năm 1658 thời Sa hoàng Aleksey Mikhailovich, theo các icon Spas Smolensky (mặt ngoài) và Spas Nerukotvorny (mặt trong); tên cũ là Frolovskaya.</w:t>
      </w:r>
    </w:p>
    <w:p>
      <w:pPr>
        <w:pStyle w:val="ListBullet"/>
      </w:pPr>
      <w:r>
        <w:t>Chóp Gothic mái nhọn đầu tiên trong các tháp Kremlin, dựng năm 1624–1625 bởi thợ người Anh Christopher Galloway và thợ Nga Bazhen Ogurtsov, kèm bộ đồng hồ đầu tiên.</w:t>
      </w:r>
    </w:p>
    <w:p>
      <w:pPr>
        <w:pStyle w:val="ListBullet"/>
      </w:pPr>
      <w:r>
        <w:t>Bộ đồng hồ chuông kuranty (bản hiện nay do anh em Butenop chế 1851–1852): 4 mặt số đường kính ~6 m, xác định giờ Moskva chính thức; 12 tiếng chuông giao thừa vang khắp nước Nga.</w:t>
      </w:r>
    </w:p>
    <w:p>
      <w:pPr>
        <w:pStyle w:val="ListBullet"/>
      </w:pPr>
      <w:r>
        <w:t>Ngôi sao ruby năm cánh (lắp năm 1937, sải cánh 3,75 m, đèn 5000 W, xoay theo gió) thay cho đại bàng hai đầu — biểu tượng nổi bật của thời Xô-viết.</w:t>
      </w:r>
    </w:p>
    <w:p>
      <w:pPr>
        <w:pStyle w:val="ListBullet"/>
      </w:pPr>
      <w:r>
        <w:t>Cổng thiêng: xưa phải bỏ mũ và không cưỡi ngựa khi qua; nay đóng với xe cộ (từ 1999), chỉ mở dịp đại lễ; có nghi thức đổi gác của Trung đoàn Kremlin (từ 2016).</w:t>
      </w:r>
    </w:p>
    <w:p>
      <w:pPr>
        <w:pStyle w:val="ListBullet"/>
      </w:pPr>
      <w:r>
        <w:t>Kuranty: 4 mặt số đường kính 6,12 m, chữ số cao 0,72 m, kim phút dài 3,27 m; bộ máy anh em Butenop (1851–1852), 3 quả tạ 160–224 kg, con lắc chì mạ vàng 32 kg, tổng ~25 tấn.</w:t>
      </w:r>
    </w:p>
    <w:p>
      <w:pPr>
        <w:pStyle w:val="ListBullet"/>
      </w:pPr>
      <w:r>
        <w:t>Đồng hồ từng chơi nhiều giai điệu theo thời đại: hành khúc Preobrazhensky &amp; Bortniansky (thời Sa hoàng) → «Quốc tế ca» (1918) → im lặng từ 1938 → Glinka (từ 1996) → Quốc ca Nga &amp; «Slavsya» (từ 2000).</w:t>
      </w:r>
    </w:p>
    <w:p>
      <w:pPr>
        <w:pStyle w:val="ListBullet"/>
      </w:pPr>
      <w:r>
        <w:t>Sao ruby Spasskaya (2/11/1937): sải cánh 3,75 m, nặng ~1 tấn, kính 3 lớp (đỏ nhờ vàng keo) dày 6–8 mm, đèn 5 kW, xoay theo gió trên ổ trục.</w:t>
      </w:r>
    </w:p>
    <w:p>
      <w:pPr>
        <w:pStyle w:val="ListBullet"/>
      </w:pPr>
      <w:r>
        <w:t>Icon Спас Смоленский (~1514) trên cổng bị trát vữa năm 1937, được tìm thấy nguyên vẹn và phục dựng năm 2010.</w:t>
      </w:r>
    </w:p>
    <w:p>
      <w:pPr>
        <w:pStyle w:val="Heading1"/>
      </w:pPr>
      <w:r>
        <w:rPr>
          <w:color w:val="152C4E"/>
        </w:rPr>
        <w:t>Giới thiệu chung</w:t>
      </w:r>
    </w:p>
    <w:p>
      <w:pPr>
        <w:jc w:val="both"/>
      </w:pPr>
      <w:r>
        <w:t>Trong số hai mươi ngọn tháp vây quanh Điện Kremlin (Krem-li) ở Moskva (Mát-xcơ-va), Tháp Spasskaya (Xpát-xcai-a) — còn được dịch là Tháp Cứu Thế — là ngọn tháp nổi tiếng và được yêu mến nhất. Sừng sững trên bức tường phía đông của pháo đài và quay mặt thẳng ra Quảng trường Đỏ (Cra-xnai-a plô-sat), đây chính là cổng chính mang tính nghi lễ của Điện Kremlin và cũng là hình ảnh mà hầu như bất kỳ người Nga nào cũng nhận ra ngay lập tức. Chỉ cần gợi lên bóng dáng ngọn tháp với chóp nhọn màu xanh sẫm, bốn mặt đồng hồ vàng óng và ngôi sao đỏ rực trên đỉnh, người ta đã nghĩ ngay đến trái tim của thủ đô nước Nga.</w:t>
      </w:r>
    </w:p>
    <w:p>
      <w:pPr>
        <w:jc w:val="both"/>
      </w:pPr>
      <w:r>
        <w:t>Về quy mô, tháp cao khoảng 71 mét nếu tính cả ngôi sao trên đỉnh, và chừng 67,3 mét nếu chỉ tính tới chân ngôi sao. Công trình gồm mười tầng, với chân đế hình khối vuông (chetverik) có chu vi khoảng 61,8 mét. Từ một khối tháp phòng thủ vững chãi ở phần dưới, kiến trúc vươn lên thành một phần chóp nhiều tầng thanh thoát kiểu Gothic ở phần trên, tạo nên một tổng thể vừa uy nghiêm vừa duyên dáng mà nhiều người coi là ngọn tháp hài hòa và đẹp nhất của toàn bộ Điện Kremlin.</w:t>
      </w:r>
    </w:p>
    <w:p>
      <w:pPr>
        <w:jc w:val="both"/>
      </w:pPr>
      <w:r>
        <w:t>Tháp được dựng vào năm 1491 dưới thời Đại công tước Ivan III (I-van đệ Tam), do kiến trúc sư người Ý Pietro Antonio Solari (Pi-ê-trô An-tô-ni-ô Xô-la-ri) đến từ thành Milano thiết kế và chỉ huy thi công. Ban đầu tháp mang tên Frolovskaya (Phrô-lốp-xcai-a), theo tên một ngôi nhà thờ gần đó thờ hai Thánh Frol và Lavr. Mãi đến giữa thế kỷ 17, tháp mới được đổi thành tên gọi quen thuộc ngày nay — Spasskaya, tức Cứu Thế — gắn với các icon (thánh tượng) Chúa Cứu Thế treo trên cổng.</w:t>
      </w:r>
    </w:p>
    <w:p>
      <w:pPr>
        <w:jc w:val="both"/>
      </w:pPr>
      <w:r>
        <w:t>Điều làm nên danh tiếng đặc biệt của tháp không chỉ ở kiến trúc, mà còn ở bộ đồng hồ điểm chuông trứ danh được người Nga gọi là kuranty (cu-ran-tư). Bộ đồng hồ này xác định giờ chính thức của Moskva, và vào đúng khoảnh khắc nửa đêm ngày 31 tháng 12, mười hai tiếng chuông ngân lên từ ngọn tháp được truyền hình và truyền thanh trực tiếp, báo hiệu thời khắc năm mới cho toàn bộ đất nước rộng lớn nhất hành tinh. Với người Nga, tiếng chuông kuranty gần như đồng nghĩa với chính khái niệm thời gian và với nghi lễ đón giao thừa thiêng liêng.</w:t>
      </w:r>
    </w:p>
    <w:p>
      <w:pPr>
        <w:jc w:val="both"/>
      </w:pPr>
      <w:r>
        <w:t>Bên cạnh đồng hồ và ngôi sao, bản thân cổng Spasskaya cũng mang một ý nghĩa lịch sử sâu sắc. Từ nhiều thế kỷ, đây là cổng thiêng và trang trọng bậc nhất của Điện Kremlin: người xưa phải bỏ mũ và không được cưỡi ngựa khi đi qua, các đoàn rước, các nghi thức đăng quang của Sa hoàng và những cuộc tiếp đón sứ thần nước ngoài đều diễn ra qua chính cánh cổng này. Chính sự chồng lớp giữa vai trò phòng thủ, chức năng nghi lễ và biểu tượng chính trị đã biến Tháp Spasskaya thành một trong những công trình giàu tầng nghĩa nhất của nước Nga.</w:t>
      </w:r>
    </w:p>
    <w:p>
      <w:pPr>
        <w:jc w:val="both"/>
      </w:pPr>
      <w:r>
        <w:t>Ngày nay, cùng toàn bộ quần thể Điện Kremlin và Quảng trường Đỏ, Tháp Spasskaya nằm trong danh mục Di sản Thế giới của UNESCO (ghi danh năm 1990). Dù cánh cổng không còn mở cho du khách qua lại và bản thân nội thất tháp không phải là điểm tham quan, hình ảnh ngọn tháp vẫn hiện diện khắp nơi — trên tem thư, tiền giấy, phim ảnh, và trong tâm thức của mọi thế hệ. Đến đứng trước tháp trên Quảng trường Đỏ, lắng nghe tiếng chuông điểm giờ, là một trong những trải nghiệm khó quên nhất của bất cứ ai đặt chân tới Moskva.</w:t>
      </w:r>
    </w:p>
    <w:p>
      <w:pPr>
        <w:pStyle w:val="Heading1"/>
      </w:pPr>
      <w:r>
        <w:rPr>
          <w:color w:val="152C4E"/>
        </w:rPr>
        <w:t>Vị trí &amp; cách di chuyển</w:t>
      </w:r>
    </w:p>
    <w:p>
      <w:pPr>
        <w:jc w:val="both"/>
      </w:pPr>
      <w:r>
        <w:t>Tháp Spasskaya nằm trên bức tường thành phía đông của Điện Kremlin, đoạn quay mặt ra Quảng trường Đỏ. Ngọn tháp đứng gần đầu phía nam của quảng trường, không xa Nhà thờ Thánh Vasily (Va-xi-li Bla-gien-nưi), tức Nhà thờ Thánh Basil trứ danh với những vòm hành củ nhiều màu. Ở hai bên, tháp được kề cận bởi ngọn tháp nhỏ Tsarskaya (Txa-rxcai-a) và tháp báo động Nabatnaya (Na-bát-nai-a). Vị trí trung tâm tuyệt đối này khiến Spasskaya trở thành điểm định vị dễ nhận biết nhất khi ta bước ra Quảng trường Đỏ.</w:t>
      </w:r>
    </w:p>
    <w:p>
      <w:pPr>
        <w:jc w:val="both"/>
      </w:pPr>
      <w:r>
        <w:t>Cách thuận tiện nhất để tới đây là đi tàu điện ngầm (metro) Moskva — mạng lưới hiện đại và nổi tiếng đúng giờ. Nhiều ga metro nằm chỉ vài phút đi bộ tới Quảng trường Đỏ và Tháp Spasskaya, trong đó có các ga Ploshchad Revolyutsii (Plô-sat Rê-vô-liu-txi, tức Quảng trường Cách mạng), Okhotny Ryad (Ô-khôt-nưi Riát), Teatralnaya (Tê-a-tran-nai-a), Kitay-Gorod (Ki-tai Gô-rốt), cùng cặp ga Aleksandrovsky Sad (A-lếch-xan-đrốp-xki Xát) và Biblioteka imeni Lenina (Bi-bli-ô-tê-ka i-mê-ni Lê-nhi-na) ở phía Vườn Aleksandr.</w:t>
      </w:r>
    </w:p>
    <w:p>
      <w:pPr>
        <w:jc w:val="both"/>
      </w:pPr>
      <w:r>
        <w:t>Một điểm quan trọng du khách cần biết: cổng Spasskaya từ lâu đã đóng đối với người và xe qua lại, nên không thể đi vào Điện Kremlin qua chính cánh cổng lịch sử này. Cổng chỉ mở trong những dịp đặc biệt như đoàn xe của Tổng thống trong lễ nhậm chức, các cuộc duyệt binh Ngày Chiến thắng, hay khi đưa cây thông năm mới vào Kremlin. Vì vậy, cách tốt nhất để chiêm ngưỡng tháp là ngắm và chụp ảnh từ Quảng trường Đỏ, nơi ta có thể nhìn trọn vẹn phần chóp, đồng hồ và ngôi sao.</w:t>
      </w:r>
    </w:p>
    <w:p>
      <w:pPr>
        <w:jc w:val="both"/>
      </w:pPr>
      <w:r>
        <w:t>Muốn vào tham quan bên trong quần thể Điện Kremlin (khu Quảng trường Nhà thờ, Cung Vũ khí...), du khách phải đi vòng sang phía tây, tới Vườn Aleksandr, mua vé tại quầy vé rồi vào qua Tháp Kutafya (Cu-ta-phi-a) và Tháp Troitskaya (Trô-ít-xcai-a). Đây là lối vào chính thức dành cho khách du lịch. Như vậy, hành trình hợp lý thường là: ngắm Tháp Spasskaya và các công trình trên Quảng trường Đỏ trước, sau đó vòng sang Vườn Aleksandr để vào thăm nội khu Kremlin.</w:t>
      </w:r>
    </w:p>
    <w:p>
      <w:pPr>
        <w:jc w:val="both"/>
      </w:pPr>
      <w:r>
        <w:t>Do toàn bộ khu vực Quảng trường Đỏ là không gian đi bộ, du khách nên chuẩn bị tinh thần đi bộ khá nhiều và chọn giày thoải mái. Khu vực này có kiểm soát an ninh, và vào các dịp lễ lớn hoặc khi có sự kiện, một phần quảng trường có thể bị phong tỏa tạm thời. Việc chủ động đi metro thay vì taxi hay xe riêng sẽ giúp tránh tình trạng ùn tắc và hạn chế đỗ xe ở khu trung tâm lịch sử vốn rất đông đúc.</w:t>
      </w:r>
    </w:p>
    <w:p>
      <w:pPr>
        <w:jc w:val="both"/>
      </w:pPr>
      <w:r>
        <w:t>Xét về thời điểm, ban ngày là lúc lý tưởng để ngắm chi tiết kiến trúc và chụp ảnh mặt tháp hướng đông đón nắng sớm, còn buổi tối lại là thời khắc ngôi sao ruby và toàn bộ tháp được chiếu sáng lung linh, tạo nên khung cảnh đặc biệt ấn tượng. Nếu có thể, du khách nên ghé Quảng trường Đỏ vào cả hai thời điểm trong ngày để cảm nhận hai vẻ đẹp rất khác nhau của ngọn tháp biểu tượng này.</w:t>
      </w:r>
    </w:p>
    <w:p>
      <w:pPr>
        <w:pStyle w:val="Heading1"/>
      </w:pPr>
      <w:r>
        <w:rPr>
          <w:color w:val="152C4E"/>
        </w:rPr>
        <w:t>Lịch sử hình thành và phát triển</w:t>
      </w:r>
    </w:p>
    <w:p>
      <w:pPr>
        <w:jc w:val="both"/>
      </w:pPr>
      <w:r>
        <w:t>Lịch sử của Tháp Spasskaya bắt rễ từ trước cả khi nó ra đời. Trên chính vị trí này, vào những năm 1367–1368, đã từng có một tháp cổng bằng đá trắng mang tên Frolovskaya, thuộc vòng thành đá trắng của Điện Kremlin thời Đại công tước Dmitri Donskoy (Đmi-tri Đôn-xcôi). Khi Đại công tước Ivan III tiến hành đại trùng tu và mở rộng Điện Kremlin cuối thế kỷ 15, biến pháo đài thành một quần thể tường gạch đỏ hùng vĩ với sự tham gia của nhiều kiến trúc sư Ý, ngọn tháp cổng phía đông đã được xây mới hoàn toàn.</w:t>
      </w:r>
    </w:p>
    <w:p>
      <w:pPr>
        <w:jc w:val="both"/>
      </w:pPr>
      <w:r>
        <w:t>Năm 1491, kiến trúc sư Pietro Antonio Solari hoàn thành ngọn tháp mới, đánh dấu khởi đầu cho việc kiến thiết toàn bộ tuyến phòng thủ phía đông của Kremlin. Sự kiện này được ghi lại bằng hai tấm bia đá trắng gắn phía trên cổng: một tấm khắc chữ Latinh ở mặt ngoài, một tấm khắc chữ Slav (tiếng Nga cổ) ở mặt trong. Nội dung bia ca ngợi Ivan Vasilyevich (I-van Va-xi-li-ê-vích) — tức Ivan III — là đấng quân chủ của toàn nước Nga, và ghi rõ công trình do Pyotr Antony Solario từ thành Mediolanum (tức Milano) dựng nên vào năm 1491, trong năm trị vì thứ ba mươi của ông.</w:t>
      </w:r>
    </w:p>
    <w:p>
      <w:pPr>
        <w:jc w:val="both"/>
      </w:pPr>
      <w:r>
        <w:t>Tên gọi ban đầu Frolovskaya bắt nguồn từ nhà thờ hai Thánh Frol và Lavr, nơi con đường từ Kremlin đi qua cổng này dẫn tới. Sang thế kỷ 16, tháp được đội một phần chóp bằng gỗ, phía trên gắn hình đại bàng hai đầu — quốc huy của nhà nước Nga. Năm 1508, người ta bắc một chiếc cầu gỗ bắc qua hào nước phía trước cổng; về sau chiếc cầu gỗ được thay bằng cầu đá hình vòm, và trên cầu này từng diễn ra hoạt động buôn bán tấp nập.</w:t>
      </w:r>
    </w:p>
    <w:p>
      <w:pPr>
        <w:jc w:val="both"/>
      </w:pPr>
      <w:r>
        <w:t>Bước ngoặt kiến trúc lớn nhất đến vào các năm 1624–1625, khi thợ cả người Anh Christopher Galloway (Cri-xtô-phơ Ga-lô-uê) cùng thợ cả người Nga Bazhen Ogurtsov (Ba-gien Ô-gua-txốp) dựng lên phần chóp nhiều tầng theo phong cách Gothic, kết thúc bằng một mái tháp nhọn bằng đá (shatyor). Đây là ngọn tháp đầu tiên trong tất cả các tháp của Điện Kremlin được đội mái nhọn kiểu này, và chính đợt cải tạo đó đã lắp đặt bộ đồng hồ đầu tiên. Người ta còn trang trí phần chóp bằng những pho tượng; theo lệnh Sa hoàng Mikhail Fyodorovich (Mi-kha-in Phi-ô-đô-rô-vích), phần thân trần của các pho tượng được che kín bằng áo vải, song đến năm 1628 các tượng này bị cháy hỏng trong một trận hỏa hoạn và bị dỡ bỏ.</w:t>
      </w:r>
    </w:p>
    <w:p>
      <w:pPr>
        <w:jc w:val="both"/>
      </w:pPr>
      <w:r>
        <w:t>Năm 1658, dưới thời Sa hoàng Aleksey Mikhailovich (A-lếch-xây Mi-khai-lô-vích), một sắc lệnh chính thức đổi tên cổng và tháp thành Spasskaya. Tên mới gắn với hai thánh tượng Chúa Cứu Thế: icon Spas Smolensky (Xpát Xmô-len-xki, tức Chúa Cứu Thế thành Smolensk) vẽ trên tường mặt ngoài phía Quảng trường Đỏ, và icon Spas Nerukotvorny (Xpát Nhê-ru-cô-tvor-nưi, tức Chúa Cứu Thế Không Do Tay Người Làm) treo phía trên cổng ở mặt trong hướng vào Kremlin. Từ tên cổng, cái tên Spasskaya lan sang gọi cho cả ngọn tháp.</w:t>
      </w:r>
    </w:p>
    <w:p>
      <w:pPr>
        <w:jc w:val="both"/>
      </w:pPr>
      <w:r>
        <w:t>Sang thời hiện đại, ngọn tháp trải qua những thay đổi mang dấu ấn thời cuộc. Từ thế kỷ 16 đến năm 1935, đỉnh tháp luôn được đặt hình đại bàng hai đầu của đế chế. Sau khi nhà nước Xô-viết ra đời, năm 1935 người ta quyết định thay đại bàng bằng ngôi sao năm cánh, rồi đến năm 1937 lại thay bằng ngôi sao ruby phát sáng như ngày nay. Icon Spas Smolensky trên mặt ngoài bị trát vữa phủ kín năm 1937, và mãi đến năm 2010 mới được phát hiện, phục chế và làm lễ thánh hiến trở lại.</w:t>
      </w:r>
    </w:p>
    <w:p>
      <w:pPr>
        <w:jc w:val="both"/>
      </w:pPr>
      <w:r>
        <w:t>Điện Kremlin chính thức mở cửa trở lại cho khách nước ngoài từ năm 1955 và trở thành bảo tàng từ năm 1961, trước khi cùng Quảng trường Đỏ được UNESCO ghi danh Di sản Thế giới năm 1990. Riêng cổng Spasskaya, sau nhiều thế kỷ là lối ra vào trang trọng, đã bị đóng hoàn toàn đối với xe cộ vào năm 1999. Đợt trùng tu lớn phần ngoài tháp được thực hiện vào giữa thập niên 2010, giúp gìn giữ diện mạo của công trình biểu tượng này cho các thế hệ mai sau.</w:t>
      </w:r>
    </w:p>
    <w:p>
      <w:pPr>
        <w:pStyle w:val="Heading1"/>
      </w:pPr>
      <w:r>
        <w:rPr>
          <w:color w:val="152C4E"/>
        </w:rPr>
        <w:t>Kiến trúc &amp; đặc điểm nổi bật</w:t>
      </w:r>
    </w:p>
    <w:p>
      <w:pPr>
        <w:jc w:val="both"/>
      </w:pPr>
      <w:r>
        <w:t>Về mặt kiến trúc, Tháp Spasskaya là sự kết hợp tài tình giữa một công trình phòng thủ nghiêm cẩn ở phần dưới và một phần chóp trang trí bay bổng ở phần trên. Phần thân chính có dạng khối vuông vững chãi, gắn liền với một pháo đài phòng thủ nhô ra phía trước (otvodnaya strelnitsa) dùng để bảo vệ lối cổng. Đây là những giải pháp quân sự điển hình của kiến trúc pháo đài Ý cuối thế kỷ 15, phản ánh vai trò ban đầu của tháp như một mắt xích trọng yếu trong hệ thống phòng ngự của Điện Kremlin.</w:t>
      </w:r>
    </w:p>
    <w:p>
      <w:pPr>
        <w:jc w:val="both"/>
      </w:pPr>
      <w:r>
        <w:t>Hệ thống phòng thủ của cổng được thiết kế rất tinh vi. Lối cổng có thể bị chặn bởi một tấm lưới sắt nặng trượt theo phương thẳng đứng (herse); nếu quân địch lọt vào khu vực pháo đài nhô ra, các tấm lưới sẽ được hạ xuống, biến nơi đó thành một cái bẫy đá kín, để rồi kẻ địch bị bắn hạ từ hành lang phía trên. Cho đến nay, trên mặt tháp vẫn còn giữ lại các lỗ hổng dùng để luồn dây xích nâng - hạ cầu treo, cùng những rãnh trượt của tấm lưới sắt trong lối cổng — những chứng tích sống động của một thời tháp còn giữ chức năng chiến đấu.</w:t>
      </w:r>
    </w:p>
    <w:p>
      <w:pPr>
        <w:jc w:val="both"/>
      </w:pPr>
      <w:r>
        <w:t>Phần chóp Gothic nhiều tầng do Galloway và Ogurtsov dựng năm 1624–1625 mới là điểm nhấn tạo nên vẻ đẹp đặc trưng của tháp. Từ khối tháp vuông, kiến trúc thu nhỏ dần qua các tầng có trang trí đá trắng chạm khắc, những tháp con và hình chóp nhọn, với cả các trụ chống kiểu Gothic (arkbutany) ở tầng trên, rồi vươn lên thành mái tháp nhọn bằng đá thanh thoát. Giới nghiên cứu cho rằng ý tưởng tạo hình của phần chóp này gợi liên tưởng tới tháp tòa thị chính thành Bruxelles, phản ánh dấu ấn của người thợ cả gốc Anh trên nền kiến trúc Nga.</w:t>
      </w:r>
    </w:p>
    <w:p>
      <w:pPr>
        <w:jc w:val="both"/>
      </w:pPr>
      <w:r>
        <w:t>Toàn bộ tháp có mười tầng, trong đó riêng bộ đồng hồ chiếm tới ba tầng. Tầng trên cùng của phần đồng hồ là một gác chuông, nơi treo dàn chuông dùng để điểm giờ và tấu nhạc; bộ chuông này về sau còn được bổ sung thêm nhiều quả chuông mới. Chính sự kết hợp giữa cơ cấu đồng hồ khổng lồ và dàn chuông đã tạo nên âm thanh kuranty đặc trưng vang vọng khắp Quảng trường Đỏ mỗi khi điểm giờ.</w:t>
      </w:r>
    </w:p>
    <w:p>
      <w:pPr>
        <w:jc w:val="both"/>
      </w:pPr>
      <w:r>
        <w:t>Bộ đồng hồ hiện nay được hai anh em Nikolai và Ivan Butenop (Bu-tê-nốp) chế tạo trong các năm 1851–1852 và lắp đặt ở các tầng thứ tám đến thứ mười của tháp. Bốn mặt đồng hồ quay ra bốn hướng, mỗi mặt có đường kính khoảng 6 mét (tài liệu Nga ghi 6,12 mét). Các chữ số La Mã cao chừng 0,72 mét, kim giờ dài gần 2,97 mét và kim phút dài khoảng 3,27 mét — những con số cho thấy quy mô đồ sộ của cỗ máy thời gian này. Đồng hồ điểm giờ nhờ một chiếc búa gõ vào chuông; nếu thuở đầu phải lên dây bằng tay, thì từ năm 1937 việc lên dây đã được thực hiện bằng ba mô-tơ điện.</w:t>
      </w:r>
    </w:p>
    <w:p>
      <w:pPr>
        <w:jc w:val="both"/>
      </w:pPr>
      <w:r>
        <w:t>Trên đỉnh chóp là ngôi sao ruby năm cánh, chi tiết làm nên biểu tượng thị giác nổi tiếng nhất của tháp. Ngôi sao có khung dạng hình chóp nhiều mặt, được lắp kính hai lớp: lớp trong bằng thủy tinh sữa màu trắng, lớp ngoài bằng thủy tinh ruby đỏ, giúp ánh sáng tỏa ra dịu và rực. Sải cánh của ngôi sao trên Tháp Spasskaya là 3,75 mét; bên trong thắp bóng đèn công suất tới 5000 watt cháy suốt ngày đêm. Đáng chú ý, ngôi sao được thiết kế để có thể xoay theo hướng gió như một chiếc chong chóng gió, và mỗi ngôi sao nặng khoảng một tấn.</w:t>
      </w:r>
    </w:p>
    <w:p>
      <w:pPr>
        <w:jc w:val="both"/>
      </w:pPr>
      <w:r>
        <w:t>Ngoài đồng hồ và ngôi sao, hai tấm bia khắc chữ Latinh và chữ Slav trên cổng cũng là chi tiết quý giá, ghi lại thời điểm và người xây dựng tháp từ năm 1491. Tổng hòa của khối phòng thủ nặng nề bên dưới, phần chóp Gothic mảnh mai bên trên, cùng đồng hồ và ngôi sao, đã tạo nên một ngọn tháp vừa mang khí chất pháo đài trung cổ, vừa toát lên vẻ trang nghiêm lễ nghi — xứng đáng với danh hiệu ngọn tháp đẹp nhất của Điện Kremlin.</w:t>
      </w:r>
    </w:p>
    <w:p>
      <w:pPr>
        <w:pStyle w:val="Heading1"/>
      </w:pPr>
      <w:r>
        <w:rPr>
          <w:color w:val="152C4E"/>
        </w:rPr>
        <w:t>Bộ đồng hồ chuông Kuranty — từng bánh răng một</w:t>
      </w:r>
    </w:p>
    <w:p>
      <w:pPr>
        <w:jc w:val="both"/>
      </w:pPr>
      <w:r>
        <w:t>«Nhân vật chính» trên tháp Spasskaya là bộ đồng hồ chuông Kremlin (Кремлёвские куранты) — chiếc đồng hồ nổi tiếng nhất nước Nga. Bốn mặt số quay ra bốn hướng, mỗi mặt có đường kính 6,12 mét; các chữ số La Mã cao 0,72 mét; kim giờ dài 2,97 mét và kim phút dài tới 3,27 mét. Chỉ riêng những con số này đã cho khách hình dung quy mô «khổng lồ» của một chiếc đồng hồ mà từ dưới Quảng trường Đỏ nhìn lên tưởng như bình thường.</w:t>
      </w:r>
    </w:p>
    <w:p>
      <w:pPr>
        <w:jc w:val="both"/>
      </w:pPr>
      <w:r>
        <w:t>Bộ máy hiện nay do hai anh em nhà Butenop (Бутеноп) chế tạo và lắp đặt năm 1851–1852. Đồng hồ vận hành nhờ ba quả tạ nặng từ 160 đến 224 kg, và giữ nhịp chính xác bằng một con lắc bằng chì mạ vàng nặng 32 kg. Tính cả bộ chuông, toàn bộ cơ cấu nặng khoảng 25 tấn. Từ năm 1937, việc lên dây cót được ba mô-tơ điện đảm nhiệm thay cho sức người quay tay như trước.</w:t>
      </w:r>
    </w:p>
    <w:p>
      <w:pPr>
        <w:jc w:val="both"/>
      </w:pPr>
      <w:r>
        <w:t>Phần «đổ chuông» dựa vào một bộ chuông gồm khoảng 24 quả chuông đặt trên tầng chuông của tháp, được tập hợp về đây trong đợt trùng tu 1851. Các quả chuông này vừa điểm khắc (mỗi 15 phút), vừa được các búa gõ theo trình tự để chơi giai điệu, còn quả chuông lớn điểm số tiếng đúng đầu mỗi giờ. Chính 12 tiếng chuông ngân lên đúng nửa đêm giao thừa — được truyền hình và phát thanh khắp nước Nga — đã biến bộ Kuranty thành «nhịp tim» của cả quốc gia.</w:t>
      </w:r>
    </w:p>
    <w:p>
      <w:pPr>
        <w:jc w:val="both"/>
      </w:pPr>
      <w:r>
        <w:t>Gợi ý cách kể cho khách Việt: có thể ví bộ Kuranty như «đồng hồ Big Ben của nước Nga», nhưng gắn với nghi thức đón năm mới thiêng liêng hơn nhiều — người Nga có phong tục ước nguyện kịp trong 12 tiếng chuông giao thừa. Hướng dẫn viên cũng có thể chỉ cho khách thấy đồng hồ này xác định GIỜ MOSKVA CHÍNH THỨC, và mỗi ngày vẫn có thợ leo lên bảo dưỡng, tra dầu bộ máy cổ gần 175 năm tuổi.</w:t>
      </w:r>
    </w:p>
    <w:p>
      <w:pPr>
        <w:pStyle w:val="Heading1"/>
      </w:pPr>
      <w:r>
        <w:rPr>
          <w:color w:val="152C4E"/>
        </w:rPr>
        <w:t>Giai điệu của Kuranty qua các thời đại</w:t>
      </w:r>
    </w:p>
    <w:p>
      <w:pPr>
        <w:jc w:val="both"/>
      </w:pPr>
      <w:r>
        <w:t>Ít du khách biết rằng bộ Kuranty không chỉ điểm giờ mà còn CHƠI NHẠC, và giai điệu ấy đã đổi thay theo từng thời kỳ lịch sử nước Nga — nghe Kuranty là nghe cả một biên niên sử bằng âm thanh. Thời Sa hoàng (1851–1917), đồng hồ chơi «Hành khúc Trung đoàn Preobrazhensky» (Марш Преображенского полка) vào 12 giờ và 6 giờ, và bản thánh ca «Chúa vinh hiển dường bao nơi Sion» (Коль славен) của nhà soạn nhạc Dmitry Bortniansky vào 3 giờ và 9 giờ.</w:t>
      </w:r>
    </w:p>
    <w:p>
      <w:pPr>
        <w:jc w:val="both"/>
      </w:pPr>
      <w:r>
        <w:t>Sau Cách mạng Tháng Mười, năm 1918 giai điệu được đổi thành bài «Quốc tế ca» (Интернационал) vang lúc giữa trưa và bài tang ca cách mạng «Các anh đã ngã xuống» (Вы жертвою пали) lúc nửa đêm. Đến năm 1938, cơ cấu chơi nhạc ngừng hoạt động; suốt gần sáu thập niên sau đó đồng hồ chỉ điểm giờ và điểm khắc, không còn chơi giai điệu.</w:t>
      </w:r>
    </w:p>
    <w:p>
      <w:pPr>
        <w:jc w:val="both"/>
      </w:pPr>
      <w:r>
        <w:t>Mãi tới năm 1996, nhân lễ nhậm chức của Tổng thống Boris Yeltsin, giai điệu mới trở lại: đồng hồ chơi «Ca khúc Ái quốc» (Патриотическая песня) của Mikhail Glinka — khi đó là quốc ca Nga. Từ năm 2000 tới nay, Kuranty chơi Quốc ca Liên bang Nga và điệp khúc «Slavsya» (Славься — «Vinh quang thay») trích từ vở opera «Cuộc đời vì Sa hoàng» (Жизнь за царя) cũng của Glinka, luân phiên vào các mốc giờ cách nhau ba tiếng.</w:t>
      </w:r>
    </w:p>
    <w:p>
      <w:pPr>
        <w:jc w:val="both"/>
      </w:pPr>
      <w:r>
        <w:t>Gợi ý cách kể: đây là chi tiết «đắt» để làm câu chuyện sống động — hãy để khách hình dung rằng cùng một bộ chuông ấy, qua hơn một thế kỷ, đã lần lượt cất lên hành khúc của các Sa hoàng, «Quốc tế ca» của thời Xô-viết, rồi giai điệu của nước Nga hôm nay. Một cỗ máy, ba thời đại, ba bản nhạc — ít công trình nào kể lịch sử bằng âm thanh trực tiếp đến vậy.</w:t>
      </w:r>
    </w:p>
    <w:p>
      <w:pPr>
        <w:pStyle w:val="Heading1"/>
      </w:pPr>
      <w:r>
        <w:rPr>
          <w:color w:val="152C4E"/>
        </w:rPr>
        <w:t>Ngôi sao ruby trên đỉnh — kỳ công kỹ thuật 1935–1937</w:t>
      </w:r>
    </w:p>
    <w:p>
      <w:pPr>
        <w:jc w:val="both"/>
      </w:pPr>
      <w:r>
        <w:t>Trước năm 1935, trên đỉnh chóp Spasskaya (và ba tháp lớn khác) là những con đại bàng hai đầu bằng đồng từ thời đế chế. Ngày 25 tháng 10 năm 1935, đại bàng được hạ xuống và thay bằng ngôi sao năm cánh đầu tiên: thân thép không gỉ bọc đồng mạ vàng, búa liềm nạm đá bán quý khai thác từ vùng Ural. Tuy nhiên loại sao này nhanh chóng xỉn màu, mất đi vẻ lấp lánh và phải tính chuyện thay thế.</w:t>
      </w:r>
    </w:p>
    <w:p>
      <w:pPr>
        <w:jc w:val="both"/>
      </w:pPr>
      <w:r>
        <w:t>Ngày 2 tháng 11 năm 1937 — đúng dịp 20 năm Cách mạng Tháng Mười — những ngôi sao ruby bằng thuỷ tinh mà ta thấy hôm nay được lắp lên. Ngôi sao trên tháp Spasskaya có sải cánh 3,75 mét (khoảng cách giữa hai đầu cánh đối diện) và nặng chừng 1 tấn. Điều tinh xảo nằm ở lớp kính: sao được ghép từ ba lớp — kính trắng sữa (tán đều ánh sáng), lớp kính trong suốt, và lớp kính ruby nhuộm màu bằng vàng dạng keo (colloidal gold) — mỗi tấm dày 6–8 mm, cho sắc đỏ rực đặc trưng không phai.</w:t>
      </w:r>
    </w:p>
    <w:p>
      <w:pPr>
        <w:jc w:val="both"/>
      </w:pPr>
      <w:r>
        <w:t>Bên trong mỗi ngôi sao là bóng đèn công suất lớn: 5 kW ở tháp Spasskaya (3,7 kW ở các tháp khác), cháy sáng cả ngày lẫn đêm. Vì đèn toả nhiệt lớn, mỗi ngôi sao có quạt làm mát riêng để kính không quá nóng. Đặc biệt, dù nặng cả tấn, ngôi sao được đặt trên ổ trục để có thể XOAY theo chiều gió như một chong chóng gió khổng lồ — vừa giảm lực gió tác động, vừa luôn hướng mặt đẹp nhất về phía có gió.</w:t>
      </w:r>
    </w:p>
    <w:p>
      <w:pPr>
        <w:jc w:val="both"/>
      </w:pPr>
      <w:r>
        <w:t>Gợi ý cách kể: con số dễ nhớ để khách trầm trồ là «sao ruby nặng một tấn nhưng vẫn xoay theo gió», và «ba lớp kính, đỏ nhờ vàng thật». Hướng dẫn viên có thể liên hệ: ngôi sao ruby Kremlin từ 1937 tới nay đã trở thành biểu tượng thị giác của Moskva trên vô số tấm bưu thiếp, tem và phim ảnh — một «dấu chấm đỏ» định danh cả thành phố.</w:t>
      </w:r>
    </w:p>
    <w:p>
      <w:pPr>
        <w:pStyle w:val="Heading1"/>
      </w:pPr>
      <w:r>
        <w:rPr>
          <w:color w:val="152C4E"/>
        </w:rPr>
        <w:t>Icon Spas Smolensky trên cổng — bảo vật tưởng đã mất, tìm lại năm 2010</w:t>
      </w:r>
    </w:p>
    <w:p>
      <w:pPr>
        <w:jc w:val="both"/>
      </w:pPr>
      <w:r>
        <w:t>Ngay phía trên vòm cổng Spasskaya, nhìn ra Quảng trường Đỏ, là bức icon Chúa Cứu Thế vùng Smolensk (Спас Смоленский) — cũng chính là nguồn gốc cái tên «Spasskaya» (Cứu Thế). Đây là một bức bích hoạ (fresco) có niên đại khoảng năm 1514, được tạo ra để tưởng niệm việc Đại công tước Vasily III thu phục Smolensk; trong tranh, Chúa Kitô đứng uy nghi với hai vị thánh Sergius vùng Radonezh và Varlaam quỳ dưới chân.</w:t>
      </w:r>
    </w:p>
    <w:p>
      <w:pPr>
        <w:jc w:val="both"/>
      </w:pPr>
      <w:r>
        <w:t>Số phận bức icon là một câu chuyện ly kỳ: năm 1937, nhân 20 năm cách mạng, nó bị trát vữa che kín, các ô cổng chỉ còn những mảng trắng phẳng lì; qua nhiều thập niên, người ta gần như tin rằng bức icon đã bị đục bỏ và mất vĩnh viễn. Mãi tới năm 2010, khi khảo sát mặt cổng, các nhà phục chế phát hiện bức icon vẫn được bảo toàn NGUYÊN VẸN dưới lớp vữa — tìm thấy trước tiên là mảnh vầng hào quang (nimbus) và một phần hình Thánh Sergius vùng Radonezh.</w:t>
      </w:r>
    </w:p>
    <w:p>
      <w:pPr>
        <w:jc w:val="both"/>
      </w:pPr>
      <w:r>
        <w:t>Ngay trong năm 2010, bức icon được bóc lớp vữa, phục chế và mở lại cho công chúng chiêm ngưỡng — trở về đúng vị trí đã ngự trên cổng suốt nhiều thế kỷ. (Ở mặt trong cổng, hướng vào Kremlin, xưa còn có icon Chúa Cứu Thế Không Do Tay Người Làm — Спас Нерукотворный.) Sự trở lại của bức icon được xem là một trong những sự kiện phục hồi di sản đáng chú ý nhất của Kremlin đầu thế kỷ 21.</w:t>
      </w:r>
    </w:p>
    <w:p>
      <w:pPr>
        <w:jc w:val="both"/>
      </w:pPr>
      <w:r>
        <w:t>Gợi ý cách kể: đây là một trong những chi tiết «gây xúc động» nhất khi thuyết minh về tháp Spasskaya — một biểu tượng tôn giáo tưởng đã bị xoá sổ bởi thời cuộc, lại nằm im lìm chờ đợi gần 70 năm dưới lớp vữa rồi hồi sinh. Khi đứng ở Quảng trường Đỏ, hướng dẫn viên có thể chỉ lên ô cổng, kể lại rằng xưa kia người qua cổng Spasskaya phải ngả mũ và không được cưỡi ngựa để tỏ lòng kính bức icon này.</w:t>
      </w:r>
    </w:p>
    <w:p>
      <w:pPr>
        <w:pStyle w:val="Heading1"/>
      </w:pPr>
      <w:r>
        <w:rPr>
          <w:color w:val="152C4E"/>
        </w:rPr>
        <w:t>Những điểm nhấn không thể bỏ lỡ</w:t>
      </w:r>
    </w:p>
    <w:p>
      <w:pPr>
        <w:jc w:val="both"/>
      </w:pPr>
      <w:r>
        <w:t>Điểm nhấn hàng đầu, tất nhiên, là bộ đồng hồ chuông kuranty. Đứng trên Quảng trường Đỏ ngước nhìn bốn mặt số vàng óng trên nền tháp xanh sẫm, rồi lắng nghe tiếng chuông ngân nga điểm giờ, du khách sẽ cảm nhận rõ vì sao cỗ máy thời gian này được coi là chiếc đồng hồ danh tiếng nhất nước Nga. Mỗi khắc giờ trôi qua, âm thanh trầm vang của kuranty như gắn kết hiện tại với hàng trăm năm lịch sử đã đi qua dưới chân tháp.</w:t>
      </w:r>
    </w:p>
    <w:p>
      <w:pPr>
        <w:jc w:val="both"/>
      </w:pPr>
      <w:r>
        <w:t>Điểm nhấn thứ hai là ngôi sao ruby trên đỉnh, đặc biệt khi màn đêm buông xuống. Ban ngày, ngôi sao đỏ nổi bật trên nền trời; nhưng phải đến tối, khi bóng đèn 5000 watt bên trong thắp sáng lớp kính ruby, ngôi sao mới thực sự bừng lên rực rỡ, trở thành ngọn hải đăng biểu tượng giữa lòng Moskva. Cảnh Tháp Spasskaya lung linh về đêm với ngôi sao đỏ tỏa sáng là một trong những khung hình được chụp nhiều nhất ở nước Nga.</w:t>
      </w:r>
    </w:p>
    <w:p>
      <w:pPr>
        <w:jc w:val="both"/>
      </w:pPr>
      <w:r>
        <w:t>Cổng Spasskaya cùng thánh tượng Spas Smolensky phía trên là điểm nhấn giàu chiều sâu tâm linh. Bức bích họa Chúa Cứu Thế thành Smolensk, từng bị trát vữa phủ kín suốt thời Xô-viết và tưởng như đã mất, được phát hiện lại và phục chế vào năm 2010, rồi làm lễ thánh hiến trọng thể. Ngày nay, khi ngước nhìn hình ảnh Đấng Cứu Thế phía trên cánh cổng lịch sử, du khách được nhắc nhớ về ý nghĩa thiêng liêng vốn có của nơi này.</w:t>
      </w:r>
    </w:p>
    <w:p>
      <w:pPr>
        <w:jc w:val="both"/>
      </w:pPr>
      <w:r>
        <w:t>Hai tấm bia đá khắc chữ Latinh và chữ Slav trên cổng là chi tiết mà nhiều người dễ bỏ qua nhưng lại vô cùng đáng chú ý. Đây là những văn bia gốc từ năm 1491, ghi danh Đại công tước Ivan III và kiến trúc sư Solari — bằng chứng bằng đá cho tuổi đời hơn năm thế kỷ của công trình. Việc dừng lại đọc và tìm hiểu nội dung hai tấm bia giúp chuyến tham quan trở nên ý nghĩa hơn nhiều so với chỉ ngắm nhìn thoáng qua.</w:t>
      </w:r>
    </w:p>
    <w:p>
      <w:pPr>
        <w:jc w:val="both"/>
      </w:pPr>
      <w:r>
        <w:t>Với những ai may mắn có mặt đúng dịp, nghi thức đổi gác của Trung đoàn Kremlin (Krem-li) là một điểm nhấn thú vị. Từ năm 2016, một nghi lễ đổi gác được tổ chức theo giờ ở khu vực gần cổng, với những người lính trong quân phục nghi lễ bước đi trang nghiêm. Đây là cơ hội tốt để du khách chứng kiến truyền thống quân đội Nga được tái hiện ngay dưới chân ngọn tháp biểu tượng.</w:t>
      </w:r>
    </w:p>
    <w:p>
      <w:pPr>
        <w:jc w:val="both"/>
      </w:pPr>
      <w:r>
        <w:t>Cuối cùng, đừng bỏ lỡ việc chọn cho mình những góc chụp đẹp nhất. Từ giữa Quảng trường Đỏ, ta có thể lấy trọn chiều cao ngọn tháp; từ phía Nhà thờ Thánh Basil, ta có được khung hình kết hợp tháp với những vòm hành củ rực rỡ; còn vào buổi tối, các góc nhìn hướng lên ngôi sao đỏ trên nền trời sẫm sẽ cho những bức ảnh khó quên. Mỗi thời điểm và mỗi góc nhìn lại hé lộ một vẻ đẹp khác của Tháp Spasskaya.</w:t>
      </w:r>
    </w:p>
    <w:p>
      <w:pPr>
        <w:pStyle w:val="Heading1"/>
      </w:pPr>
      <w:r>
        <w:rPr>
          <w:color w:val="152C4E"/>
        </w:rPr>
        <w:t>Ý nghĩa lịch sử – văn hoá</w:t>
      </w:r>
    </w:p>
    <w:p>
      <w:pPr>
        <w:jc w:val="both"/>
      </w:pPr>
      <w:r>
        <w:t>Trước hết, Tháp Spasskaya là biểu tượng của thời gian quốc gia. Bộ đồng hồ kuranty xác định giờ chính thức của Moskva, và trong tâm thức người Nga, tiếng chuông của nó chính là nhịp đập của đất nước. Không một biểu tượng công cộng nào khác ở Nga lại gắn bó mật thiết với khái niệm thời gian như ngọn tháp này; nghe tiếng kuranty điểm giờ cũng có nghĩa là cảm nhận sự vận hành đều đặn, trang nghiêm của cả một quốc gia.</w:t>
      </w:r>
    </w:p>
    <w:p>
      <w:pPr>
        <w:jc w:val="both"/>
      </w:pPr>
      <w:r>
        <w:t>Ý nghĩa văn hóa lớn nhất của tháp gắn liền với nghi lễ đón giao thừa. Vào những phút cuối cùng của năm cũ, hàng triệu gia đình Nga ngồi trước màn hình chờ đợi; sau bài phát biểu chúc mừng năm mới của Tổng thống, các máy quay hướng về Tháp Spasskaya, và mười hai tiếng chuông kuranty vang lên đánh dấu thời khắc chuyển giao. Người Nga có phong tục nâng ly rượu sâm-banh và thầm ước nguyện đúng lúc chuông điểm — một nghi thức đã ăn sâu vào đời sống đến mức khó hình dung một đêm giao thừa Nga mà thiếu vắng tiếng chuông từ ngọn tháp này.</w:t>
      </w:r>
    </w:p>
    <w:p>
      <w:pPr>
        <w:jc w:val="both"/>
      </w:pPr>
      <w:r>
        <w:t>Cổng Spasskaya còn mang ý nghĩa của một ngưỡng cửa thiêng và trang trọng bậc nhất trong lịch sử Nga. Từ thời Sa hoàng Mikhail Fyodorovich, các bậc quân vương Nga đều long trọng đi qua cổng này trước lễ đăng quang. Đây cũng là nơi tiễn các đoàn quân ra trận, đón tiếp sứ thần ngoại quốc và là lối đi của mọi đoàn rước tôn giáo (crestny khod) xuất phát từ Kremlin. Sự trang nghiêm ấy đã biến cánh cổng thành một biểu tượng của quyền lực nhà nước và của đức tin, hòa quyện trong cùng một công trình.</w:t>
      </w:r>
    </w:p>
    <w:p>
      <w:pPr>
        <w:jc w:val="both"/>
      </w:pPr>
      <w:r>
        <w:t>Sang thế kỷ 20, ngôi sao ruby trên đỉnh tháp trở thành một trong những biểu tượng nổi bật nhất của Liên bang Xô-viết. Việc thay đại bàng hai đầu của đế chế bằng ngôi sao đỏ năm cánh mang ý nghĩa chính trị sâu sắc, đánh dấu sự chuyển giao thời đại. Hình ảnh ngôi sao đỏ rực trên Tháp Spasskaya đã đi vào vô số áp phích, phim ảnh và ấn phẩm tuyên truyền, trở thành một trong những dấu hiệu thị giác dễ nhận biết nhất của cả một giai đoạn lịch sử.</w:t>
      </w:r>
    </w:p>
    <w:p>
      <w:pPr>
        <w:jc w:val="both"/>
      </w:pPr>
      <w:r>
        <w:t>Không chỉ dừng ở đêm giao thừa, ngọn tháp còn là trung tâm của những nghi lễ trọng đại khác. Cổng Spasskaya được mở cho đoàn xe của Tổng thống trong lễ nhậm chức, và trong các cuộc duyệt binh Ngày Chiến thắng — dịp kỷ niệm chiến thắng phát-xít — hình ảnh binh sĩ diễu hành trên Quảng trường Đỏ dưới chân tháp được truyền đi khắp thế giới. Qua đó, Tháp Spasskaya khẳng định vai trò như phông nền biểu tượng cho những khoảnh khắc quan trọng nhất của đời sống chính trị nước Nga.</w:t>
      </w:r>
    </w:p>
    <w:p>
      <w:pPr>
        <w:jc w:val="both"/>
      </w:pPr>
      <w:r>
        <w:t>Tổng hòa tất cả, Tháp Spasskaya vượt xa giá trị của một công trình kiến trúc đơn thuần để trở thành một biểu tượng quốc gia đúng nghĩa. Nó xuất hiện trên tem, trên tiền, trong logo và trong vô số tác phẩm nghệ thuật; hình bóng của nó gần như đồng nghĩa với chính Điện Kremlin và với nước Nga trong con mắt bạn bè quốc tế. Ít có công trình nào cùng lúc gói trọn được lịch sử trung cổ, đức tin Chính thống giáo, ký ức Xô-viết và đời sống đương đại như ngọn tháp cổng bên Quảng trường Đỏ này.</w:t>
      </w:r>
    </w:p>
    <w:p>
      <w:pPr>
        <w:pStyle w:val="Heading1"/>
      </w:pPr>
      <w:r>
        <w:rPr>
          <w:color w:val="152C4E"/>
        </w:rPr>
        <w:t>Trải nghiệm dành cho du khách</w:t>
      </w:r>
    </w:p>
    <w:p>
      <w:pPr>
        <w:jc w:val="both"/>
      </w:pPr>
      <w:r>
        <w:t>Trải nghiệm cơ bản và đáng nhớ nhất là đứng giữa Quảng trường Đỏ, ngước nhìn ngọn tháp và chờ nghe tiếng chuông kuranty điểm giờ. Khoảnh khắc âm thanh trầm hùng vang lên trên nền không gian rộng lớn lát đá, với Nhà thờ Thánh Basil rực rỡ ở một đầu và bức tường thành đỏ trải dài, mang lại cảm giác choáng ngợp về bề dày lịch sử. Nhiều du khách cố ý canh giờ để có mặt đúng lúc đồng hồ điểm, biến việc nghe chuông thành một nghi thức nhỏ của riêng mình.</w:t>
      </w:r>
    </w:p>
    <w:p>
      <w:pPr>
        <w:jc w:val="both"/>
      </w:pPr>
      <w:r>
        <w:t>Trải nghiệm được nhiều người mơ ước nhất là đón giao thừa ngay trên Quảng trường Đỏ. Vào đêm 31 tháng 12, hàng chục nghìn người tụ hội về đây, cùng đếm ngược và reo hò khi mười hai tiếng chuông kuranty vang lên báo hiệu năm mới. Không khí lễ hội, ánh đèn trang trí và cảm giác hòa mình vào đám đông ngay dưới chân ngọn tháp biểu tượng tạo nên một kỷ niệm khó quên — dù du khách cần chuẩn bị tinh thần cho cái lạnh mùa đông và biển người đông đúc.</w:t>
      </w:r>
    </w:p>
    <w:p>
      <w:pPr>
        <w:jc w:val="both"/>
      </w:pPr>
      <w:r>
        <w:t>Ban đêm nói chung là thời điểm ngọn tháp phô diễn vẻ đẹp lộng lẫy nhất. Khi ánh đèn chiếu sáng làm nổi bật đường nét phần chóp Gothic và ngôi sao ruby bừng lên đỏ rực, cả khu vực Quảng trường Đỏ khoác lên một vẻ huyền ảo. Đây là lúc lý tưởng để tản bộ thong thả, chụp ảnh và cảm nhận không khí đặc biệt của trung tâm Moskva về đêm, khác hẳn với sự nhộn nhịp ban ngày.</w:t>
      </w:r>
    </w:p>
    <w:p>
      <w:pPr>
        <w:jc w:val="both"/>
      </w:pPr>
      <w:r>
        <w:t>Với người yêu nhiếp ảnh và lịch sử, mỗi mùa lại mang đến một sắc thái riêng. Mùa hè, quảng trường ngập nắng và du khách đông vui; mùa đông tuyết phủ biến khung cảnh thành một bức tranh cổ tích với ngọn tháp và ngôi sao đỏ nổi bật trên nền trắng. Vào các dịp lễ lớn, đặc biệt là Ngày Chiến thắng 9 tháng 5, khu vực này trở thành sân khấu của những sự kiện trọng đại, dù khi đó việc tiếp cận quảng trường có thể bị hạn chế.</w:t>
      </w:r>
    </w:p>
    <w:p>
      <w:pPr>
        <w:jc w:val="both"/>
      </w:pPr>
      <w:r>
        <w:t>Một trải nghiệm thú vị khác là Liên hoan Âm nhạc Quân đội Quốc tế mang tên chính ngọn tháp — «Spasskaya Tower» — thường tổ chức vào cuối mùa hè ngay trên Quảng trường Đỏ. Sự kiện quy tụ các dàn quân nhạc và đội hình biểu diễn từ nhiều nước, lấy Tháp Spasskaya và bức tường Kremlin làm phông nền hoành tráng. Nếu lịch trình trùng dịp, đây là cơ hội hiếm có để thưởng thức âm nhạc và nghi lễ quân đội ngay tại địa điểm biểu tượng này.</w:t>
      </w:r>
    </w:p>
    <w:p>
      <w:pPr>
        <w:jc w:val="both"/>
      </w:pPr>
      <w:r>
        <w:t>Cần lưu ý rằng bản thân nội thất Tháp Spasskaya không mở cửa cho khách tham quan, và cánh cổng cũng đã đóng, nên trải nghiệm chủ yếu diễn ra ở không gian bên ngoài. Tuy vậy, điều đó không làm giảm sức hấp dẫn: chỉ riêng việc đứng dưới chân tháp, ngắm đồng hồ, nghe chuông và hòa vào nhịp sống của Quảng trường Đỏ đã đủ để mỗi du khách mang về một ấn tượng sâu đậm về trái tim của nước Nga.</w:t>
      </w:r>
    </w:p>
    <w:p>
      <w:pPr>
        <w:pStyle w:val="Heading1"/>
      </w:pPr>
      <w:r>
        <w:rPr>
          <w:color w:val="152C4E"/>
        </w:rPr>
        <w:t>Mẹo tham quan</w:t>
      </w:r>
    </w:p>
    <w:p>
      <w:pPr>
        <w:jc w:val="both"/>
      </w:pPr>
      <w:r>
        <w:t>Trước hết, hãy nhớ rằng du khách không thể vào Điện Kremlin qua cổng Spasskaya. Muốn tham quan nội khu, bạn cần đi tới Vườn Aleksandr ở phía tây, mua vé tại quầy vé rồi vào qua Tháp Kutafya và Tháp Troitskaya. Nên phân định rõ hai phần trải nghiệm: ngắm Tháp Spasskaya cùng các công trình trên Quảng trường Đỏ (miễn phí, ngoài trời) và tham quan nội khu Kremlin (có vé riêng cho khu Quảng trường Nhà thờ, Cung Vũ khí...).</w:t>
      </w:r>
    </w:p>
    <w:p>
      <w:pPr>
        <w:jc w:val="both"/>
      </w:pPr>
      <w:r>
        <w:t>Về vé và giờ mở cửa của khu bảo tàng Kremlin, cần kiểm tra thông tin cập nhật trên trang chính thức (kreml.ru) trước khi đi, bởi giá vé, giờ mở cửa và quy định có thể thay đổi theo mùa. Điện Kremlin thường đóng cửa một ngày cố định trong tuần (thông lệ là thứ Năm), nên du khách cần tránh sắp xếp lịch vào ngày đó nếu muốn vào nội khu. Trong khi đó, Quảng trường Đỏ để ngắm tháp thì mở suốt, trừ khi bị phong tỏa do sự kiện.</w:t>
      </w:r>
    </w:p>
    <w:p>
      <w:pPr>
        <w:jc w:val="both"/>
      </w:pPr>
      <w:r>
        <w:t>Về thời điểm chụp ảnh, mặt tháp hướng đông đón nắng vào buổi sáng, cho ánh sáng đẹp để lấy chi tiết kiến trúc và mặt đồng hồ. Buổi tối lại là lúc lý tưởng để chụp ngôi sao ruby phát sáng và toàn cảnh tháp lung linh dưới đèn. Nếu có thời gian, hãy ghé quảng trường ở cả hai thời điểm; và nếu muốn tránh đám đông, buổi sáng sớm thường vắng vẻ và dễ chịu hơn.</w:t>
      </w:r>
    </w:p>
    <w:p>
      <w:pPr>
        <w:jc w:val="both"/>
      </w:pPr>
      <w:r>
        <w:t>Khu vực Quảng trường Đỏ và Điện Kremlin có kiểm soát an ninh chặt chẽ. Du khách nên hạn chế mang theo túi lớn, chuẩn bị giấy tờ tùy thân, và lưu ý rằng một số khu vực có quy định riêng về chụp ảnh. Nếu dự định vào các nhà thờ đang hoạt động bên trong Kremlin, nên ăn mặc kín đáo, lịch sự; phụ nữ có thể mang theo khăn trùm đầu để thuận tiện khi vào không gian thờ phụng.</w:t>
      </w:r>
    </w:p>
    <w:p>
      <w:pPr>
        <w:jc w:val="both"/>
      </w:pPr>
      <w:r>
        <w:t>Nếu đến vào mùa đông hoặc dịp giao thừa, hãy chuẩn bị trang phục thật ấm vì Moskva rất lạnh và gió, trong khi bạn có thể phải đứng ngoài trời lâu. Vào đêm giao thừa, quảng trường cực kỳ đông đúc; nên đi theo nhóm, giữ gìn tư trang và thống nhất trước điểm hẹn phòng khi lạc nhau. Ngược lại, mùa hè dễ chịu hơn nhưng lượng khách rất lớn, nên đi sớm là một lợi thế.</w:t>
      </w:r>
    </w:p>
    <w:p>
      <w:pPr>
        <w:jc w:val="both"/>
      </w:pPr>
      <w:r>
        <w:t>Cuối cùng, hãy tận dụng hệ thống metro để di chuyển. Các ga như Ploshchad Revolyutsii, Okhotny Ryad hay Teatralnaya đều rất gần Quảng trường Đỏ, giúp bạn tránh cảnh tắc đường và khó đỗ xe ở khu trung tâm. Việc kết hợp tham quan Tháp Spasskaya với các điểm lân cận trên và quanh Quảng trường Đỏ trong cùng một buổi sẽ giúp hành trình vừa hợp lý về thời gian, vừa trọn vẹn về trải nghiệm.</w:t>
      </w:r>
    </w:p>
    <w:p>
      <w:pPr>
        <w:pStyle w:val="Heading1"/>
      </w:pPr>
      <w:r>
        <w:rPr>
          <w:color w:val="152C4E"/>
        </w:rPr>
        <w:t>Khám phá xung quanh</w:t>
      </w:r>
    </w:p>
    <w:p>
      <w:pPr>
        <w:jc w:val="both"/>
      </w:pPr>
      <w:r>
        <w:t>Không gian bao quanh Tháp Spasskaya chính là Quảng trường Đỏ — quảng trường nổi tiếng nhất nước Nga và là trái tim lịch sử của Moskva. Trải dài ngay trước mặt tháp, quảng trường lát đá này từng là nơi diễn ra các phiên chợ, các cuộc mít-tinh, những lễ duyệt binh và vô số sự kiện trọng đại. Chỉ cần bước ra khỏi khu vực tháp, du khách đã có thể thong thả dạo quanh không gian mênh mông giàu ý nghĩa biểu tượng bậc nhất này.</w:t>
      </w:r>
    </w:p>
    <w:p>
      <w:pPr>
        <w:jc w:val="both"/>
      </w:pPr>
      <w:r>
        <w:t>Ở đầu phía nam của Quảng trường Đỏ, cách Tháp Spasskaya không xa, là Nhà thờ Thánh Basil (còn gọi là Nhà thờ Cầu Nguyện / Pokrovsky) với những vòm hành củ nhiều màu sắc rực rỡ — có lẽ là công trình được chụp ảnh nhiều nhất nước Nga. Sự kết hợp giữa ngọn tháp cổng nghiêm cẩn và nhà thờ nhiều vòm rực rỡ tạo nên bố cục kinh điển mà hầu như bức ảnh nào về Moskva cũng cố gắng ghi lại. Đây là điểm đến gần như bắt buộc ngay sau khi ngắm tháp.</w:t>
      </w:r>
    </w:p>
    <w:p>
      <w:pPr>
        <w:jc w:val="both"/>
      </w:pPr>
      <w:r>
        <w:t>Dọc theo chân tường thành Kremlin phía Quảng trường Đỏ là Lăng Lenin (Lê-nhi-na) — công trình bằng đá granit đỏ và đen nơi lưu giữ thi hài lãnh tụ Vladimir Lenin. Xung quanh lăng, sát chân tường thành, là khu Nghĩa trang Tường Kremlin, nơi an nghỉ của nhiều nhân vật quan trọng trong lịch sử Xô-viết. Cụm công trình này, cùng bức tường thành và các ngọn tháp, tạo nên một tuyến tham quan giàu tính lịch sử chạy song song với Tháp Spasskaya.</w:t>
      </w:r>
    </w:p>
    <w:p>
      <w:pPr>
        <w:jc w:val="both"/>
      </w:pPr>
      <w:r>
        <w:t>Đối diện tường thành, bên kia Quảng trường Đỏ, là tòa nhà bách hóa GUM (Gum) tráng lệ với mặt tiền và mái vòm kính đặc trưng — vừa là trung tâm mua sắm sang trọng, vừa là một di sản kiến trúc đáng ngắm. Ở đầu bắc quảng trường còn có Bảo tàng Lịch sử Nhà nước với sắc gạch đỏ nổi bật, cùng Nhà thờ Kazan (Ca-dan) nhỏ nhắn và cổng Voskresensky dẫn ra khu phố cổ Kitay-Gorod. Chỉ trong một vòng quanh quảng trường, du khách đã có thể chiêm ngưỡng nhiều lớp lịch sử của Moskva.</w:t>
      </w:r>
    </w:p>
    <w:p>
      <w:pPr>
        <w:jc w:val="both"/>
      </w:pPr>
      <w:r>
        <w:t>Bước vào bên trong Điện Kremlin (qua lối Tháp Kutafya), du khách sẽ tới Quảng trường Nhà thờ (Sobornaya ploshchad, Xô-boóc-nai-a plô-sat) — quần thể thánh đường tráng lệ ở trung tâm pháo đài. Tại đây có Nhà thờ Đức Mẹ An Giấc (Uspensky), Nhà thờ Tổng lãnh Thiên thần (Arkhangelsky), Nhà thờ Truyền Tin (Blagoveshchensky) và Tháp chuông Ivan Đại Đế cao vút. Cùng với Cung Điện Khía (Faceted Chamber) và Cung Vũ khí (Armoury) trưng bày báu vật hoàng gia, đây là phần lõi tinh hoa nhất của Điện Kremlin.</w:t>
      </w:r>
    </w:p>
    <w:p>
      <w:pPr>
        <w:jc w:val="both"/>
      </w:pPr>
      <w:r>
        <w:t>Ở phía tây, bên ngoài tường thành, là Vườn Aleksandr xanh mát chạy dọc chân Kremlin, nơi có Mộ Chiến sĩ Vô danh với ngọn lửa vĩnh cửu và nghi thức đổi gác trang nghiêm. Từ đây, du khách có thể ngắm các tháp khác của Kremlin như Tháp Troitskaya và Tháp Kutafya. Với vị trí trung tâm tuyệt đối, Tháp Spasskaya trở thành điểm khởi đầu lý tưởng cho một hành trình khám phá toàn bộ khu di sản Quảng trường Đỏ và Điện Kremlin chỉ trong một hoặc hai ngày.</w:t>
      </w:r>
    </w:p>
    <w:p>
      <w:pPr>
        <w:pStyle w:val="Heading1"/>
      </w:pPr>
      <w:r>
        <w:rPr>
          <w:color w:val="152C4E"/>
        </w:rPr>
        <w:t>Câu chuyện &amp; giai thoại thú vị</w:t>
      </w:r>
    </w:p>
    <w:p>
      <w:pPr>
        <w:jc w:val="both"/>
      </w:pPr>
      <w:r>
        <w:t>Giai thoại được kể nhiều nhất về cổng Spasskaya gắn với Napoleon (Na-pô-lê-ông). Tương truyền, khi hoàng đế Pháp cưỡi ngựa qua cổng Spasskaya trong thành Moskva bị chiếm năm 1812, một cơn gió mạnh bất chợt đã giật phăng chiếc mũ ba góc trứ danh khỏi đầu ông — điềm gở mà người ta về sau xem như báo trước thất bại. Câu chuyện càng nhuốm màu huyền thoại bởi truyền thống rằng bất cứ ai qua cổng thiêng này đều phải cung kính bỏ mũ, như thể chính cánh cổng đã buộc vị hoàng đế ngoại bang phải ngả đầu.</w:t>
      </w:r>
    </w:p>
    <w:p>
      <w:pPr>
        <w:jc w:val="both"/>
      </w:pPr>
      <w:r>
        <w:t>Cũng liên quan đến cuộc rút lui của quân Pháp năm 1812 là một giai thoại khác. Khi rời Moskva, quân đội của Napoleon được lệnh cho nổ tung Tháp Spasskaya cùng nhiều công trình của Kremlin. Theo lưu truyền, các dây cháy chậm đã được châm lửa, nhưng những người lính Cossack (Ca-dắc) vùng sông Đông kịp thời ập tới dập tắt, cứu ngọn tháp thoát khỏi thảm họa trong gang tấc. Nhờ đó, biểu tượng của Điện Kremlin mới còn nguyên vẹn đến ngày nay.</w:t>
      </w:r>
    </w:p>
    <w:p>
      <w:pPr>
        <w:jc w:val="both"/>
      </w:pPr>
      <w:r>
        <w:t>Truyền thống bỏ mũ và xuống ngựa khi qua cổng Spasskaya được ghi nhận chính thức bằng một sắc lệnh của Sa hoàng Aleksey Mikhailovich năm 1648. Theo lệ, đàn ông đi qua cổng phải ngả mũ kính cẩn trước thánh tượng Chúa Cứu Thế, và không ai được phép cưỡi ngựa qua cổng. Người nào dám coi thường quy tắc thiêng liêng ấy bị buộc phải làm tới năm mươi lần lạy sát đất để chuộc lỗi — một hình phạt cho thấy mức độ tôn nghiêm tuyệt đối của cánh cổng này.</w:t>
      </w:r>
    </w:p>
    <w:p>
      <w:pPr>
        <w:jc w:val="both"/>
      </w:pPr>
      <w:r>
        <w:t>Bản thân bộ đồng hồ cũng chứa đựng những câu chuyện lý thú. Vào thập niên 1770, sau khi lắp một bộ đồng hồ của Anh tìm thấy trong Cung Điện Khía, tháp từng tấu lên giai điệu dân ca Đức «Ôi, Augustin thân yêu của ta». Về sau, khi người ta muốn để đồng hồ chơi bài quốc ca đế chế «Lạy Chúa, xin bảo hộ Sa hoàng», Sa hoàng Nikolai I đã không cho phép, với lý do nổi tiếng rằng «đồng hồ có thể chơi bất kỳ bài nào, trừ quốc ca». Nhờ vậy mà suốt nhiều thập niên, kuranty tấu những khúc quân hành và thánh ca khác nhau tùy theo giờ.</w:t>
      </w:r>
    </w:p>
    <w:p>
      <w:pPr>
        <w:jc w:val="both"/>
      </w:pPr>
      <w:r>
        <w:t>Sang thời cách mạng, đồng hồ tiếp tục gắn với những biến cố lịch sử. Ngày 2 tháng 11 năm 1917, trong cuộc tấn công Kremlin, một quả đạn pháo đã bắn trúng đồng hồ, làm gãy kim và hư hại cơ cấu, khiến kuranty ngưng chạy gần một năm. Theo chỉ thị của Lenin, thợ đồng hồ Nikolai Behrens (Bê-ren) đã sửa chữa và phục hồi bộ máy vào năm 1918, để rồi từ đó đồng hồ tấu bài «Quốc tế ca» vào buổi trưa — một biểu tượng âm thanh mới cho thời đại mới.</w:t>
      </w:r>
    </w:p>
    <w:p>
      <w:pPr>
        <w:jc w:val="both"/>
      </w:pPr>
      <w:r>
        <w:t>Một chi tiết ít người biết là số phận của ngôi sao đầu tiên. Ngôi sao năm cánh nạm đá quý màu (loại lắp năm 1935, trước khi được thay bằng sao ruby năm 1937) không bị hủy bỏ, mà nay vẫn còn tồn tại và được đặt trên đỉnh tháp của Ga tàu sông phía Bắc ở Moskva. Ngoài ra, sức hút của Tháp Spasskaya lớn đến mức nhiều nơi đã dựng các phiên bản thu nhỏ mô phỏng nó, chẳng hạn tháp Blagoveshchenskaya cao 54 mét ở thành phố Yoshkar-Ola (I-ô-sca Ô-la) — minh chứng cho vị thế biểu tượng lan tỏa khắp nước Nga của ngọn tháp cổng bên Quảng trường Đỏ.</w:t>
      </w:r>
    </w:p>
    <w:p>
      <w:pPr>
        <w:pStyle w:val="Heading1"/>
      </w:pPr>
      <w:r>
        <w:rPr>
          <w:color w:val="152C4E"/>
        </w:rPr>
        <w:t>Hình ảnh (link chèn cho bản HTML)</w:t>
      </w:r>
    </w:p>
    <w:p>
      <w:r>
        <w:rPr>
          <w:sz w:val="22"/>
        </w:rPr>
        <w:t xml:space="preserve">• Tháp Spasskaya — tháp cổng chính của Điện Kremlin nhìn ra Quảng trường Đỏ, với phần chóp Gothic, đồng hồ kuranty và ngôi sao ruby trên đỉnh. — </w:t>
      </w:r>
      <w:r>
        <w:rPr>
          <w:color w:val="204A86"/>
          <w:sz w:val="20"/>
        </w:rPr>
        <w:t>https://commons.wikimedia.org/wiki/Special:FilePath/The%20Spasskaya%20Tower%20%2819341297224%29.jpg</w:t>
      </w:r>
    </w:p>
    <w:p>
      <w:r>
        <w:rPr>
          <w:sz w:val="22"/>
        </w:rPr>
        <w:t xml:space="preserve">• Cận cảnh bộ đồng hồ chuông kuranty với mặt số đường kính khoảng 6 mét — chiếc đồng hồ danh tiếng nhất nước Nga, xác định giờ Moskva chính thức. — </w:t>
      </w:r>
      <w:r>
        <w:rPr>
          <w:color w:val="204A86"/>
          <w:sz w:val="20"/>
        </w:rPr>
        <w:t>https://commons.wikimedia.org/wiki/Special:FilePath/Spasskaya%20Tower%20clock.jpg</w:t>
      </w:r>
    </w:p>
    <w:p>
      <w:r>
        <w:rPr>
          <w:sz w:val="22"/>
        </w:rPr>
        <w:t xml:space="preserve">• Tháp Spasskaya trong bức ảnh chụp năm 1883 — khi trên đỉnh chóp vẫn còn hình đại bàng hai đầu của đế chế, trước khi được thay bằng ngôi sao đỏ. — </w:t>
      </w:r>
      <w:r>
        <w:rPr>
          <w:color w:val="204A86"/>
          <w:sz w:val="20"/>
        </w:rPr>
        <w:t>https://commons.wikimedia.org/wiki/Special:FilePath/The%20Spasskaya%20Tower%2C%20photographed%20in%201883%2C%20published%201884%20%28Saviour%20Tower%20-%20%D0%A1%D0%BF%D0%B0%D1%81%D1%81%D0%BA%D0%B0%D1%8F%20%D0%B1%D0%B0%D1%88%D0%BD%D1%8F%29%2C%20Moscow%20Kremlin%2C%20Red%20Square.jpg</w:t>
      </w:r>
    </w:p>
    <w:p>
      <w:r>
        <w:rPr>
          <w:sz w:val="22"/>
        </w:rPr>
        <w:t xml:space="preserve">• Tháp Spasskaya về đêm với ngôi sao ruby phát sáng rực đỏ — hình ảnh biểu tượng giữa lòng Moskva. — </w:t>
      </w:r>
      <w:r>
        <w:rPr>
          <w:color w:val="204A86"/>
          <w:sz w:val="20"/>
        </w:rPr>
        <w:t>https://commons.wikimedia.org/wiki/Special:FilePath/Moskau-Kremlmauer-60-nachts-Erloeserturm-2012-gje.jpg</w:t>
      </w:r>
    </w:p>
    <w:p>
      <w:r>
        <w:rPr>
          <w:sz w:val="22"/>
        </w:rPr>
        <w:t xml:space="preserve">• Tháp Spasskaya vươn cao trên bức tường thành gạch đỏ phía đông của Điện Kremlin, đoạn quay ra Quảng trường Đỏ. — </w:t>
      </w:r>
      <w:r>
        <w:rPr>
          <w:color w:val="204A86"/>
          <w:sz w:val="20"/>
        </w:rPr>
        <w:t>https://commons.wikimedia.org/wiki/Special:FilePath/Moscow%20Kremlin%20walls%20and%20the%20Spasskaya%20Tower%20%2819340893964%29.jpg</w:t>
      </w:r>
    </w:p>
    <w:p>
      <w:r>
        <w:rPr>
          <w:sz w:val="22"/>
        </w:rPr>
        <w:t xml:space="preserve">• Góc nhìn ngọn tháp cổng Spasskaya — công trình được nhiều người coi là ngọn tháp đẹp và hài hòa nhất của toàn bộ Điện Kremlin. — </w:t>
      </w:r>
      <w:r>
        <w:rPr>
          <w:color w:val="204A86"/>
          <w:sz w:val="20"/>
        </w:rPr>
        <w:t>https://commons.wikimedia.org/wiki/Special:FilePath/Kremlin%2C%20Spasskaya%20Tower%20-%20Moscow%2C%20Russia%20-%20panoramio.jpg</w:t>
      </w:r>
    </w:p>
    <w:p>
      <w:pPr>
        <w:pStyle w:val="Heading1"/>
      </w:pPr>
      <w:r>
        <w:rPr>
          <w:color w:val="152C4E"/>
        </w:rPr>
        <w:t>Nguồn tham khảo &amp; liên kết</w:t>
      </w:r>
    </w:p>
    <w:p>
      <w:r>
        <w:rPr>
          <w:sz w:val="22"/>
        </w:rPr>
        <w:t xml:space="preserve">• Spasskaya Tower — Wikipedia (tiếng Anh) — </w:t>
      </w:r>
      <w:r>
        <w:rPr>
          <w:color w:val="204A86"/>
          <w:sz w:val="20"/>
        </w:rPr>
        <w:t>https://en.wikipedia.org/wiki/Spasskaya_Tower</w:t>
      </w:r>
    </w:p>
    <w:p>
      <w:r>
        <w:rPr>
          <w:sz w:val="22"/>
        </w:rPr>
        <w:t xml:space="preserve">• Спасская башня — Википедия (tiếng Nga) — </w:t>
      </w:r>
      <w:r>
        <w:rPr>
          <w:color w:val="204A86"/>
          <w:sz w:val="20"/>
        </w:rPr>
        <w:t>https://ru.wikipedia.org/wiki/Спасская_башня</w:t>
      </w:r>
    </w:p>
    <w:p>
      <w:r>
        <w:rPr>
          <w:sz w:val="22"/>
        </w:rPr>
        <w:t xml:space="preserve">• Spasskaya Tower — Museums of the Moscow Kremlin (kreml.ru) — </w:t>
      </w:r>
      <w:r>
        <w:rPr>
          <w:color w:val="204A86"/>
          <w:sz w:val="20"/>
        </w:rPr>
        <w:t>https://kremlin-architectural-ensemble.kreml.ru/en-Us/architecture/view/spasskaya-bashnya-moskovskogo-kremlya/</w:t>
      </w:r>
    </w:p>
    <w:p>
      <w:r>
        <w:rPr>
          <w:sz w:val="22"/>
        </w:rPr>
        <w:t xml:space="preserve">• Kremlin Clock (kuranty) — Wikipedia (tiếng Anh) — </w:t>
      </w:r>
      <w:r>
        <w:rPr>
          <w:color w:val="204A86"/>
          <w:sz w:val="20"/>
        </w:rPr>
        <w:t>https://en.wikipedia.org/wiki/Kremlin_Clock</w:t>
      </w:r>
    </w:p>
    <w:p>
      <w:r>
        <w:rPr>
          <w:sz w:val="22"/>
        </w:rPr>
        <w:t xml:space="preserve">• Kremlin stars — Wikipedia (tiếng Anh) — </w:t>
      </w:r>
      <w:r>
        <w:rPr>
          <w:color w:val="204A86"/>
          <w:sz w:val="20"/>
        </w:rPr>
        <w:t>https://en.wikipedia.org/wiki/Kremlin_stars</w:t>
      </w:r>
    </w:p>
    <w:p>
      <w:r>
        <w:rPr>
          <w:sz w:val="22"/>
        </w:rPr>
        <w:t xml:space="preserve">• Kremlin stars: Symbols of the USSR turn 80 — Russia Beyond — </w:t>
      </w:r>
      <w:r>
        <w:rPr>
          <w:color w:val="204A86"/>
          <w:sz w:val="20"/>
        </w:rPr>
        <w:t>https://www.gw2ru.com/history/77444-kremlin-stars-symbols-of-ussr</w:t>
      </w:r>
    </w:p>
    <w:p>
      <w:r>
        <w:rPr>
          <w:sz w:val="22"/>
        </w:rPr>
        <w:t xml:space="preserve">• Category:Spasskaya Tower — Wikimedia Commons — </w:t>
      </w:r>
      <w:r>
        <w:rPr>
          <w:color w:val="204A86"/>
          <w:sz w:val="20"/>
        </w:rPr>
        <w:t>https://commons.wikimedia.org/wiki/Category:Spasskaya_Tower</w:t>
      </w:r>
    </w:p>
    <w:p>
      <w:r>
        <w:rPr>
          <w:sz w:val="22"/>
        </w:rPr>
        <w:t xml:space="preserve">• Kremlin Clock — Wikipedia (tiếng Anh) — </w:t>
      </w:r>
      <w:r>
        <w:rPr>
          <w:color w:val="204A86"/>
          <w:sz w:val="20"/>
        </w:rPr>
        <w:t>https://en.wikipedia.org/wiki/Kremlin_Clock</w:t>
      </w:r>
    </w:p>
    <w:p>
      <w:r>
        <w:rPr>
          <w:sz w:val="22"/>
        </w:rPr>
        <w:t xml:space="preserve">• Kremlin stars — Wikipedia (tiếng Anh) — </w:t>
      </w:r>
      <w:r>
        <w:rPr>
          <w:color w:val="204A86"/>
          <w:sz w:val="20"/>
        </w:rPr>
        <w:t>https://en.wikipedia.org/wiki/Kremlin_stars</w:t>
      </w:r>
    </w:p>
    <w:p>
      <w:r>
        <w:rPr>
          <w:sz w:val="22"/>
        </w:rPr>
        <w:t xml:space="preserve">• Часы на Спасской башне — Wikipedia (tiếng Nga) — </w:t>
      </w:r>
      <w:r>
        <w:rPr>
          <w:color w:val="204A86"/>
          <w:sz w:val="20"/>
        </w:rPr>
        <w:t>https://ru.wikipedia.org/wiki/Часы_на_Спасской_башне</w:t>
      </w:r>
    </w:p>
    <w:p>
      <w:r>
        <w:rPr>
          <w:sz w:val="22"/>
        </w:rPr>
        <w:t xml:space="preserve">• «Лики Кремля»: tìm lại icon trên tháp Spasskaya và Nikolskaya (2010) — Lenta.ru — </w:t>
      </w:r>
      <w:r>
        <w:rPr>
          <w:color w:val="204A86"/>
          <w:sz w:val="20"/>
        </w:rPr>
        <w:t>https://lenta.ru/articles/2010/05/13/kremlin/</w:t>
      </w:r>
    </w:p>
    <w:p>
      <w:r>
        <w:rPr>
          <w:sz w:val="22"/>
        </w:rPr>
        <w:t xml:space="preserve">• Bắt đầu phục dựng icon trên cổng tháp Spasskaya — Pravoslavie.ru — </w:t>
      </w:r>
      <w:r>
        <w:rPr>
          <w:color w:val="204A86"/>
          <w:sz w:val="20"/>
        </w:rPr>
        <w:t>http://pravoslavie.ru/35872.html</w:t>
      </w:r>
    </w:p>
    <w:p>
      <w:pPr>
        <w:pStyle w:val="Heading2"/>
      </w:pPr>
      <w:r>
        <w:rPr>
          <w:color w:val="5C6773"/>
        </w:rPr>
        <w:t>Nguồn dữ kiện</w:t>
      </w:r>
    </w:p>
    <w:p>
      <w:r>
        <w:rPr>
          <w:color w:val="5C6773"/>
          <w:sz w:val="20"/>
        </w:rPr>
        <w:t>Wikipedia (tiếng Anh), mục «Spasskaya Tower» — tháp cổng chính bờ tường phía đông Kremlin nhìn ra Quảng trường Đỏ, cao 71 m; xây năm 1491 do Pietro Antonio Solari, đặt hàng bởi Ivan III; tên gốc Frolovskaya (theo nhà thờ Frol và Lavr); tên Spasskaya từ icon Spas Nerukotvorny đặt trên cổng mặt trong năm 1658 và icon Spas Smolensky mặt ngoài (trát vữa 1937, phục chế 2010); chóp mái nhọn đầu tiên năm 1624–1625 do Bazhen Ogurtsov và Christopher Galloway; đồng hồ mặt số đường kính 6 m gọi là Kremlin chimes, xác định giờ Moskva; sao đỏ thay đại bàng hai đầu thời Stalin (1935/1936); cổng dùng đón sứ thần và trong nghi lễ; đóng với xe cộ năm 1999, mở dịp nhậm chức, duyệt binh Ngày Chiến thắng, đưa cây thông năm mới; Kremlin thành bảo tàng 1961, Di sản UNESCO 1990; văn bia Latinh trên cổng; giám đốc Bảo tàng Kremlin là Elena Gagarina; nghi thức đổi gác của Trung đoàn Kremlin từ 2016; Liên hoan quân nhạc «Spasskaya Tower».</w:t>
      </w:r>
    </w:p>
    <w:p>
      <w:r>
        <w:rPr>
          <w:color w:val="5C6773"/>
          <w:sz w:val="20"/>
        </w:rPr>
        <w:t>Wikipedia (tiếng Nga), mục «Спасская башня» — trên nền tháp Frolovskaya năm 1367; chóp Gothic 1624–1625 (Galovey và Ogurtsov) gợi tháp tòa thị chính Bruxelles; lịch sử đồng hồ: 1625 (Galloway), 1705 (Pyotr I, kiểu Đức 12 giờ), 1770 (đồng hồ Anh, từng chơi «Ах, мой милый Августин»), 1851–1852 (anh em Butenop, hiện nay), lắp ở tầng 8–10; đạn pháo bắn trúng ngày 2/11/1917, Nikolai Behrens sửa 1918 để chơi «Quốc tế ca», im tiếng 1938, vang trở lại 1996 (lễ nhậm chức Yeltsin), chơi quốc ca Liên bang Nga từ 2000; mặt số 6,12 m, chữ số 0,72 m, kim 2,97 m và 3,27 m, lên dây bằng 3 mô-tơ điện từ 1937; sao: đại bàng hai đầu đến 1935, sao đá quý 1935, sao ruby 2/11/1937, sải cánh 3,75 m, đèn 5000 W, xoay theo gió, ~1 tấn, sao đầu tiên nay trên Ga tàu sông phía Bắc; cổng thiêng, sắc lệnh 1648 buộc bỏ mũ và không cưỡi ngựa, phạt 50 lạy; đổi tên 1658 (sắc lệnh Aleksey Mikhailovich); giai thoại mũ Napoleon và Cossack dập ngòi nổ 1812; các nhà nguyện hai bên cổng dỡ năm 1925; bản sao thu nhỏ ở Yoshkar-Ola (54 m).</w:t>
      </w:r>
    </w:p>
    <w:p>
      <w:r>
        <w:rPr>
          <w:color w:val="5C6773"/>
          <w:sz w:val="20"/>
        </w:rPr>
        <w:t>Museums of the Moscow Kremlin (kreml.ru), trang kiến trúc «Spasskaya Tower» — dựng năm 1491 do Pietro Antonio Solari, khởi đầu tuyến phòng thủ phía đông, trên nền Frolovskaya strelnitsa 1367–1368; cổng nghi lễ thiêng nhìn ra Quảng trường Đỏ, dùng cho lễ xuất hành của Sa hoàng, đoàn rước của Thượng phụ và đón sứ thần; kiến trúc bốn mặt với pháo đài nhô ra và lưới sắt (herse) tạo bẫy đá; văn bia tiếng Nga và Latinh; đổi tên Spasskaya theo sắc lệnh 16/4/1658; chóp mái nhọn đầu tiên 1624–1625 (Ogurtsov và Galloway), có tượng bị che vải và cháy 1628; đồng hồ đầu tiên do Galloway, 1707 đồng hồ Hà Lan có nhạc, 1763 và 1851 (anh em Butenop), 1920 chơi «Quốc tế ca»; sao lắp 1935, thay bằng sao mới sải cánh 3,75 m năm 1937, đèn 5000 W cháy suốt ngày đêm, xoay theo gió; tháp 10 tầng, cao 67,3 m đến chân sao và 71 m kể cả sao.</w:t>
      </w:r>
    </w:p>
    <w:p>
      <w:r>
        <w:rPr>
          <w:color w:val="5C6773"/>
          <w:sz w:val="20"/>
        </w:rPr>
        <w:t>Wikipedia (tiếng Anh), mục «Kremlin Clock» và kết quả WebSearch — đồng hồ trên Tháp Spasskaya được gọi là Kremlin chimes / kuranty, xác định giờ Moskva chính thức và báo hiệu năm mới; gác chuông có dàn chuông (23 chuông, bổ sung thêm 12 chuông mới tháng 11/2020); đồng hồ điểm giờ và khắc, gõ chuông báo giờ.</w:t>
      </w:r>
    </w:p>
    <w:p>
      <w:r>
        <w:rPr>
          <w:color w:val="5C6773"/>
          <w:sz w:val="20"/>
        </w:rPr>
        <w:t>Wikipedia (tiếng Anh) mục «Kremlin stars» và Russia Beyond (gw2ru.com) — ngôi sao đầu tiên lắp trên Tháp Spasskaya ngày 25/10/1935 (Spasskaya là tháp đầu tiên), thay các đại bàng hai đầu bằng đồng của đế chế; các sao đá quý bị xỉn màu, được thay bằng sao thủy tinh ruby ngày 2/11/1937 nhân 20 năm Cách mạng Tháng Mười; màu ruby tạo từ selen cùng vàng và đồng (do thợ thủy tinh Nikanor Kurochkin sáng chế); mỗi sao nặng khoảng một tấn nhưng vẫn xoay theo hướng gió.</w:t>
      </w:r>
    </w:p>
    <w:p>
      <w:r>
        <w:rPr>
          <w:color w:val="5C6773"/>
          <w:sz w:val="20"/>
        </w:rPr>
        <w:t>Wikimedia Commons (Category:Spasskaya Tower và các trang File) — xác minh tên file ảnh thật: «The Spasskaya Tower (19341297224).jpg» (toàn cảnh nhìn ra Quảng trường Đỏ); «Spasskaya Tower clock.jpg» (cận cảnh đồng hồ kuranty); ảnh lịch sử «The Spasskaya Tower, photographed in 1883, published 1884... Спасская башня, Moscow Kremlin, Red Square.jpg» (còn đại bàng hai đầu); «Moskau-Kremlmauer-60-nachts-Erloeserturm-2012-gje.jpg» (tháp về đêm với sao ruby); «Moscow Kremlin walls and the Spasskaya Tower (19340893964).jpg» (tháp và tường thành); «Kremlin, Spasskaya Tower - Moscow, Russia - panoramio.jpg» (góc nhìn cổng chính).</w:t>
      </w:r>
    </w:p>
    <w:p>
      <w:r>
        <w:rPr>
          <w:color w:val="5C6773"/>
          <w:sz w:val="20"/>
        </w:rPr>
        <w:t>Kremlin Clock — Wikipedia (EN): mặt số đường kính 6,12 m; chữ số La Mã cao 0,72 m; kim giờ 2,97 m, kim phút 3,27 m; bộ máy anh em Butenop hoàn thành 1851; 3 quả tạ 160–224 kg; con lắc chì mạ vàng 32 kg; tổng đồng hồ+chuông ~25 tấn; từ 1937 dùng 3 mô-tơ điện lên dây; ~24 chuông chuyển về tháp năm 1851; lịch sử giai điệu (Preobrazhensky March &amp; Bortniansky 1851–1917; Internationale &amp; «Вы жертвою пали» 1918; Glinka «Патриотическая песня» 1996–1999; Quốc ca Nga &amp; «Славься» từ 2000).</w:t>
      </w:r>
    </w:p>
    <w:p>
      <w:r>
        <w:rPr>
          <w:color w:val="5C6773"/>
          <w:sz w:val="20"/>
        </w:rPr>
        <w:t>Kremlin stars — Wikipedia (EN): đại bàng đồng hai đầu bị thay; sao đầu tiên 25/10/1935 (thép không gỉ bọc đồng, búa liềm nạm đá Ural, bị xỉn màu); sao ruby thuỷ tinh 2/11/1937; Spasskaya sải cánh 3,75 m, nặng ~1 tấn; đèn 5 kW (Spasskaya) / 3,7 kW (tháp khác); kính 3 lớp (trắng sữa, trong suốt, ruby nhuộm vàng keo) dày 6–8 mm; sao xoay theo gió; mỗi tháp có 2 quạt làm mát.</w:t>
      </w:r>
    </w:p>
    <w:p>
      <w:r>
        <w:rPr>
          <w:color w:val="5C6773"/>
          <w:sz w:val="20"/>
        </w:rPr>
        <w:t>Lenta.ru («Лики Кремля», 13/5/2010): icon Спас Смоленский ~1514 (tưởng niệm Vasily III thu phục Smolensk), Chúa Kitô với Thánh Sergius Radonezh và Varlaam quỳ dưới chân; bị trát vữa 1937; phát hiện còn nguyên dưới lớp vữa và phục dựng năm 2010 (tìm thấy trước là nimbus và phần hình Thánh Sergius).</w:t>
      </w:r>
    </w:p>
    <w:p>
      <w:r>
        <w:rPr>
          <w:i/>
          <w:color w:val="5C6773"/>
          <w:sz w:val="18"/>
        </w:rPr>
        <w:t>Tài liệu nội bộ — không dùng cho mục đích public. Biên soạn nguyên gốc, có dẫn nguồn. Cập nhật 2026-09-28.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