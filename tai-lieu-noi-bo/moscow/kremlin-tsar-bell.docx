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Chuông Sa hoàng (Tsar-kolokol), Điện Kremlin</w:t>
      </w:r>
    </w:p>
    <w:p>
      <w:r>
        <w:rPr>
          <w:i/>
          <w:color w:val="5C6773"/>
          <w:sz w:val="22"/>
        </w:rPr>
        <w:t>Царь-колокол · Tsar Bell, Moscow Kremlin</w:t>
      </w:r>
    </w:p>
    <w:p>
      <w:r>
        <w:rPr>
          <w:sz w:val="25"/>
        </w:rPr>
        <w:t>Quả chuông đồng lớn nhất thế giới từng được đúc — nặng khoảng 202 tấn, cao 6,14 mét, đường kính 6,6 mét — do cha con thợ đúc Ivan Motorin và Mikhail Motorin (Mô-tô-rin) thực hiện năm 1733–1735 theo lệnh Nữ hoàng Anna Ioannovna, nhưng bị nứt và vỡ mất một mảnh nặng khoảng 11,5 tấn trong trận hoả hoạn năm 1737 nên chưa từng một lần ngân tiếng, nay đặt trên bệ đá cạnh Tháp chuông Ivan Đại đế trong Điện Kremlin.</w:t>
      </w:r>
    </w:p>
    <w:p>
      <w:r>
        <w:rPr>
          <w:b/>
          <w:color w:val="152C4E"/>
          <w:sz w:val="26"/>
        </w:rPr>
        <w:t>★ Điểm nhấn</w:t>
      </w:r>
    </w:p>
    <w:p>
      <w:pPr>
        <w:pStyle w:val="ListBullet"/>
      </w:pPr>
      <w:r>
        <w:t>Quả chuông đồng LỚN NHẤT thế giới từng được đúc: nặng khoảng 202 tấn (201.924 kg), cao 6,14 m, đường kính 6,6 m, thành dày tới 61 cm — vượt xa mọi quả chuông đang hoạt động.</w:t>
      </w:r>
    </w:p>
    <w:p>
      <w:pPr>
        <w:pStyle w:val="ListBullet"/>
      </w:pPr>
      <w:r>
        <w:t>Đúc năm 1733–1735 tại Sân Đại bác Moskva bởi cha con thợ đúc Ivan Motorin và Mikhail Motorin (Mô-tô-rin), theo lệnh Nữ hoàng Anna Ioannovna; hợp kim còn được nấu thêm khoảng 525 kg bạc và 72 kg vàng.</w:t>
      </w:r>
    </w:p>
    <w:p>
      <w:pPr>
        <w:pStyle w:val="ListBullet"/>
      </w:pPr>
      <w:r>
        <w:t>CHƯA BAO GIỜ được rung: trận cháy Trinity (Troitsky) năm 1737 khiến nước lạnh dội vào khối đồng nóng, làm chuông nứt 11 vết và vỡ mất một mảnh nặng khoảng 11,5 tấn ngay khi còn trong hố đúc.</w:t>
      </w:r>
    </w:p>
    <w:p>
      <w:pPr>
        <w:pStyle w:val="ListBullet"/>
      </w:pPr>
      <w:r>
        <w:t>Nằm dưới hố hơn một thế kỷ; các lần trục vớt năm 1792 và 1819 thất bại, Napoleon năm 1812 cũng không mang đi được; đến năm 1836 kiến trúc sư Auguste de Montferrand (Môn-phe-răng) mới nâng lên và đặt trên bệ đá.</w:t>
      </w:r>
    </w:p>
    <w:p>
      <w:pPr>
        <w:pStyle w:val="ListBullet"/>
      </w:pPr>
      <w:r>
        <w:t>Bề mặt phủ phù điêu Baroque: thiên thần, hoa lá, khung bầu dục hình các thánh, cùng chân dung gần như bằng người thật của Nữ hoàng Anna và Sa hoàng Aleksei; mảnh vỡ 11,5 tấn đặt ngay cạnh quả chuông.</w:t>
      </w:r>
    </w:p>
    <w:p>
      <w:pPr>
        <w:pStyle w:val="ListBullet"/>
      </w:pPr>
      <w:r>
        <w:t>Đứng cạnh Tháp chuông Ivan Đại đế và Đại bác Sa hoàng, tạo bộ ba 'kỷ lục gia' của Kremlin — như lời bông đùa của Voltaire: một quả chuông chưa từng ngân và một khẩu pháo chưa từng khai hoả.</w:t>
      </w:r>
    </w:p>
    <w:p>
      <w:pPr>
        <w:pStyle w:val="ListBullet"/>
      </w:pPr>
      <w:r>
        <w:t>Trong hợp kim đồng có thêm khoảng 525 kg bạc và 72 kg vàng; thành chuông dày tới 61 cm</w:t>
      </w:r>
    </w:p>
    <w:p>
      <w:pPr>
        <w:pStyle w:val="ListBullet"/>
      </w:pPr>
      <w:r>
        <w:t>Hai chân dung gần như bằng người thật: Nữ hoàng Anna Ioannovna và Sa hoàng Aleksei Mikhailovich trên thân chuông</w:t>
      </w:r>
    </w:p>
    <w:p>
      <w:pPr>
        <w:pStyle w:val="ListBullet"/>
      </w:pPr>
      <w:r>
        <w:t>Trục vớt năm 1836 do kiến trúc sư Auguste de Montferrand (tác giả Nhà thờ Thánh Isaac) thực hiện</w:t>
      </w:r>
    </w:p>
    <w:p>
      <w:pPr>
        <w:pStyle w:val="ListBullet"/>
      </w:pPr>
      <w:r>
        <w:t>Cặp biểu tượng của Kremlin: chuông không kêu (Царь-колокол) và pháo không bắn (Царь-пушка, đúc 1586)</w:t>
      </w:r>
    </w:p>
    <w:p>
      <w:pPr>
        <w:pStyle w:val="Heading1"/>
      </w:pPr>
      <w:r>
        <w:rPr>
          <w:color w:val="152C4E"/>
        </w:rPr>
        <w:t>Giới thiệu chung</w:t>
      </w:r>
    </w:p>
    <w:p>
      <w:pPr>
        <w:jc w:val="both"/>
      </w:pPr>
      <w:r>
        <w:t>Giữa lòng Điện Kremlin ở Moskva, ngay trên Quảng trường Ivanovskaya (Ivanovskaya Ploshchad) dưới chân Tháp chuông Ivan Đại đế, sừng sững một khối đồng khổng lồ khiến bất kỳ du khách nào đi ngang cũng phải dừng bước — đó là Chuông Sa hoàng, tiếng Nga gọi là Tsar-kolokol (Царь-колокол, đọc gần như 'Xa-rơ Cô-lô-côl'). Đây là quả chuông đồng lớn nhất mà nhân loại từng đúc ra: nặng khoảng 202 tấn (chính xác là 201.924 kilôgam theo tư liệu thường được trích dẫn), cao 6,14 mét và đường kính rộng tới 6,6 mét, có chỗ dày tới 61 xăngtimét. Chỉ riêng những con số ấy đã đủ làm người ta choáng ngợp, bởi chúng vượt xa mọi quả chuông đang còn hoạt động trên thế giới.</w:t>
      </w:r>
    </w:p>
    <w:p>
      <w:pPr>
        <w:jc w:val="both"/>
      </w:pPr>
      <w:r>
        <w:t>Cái tên 'Tsar-kolokol' dịch sát nghĩa là 'chuông của Sa hoàng', hay 'chuông vua' — một cách gọi tôn vinh vị thế đứng đầu của quả chuông trong hàng ngũ chuông đồng nước Nga, tương tự như cách người ta gọi khẩu 'Đại bác Sa hoàng' (Tsar-pushka) đặt gần đó. Trong lịch sử, đây thực ra là quả chuông thứ ba mang danh hiệu này, nên đôi khi còn được gọi là 'Kolokol III' — thế hệ thứ ba của một dòng chuông khổng lồ mà mỗi lần đúc lại to lớn hơn lần trước, và cũng mỗi lần lại gắn với một bi kịch hoả hoạn.</w:t>
      </w:r>
    </w:p>
    <w:p>
      <w:pPr>
        <w:jc w:val="both"/>
      </w:pPr>
      <w:r>
        <w:t>Điều làm nên sức hút kỳ lạ của Chuông Sa hoàng không nằm ở tiếng ngân — bởi nó chưa bao giờ được treo lên, chưa bao giờ được rung, chưa bao giờ phát ra một âm thanh nào. Đây là một nghịch lý gần như bi tráng: một quả chuông đồ sộ được tạo tác với biết bao công sức, tiền của và tài nghệ, nhưng lại bị nứt và vỡ ngay khi còn chưa rời khỏi hố đúc, biến nó vĩnh viễn thành một 'quả chuông câm'. Chính bi kịch ấy, thay vì làm giảm giá trị, lại khiến nó trở thành một trong những biểu tượng được nhắc đến nhiều nhất của Điện Kremlin.</w:t>
      </w:r>
    </w:p>
    <w:p>
      <w:pPr>
        <w:jc w:val="both"/>
      </w:pPr>
      <w:r>
        <w:t>Để hình dung tầm vóc của khối đồng này, du khách có thể so sánh: chiều cao 6,14 mét tương đương một toà nhà hai tầng, còn đường kính miệng chuông 6,6 mét đủ để nhiều người cùng đứng lọt bên trong. Bề mặt bằng đồng chuông (một hợp kim đồng - thiếc dành riêng cho việc đúc chuông) được phủ đầy phù điêu tinh xảo: các thiên thần theo phong cách Baroque, hoa văn cây lá, những khung bầu dục hình các vị thánh, cùng chân dung gần như bằng người thật của Nữ hoàng Anna Ioannovna và Sa hoàng Aleksei (A-lếch-xây).</w:t>
      </w:r>
    </w:p>
    <w:p>
      <w:pPr>
        <w:jc w:val="both"/>
      </w:pPr>
      <w:r>
        <w:t>Ngay bên cạnh chân đế của quả chuông là 'nhân chứng' cho bi kịch của nó: một mảnh vỡ khổng lồ nặng khoảng 11,5 tấn đã bung ra khỏi thân chuông. Mảnh vỡ ấy lớn tới mức bản thân nó cũng nặng hơn nhiều quả chuông lớn nhất còn treo và rung được của phương Tây. Du khách có thể bước lại gần, chạm tay vào mép vỡ nham nhở và nhìn xuyên vào lòng chuông qua khoảng trống mà mảnh đồng để lại — một khung cửa bất đắc dĩ dẫn vào 'căn phòng' bằng đồng bên trong.</w:t>
      </w:r>
    </w:p>
    <w:p>
      <w:pPr>
        <w:jc w:val="both"/>
      </w:pPr>
      <w:r>
        <w:t>Với du khách Việt Nam lần đầu đặt chân tới Kremlin, Chuông Sa hoàng thường là một trong những điểm dừng gây ấn tượng mạnh nhất, không kém gì các thánh đường mái vòm vàng hay bức tường thành đỏ au. Nó đứng đó, lặng lẽ và bất động, kể một câu chuyện cô đọng về tham vọng, tài nghệ, tai ương và cả sự kiên cường của nước Nga. Cùng với Đại bác Sa hoàng và Tháp chuông Ivan Đại đế, quả chuông tạo thành một 'bộ ba kỷ lục gia' mà hầu như không du khách nào bỏ qua khi tham quan trung tâm thành cổ.</w:t>
      </w:r>
    </w:p>
    <w:p>
      <w:pPr>
        <w:pStyle w:val="Heading1"/>
      </w:pPr>
      <w:r>
        <w:rPr>
          <w:color w:val="152C4E"/>
        </w:rPr>
        <w:t>Vị trí &amp; cách di chuyển</w:t>
      </w:r>
    </w:p>
    <w:p>
      <w:pPr>
        <w:jc w:val="both"/>
      </w:pPr>
      <w:r>
        <w:t>Chuông Sa hoàng được đặt trên một bệ đá ngay trong khuôn viên Điện Kremlin, ở rìa phía đông chân Tháp chuông Ivan Đại đế, trên khoảng không mở giữa Quảng trường Nhà thờ (Sobornaya Ploshchad) và Quảng trường Ivanovskaya. Nói cách khác, nó nằm giữa Tháp chuông Ivan Đại đế và bức tường thành phía đông của Kremlin. Đây là vị trí trung tâm của khu vực nghi lễ trong thành cổ, nên gần như mọi lộ trình tham quan Kremlin đều đi ngang qua quả chuông, thường là ngay sau khi du khách chiêm ngưỡng cụm nhà thờ trên Quảng trường Nhà thờ.</w:t>
      </w:r>
    </w:p>
    <w:p>
      <w:pPr>
        <w:jc w:val="both"/>
      </w:pPr>
      <w:r>
        <w:t>Vì quả chuông nằm bên trong khu di tích có kiểm soát vé và an ninh, du khách bắt buộc phải mua vé vào Kremlin mới có thể tiếp cận. Lối vào chính dành cho khách tham quan là qua cụm Tháp Kutafya (Kutafya) và Tháp Troitskaya (Troitskaya) từ phía Vườn Aleksandr (Aleksandrovsky Sad). Sau khi qua cửa soát vé và kiểm tra an ninh, du khách đi bộ một quãng ngắn băng qua khuôn viên để tới khu Quảng trường Nhà thờ, nơi Tháp chuông Ivan Đại đế và Chuông Sa hoàng cùng hiện ra.</w:t>
      </w:r>
    </w:p>
    <w:p>
      <w:pPr>
        <w:jc w:val="both"/>
      </w:pPr>
      <w:r>
        <w:t>Về tàu điện ngầm (metro), khu vực quanh Kremlin có cả một cụm nhà ga liền kề rất thuận tiện: Aleksandrovsky Sad, Biblioteka imeni Lenina, Borovitskaya và Arbatskaya nối thông với nhau dưới lòng đất, ngoài ra các ga Okhotny Ryad và Ploshchad Revolyutsii cũng chỉ cách vài phút đi bộ. Từ bất kỳ ga nào trong số này, du khách đều dễ dàng tìm đường ra Vườn Aleksandr — nơi đặt các quầy vé — rồi xếp hàng qua Tháp Kutafya để vào thành.</w:t>
      </w:r>
    </w:p>
    <w:p>
      <w:pPr>
        <w:jc w:val="both"/>
      </w:pPr>
      <w:r>
        <w:t>Điểm quan trọng cần nắm rõ là cơ chế vé của Kremlin. Vé tham quan Quảng trường Nhà thờ (bao gồm quyền đi lại trong khuôn viên và vào các nhà thờ) đã cho phép du khách tiếp cận, ngắm và chụp ảnh Chuông Sa hoàng thoải mái, bởi quả chuông nằm ngoài trời trên đường đi. Đây là một 'điểm cộng' cho du khách: không cần vé riêng, không cần xếp hàng thêm, chỉ cần đã vào được bên trong Kremlin là có thể đứng ngay dưới khối đồng khổng lồ này.</w:t>
      </w:r>
    </w:p>
    <w:p>
      <w:pPr>
        <w:jc w:val="both"/>
      </w:pPr>
      <w:r>
        <w:t>Các quầy vé được đặt trong Vườn Aleksandr, gần Tháp Kutafya. Kinh nghiệm chung là nên đến sớm để kịp mua hoặc đổi vé, qua kiểm tra an ninh và đi bộ vào tới khu trung tâm mà không phải vội vàng, nhất là vào mùa cao điểm khi lượng khách rất đông. Du khách nên mang theo hộ chiếu, vì giấy tờ tuỳ thân có thể được yêu cầu khi mua vé hoặc kiểm tra tại cổng.</w:t>
      </w:r>
    </w:p>
    <w:p>
      <w:pPr>
        <w:jc w:val="both"/>
      </w:pPr>
      <w:r>
        <w:t>Do quả chuông nằm ngay trung tâm khu di tích, cách tổ chức hợp lý nhất là gộp việc chiêm ngưỡng nó vào cùng một lượt tham quan Kremlin: dạo Quảng trường Nhà thờ, ghé các thánh đường, dừng chân trước Chuông Sa hoàng và Đại bác Sa hoàng, rồi nếu có vé riêng thì leo lên đài quan sát trên Tháp chuông Ivan Đại đế. Nhờ vị trí trung tâm, gần như mọi điểm tham quan quan trọng bên trong Kremlin đều chỉ cách quả chuông vài phút đi bộ, rất thuận tiện cho việc sắp xếp lịch trình.</w:t>
      </w:r>
    </w:p>
    <w:p>
      <w:pPr>
        <w:pStyle w:val="Heading1"/>
      </w:pPr>
      <w:r>
        <w:rPr>
          <w:color w:val="152C4E"/>
        </w:rPr>
        <w:t>Lịch sử hình thành và phát triển</w:t>
      </w:r>
    </w:p>
    <w:p>
      <w:pPr>
        <w:jc w:val="both"/>
      </w:pPr>
      <w:r>
        <w:t>Câu chuyện của Chuông Sa hoàng bắt đầu từ một truyền thống lâu đời: nghề đúc chuông của người Nga có từ khoảng thế kỷ thứ 10, và trong Chính thống giáo Nga thời trung cổ, chuông không chỉ báo hiệu giờ lễ mà còn dùng để loan báo các nghi lễ trọng đại, mừng chiến thắng và báo động khi có hoả hoạn hoặc quân địch. Càng về sau, các Sa hoàng càng đua nhau đúc những quả chuông lớn hơn như một biểu tượng quyền lực, khiến kích thước chuông ở Moskva ngày một khổng lồ.</w:t>
      </w:r>
    </w:p>
    <w:p>
      <w:pPr>
        <w:jc w:val="both"/>
      </w:pPr>
      <w:r>
        <w:t>Quả chuông hiện nay là thế hệ thứ ba của dòng 'Chuông Sa hoàng'. Quả đầu tiên được đúc từ thế kỷ 16 và hoàn thành khoảng năm 1600, nặng chừng 18 tấn, phải cần tới 24 người mới kéo được quả lắc để rung; nó rơi và vỡ tan trong một trận cháy giữa thế kỷ 17. Quả thứ hai được đúc năm 1655 từ chính mảnh vỡ của quả cũ nhưng lớn hơn nhiều, nặng khoảng 100 tấn, rồi cũng lại bị phá huỷ trong một đám cháy năm 1701. Chính từ đống kim loại của những quả chuông xấu số ấy, quả thứ ba đã ra đời.</w:t>
      </w:r>
    </w:p>
    <w:p>
      <w:pPr>
        <w:jc w:val="both"/>
      </w:pPr>
      <w:r>
        <w:t>Năm 1730, Nữ hoàng Anna Ioannovna (An-na I-ô-an-nốp-na) — cháu gái của Pyotr Đại đế (Pi-ốt Đại đế) — lên ngôi và ra lệnh đúc lại một quả chuông mới, tăng thêm khoảng một trăm tấn so với quả trước. Ban đầu triều đình cử con trai của Thống chế Münnich (Mün-nich) sang Paris để tìm kiếm sự trợ giúp kỹ thuật từ các bậc thầy Pháp, nhưng một quả chuông có kích cỡ chưa từng có tiền lệ như vậy khiến người phương Tây không tin là khả thi, và lời đề nghị bị từ chối. Cuối cùng, công việc được giao cho các thợ đúc bản địa ngay tại Moskva.</w:t>
      </w:r>
    </w:p>
    <w:p>
      <w:pPr>
        <w:jc w:val="both"/>
      </w:pPr>
      <w:r>
        <w:t>Người nhận trọng trách là Ivan Motorin (I-van Mô-tô-rin) — một bậc thầy đúc đồng danh tiếng, cùng con trai ông là Mikhail Motorin (Mi-kha-in Mô-tô-rin). Hai cha con vốn đã có kinh nghiệm đúc đại bác bằng đồng, nên được tin tưởng giao dự án khổng lồ này vào năm 1733. Người ta đào một hố sâu tới 10 mét ngay gần vị trí quả chuông đứng ngày nay, dựng khuôn bằng đất sét, gia cố thành hố bằng đất nện để chịu được áp lực của khối kim loại nóng chảy. Việc gom đủ nguyên liệu cũng gian nan: ngoài mảnh vụn của quả chuông cũ, người ta còn nấu thêm khoảng 525 kilôgam bạc và 72 kilôgam vàng vào hợp kim.</w:t>
      </w:r>
    </w:p>
    <w:p>
      <w:pPr>
        <w:jc w:val="both"/>
      </w:pPr>
      <w:r>
        <w:t>Sau nhiều tháng chuẩn bị, việc rót đồng bắt đầu vào cuối tháng 11 năm 1734, nhưng lần đúc đầu tiên thất bại. Giữa lúc dự án còn dang dở, Ivan Motorin qua đời vào tháng 8 năm 1735. Con trai ông, Mikhail Motorin, gánh vác tiếp công việc và lần đúc thứ hai đã thành công vào ngày 25 tháng 11 năm 1735 — thời khắc quả chuông đồng lớn nhất thế giới chính thức thành hình dưới lòng đất. Vì công lao ấy, năm 1736 Mikhail được thưởng 1.000 rúp và được phong hàm 'cai thợ' (cehmeister) của nghề đúc. Sau đó, quả chuông tiếp tục được trang trí phù điêu ngay trong hố trong khi nguội dần.</w:t>
      </w:r>
    </w:p>
    <w:p>
      <w:pPr>
        <w:jc w:val="both"/>
      </w:pPr>
      <w:r>
        <w:t>Bi kịch ập đến vào tháng 5 năm 1737, khi phần trang trí còn chưa hoàn tất. Một đám cháy lớn — về sau được gọi là trận cháy Trinity (Troitsky pozhar, tức 'đám cháy Ba Ngôi') — bùng phát và lan tới khung gỗ tạm dựng phía trên hố đúc. Lo quả chuông bị hư hại, người ta dội nước lạnh vào khối đồng vẫn đang rất nóng; sự chênh lệch nhiệt độ đột ngột khiến thân chuông rạn tới mười một vết nứt và một mảnh khổng lồ nặng khoảng 11,5 tấn bung ra. Khung gỗ cháy rụi làm quả chuông rơi trở lại hố đúc, và nó nằm im lìm ở đó suốt gần một thế kỷ.</w:t>
      </w:r>
    </w:p>
    <w:p>
      <w:pPr>
        <w:jc w:val="both"/>
      </w:pPr>
      <w:r>
        <w:t>Trong hơn một trăm năm, quả chuông vẫn nằm dưới hố như một bí ẩn khổng lồ. Nhiều nỗ lực trục vớt vào các năm 1792 và 1819 đều thất bại vì trọng lượng quá lớn. Khi chiếm Moskva năm 1812, Hoàng đế Napoleon (Na-pô-lê-ông) từng có ý mang quả chuông về Pháp làm chiến lợi phẩm, nhưng cũng đành bó tay trước kích thước và sức nặng của nó. Mãi đến mùa hè năm 1836, kiến trúc sư người Pháp Auguste de Montferrand (Ô-guýt đờ Môn-phe-răng) — người cũng thiết kế Nhà thờ Thánh Isaac ở Sankt-Peterburg — mới thành công trong việc nâng quả chuông lên khỏi hố và đặt nó lên bệ đá như ta thấy ngày nay.</w:t>
      </w:r>
    </w:p>
    <w:p>
      <w:pPr>
        <w:pStyle w:val="Heading1"/>
      </w:pPr>
      <w:r>
        <w:rPr>
          <w:color w:val="152C4E"/>
        </w:rPr>
        <w:t>Kiến trúc &amp; đặc điểm nổi bật</w:t>
      </w:r>
    </w:p>
    <w:p>
      <w:pPr>
        <w:jc w:val="both"/>
      </w:pPr>
      <w:r>
        <w:t>Đặc điểm gây choáng ngợp nhất của Chuông Sa hoàng chính là kích thước phi thường. Với chiều cao 6,14 mét, đường kính miệng 6,6 mét, thành chuông dày tới 61 xăngtimét và tổng khối lượng khoảng 202 tấn (201.924 kilôgam), đây là quả chuông đồng lớn nhất và nặng nhất từng được con người đúc ra. Để dễ hình dung, khối lượng ấy tương đương vài chục con voi trưởng thành cộng lại, còn chiều cao thì ngang một ngôi nhà hai tầng. Không một quả chuông nào đang treo và rung được trên thế giới có thể sánh ngang về tầm vóc.</w:t>
      </w:r>
    </w:p>
    <w:p>
      <w:pPr>
        <w:jc w:val="both"/>
      </w:pPr>
      <w:r>
        <w:t>Chuông được đúc bằng 'đồng chuông' — một hợp kim đồng - thiếc chuyên dùng cho việc đúc chuông vì cho âm thanh vang và ngân. Điều thú vị là trong mẻ đồng ấy còn có thêm khoảng 525 kilôgam bạc và 72 kilôgam vàng được nấu chảy hoà vào, theo truyền thống nhằm làm cho tiếng chuông thêm trong trẻo, du dương. Dù quả chuông chưa bao giờ được rung để kiểm chứng điều đó, thành phần kim loại quý hiếm này vẫn cho thấy quy mô đầu tư và niềm kỳ vọng khổng lồ mà triều đình đặt vào công trình.</w:t>
      </w:r>
    </w:p>
    <w:p>
      <w:pPr>
        <w:jc w:val="both"/>
      </w:pPr>
      <w:r>
        <w:t>Về kỹ thuật đúc, việc tạo ra một khối đồng liền khối nặng hơn hai trăm tấn là một kỳ tích của thế kỷ 18. Các thợ đúc phải đào một hố sâu 10 mét, dựng khuôn đất sét bên trong, gia cố thành hố bằng đất nện để chịu áp lực khủng khiếp của kim loại nóng chảy, rồi dùng nhiều lò nấu đồng cùng lúc để rót một mẻ liên tục — bởi nếu dòng đồng bị gián đoạn, quả chuông sẽ hỏng. Đây chính là lý do lần đúc đầu tiên thất bại, và chỉ đến lần thứ hai, dưới bàn tay Mikhail Motorin, khối đồng mới thành hình trọn vẹn.</w:t>
      </w:r>
    </w:p>
    <w:p>
      <w:pPr>
        <w:jc w:val="both"/>
      </w:pPr>
      <w:r>
        <w:t>Bề mặt quả chuông là một tác phẩm điêu khắc đồ sộ theo phong cách Baroque. Trên thân chuông có các phù điêu thiên thần, hoa văn cây lá uốn lượn, những khung trang trí hình bầu dục lồng hình các vị thánh, cùng các dòng chữ khắc ghi lại lịch sử đúc chuông. Nổi bật nhất là hai bức chân dung gần như bằng người thật: Nữ hoàng Anna Ioannovna — người ra lệnh đúc chuông, và Sa hoàng Aleksei Mikhailovich (A-lếch-xây) — vị vua trị vì vào thời quả chuông thế hệ trước được đúc. Việc đặt hai vị quân vương ở hai thời đại cạnh nhau cho thấy quả chuông được quan niệm như một biểu tượng nối tiếp của vương quyền.</w:t>
      </w:r>
    </w:p>
    <w:p>
      <w:pPr>
        <w:jc w:val="both"/>
      </w:pPr>
      <w:r>
        <w:t>Nhưng đặc điểm khiến quả chuông trở nên độc nhất vô nhị lại chính là 'vết thương' của nó: mảnh vỡ khổng lồ nặng khoảng 11,5 tấn bung ra từ thành chuông trong trận hoả hoạn năm 1737. Mảnh đồng này được đặt dựng ngay bên cạnh quả chuông, để lại trên thân một khoảng trống lớn như một khung cửa. Nhìn vào mép vỡ nham nhở, du khách có thể thấy rõ độ dày đáng kinh ngạc của thành chuông và hình dung sức tàn phá của cú sốc nhiệt khi nước lạnh gặp đồng nóng. Mảnh vỡ ấy, tự thân nó, đã nặng hơn nhiều quả chuông lớn nhất còn hoạt động của châu Âu.</w:t>
      </w:r>
    </w:p>
    <w:p>
      <w:pPr>
        <w:jc w:val="both"/>
      </w:pPr>
      <w:r>
        <w:t>Cuối cùng, không thể không nhắc tới chiếc bệ đá đỡ quả chuông và quả cầu mạ vàng đội thánh giá đặt trên đỉnh — những chi tiết được bổ sung khi kiến trúc sư Montferrand nâng chuông lên năm 1836. Chiếc bệ vững chãi vừa nâng đỡ khối đồng hơn hai trăm tấn, vừa tôn quả chuông lên tầm một đài kỷ niệm. Tổng thể ấy — khối chuông đồ sộ, mảnh vỡ đặt bên cạnh, bệ đá và cây thánh giá trên đỉnh — tạo nên một bố cục vừa uy nghi vừa bi tráng, khắc sâu vào tâm trí bất kỳ ai từng đứng trước nó.</w:t>
      </w:r>
    </w:p>
    <w:p>
      <w:pPr>
        <w:pStyle w:val="Heading1"/>
      </w:pPr>
      <w:r>
        <w:rPr>
          <w:color w:val="152C4E"/>
        </w:rPr>
        <w:t>Những điểm nhấn không thể bỏ lỡ</w:t>
      </w:r>
    </w:p>
    <w:p>
      <w:pPr>
        <w:jc w:val="both"/>
      </w:pPr>
      <w:r>
        <w:t>Điểm nhấn đầu tiên, và cũng hiển nhiên nhất, là đứng sát chân quả chuông để cảm nhận trọn vẹn tầm vóc của nó. Chỉ khi bước lại thật gần, ngước nhìn thành đồng cao vượt đầu người và đưa mắt men theo đường cong của miệng chuông rộng 6,6 mét, du khách mới thực sự thấm được thế nào là 'quả chuông lớn nhất thế giới'. Đây cũng là góc chụp ảnh kinh điển: người đứng bên cạnh sẽ trở nên nhỏ bé, làm bật lên quy mô khổng lồ của khối đồng.</w:t>
      </w:r>
    </w:p>
    <w:p>
      <w:pPr>
        <w:jc w:val="both"/>
      </w:pPr>
      <w:r>
        <w:t>Điểm nhấn thứ hai chắc chắn là mảnh vỡ nặng khoảng 11,5 tấn đặt dựng cạnh quả chuông. Du khách nên dành thời gian quan sát kỹ mép vỡ để thấy độ dày của thành chuông và hình dung khoảnh khắc bi kịch năm 1737. Khoảng trống mà mảnh vỡ để lại trên thân chuông tạo thành một 'khung cửa' cho phép nhìn vào lòng chuông — chính khoảng trống này về sau từng có thời được dùng làm lối ra vào khi lòng chuông tạm được dùng như một nhà nguyện nhỏ.</w:t>
      </w:r>
    </w:p>
    <w:p>
      <w:pPr>
        <w:jc w:val="both"/>
      </w:pPr>
      <w:r>
        <w:t>Điểm nhấn thứ ba là các phù điêu và chân dung trên thân chuông. Hãy tìm hai bức chân dung gần như bằng người thật của Nữ hoàng Anna Ioannovna và Sa hoàng Aleksei, cùng những khung bầu dục lồng hình các vị thánh và dải thiên thần Baroque bao quanh. Dù nhiều chi tiết đã mờ đi theo thời gian và thời tiết, chúng vẫn là những 'trang sử bằng đồng' kể lại ai đã ra lệnh đúc, đúc vì lẽ gì và trong bối cảnh nào — một lớp thông tin mà nhiều du khách vội vã dễ bỏ qua.</w:t>
      </w:r>
    </w:p>
    <w:p>
      <w:pPr>
        <w:jc w:val="both"/>
      </w:pPr>
      <w:r>
        <w:t>Điểm nhấn thứ tư là ngắm quả chuông trong tương quan với Tháp chuông Ivan Đại đế sừng sững ngay phía sau. Sự kết hợp giữa cột tháp trắng cao 81 mét và khối chuông đồng khổng lồ dưới chân tạo nên một trong những khung hình biểu tượng nhất của Kremlin. Nếu đứng đúng góc, du khách có thể đưa cả hai 'kỷ lục gia' — tháp chuông cao nhất và quả chuông lớn nhất — vào cùng một khuôn ảnh, gói trọn tinh thần 'khổng lồ' đặc trưng của thành cổ Nga.</w:t>
      </w:r>
    </w:p>
    <w:p>
      <w:pPr>
        <w:jc w:val="both"/>
      </w:pPr>
      <w:r>
        <w:t>Điểm nhấn thứ năm là quả cầu mạ vàng đội thánh giá trên đỉnh chuông cùng chiếc bệ đá được bổ sung năm 1836. Đây là dấu ấn của kiến trúc sư Montferrand, người đã biến một khối đồng nằm chôn vùi dưới hố suốt một thế kỷ thành một đài kỷ niệm trang nghiêm giữa lòng Kremlin. Chi tiết nhỏ này nhắc du khách rằng 'diện mạo' hiện nay của quả chuông là kết quả của cả một quá trình lịch sử, chứ không phải hình hài nguyên bản khi vừa ra lò.</w:t>
      </w:r>
    </w:p>
    <w:p>
      <w:pPr>
        <w:jc w:val="both"/>
      </w:pPr>
      <w:r>
        <w:t>Cuối cùng, đừng bỏ lỡ việc đặt Chuông Sa hoàng cạnh 'người anh em' của nó là Đại bác Sa hoàng chỉ cách vài chục bước chân. Hai công trình này cùng nổi tiếng vì tầm vóc phi thường hơn là vì công năng thực tế — một quả chuông chưa từng ngân và một khẩu pháo hầu như chưa từng khai hoả. Chiêm ngưỡng cả hai trong cùng một lượt tham quan sẽ giúp du khách cảm nhận trọn vẹn tinh thần phô diễn quyền lực và tài nghệ của nước Nga xưa qua những kỷ lục bằng đồng.</w:t>
      </w:r>
    </w:p>
    <w:p>
      <w:pPr>
        <w:pStyle w:val="Heading1"/>
      </w:pPr>
      <w:r>
        <w:rPr>
          <w:color w:val="152C4E"/>
        </w:rPr>
        <w:t>Xưởng đúc khổng lồ — cha con Motorin và hố đúc sâu 10 mét (1733–1735)</w:t>
      </w:r>
    </w:p>
    <w:p>
      <w:pPr>
        <w:jc w:val="both"/>
      </w:pPr>
      <w:r>
        <w:t>Muốn kể cho khách hiểu vì sao quả chuông này phi thường, xin bắt đầu từ công trường đúc. Theo lệnh Nữ hoàng Anna Ioannovna (Анна Иоанновна), năm 1733 triều đình giao việc cho hai cha con thợ đúc lừng danh của Moskva là ông Ivan Motorin (Иван Моторин) và con trai Mikhail Motorin (Михаил Моторин). Họ vốn là bậc thầy đúc đại bác bằng đồng, quen với những khối kim loại khổng lồ, nên mới được tin tưởng giao trọng trách đúc quả chuông lớn chưa từng có.</w:t>
      </w:r>
    </w:p>
    <w:p>
      <w:pPr>
        <w:jc w:val="both"/>
      </w:pPr>
      <w:r>
        <w:t>Ngay giữa Quảng trường Ivanovskaya, người ta đào một hố đúc sâu chừng mười mét để làm khuôn. Lòng khuôn bằng đất sét được nện chặt và gia cố bằng đất đầm xung quanh, bên trên dựng cả một hệ giàn giáo và ròng rọc. Mẻ đúc đầu tiên năm 1734 thất bại. Giữa lúc chuẩn bị lại, tháng Tám năm 1735 ông Ivan Motorin qua đời, để con trai Mikhail gánh tiếp. Ngày 25 tháng 11 năm 1735, mẻ đúc thứ hai thành công: hàng trăm tấn đồng nóng chảy được rót vào khuôn chỉ trong hơn một giờ.</w:t>
      </w:r>
    </w:p>
    <w:p>
      <w:pPr>
        <w:jc w:val="both"/>
      </w:pPr>
      <w:r>
        <w:t>Con số khiến khách sững sờ: quả chuông nặng khoảng 202 tấn (chính xác chừng 201.924 kg), cao 6,14 mét, đường kính chân 6,6 mét, chỗ thành dày nhất tới 61 cm. Trong hợp kim đồng, tương truyền người ta còn cho thêm khoảng 525 kg bạc và 72 kg vàng — một chi tiết đắt để kể, vì nó nuôi niềm tin dân gian rằng tiếng chuông, nếu ngân được, sẽ trong và ấm khác thường.</w:t>
      </w:r>
    </w:p>
    <w:p>
      <w:pPr>
        <w:jc w:val="both"/>
      </w:pPr>
      <w:r>
        <w:t>Gợi ý cách kể: hãy để cả đoàn đứng cạnh chân bệ rồi so sánh — chỉ riêng khối đồng này đã cao hơn một căn nhà hai tầng, nặng gấp khoảng ba lần một chiếc máy bay chở khách cỡ trung. Nhấn rằng đây là sản phẩm của bàn tay thợ thủ công thế kỷ XVIII, khi chưa hề có cần cẩu hiện đại.</w:t>
      </w:r>
    </w:p>
    <w:p>
      <w:pPr>
        <w:pStyle w:val="Heading1"/>
      </w:pPr>
      <w:r>
        <w:rPr>
          <w:color w:val="152C4E"/>
        </w:rPr>
        <w:t>Ngọn lửa định mệnh 1737 &amp; mảnh vỡ hơn 11 tấn</w:t>
      </w:r>
    </w:p>
    <w:p>
      <w:pPr>
        <w:jc w:val="both"/>
      </w:pPr>
      <w:r>
        <w:t>Bi kịch xảy ra khi chuông còn nằm trong hố, chưa kịp gỡ khỏi khuôn để hoàn thiện. Ngày 29 tháng 5 năm 1737, một đám cháy lớn (sử Nga gọi là Đại hoả hoạn Troitsky) quét qua Kremlin. Giàn giáo gỗ bao quanh hố đúc bốc cháy và đổ xuống. Lính cứu hoả lo quả chuông đang nóng sẽ chảy hỏng nên vội hắt nước lạnh vào.</w:t>
      </w:r>
    </w:p>
    <w:p>
      <w:pPr>
        <w:jc w:val="both"/>
      </w:pPr>
      <w:r>
        <w:t>Chính cú sốc nhiệt đột ngột — đồng đang nóng gặp nước lạnh — đã làm thân chuông rạn tới mười một vết nứt và bung ra một mảnh khổng lồ. Mảnh vỡ ấy nặng khoảng 11,5 tấn (một số nguồn ghi khoảng 10,4 tấn) — riêng nó đã nặng ngang một chiếc xe buýt. Từ đó quả chuông mang một cửa mở toang hoác đủ để một người lớn bước qua.</w:t>
      </w:r>
    </w:p>
    <w:p>
      <w:pPr>
        <w:jc w:val="both"/>
      </w:pPr>
      <w:r>
        <w:t>Đúc xong mà chưa một lần được treo, chưa một lần ngân tiếng — đó chính là nghịch lý làm nên sức hút của Царь-колокол. Suốt gần một trăm năm sau đó, quả chuông cứ nằm im dưới hố, thỉnh thoảng lại có người tò mò trèo xuống ngắm.</w:t>
      </w:r>
    </w:p>
    <w:p>
      <w:pPr>
        <w:jc w:val="both"/>
      </w:pPr>
      <w:r>
        <w:t>Gợi ý cách kể: hãy chỉ cho khách chính mảnh vỡ được đặt dựng ngay bên cạnh chuông — đó là nhân vật được chụp ảnh nhiều nhất. Một câu bông đùa quen thuộc của hướng dẫn viên Nga: đây là quả chuông lớn nhất thế giới chưa bao giờ kêu, đặt cạnh khẩu đại bác lớn nhất thế giới chưa bao giờ bắn — rồi dẫn khách sang Царь-пушка ở gần đó.</w:t>
      </w:r>
    </w:p>
    <w:p>
      <w:pPr>
        <w:pStyle w:val="Heading1"/>
      </w:pPr>
      <w:r>
        <w:rPr>
          <w:color w:val="152C4E"/>
        </w:rPr>
        <w:t>Phù điêu &amp; chân dung trên thân chuông</w:t>
      </w:r>
    </w:p>
    <w:p>
      <w:pPr>
        <w:jc w:val="both"/>
      </w:pPr>
      <w:r>
        <w:t>Đừng để khách chỉ nhìn khối đồng như một cục kim loại trơn — hãy mời họ lại gần ngắm những bức phù điêu tinh xảo chạy quanh thân chuông. Trên bề mặt có hình các thiên thần theo phong cách baroque, những dải hoa văn thực vật, và các huy hiệu bầu dục lồng hình các vị thánh.</w:t>
      </w:r>
    </w:p>
    <w:p>
      <w:pPr>
        <w:jc w:val="both"/>
      </w:pPr>
      <w:r>
        <w:t>Nổi bật nhất là hai bức chân dung gần như bằng người thật: Nữ hoàng Anna Ioannovna, người ra lệnh đúc chuông, trong triều phục lộng lẫy; và Sa hoàng Aleksei Mikhailovich (Алексей Михайлович) — vị vua trị vì vào thời quả chuông Sa hoàng đời trước được đúc, được đưa vào để nối mạch truyền thống. Xen giữa là những dòng chữ khắc kể lại lịch sử đúc chuông.</w:t>
      </w:r>
    </w:p>
    <w:p>
      <w:pPr>
        <w:jc w:val="both"/>
      </w:pPr>
      <w:r>
        <w:t>Phần trang trí do nhóm thợ chạm trong cung thực hiện, trong đó người thường được nhắc tới là nghệ nhân Fyodor Medvedev (Фёдор Медведев) phụ trách phần hoa văn. Chính những chi tiết chạm nổi này biến khối đồng thành một tác phẩm điêu khắc, chứ không đơn thuần là một nhạc cụ.</w:t>
      </w:r>
    </w:p>
    <w:p>
      <w:pPr>
        <w:jc w:val="both"/>
      </w:pPr>
      <w:r>
        <w:t>Gợi ý cách kể: rủ khách đi một vòng quanh chuông để tìm cho ra hai gương mặt hoàng gia và các thiên thần — biến việc ngắm thành một trò truy tìm, khách sẽ nhớ lâu hơn nhiều so với chỉ nghe con số.</w:t>
      </w:r>
    </w:p>
    <w:p>
      <w:pPr>
        <w:pStyle w:val="Heading1"/>
      </w:pPr>
      <w:r>
        <w:rPr>
          <w:color w:val="152C4E"/>
        </w:rPr>
        <w:t>Trục vớt năm 1836 — kỳ công của Auguste de Montferrand</w:t>
      </w:r>
    </w:p>
    <w:p>
      <w:pPr>
        <w:jc w:val="both"/>
      </w:pPr>
      <w:r>
        <w:t>Quả chuông nằm dưới hố gần một thế kỷ cho tới khi được đưa lên mặt đất. Người thiết kế hệ trục vớt là kiến trúc sư người Pháp Auguste de Montferrand (Ô-guýt đờ Mông-phe-răng) — chính là tác giả Nhà thờ Thánh Isaac và Cột Alexander ở Sankt-Peterburg, bậc thầy về xử lý những khối đá và kim loại siêu nặng.</w:t>
      </w:r>
    </w:p>
    <w:p>
      <w:pPr>
        <w:jc w:val="both"/>
      </w:pPr>
      <w:r>
        <w:t>Sau một lần thử thất bại, mùa hè năm 1836 người ta mới kéo thành công quả chuông lên và đặt nó trên một bệ đá granite do chính Montferrand thiết kế. Trên đỉnh chuông gắn thêm một quả cầu và cây thánh giá mạ vàng. Vị trí ấy, ngay dưới chân Tháp chuông Ivan Đại đế, vẫn là chỗ đứng của Царь-колокол cho tới ngày nay.</w:t>
      </w:r>
    </w:p>
    <w:p>
      <w:pPr>
        <w:jc w:val="both"/>
      </w:pPr>
      <w:r>
        <w:t>Gợi ý cách kể: nhấn rằng việc nhấc một khối 200 tấn lên khỏi hố sâu 10 mét bằng công nghệ năm 1836 khó chẳng kém gì việc đúc ra nó — đây là kỳ công thứ hai trong đời quả chuông.</w:t>
      </w:r>
    </w:p>
    <w:p>
      <w:pPr>
        <w:pStyle w:val="Heading1"/>
      </w:pPr>
      <w:r>
        <w:rPr>
          <w:color w:val="152C4E"/>
        </w:rPr>
        <w:t>Dòng họ chuông Sa hoàng &amp; người anh em Царь-пушка</w:t>
      </w:r>
    </w:p>
    <w:p>
      <w:pPr>
        <w:jc w:val="both"/>
      </w:pPr>
      <w:r>
        <w:t>Царь-колокол mà quý khách thấy hôm nay thực ra là đời thứ ba của một dòng họ chuông khổng lồ. Đời đầu, đúc khoảng năm 1600 dưới thời Boris Godunov, nặng chừng vài chục tấn, đã rơi vỡ trong một đám cháy. Đời thứ hai do nghệ nhân Aleksandr Grigoriev đúc năm 1655, nặng tới hơn một trăm tấn (nguồn ghi khác nhau, khoảng 100–130 tấn), rồi lại vỡ trong hoả hoạn năm 1701. Quả chuông hiện nay được đúc chính từ phần đồng của những người tiền nhiệm ấy — nên có thể nói nó mang trong mình ký ức của cả dòng họ.</w:t>
      </w:r>
    </w:p>
    <w:p>
      <w:pPr>
        <w:jc w:val="both"/>
      </w:pPr>
      <w:r>
        <w:t>Chỉ cách vài bước chân là người anh em nổi tiếng không kém: Царь-пушка (Pháo Sa hoàng), đúc năm 1586 bởi nghệ nhân Andrey Chokhov (Андрей Чохов). Khẩu pháo đồng này nặng khoảng 39,3 tấn, nòng dài 5,34 m, cỡ nòng 890 mm — thuộc hàng lớn nhất thế giới, nhưng cũng chưa từng khai hoả trong chiến trận. Những viên đạn tròn xếp dưới chân pháo chỉ để trang trí, quá to và nặng so với thực tế.</w:t>
      </w:r>
    </w:p>
    <w:p>
      <w:pPr>
        <w:jc w:val="both"/>
      </w:pPr>
      <w:r>
        <w:t>Gợi ý cách kể: cặp đôi chuông không kêu và pháo không bắn là một trong những câu chuyện khách Việt thích nhất ở Kremlin. Hãy dẫn dắt: người Nga không ngại làm ra những thứ to nhất thế giới, kể cả khi chúng không dùng để làm đúng chức năng, bởi với họ đó là biểu tượng của tầm vóc và niềm kiêu hãnh quốc gia.</w:t>
      </w:r>
    </w:p>
    <w:p>
      <w:pPr>
        <w:pStyle w:val="Heading1"/>
      </w:pPr>
      <w:r>
        <w:rPr>
          <w:color w:val="152C4E"/>
        </w:rPr>
        <w:t>Ý nghĩa lịch sử – văn hoá</w:t>
      </w:r>
    </w:p>
    <w:p>
      <w:pPr>
        <w:jc w:val="both"/>
      </w:pPr>
      <w:r>
        <w:t>Trước hết, Chuông Sa hoàng là biểu tượng cho tham vọng và quyền lực của các quân vương Nga. Việc liên tiếp đúc những quả chuông ngày một lớn hơn — từ 18 tấn lên 100 tấn rồi hơn 200 tấn — phản ánh khát vọng khẳng định vị thế của Moskva như trung tâm của thế giới Chính thống giáo. Một quả chuông càng lớn thì tiếng ngân được cho là càng vang xa, càng thể hiện uy quyền của Sa hoàng và sự thịnh vượng của vương quốc. Anna Ioannovna muốn quả chuông của mình vượt trội hơn tất cả những gì từng có trước đó.</w:t>
      </w:r>
    </w:p>
    <w:p>
      <w:pPr>
        <w:jc w:val="both"/>
      </w:pPr>
      <w:r>
        <w:t>Đồng thời, quả chuông cũng là một minh chứng cho trình độ đúc đồng đỉnh cao của các nghệ nhân Nga thế kỷ 18. Khi các bậc thầy Pháp từ chối vì cho rằng một quả chuông cỡ ấy là bất khả thi, chính hai cha con Motorin — những thợ đúc bản địa — đã chứng minh điều ngược lại. Việc rót thành công hơn hai trăm tấn đồng thành một khối liền là kỳ tích kỹ thuật mà ngay cả nhiều nền công nghiệp tiên tiến đương thời cũng không dám thử, đưa nghề đúc chuông Nga lên một tầm vóc mà cả thế giới phải kinh ngạc.</w:t>
      </w:r>
    </w:p>
    <w:p>
      <w:pPr>
        <w:jc w:val="both"/>
      </w:pPr>
      <w:r>
        <w:t>Nghịch lý 'quả chuông không bao giờ ngân' lại mang một ý nghĩa văn hoá riêng, sâu sắc không kém. Nó trở thành một ẩn dụ quen thuộc về những công trình vĩ đại nhưng dang dở, về khoảng cách giữa tham vọng và số phận. Nhà tư tưởng Pháp Voltaire (Vôn-te) từng bông đùa rằng hai 'báu vật' lớn nhất của Kremlin là một quả chuông chưa từng được rung và một khẩu đại bác chưa từng khai hoả — một nhận xét dí dỏm nhưng cũng chạm tới cái nhìn của người phương Tây về nước Nga: hùng vĩ, đồ sộ, mà đôi khi phi thực dụng.</w:t>
      </w:r>
    </w:p>
    <w:p>
      <w:pPr>
        <w:jc w:val="both"/>
      </w:pPr>
      <w:r>
        <w:t>Với người Nga, câu chuyện quả chuông bị nứt vỡ rồi lại được nâng lên và gìn giữ suốt gần ba thế kỷ mang một sắc thái kiên cường. Dù không bao giờ cất được tiếng, quả chuông vẫn được trân trọng như một di sản quốc gia, được đặt trang trọng trên bệ đá giữa trái tim Kremlin. Số phận của nó — bị tổn thương nhưng không bị vứt bỏ, mất đi công năng nhưng vẫn giữ được giá trị biểu tượng — phần nào cộng hưởng với cách người Nga nhìn nhận những thăng trầm của chính lịch sử dân tộc mình.</w:t>
      </w:r>
    </w:p>
    <w:p>
      <w:pPr>
        <w:jc w:val="both"/>
      </w:pPr>
      <w:r>
        <w:t>Chuông Sa hoàng còn là một chương quan trọng trong lịch sử nghề đúc chuông thế giới. Nó đứng đầu mọi danh sách 'những quả chuông nặng nhất' và trở thành cột mốc tham chiếu cho các công trình chuông khổng lồ về sau. Đáng chú ý, quả chuông đang hoạt động nặng nhất thế giới hiện nay — 'Chuông Phúc Lành' ở Trung Quốc, nặng khoảng 116 tấn — vẫn còn kém xa Chuông Sa hoàng về khối lượng, cho thấy kỷ lục đúc đồng của các nghệ nhân Nga thế kỷ 18 đến nay vẫn chưa bị vượt qua.</w:t>
      </w:r>
    </w:p>
    <w:p>
      <w:pPr>
        <w:jc w:val="both"/>
      </w:pPr>
      <w:r>
        <w:t>Cuối cùng, ở thời hiện đại, quả chuông tiếp tục khơi nguồn cảm hứng cho khoa học và nghệ thuật. Năm 2016, một nhóm nghiên cứu từ các đại học Mỹ đã dùng mô hình số và phương pháp phân tích phần tử hữu hạn để tái tạo bằng điện tử âm thanh mà Chuông Sa hoàng lẽ ra phát ra nếu không bị nứt — với tần số cơ bản khoảng 81 hertz. Nhờ đó, sau gần ba thế kỷ im lặng, người ta lần đầu được 'nghe' tiếng ngân giả lập của quả chuông, biến giấc mơ dang dở của các nghệ nhân xưa thành một trải nghiệm âm thanh có thật, dù chỉ trong thế giới kỹ thuật số.</w:t>
      </w:r>
    </w:p>
    <w:p>
      <w:pPr>
        <w:pStyle w:val="Heading1"/>
      </w:pPr>
      <w:r>
        <w:rPr>
          <w:color w:val="152C4E"/>
        </w:rPr>
        <w:t>Trải nghiệm dành cho du khách</w:t>
      </w:r>
    </w:p>
    <w:p>
      <w:pPr>
        <w:jc w:val="both"/>
      </w:pPr>
      <w:r>
        <w:t>Trải nghiệm cốt lõi tại đây rất giản dị nhưng đầy sức nặng: đứng dưới chân quả chuông đồng lớn nhất thế giới và để cho cảm giác choáng ngợp tự đến. Không có lối đi vào lòng chuông, không có nghi thức rung chuông, nhưng chính sự tĩnh lặng và bất động của khối đồng khổng lồ lại tạo nên một ấn tượng khó quên. Nhiều du khách chia sẻ rằng họ đã bất giác im lặng khi bước tới gần, như thể đang đứng trước một tượng đài hơn là một hiện vật thông thường.</w:t>
      </w:r>
    </w:p>
    <w:p>
      <w:pPr>
        <w:jc w:val="both"/>
      </w:pPr>
      <w:r>
        <w:t>Vì quả chuông nằm ngoài trời và không thu phí riêng (chỉ cần vé vào Kremlin), du khách có thể thoải mái đi vòng quanh, quan sát từ nhiều góc và dừng lại bao lâu tuỳ thích. Hãy đi trọn một vòng để ngắm quả chuông từ mọi phía: mặt có chân dung Nữ hoàng Anna và Sa hoàng Aleksei, mặt có khoảng trống của mảnh vỡ, và cả góc nhìn có Tháp chuông Ivan Đại đế làm nền. Mỗi góc lại kể một phần khác nhau của câu chuyện.</w:t>
      </w:r>
    </w:p>
    <w:p>
      <w:pPr>
        <w:jc w:val="both"/>
      </w:pPr>
      <w:r>
        <w:t>Đây là một điểm tham quan rất phù hợp với mọi lứa tuổi, kể cả gia đình có trẻ nhỏ và người lớn tuổi, vì không phải leo trèo, không có bậc thang hiểm trở như khi lên đài quan sát tháp chuông. Trẻ em thường rất thích thú khi được đứng cạnh mảnh vỡ khổng lồ để so sánh kích thước, còn người lớn có thể thong thả tìm hiểu các phù điêu và dòng chữ khắc. Toàn bộ trải nghiệm thường chỉ mất khoảng 15–30 phút, đủ để chiêm ngưỡng kỹ mà không chiếm quá nhiều thời gian trong lịch trình.</w:t>
      </w:r>
    </w:p>
    <w:p>
      <w:pPr>
        <w:jc w:val="both"/>
      </w:pPr>
      <w:r>
        <w:t>Về khung cảnh xung quanh, quả chuông nằm giữa một không gian mở đẹp và giàu lịch sử: phía sau là Tháp chuông Ivan Đại đế, xung quanh là các thánh đường mái vòm vàng của Quảng trường Nhà thờ, gần đó là Đại bác Sa hoàng. Nhờ vậy, việc dừng chân trước Chuông Sa hoàng thường tự nhiên kết nối với chuỗi tham quan các công trình lân cận, tạo thành một mạch trải nghiệm liền lạc trong khu vực trung tâm của thành cổ.</w:t>
      </w:r>
    </w:p>
    <w:p>
      <w:pPr>
        <w:jc w:val="both"/>
      </w:pPr>
      <w:r>
        <w:t>Đối với những du khách thích tìm hiểu sâu, nên đi cùng hướng dẫn viên hoặc dùng thiết bị thuyết minh (audio guide), bởi bản thân quả chuông không có nhiều bảng chú thích chi tiết tại chỗ. Biết trước câu chuyện về ba thế hệ Chuông Sa hoàng, về hai cha con Motorin, về trận cháy năm 1737 và việc Montferrand nâng chuông năm 1836 sẽ khiến khoảnh khắc đứng trước hiện vật trở nên ý nghĩa hơn rất nhiều — thay vì chỉ thấy 'một quả chuông to', du khách sẽ 'đọc' được cả một chương lịch sử.</w:t>
      </w:r>
    </w:p>
    <w:p>
      <w:pPr>
        <w:jc w:val="both"/>
      </w:pPr>
      <w:r>
        <w:t>Về thời điểm, buổi sáng sớm ngay khi Kremlin mở cửa thường là lúc lý tưởng nhất: ánh sáng đẹp cho việc chụp ảnh, lượng khách còn thưa nên dễ có được những khung hình không bị chen lấn. Vào mùa hè cao điểm, khu vực quanh quả chuông có thể khá đông, vì vậy đến sớm cũng giúp du khách có không gian thoải mái để chiêm ngưỡng. Dù đến vào mùa nào, quả chuông vẫn đứng đó quanh năm ngoài trời, sẵn sàng đón khách trong mọi điều kiện thời tiết.</w:t>
      </w:r>
    </w:p>
    <w:p>
      <w:pPr>
        <w:pStyle w:val="Heading1"/>
      </w:pPr>
      <w:r>
        <w:rPr>
          <w:color w:val="152C4E"/>
        </w:rPr>
        <w:t>Mẹo tham quan</w:t>
      </w:r>
    </w:p>
    <w:p>
      <w:pPr>
        <w:jc w:val="both"/>
      </w:pPr>
      <w:r>
        <w:t>Trước hết, hãy nhớ rằng để tới được Chuông Sa hoàng, bạn cần mua vé vào Quảng trường Nhà thờ của Điện Kremlin — quả chuông nằm trong khuôn viên này và không thu phí riêng. Nên kiểm tra trước lịch mở cửa và ngày nghỉ hằng tuần của khu di tích Kremlin (thường đóng cửa một ngày trong tuần) trên trang chính thức kreml.ru để tránh đến đúng ngày đóng cửa. Việc lên kế hoạch trước sẽ giúp bạn không lãng phí thời gian di chuyển tới nơi rồi mới phát hiện di tích tạm ngừng đón khách.</w:t>
      </w:r>
    </w:p>
    <w:p>
      <w:pPr>
        <w:jc w:val="both"/>
      </w:pPr>
      <w:r>
        <w:t>Về thời gian trong ngày, hãy đến Vườn Aleksandr sớm để kịp mua hoặc đổi vé, qua cửa an ninh tại cụm Tháp Kutafya – Troitskaya và đi bộ vào khu trung tâm. Buổi sáng thường vắng hơn và ánh sáng thuận lợi cho chụp ảnh; buổi trưa và đầu giờ chiều mùa hè là lúc đông nhất. Nếu muốn có những bức ảnh 'sạch người' bên quả chuông, khung giờ ngay sau khi Kremlin mở cửa là lựa chọn tốt nhất.</w:t>
      </w:r>
    </w:p>
    <w:p>
      <w:pPr>
        <w:jc w:val="both"/>
      </w:pPr>
      <w:r>
        <w:t>Để có khung hình đẹp, hãy thử đứng chếch một góc sao cho lấy được cả quả chuông, mảnh vỡ và Tháp chuông Ivan Đại đế phía sau trong cùng một khuôn ảnh. Đưa một người vào cạnh quả chuông sẽ giúp làm bật lên kích thước khổng lồ của nó — đây là 'mẹo' kinh điển để bức ảnh truyền tải được cảm giác về tầm vóc. Ống kính góc rộng sẽ hữu ích vì quả chuông rất lớn và không gian đứng chụp có giới hạn.</w:t>
      </w:r>
    </w:p>
    <w:p>
      <w:pPr>
        <w:jc w:val="both"/>
      </w:pPr>
      <w:r>
        <w:t>Hãy dành ít phút quan sát các chi tiết mà nhiều người bỏ qua: hai bức chân dung Nữ hoàng Anna và Sa hoàng Aleksei, các khung bầu dục hình thánh, dải thiên thần Baroque, và đặc biệt là mép vỡ để thấy độ dày của thành chuông. Nếu có hướng dẫn viên hoặc audio guide, hãy tận dụng, bởi tại chỗ không có nhiều bảng thông tin. Biết câu chuyện đằng sau sẽ nâng tầm trải nghiệm từ 'ngắm một vật to' thành 'đọc một chương sử'.</w:t>
      </w:r>
    </w:p>
    <w:p>
      <w:pPr>
        <w:jc w:val="both"/>
      </w:pPr>
      <w:r>
        <w:t>Một lưu ý mang tính văn hoá và bảo tồn: đừng ném hay nhét tiền xu vào các khe nứt của quả chuông, dù đây từng là một 'thói quen' của một số du khách. Các đồng xu hiện đại làm từ kim loại khác với đồng chuông, khi gặp ẩm có thể gây ăn mòn điện hoá bên trong khe nứt, làm hại di tích. Hãy chiêm ngưỡng bằng mắt và ống kính, giữ khoảng cách tôn trọng và không chạm mạnh vào bề mặt để góp phần bảo vệ hiện vật cho các thế hệ sau.</w:t>
      </w:r>
    </w:p>
    <w:p>
      <w:pPr>
        <w:jc w:val="both"/>
      </w:pPr>
      <w:r>
        <w:t>Cuối cùng, hãy sắp xếp việc tham quan Chuông Sa hoàng vào một lịch trình Kremlin hợp lý: kết hợp cùng Quảng trường Nhà thờ, các thánh đường, Đại bác Sa hoàng và (nếu có vé riêng) đài quan sát trên Tháp chuông Ivan Đại đế, rồi dành buổi chiều cho Quảng trường Đỏ và các điểm lân cận. Nhờ vị trí trung tâm, quả chuông là một 'điểm dừng nhanh nhưng đáng giá' rất dễ lồng ghép, giúp bạn tận dụng tối đa một lần vào Kremlin mà vẫn xem được nhiều công trình quan trọng.</w:t>
      </w:r>
    </w:p>
    <w:p>
      <w:pPr>
        <w:pStyle w:val="Heading1"/>
      </w:pPr>
      <w:r>
        <w:rPr>
          <w:color w:val="152C4E"/>
        </w:rPr>
        <w:t>Khám phá xung quanh</w:t>
      </w:r>
    </w:p>
    <w:p>
      <w:pPr>
        <w:jc w:val="both"/>
      </w:pPr>
      <w:r>
        <w:t>Ngay phía sau Chuông Sa hoàng là Tháp chuông Ivan Đại đế (Kolokolnya Ivana Velikogo) — cột tháp trắng cao 81 mét, công trình cao nhất và dễ nhận biết nhất của Kremlin. Trớ trêu và thú vị thay, đây chính là 'người anh em' về mặt chức năng của quả chuông: nếu Chuông Sa hoàng không bao giờ được ngân, thì tháp chuông ngay bên cạnh lại lưu giữ hơn hai mươi quả chuông vẫn cất tiếng trong các đại lễ. Vào mùa ấm, du khách có vé riêng còn có thể leo lên đài quan sát trên tháp để phóng tầm mắt bao quát cả trung tâm Moskva.</w:t>
      </w:r>
    </w:p>
    <w:p>
      <w:pPr>
        <w:jc w:val="both"/>
      </w:pPr>
      <w:r>
        <w:t>Cách quả chuông chỉ vài chục bước chân là Đại bác Sa hoàng (Tsar-pushka) — khẩu đại bác bằng đồng đồ sộ do nghệ nhân lừng danh Andrei Chokhov (An-đrây Trô-khốp) đúc năm 1586. Giống Chuông Sa hoàng, khẩu pháo khổng lồ này nổi tiếng vì kích cỡ phi thường hơn là vì công dụng thực chiến, và cùng nhau chúng tạo thành cặp 'kỷ lục gia' biểu tượng của Kremlin — quả chuông không ngân và khẩu pháo không khai hoả, đúng như lời bông đùa nổi tiếng của Voltaire.</w:t>
      </w:r>
    </w:p>
    <w:p>
      <w:pPr>
        <w:jc w:val="both"/>
      </w:pPr>
      <w:r>
        <w:t>Bao quanh khu vực này là ba thánh đường trứ danh trên Quảng trường Nhà thờ (Sobornaya Ploshchad). Nhà thờ Uspensky (Đức Mẹ Lên Trời) là nơi cử hành lễ đăng quang của các Sa hoàng; Nhà thờ Arkhangelsky (Tổng lãnh thiên thần) là hầm mộ của các đại công và Sa hoàng thời trước Pyotr Đại đế; còn Nhà thờ Blagoveshchensky (Truyền Tin) từng là nhà nguyện riêng của hoàng gia. Ba công trình mái vòm vàng này cùng tháp chuông và quả chuông tạo nên hạt nhân tôn giáo và nghi lễ của nước Nga xưa.</w:t>
      </w:r>
    </w:p>
    <w:p>
      <w:pPr>
        <w:jc w:val="both"/>
      </w:pPr>
      <w:r>
        <w:t>Cũng trong khuôn viên Kremlin, du khách có thể ghé thăm nhiều công trình đáng chú ý khác: Cung điện Nghi lễ với Phòng Granovitaya (Phòng Mặt vát) cổ kính, Cung điện Thượng phụ cùng Nhà thờ Mười hai Thánh Tông đồ, và đặc biệt là Bảo tàng Kho báu Kremlin (Oruzheynaya Palata) trưng bày vô số bảo vật hoàng gia, cùng Quỹ Kim cương nổi tiếng. Tất cả đều nằm trong tầm đi bộ ngắn, cho phép du khách nối liền nhiều điểm trong cùng một buổi tham quan.</w:t>
      </w:r>
    </w:p>
    <w:p>
      <w:pPr>
        <w:jc w:val="both"/>
      </w:pPr>
      <w:r>
        <w:t>Ngay dưới chân quả chuông là Quảng trường Ivanovskaya (Ivanovskaya Ploshchad) — một không gian mở gắn với thành ngữ Nga 'vo vsyu Ivanovskuyu' (во всю Ивановскую), nghĩa là làm gì đó 'hết cỡ', 'ầm ĩ hết mức', bắt nguồn từ việc xưa kia các sắc chỉ của Sa hoàng được xướng to hết giọng tại đây. Đứng ở quảng trường này, du khách có thể cảm nhận cách các công trình được bố trí quây quần quanh trục Tháp chuông Ivan Đại đế, hình dung được nhịp sống nghi lễ sôi động của Kremlin thuở trước.</w:t>
      </w:r>
    </w:p>
    <w:p>
      <w:pPr>
        <w:jc w:val="both"/>
      </w:pPr>
      <w:r>
        <w:t>Bước ra khỏi Kremlin, chỉ vài phút đi bộ là tới Quảng trường Đỏ trứ danh với Nhà thờ Thánh Vasily nhiều màu, thương xá GUM và Bảo tàng Lịch sử Quốc gia bằng gạch đỏ, cùng Lăng Lenin. Phía Vườn Aleksandr có Mộ Chiến sĩ Vô danh với ngọn lửa vĩnh cửu và nghi thức đổi gác trang nghiêm. Sự gần gũi giữa các điểm này cho phép du khách kết hợp trải nghiệm 'trong' và 'ngoài' Kremlin thành một hành trình mạch lạc, biến Chuông Sa hoàng thành một mắt xích trong chuỗi khám phá trung tâm lịch sử của Moskva.</w:t>
      </w:r>
    </w:p>
    <w:p>
      <w:pPr>
        <w:pStyle w:val="Heading1"/>
      </w:pPr>
      <w:r>
        <w:rPr>
          <w:color w:val="152C4E"/>
        </w:rPr>
        <w:t>Câu chuyện &amp; giai thoại thú vị</w:t>
      </w:r>
    </w:p>
    <w:p>
      <w:pPr>
        <w:jc w:val="both"/>
      </w:pPr>
      <w:r>
        <w:t>Giai thoại đáng nhớ nhất, và cũng bi tráng nhất, chính là câu chuyện quả chuông chưa từng một lần ngân tiếng. Sau bao công sức đúc thành công một khối đồng hơn hai trăm tấn, các nghệ nhân chỉ còn chờ hoàn thiện phần trang trí và nâng chuông lên tháp thì tai hoạ ập tới. Trong trận cháy Trinity năm 1737, khi lính cứu hoả dội nước lạnh vào khối đồng đang còn nóng để dập lửa, cú sốc nhiệt đột ngột đã khiến thân chuông rạn nứt và bung ra một mảnh nặng 11,5 tấn. Quả chuông vĩ đại nhất thế giới trở thành 'quả chuông câm' ngay trước khi kịp cất tiếng đầu tiên.</w:t>
      </w:r>
    </w:p>
    <w:p>
      <w:pPr>
        <w:jc w:val="both"/>
      </w:pPr>
      <w:r>
        <w:t>Từ bi kịch ấy nảy sinh nhiều cách lý giải và truyền thuyết dân gian. Có người tin rằng số phận quả chuông đã bị 'nguyền rủa' bởi cả ba thế hệ Chuông Sa hoàng đều gặp hoả hoạn: quả thứ nhất rơi vỡ trong lửa giữa thế kỷ 17, quả thứ hai bị phá huỷ trong đám cháy năm 1701, và quả thứ ba thì nứt vỡ cũng vì lửa năm 1737. Sự trùng lặp đến ba lần này khiến dân gian truyền tai nhau rằng dường như có một 'lời nguyền lửa' đeo bám dòng chuông khổng lồ của các Sa hoàng.</w:t>
      </w:r>
    </w:p>
    <w:p>
      <w:pPr>
        <w:jc w:val="both"/>
      </w:pPr>
      <w:r>
        <w:t>Một chi tiết ít người biết là đã có thời lòng quả chuông được dùng như một nhà nguyện nhỏ. Khoảng trống mà mảnh vỡ để lại trên thân chuông rộng như một khung cửa, đủ để người ta bước vào bên trong. Khi ấy, không gian bên trong quả chuông từng được dùng cho mục đích tôn giáo, với chính vết vỡ đóng vai trò là 'cửa ra vào'. Chi tiết kỳ lạ này cho thấy người xưa đã tìm cách 'hồi sinh' công năng cho quả chuông theo một cách hoàn toàn ngoài dự kiến của những người đúc ra nó.</w:t>
      </w:r>
    </w:p>
    <w:p>
      <w:pPr>
        <w:jc w:val="both"/>
      </w:pPr>
      <w:r>
        <w:t>Câu bông đùa nổi tiếng của Voltaire cũng trở thành một 'giai thoại' gắn liền với quả chuông. Nhà tư tưởng Pháp nhận xét rằng hai báu vật lớn nhất của Kremlin là một quả chuông chưa từng được rung và một khẩu đại bác chưa từng khai hoả. Lời châm biếm dí dỏm ấy vừa phản ánh cái nhìn của người phương Tây về sự phô trương của nước Nga, vừa vô tình tôn vinh chính hai kỷ lục gia này — biến khiếm khuyết về công năng của chúng thành một nét duyên độc đáo được nhắc mãi tới ngày nay.</w:t>
      </w:r>
    </w:p>
    <w:p>
      <w:pPr>
        <w:jc w:val="both"/>
      </w:pPr>
      <w:r>
        <w:t>Tên tuổi kiến trúc sư Auguste de Montferrand cũng để lại một giai thoại đáng nể về kỹ thuật. Sau khi quả chuông nằm vùi dưới hố suốt gần một thế kỷ và nhiều lần trục vớt thất bại vào các năm 1792, 1819, chính Montferrand vào năm 1836 mới nghĩ ra cách nâng khối đồng hơn hai trăm tấn lên khỏi lòng đất một cách an toàn và đặt nó lên bệ đá. Đây được xem là một kỳ tích cơ khí của thời đại, và cũng thật thú vị khi người 'giải cứu' biểu tượng nước Nga lại là một kiến trúc sư người Pháp — cùng thời với những người Pháp từng bất lực trước quả chuông này năm 1812.</w:t>
      </w:r>
    </w:p>
    <w:p>
      <w:pPr>
        <w:jc w:val="both"/>
      </w:pPr>
      <w:r>
        <w:t>Cuối cùng, có một giai thoại hiện đại đầy chất khoa học viễn tưởng: năm 2016, các nhà nghiên cứu Mỹ đã dùng máy tính để tái tạo tiếng ngân mà Chuông Sa hoàng lẽ ra phát ra nếu không bị nứt, với tần số cơ bản khoảng 81 hertz, rồi cho phát qua dàn loa cho công chúng nghe. Sau gần ba thế kỷ im lặng tuyệt đối, 'tiếng nói' của quả chuông vĩ đại cuối cùng đã vang lên — dù chỉ là một phiên bản kỹ thuật số. Câu chuyện ấy khép lại vòng đời đầy nghịch lý của Chuông Sa hoàng bằng một nốt lặng đẹp đẽ: giấc mơ về tiếng chuông dang dở của hai cha con Motorin, rốt cuộc, đã được hậu thế hoàn thành theo cách không ai ngờ tới.</w:t>
      </w:r>
    </w:p>
    <w:p>
      <w:pPr>
        <w:pStyle w:val="Heading1"/>
      </w:pPr>
      <w:r>
        <w:rPr>
          <w:color w:val="152C4E"/>
        </w:rPr>
        <w:t>Hình ảnh (link chèn cho bản HTML)</w:t>
      </w:r>
    </w:p>
    <w:p>
      <w:r>
        <w:rPr>
          <w:sz w:val="22"/>
        </w:rPr>
        <w:t xml:space="preserve">• Chuông Sa hoàng trong một bức ảnh in màu (photochrome) cổ, với người đứng bên cạnh cho thấy tầm vóc khổng lồ của quả chuông — </w:t>
      </w:r>
      <w:r>
        <w:rPr>
          <w:color w:val="204A86"/>
          <w:sz w:val="20"/>
        </w:rPr>
        <w:t>https://commons.wikimedia.org/wiki/Special:FilePath/Tsar-kolokol.jpg</w:t>
      </w:r>
    </w:p>
    <w:p>
      <w:r>
        <w:rPr>
          <w:sz w:val="22"/>
        </w:rPr>
        <w:t xml:space="preserve">• Toàn cảnh Chuông Sa hoàng đặt trên bệ đá trong khuôn viên Điện Kremlin ngày nay — </w:t>
      </w:r>
      <w:r>
        <w:rPr>
          <w:color w:val="204A86"/>
          <w:sz w:val="20"/>
        </w:rPr>
        <w:t>https://commons.wikimedia.org/wiki/Special:FilePath/7354.%20Tsar%20Bell%20in%20Moscow%20Kremlin.jpg</w:t>
      </w:r>
    </w:p>
    <w:p>
      <w:r>
        <w:rPr>
          <w:sz w:val="22"/>
        </w:rPr>
        <w:t xml:space="preserve">• Khối đồng khổng lồ nhìn gần, để lộ các phù điêu và dòng chữ khắc trên thân chuông — </w:t>
      </w:r>
      <w:r>
        <w:rPr>
          <w:color w:val="204A86"/>
          <w:sz w:val="20"/>
        </w:rPr>
        <w:t>https://commons.wikimedia.org/wiki/Special:FilePath/Russia-Moscow-Tsar%20Bell-1.jpg</w:t>
      </w:r>
    </w:p>
    <w:p>
      <w:r>
        <w:rPr>
          <w:sz w:val="22"/>
        </w:rPr>
        <w:t xml:space="preserve">• Mảnh vỡ nặng khoảng 11,5 tấn đặt dựng ngay bên cạnh quả chuông, để lại khoảng trống như một khung cửa trên thân — </w:t>
      </w:r>
      <w:r>
        <w:rPr>
          <w:color w:val="204A86"/>
          <w:sz w:val="20"/>
        </w:rPr>
        <w:t>https://commons.wikimedia.org/wiki/Special:FilePath/The%20Tsar%20Bell%20Moscow.jpg</w:t>
      </w:r>
    </w:p>
    <w:p>
      <w:r>
        <w:rPr>
          <w:sz w:val="22"/>
        </w:rPr>
        <w:t xml:space="preserve">• Đại bác Sa hoàng (Tsar-pushka) gần đó — 'người anh em' kỷ lục gia của Chuông Sa hoàng trong Điện Kremlin — </w:t>
      </w:r>
      <w:r>
        <w:rPr>
          <w:color w:val="204A86"/>
          <w:sz w:val="20"/>
        </w:rPr>
        <w:t>https://commons.wikimedia.org/wiki/Special:FilePath/7339.1.%20Tsar%20Cannon%20in%20Moscow%20Kremlin.jpg</w:t>
      </w:r>
    </w:p>
    <w:p>
      <w:r>
        <w:rPr>
          <w:sz w:val="22"/>
        </w:rPr>
        <w:t xml:space="preserve">• Tháp chuông Ivan Đại đế sừng sững ngay phía sau vị trí đặt Chuông Sa hoàng — </w:t>
      </w:r>
      <w:r>
        <w:rPr>
          <w:color w:val="204A86"/>
          <w:sz w:val="20"/>
        </w:rPr>
        <w:t>https://commons.wikimedia.org/wiki/Special:FilePath/00%204700a%20Moscow%2C%20Kremlin%20-%20Ivan%20the%20Great%20Bell%20Tower.jpg</w:t>
      </w:r>
    </w:p>
    <w:p>
      <w:pPr>
        <w:pStyle w:val="Heading1"/>
      </w:pPr>
      <w:r>
        <w:rPr>
          <w:color w:val="152C4E"/>
        </w:rPr>
        <w:t>Nguồn tham khảo &amp; liên kết</w:t>
      </w:r>
    </w:p>
    <w:p>
      <w:r>
        <w:rPr>
          <w:sz w:val="22"/>
        </w:rPr>
        <w:t xml:space="preserve">• Tsar Bell — Wikipedia (tiếng Anh) — </w:t>
      </w:r>
      <w:r>
        <w:rPr>
          <w:color w:val="204A86"/>
          <w:sz w:val="20"/>
        </w:rPr>
        <w:t>https://en.wikipedia.org/wiki/Tsar_Bell</w:t>
      </w:r>
    </w:p>
    <w:p>
      <w:r>
        <w:rPr>
          <w:sz w:val="22"/>
        </w:rPr>
        <w:t xml:space="preserve">• Царь-колокол — Wikipedia (tiếng Nga) — </w:t>
      </w:r>
      <w:r>
        <w:rPr>
          <w:color w:val="204A86"/>
          <w:sz w:val="20"/>
        </w:rPr>
        <w:t>https://ru.wikipedia.org/wiki/%D0%A6%D0%B0%D1%80%D1%8C-%D0%BA%D0%BE%D0%BB%D0%BE%D0%BA%D0%BE%D0%BB</w:t>
      </w:r>
    </w:p>
    <w:p>
      <w:r>
        <w:rPr>
          <w:sz w:val="22"/>
        </w:rPr>
        <w:t xml:space="preserve">• Tsar Bell — Bảo tàng Điện Kremlin, cụm Tháp chuông Ivan Đại đế (kreml.ru) — </w:t>
      </w:r>
      <w:r>
        <w:rPr>
          <w:color w:val="204A86"/>
          <w:sz w:val="20"/>
        </w:rPr>
        <w:t>https://ivan-the-great-bell-tower.kreml.ru/en-Us/bells/view/kolokolnya-ivan-velikiy-tsar-kolokol/</w:t>
      </w:r>
    </w:p>
    <w:p>
      <w:r>
        <w:rPr>
          <w:sz w:val="22"/>
        </w:rPr>
        <w:t xml:space="preserve">• Tsar Bell — Moscow Kremlin Museums (old.kreml.ru) — </w:t>
      </w:r>
      <w:r>
        <w:rPr>
          <w:color w:val="204A86"/>
          <w:sz w:val="20"/>
        </w:rPr>
        <w:t>https://old.kreml.ru/en-Us/visit-to-kremlin/what-to-see/tsar-kolokol/</w:t>
      </w:r>
    </w:p>
    <w:p>
      <w:r>
        <w:rPr>
          <w:sz w:val="22"/>
        </w:rPr>
        <w:t xml:space="preserve">• Tsar Bell — Encyclopædia Britannica — </w:t>
      </w:r>
      <w:r>
        <w:rPr>
          <w:color w:val="204A86"/>
          <w:sz w:val="20"/>
        </w:rPr>
        <w:t>https://www.britannica.com/topic/Tsar-Bell</w:t>
      </w:r>
    </w:p>
    <w:p>
      <w:r>
        <w:rPr>
          <w:sz w:val="22"/>
        </w:rPr>
        <w:t xml:space="preserve">• Ivan the Great Bell Tower — Wikipedia (Tháp chuông ngay cạnh quả chuông) — </w:t>
      </w:r>
      <w:r>
        <w:rPr>
          <w:color w:val="204A86"/>
          <w:sz w:val="20"/>
        </w:rPr>
        <w:t>https://en.wikipedia.org/wiki/Ivan_the_Great_Bell_Tower</w:t>
      </w:r>
    </w:p>
    <w:p>
      <w:r>
        <w:rPr>
          <w:sz w:val="22"/>
        </w:rPr>
        <w:t xml:space="preserve">• Auguste de Montferrand — Wikipedia (KTS nâng quả chuông năm 1836) — </w:t>
      </w:r>
      <w:r>
        <w:rPr>
          <w:color w:val="204A86"/>
          <w:sz w:val="20"/>
        </w:rPr>
        <w:t>https://en.wikipedia.org/wiki/Auguste_de_Montferrand</w:t>
      </w:r>
    </w:p>
    <w:p>
      <w:r>
        <w:rPr>
          <w:sz w:val="22"/>
        </w:rPr>
        <w:t xml:space="preserve">• Wikimedia Commons — Category: Tsar Bell (nguồn hình ảnh tự do bản quyền) — </w:t>
      </w:r>
      <w:r>
        <w:rPr>
          <w:color w:val="204A86"/>
          <w:sz w:val="20"/>
        </w:rPr>
        <w:t>https://commons.wikimedia.org/wiki/Category:Tsar_Bell</w:t>
      </w:r>
    </w:p>
    <w:p>
      <w:r>
        <w:rPr>
          <w:sz w:val="22"/>
        </w:rPr>
        <w:t xml:space="preserve">• Tsar Cannon (Царь-пушка) — Wikipedia (tiếng Anh) — </w:t>
      </w:r>
      <w:r>
        <w:rPr>
          <w:color w:val="204A86"/>
          <w:sz w:val="20"/>
        </w:rPr>
        <w:t>https://en.wikipedia.org/wiki/Tsar_Cannon</w:t>
      </w:r>
    </w:p>
    <w:p>
      <w:pPr>
        <w:pStyle w:val="Heading2"/>
      </w:pPr>
      <w:r>
        <w:rPr>
          <w:color w:val="5C6773"/>
        </w:rPr>
        <w:t>Nguồn dữ kiện</w:t>
      </w:r>
    </w:p>
    <w:p>
      <w:r>
        <w:rPr>
          <w:color w:val="5C6773"/>
          <w:sz w:val="20"/>
        </w:rPr>
        <w:t>Bách khoa toàn thư mở Wikipedia (mục 'Tsar Bell', tiếng Anh) — các số liệu quả chuông lớn nhất thế giới (201.924 kg ≈ 202 tấn, cao 6,14 m, đường kính 6,6 m, dày tới 61 cm), mảnh vỡ ~11,5 tấn; lịch sử ba thế hệ Chuông Sa hoàng; việc đặt hàng bởi Nữ hoàng Anna Ioannovna; đúc bởi Ivan và Mikhail Motorin tại hố sâu 10 m với thêm 525 kg bạc và 72 kg vàng; lần đúc thành công 25/11/1735; trận cháy 1737 và cú sốc nhiệt gây nứt vỡ; các lần trục vớt thất bại 1792, 1819; Napoleon 1812; việc Auguste de Montferrand nâng chuông năm 1836; phù điêu thiên thần, thánh, chân dung Anna và Aleksei; giai thoại lòng chuông từng làm nhà nguyện; câu nói của Voltaire; và mô phỏng âm thanh năm 2016 (~81 Hz).</w:t>
      </w:r>
    </w:p>
    <w:p>
      <w:r>
        <w:rPr>
          <w:color w:val="5C6773"/>
          <w:sz w:val="20"/>
        </w:rPr>
        <w:t>Wikipedia tiếng Nga (mục 'Царь-колокол') — chi tiết việc Ivan Motorin và con trai Mikhail Motorin đúc chuông tại Sân Đại bác (Pushechny Dvor) năm 1733–1735; Ivan Motorin mất tháng 8/1735, Mikhail hoàn thành và năm 1736 được thưởng 1.000 rúp cùng hàm cai thợ; trận cháy Troitsky ngày 20/5/1737 khi công trình gỗ trên hố đúc bốc cháy, nước dập lửa làm chuông nứt và rơi mảnh 11,5 tấn.</w:t>
      </w:r>
    </w:p>
    <w:p>
      <w:r>
        <w:rPr>
          <w:color w:val="5C6773"/>
          <w:sz w:val="20"/>
        </w:rPr>
        <w:t>Trang chính thức Bảo tàng Điện Kremlin — cụm Tháp chuông Ivan Đại đế, trang giới thiệu Chuông Sa hoàng (kreml.ru) — thông tin định danh và bối cảnh quả chuông trong khuôn viên bảo tàng, xác nhận vị trí đặt cạnh Tháp chuông Ivan Đại đế.</w:t>
      </w:r>
    </w:p>
    <w:p>
      <w:r>
        <w:rPr>
          <w:color w:val="5C6773"/>
          <w:sz w:val="20"/>
        </w:rPr>
        <w:t>Moscow Kremlin Museums (old.kreml.ru, mục 'Tsar Bell') — xác nhận quả chuông được trưng bày trên bệ đá ở phía đông Tháp chuông Ivan Đại đế, trên Quảng trường Ivanovskaya, giữa tháp chuông và tường thành Kremlin.</w:t>
      </w:r>
    </w:p>
    <w:p>
      <w:r>
        <w:rPr>
          <w:color w:val="5C6773"/>
          <w:sz w:val="20"/>
        </w:rPr>
        <w:t>Encyclopædia Britannica (mục 'Tsar Bell') — tổng quan về quả chuông lớn nhất thế giới, quá trình đúc dưới thời Anna Ioannovna, việc bị nứt vỡ trong hoả hoạn và chưa từng được rung.</w:t>
      </w:r>
    </w:p>
    <w:p>
      <w:r>
        <w:rPr>
          <w:color w:val="5C6773"/>
          <w:sz w:val="20"/>
        </w:rPr>
        <w:t>Wikipedia (mục 'Ivan the Great Bell Tower') — bối cảnh Tháp chuông Ivan Đại đế cao 81 m ngay cạnh quả chuông, dàn hơn 20 quả chuông còn hoạt động, và vị trí quả chuông giữa tháp chuông với tường thành.</w:t>
      </w:r>
    </w:p>
    <w:p>
      <w:r>
        <w:rPr>
          <w:color w:val="5C6773"/>
          <w:sz w:val="20"/>
        </w:rPr>
        <w:t>Wikipedia (mục 'Auguste de Montferrand') — thông tin về kiến trúc sư người Pháp Auguste de Montferrand, người nâng Chuông Sa hoàng lên khỏi hố và đặt trên bệ đá năm 1836, cũng là tác giả Nhà thờ Thánh Isaac ở Sankt-Peterburg.</w:t>
      </w:r>
    </w:p>
    <w:p>
      <w:r>
        <w:rPr>
          <w:color w:val="5C6773"/>
          <w:sz w:val="20"/>
        </w:rPr>
        <w:t>Wikimedia Commons (Category: Tsar Bell) — nguồn hình ảnh tự do bản quyền về Chuông Sa hoàng, mảnh vỡ, Đại bác Sa hoàng và Tháp chuông Ivan Đại đế dùng trong bài.</w:t>
      </w:r>
    </w:p>
    <w:p>
      <w:r>
        <w:rPr>
          <w:color w:val="5C6773"/>
          <w:sz w:val="20"/>
        </w:rPr>
        <w:t>Wikipedia (EN) «Tsar Bell» — dùng cho: kích thước (cao 6,14 m, đường kính 6,6 m, ~201.924 kg, thành dày tới 61 cm); Nữ hoàng Anna Ioannovna đặt đúc; hai cha con Ivan và Mikhail Motorin; hố đúc sâu ~10 m; thêm ~525 kg bạc và ~72 kg vàng; Ivan Motorin mất tháng 8/1735, Mikhail hoàn tất mẻ đúc thứ hai ngày 25/11/1735; hoả hoạn 29/5/1737 và mảnh vỡ (bản EN ghi ~10,4 tấn, thường dẫn ~11,5 tấn); trang trí gồm thiên thần baroque, huy hiệu thánh, chân dung Nữ hoàng Anna và Sa hoàng Aleksei; trục vớt mùa hè 1836 bởi Auguste de Montferrand; dòng họ ba đời chuông. Truy cập 9/2026.</w:t>
      </w:r>
    </w:p>
    <w:p>
      <w:r>
        <w:rPr>
          <w:color w:val="5C6773"/>
          <w:sz w:val="20"/>
        </w:rPr>
        <w:t>Wikipedia (EN) «Tsar Cannon» — dùng cho số liệu Царь-пушка: đúc năm 1586 bởi Andrey Chokhov, nặng ~39,3 tấn, nòng dài 5,34 m, cỡ nòng 890 mm, chưa từng khai hoả trong chiến trận.</w:t>
      </w:r>
    </w:p>
    <w:p>
      <w:r>
        <w:rPr>
          <w:color w:val="5C6773"/>
          <w:sz w:val="20"/>
        </w:rPr>
        <w:t>Lưu ý kiểm chứng: trọng lượng mảnh vỡ (~11,5 tấn hay ~10,4 tấn) và trọng lượng các quả chuông Sa hoàng đời trước (~100–130 tấn) chênh nhau giữa các nguồn; tên nhóm thợ chạm phù điêu (Fyodor Medvedev cùng cộng sự) nên đối chiếu thêm tại kreml.ru.</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