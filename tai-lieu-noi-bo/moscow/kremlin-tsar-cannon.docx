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Đại bác Sa hoàng (Tsar-pushka)</w:t>
      </w:r>
    </w:p>
    <w:p>
      <w:r>
        <w:rPr>
          <w:i/>
          <w:color w:val="5C6773"/>
          <w:sz w:val="22"/>
        </w:rPr>
        <w:t>Царь-пушка · Tsar Cannon</w:t>
      </w:r>
    </w:p>
    <w:p>
      <w:r>
        <w:rPr>
          <w:sz w:val="25"/>
        </w:rPr>
        <w:t>Khẩu pháo đồng khổng lồ đúc năm 1586 bởi bậc thầy Andrey Chokhov: nặng ~39,3 tấn, cỡ nòng 890 mm — kỷ lục Guinness về cỡ nòng. Bệ gang chạm sư tử và bốn viên đạn là đồ trang trí thêm năm 1835; một biểu tượng quyền lực Nga chưa từng khai hỏa.</w:t>
      </w:r>
    </w:p>
    <w:p>
      <w:r>
        <w:rPr>
          <w:b/>
          <w:color w:val="152C4E"/>
          <w:sz w:val="26"/>
        </w:rPr>
        <w:t>★ Điểm nhấn</w:t>
      </w:r>
    </w:p>
    <w:p>
      <w:pPr>
        <w:pStyle w:val="ListBullet"/>
      </w:pPr>
      <w:r>
        <w:t>Pháo bombard bằng đồng khổng lồ đúc năm 1586, nặng ~39,3 tấn, dài 5,34 m và cỡ nòng tới 890 mm — theo sách Guinness là khẩu bombard có cỡ nòng lớn nhất thế giới.</w:t>
      </w:r>
    </w:p>
    <w:p>
      <w:pPr>
        <w:pStyle w:val="ListBullet"/>
      </w:pPr>
      <w:r>
        <w:t>Tác phẩm của bậc thầy đúc đồng Andrey Chokhov (An-đrây Trô-khốp) tại Xưởng Đúc Pháo Moskva, thực hiện dưới thời Sa hoàng Feodor I (Phê-ô-đo I).</w:t>
      </w:r>
    </w:p>
    <w:p>
      <w:pPr>
        <w:pStyle w:val="ListBullet"/>
      </w:pPr>
      <w:r>
        <w:t>Trên thân pháo có phù điêu Sa hoàng Feodor Ivanovich cưỡi ngựa cùng nhiều dòng chữ Nga cổ — một trong hai cách lý giải cái tên 'Sa hoàng'.</w:t>
      </w:r>
    </w:p>
    <w:p>
      <w:pPr>
        <w:pStyle w:val="ListBullet"/>
      </w:pPr>
      <w:r>
        <w:t>Bốn quả đạn gang (mỗi quả ~1 tấn, đúc 1834) và bệ pháo gang chạm đầu sư tử (1835) chỉ mang tính trang trí, quá lớn để khai hoả.</w:t>
      </w:r>
    </w:p>
    <w:p>
      <w:pPr>
        <w:pStyle w:val="ListBullet"/>
      </w:pPr>
      <w:r>
        <w:t>Nghiên cứu năm 1980 tại Serpukhov phát hiện vết thuốc súng, gợi ý khẩu pháo có thể đã bắn thử ít nhất một lần — trái với huyền thoại 'chưa từng khai hoả'.</w:t>
      </w:r>
    </w:p>
    <w:p>
      <w:pPr>
        <w:pStyle w:val="ListBullet"/>
      </w:pPr>
      <w:r>
        <w:t>Đứng cạnh Chuông Sa hoàng dưới chân Tháp chuông Ivan Đại đế, tạo nên bộ đôi 'khổng lồ' gắn với câu đùa của Voltaire về 'chuông chẳng kêu, pháo chẳng nổ'.</w:t>
      </w:r>
    </w:p>
    <w:p>
      <w:pPr>
        <w:pStyle w:val="ListBullet"/>
      </w:pPr>
      <w:r>
        <w:t>Về bản chất là pháo bắn đạn ghém (дробовик) — thiết kế phun đạn đá vụn, không phải bắn một viên tròn</w:t>
      </w:r>
    </w:p>
    <w:p>
      <w:pPr>
        <w:pStyle w:val="ListBullet"/>
      </w:pPr>
      <w:r>
        <w:t>Bệ gang &amp; bốn viên đạn là đồ trang trí thêm năm 1835 (nhà máy Berd, Peterburg); đạn rỗng, quá cỡ nòng nên không thể bắn</w:t>
      </w:r>
    </w:p>
    <w:p>
      <w:pPr>
        <w:pStyle w:val="Heading1"/>
      </w:pPr>
      <w:r>
        <w:rPr>
          <w:color w:val="152C4E"/>
        </w:rPr>
        <w:t>Giới thiệu chung</w:t>
      </w:r>
    </w:p>
    <w:p>
      <w:pPr>
        <w:jc w:val="both"/>
      </w:pPr>
      <w:r>
        <w:t>Giữa Quảng trường Ivanovskaya (I-va-nốp-xcai-a) rộng lớn trong lòng Điện Kremlin, du khách bắt gặp một khối đồng sẫm màu đồ sộ đến mức khó tin: Đại bác Sa hoàng, hay Tsar-pushka (đọc gần như 'Txa Pu-shca') trong tiếng Nga. Đây là một khẩu pháo công thành cỡ lớn — người Nga gọi là 'bombarda' — được đúc bằng đồng thanh vào năm 1586. Dù mang dáng vẻ của một cỗ vũ khí chiến tranh, khẩu pháo lại nổi tiếng hơn cả với tư cách một tượng đài, một biểu tượng cho sức mạnh nhà nước và cho trình độ luyện kim đỉnh cao của nước Nga thời trung đại.</w:t>
      </w:r>
    </w:p>
    <w:p>
      <w:pPr>
        <w:jc w:val="both"/>
      </w:pPr>
      <w:r>
        <w:t>Con số về kích thước của khẩu pháo đủ khiến bất kỳ ai cũng phải sững sờ. Thân pháo dài tới 5,34 mét, nặng chừng 39,3 tấn (tương đương 2.400 pud — đơn vị khối lượng cổ của Nga), còn lòng nòng có đường kính bên trong lên đến 890 milimét, ngoài thân đạt khoảng 1.200 milimét. Với cỡ nòng khổng lồ này, sách kỷ lục Guinness (Ghi-nét) đã ghi nhận Tsar-pushka là khẩu bombard có cỡ nòng lớn nhất thế giới — một danh hiệu mà cho đến nay vẫn chưa có đối thủ.</w:t>
      </w:r>
    </w:p>
    <w:p>
      <w:pPr>
        <w:jc w:val="both"/>
      </w:pPr>
      <w:r>
        <w:t>Tác giả của kỳ quan này là Andrey Chokhov (An-đrây Trô-khốp), bậc thầy đúc đồng lừng danh nhất của nước Nga thế kỷ 16. Ông thực hiện tác phẩm dưới thời trị vì của Sa hoàng Feodor I (phiên âm: Phê-ô-đo I), tức Fyodor Ivanovich (Phi-ô-đo I-va-nô-vích), con trai của Ivan Bạo chúa. Chính hình phù điêu Sa hoàng Feodor cưỡi ngựa đúc nổi trên thân pháo đã góp phần mang lại cho cỗ pháo cái tên đầy uy nghi 'Sa hoàng'.</w:t>
      </w:r>
    </w:p>
    <w:p>
      <w:pPr>
        <w:jc w:val="both"/>
      </w:pPr>
      <w:r>
        <w:t>Điều thú vị nhất, và cũng gây tranh luận nhiều nhất, là câu hỏi khẩu pháo đã từng khai hoả hay chưa. Theo cách nhìn phổ biến, Tsar-pushka mang ý nghĩa biểu tượng nhiều hơn công năng, và chưa từng được sử dụng trong bất kỳ trận chiến nào. Tuy vậy, các cuộc nghiên cứu kỹ thuật lại phát hiện trên thân pháo dấu vết của ít nhất một lần bắn — mở ra một trong những giai thoại hấp dẫn bậc nhất của Điện Kremlin, sẽ được kể chi tiết ở phần sau.</w:t>
      </w:r>
    </w:p>
    <w:p>
      <w:pPr>
        <w:jc w:val="both"/>
      </w:pPr>
      <w:r>
        <w:t>Bao quanh khẩu pháo là bốn quả đạn gang tròn khổng lồ, mỗi quả nặng ngót một tấn, cùng một bệ pháo bằng gang chạm trổ tinh xảo có đầu sư tử. Cần lưu ý ngay rằng cả bốn quả đạn lẫn bệ pháo này đều được chế tác vào thế kỷ 19 và chỉ đóng vai trò trang trí: chúng quá lớn, quá nặng và hoàn toàn không phù hợp để thực sự khai hoả. Chi tiết này thường khiến du khách bất ngờ, bởi thoạt nhìn ai cũng ngỡ đó là bộ đạn dược nguyên bản của khẩu pháo.</w:t>
      </w:r>
    </w:p>
    <w:p>
      <w:pPr>
        <w:jc w:val="both"/>
      </w:pPr>
      <w:r>
        <w:t>Ngày nay, Đại bác Sa hoàng là một trong những điểm 'phải chụp ảnh' của mọi hành trình khám phá Điện Kremlin. Nó đứng gần như song hành với người anh em khổng lồ của mình — Chuông Sa hoàng (Tsar-kolokol) — tạo thành cặp đôi kỷ lục độc nhất vô nhị. Nhà văn, triết gia Pháp Voltaire (Vôn-te) từng nói đùa rằng hai báu vật vĩ đại nhất của Kremlin là một quả chuông chưa bao giờ ngân và một khẩu pháo chưa bao giờ nổ — một nhận xét dí dỏm đã trở thành huyền thoại gắn liền với hai hiện vật này.</w:t>
      </w:r>
    </w:p>
    <w:p>
      <w:pPr>
        <w:pStyle w:val="Heading1"/>
      </w:pPr>
      <w:r>
        <w:rPr>
          <w:color w:val="152C4E"/>
        </w:rPr>
        <w:t>Vị trí &amp; cách di chuyển</w:t>
      </w:r>
    </w:p>
    <w:p>
      <w:pPr>
        <w:jc w:val="both"/>
      </w:pPr>
      <w:r>
        <w:t>Đại bác Sa hoàng hiện được đặt ở phía tây Quảng trường Ivanovskaya, quảng trường rộng nhất bên trong Điện Kremlin, ngay giữa hai công trình nổi bật: Tháp chuông Ivan Đại đế (I-van Đại đế) và Nhà thờ Mười hai Tông đồ thuộc Cung điện Thượng phụ. Vị trí này nằm sát ranh giới với Quảng trường Nhà thờ (Sobornaya) — trái tim tôn giáo của Kremlin — nên du khách gần như chắc chắn sẽ đi ngang qua khẩu pháo trong lộ trình tham quan quần thể cung điện, nhà thờ.</w:t>
      </w:r>
    </w:p>
    <w:p>
      <w:pPr>
        <w:jc w:val="both"/>
      </w:pPr>
      <w:r>
        <w:t>Để đến được khẩu pháo, trước hết du khách phải vào bên trong Điện Kremlin. Lối vào chính dành cho khách tham quan là qua Tháp Kutafya (Cu-ta-phi-a) và Tháp Troitskaya (Trô-ít-xcai-a) ở phía Vườn Aleksandr (Alexandrovsky Sad). Vé vào cửa lãnh thổ Kremlin cùng vé riêng cho các nhà thờ, bảo tàng được bán tại quầy vé đặt trong Vườn Aleksandr; trong mùa cao điểm, việc mua vé trực tuyến trước qua trang chính thức tickets.kreml.ru sẽ giúp tránh phải xếp hàng dài.</w:t>
      </w:r>
    </w:p>
    <w:p>
      <w:pPr>
        <w:jc w:val="both"/>
      </w:pPr>
      <w:r>
        <w:t>Về phương tiện công cộng, cách thuận tiện nhất là đi tàu điện ngầm (metro) Moskva. Các ga gần nhất gồm Aleksandrovsky Sad, Biblioteka imeni Lenina (Thư viện Lê-nin), Borovitskaya (Bô-rô-vít-xcai-a) và Okhotny Ryad (Ô-khốt-nưi Ri-át); từ những ga này chỉ mất vài phút đi bộ tới Vườn Aleksandr và cổng Kutafya. Đây đều là các đầu mối trung chuyển lớn, kết nối với hầu hết các tuyến metro chính của thủ đô, nên rất dễ tiếp cận từ mọi khu vực trong thành phố.</w:t>
      </w:r>
    </w:p>
    <w:p>
      <w:pPr>
        <w:jc w:val="both"/>
      </w:pPr>
      <w:r>
        <w:t>Sau khi qua cửa an ninh tại Tháp Kutafya, du khách men theo cầu dẫn lên Tháp Troitskaya để vào bên trong tường thành. Từ đây, đi thẳng theo trục đường nội bộ hướng về phía nam, ngang qua toà nhà Arsenal (kho vũ khí cũ) và Cung điện Thượng viện (Senate), du khách sẽ tới cụm Quảng trường Nhà thờ và Quảng trường Ivanovskaya, nơi khẩu pháo toạ lạc. Toàn bộ quãng đường đi bộ này khá ngắn và bằng phẳng, phù hợp với hầu hết du khách.</w:t>
      </w:r>
    </w:p>
    <w:p>
      <w:pPr>
        <w:jc w:val="both"/>
      </w:pPr>
      <w:r>
        <w:t>Bản thân việc chiêm ngưỡng Đại bác Sa hoàng là miễn phí một khi du khách đã ở bên trong lãnh thổ Kremlin, vì hiện vật được trưng bày ngoài trời. Tuy nhiên, để vào được khu vực này, du khách vẫn cần mua vé tham quan lãnh thổ Kremlin và Quảng trường Nhà thờ. Nếu muốn vào bên trong các nhà thờ hay Bảo tàng Kho báu (Oruzheynaya Palata), du khách cần mua thêm vé riêng cho từng điểm.</w:t>
      </w:r>
    </w:p>
    <w:p>
      <w:pPr>
        <w:jc w:val="both"/>
      </w:pPr>
      <w:r>
        <w:t>Về định hướng, du khách chỉ cần nhớ mốc quan trọng nhất là Tháp chuông Ivan Đại đế — công trình cao nhất Kremlin, cao 81 mét, dễ nhận ra từ xa. Đại bác Sa hoàng nằm ngay bên chân tháp, còn Chuông Sa hoàng đặt cách đó vài chục bước về phía đông nam. Khu vực quảng trường khá thoáng đãng, mặt nền tương đối phẳng và có nhiều lối đi rộng, thuận tiện cho cả người lớn tuổi lẫn gia đình có trẻ nhỏ hoặc xe đẩy.</w:t>
      </w:r>
    </w:p>
    <w:p>
      <w:pPr>
        <w:pStyle w:val="Heading1"/>
      </w:pPr>
      <w:r>
        <w:rPr>
          <w:color w:val="152C4E"/>
        </w:rPr>
        <w:t>Lịch sử hình thành và phát triển</w:t>
      </w:r>
    </w:p>
    <w:p>
      <w:pPr>
        <w:jc w:val="both"/>
      </w:pPr>
      <w:r>
        <w:t>Đại bác Sa hoàng được đúc vào năm 1586 tại Xưởng Đúc Pháo (Pushechny Dvor, Pu-shéch-nưi Đvor) ở Moskva, dưới triều đại của Sa hoàng Feodor I. Người thực hiện là bậc thầy Andrey Chokhov, khi đó đang ở đỉnh cao sự nghiệp. Theo các ghi chép, riêng việc tạo khuôn đúc bằng đất sét cho khối đồng khổng lồ đã ngốn hơn một năm trời; sau đó thợ mới rót đồng nóng chảy vào khuôn để tạo thành thân pháo liền khối — một kỳ tích kỹ thuật vào bậc nhất của thế kỷ 16.</w:t>
      </w:r>
    </w:p>
    <w:p>
      <w:pPr>
        <w:jc w:val="both"/>
      </w:pPr>
      <w:r>
        <w:t>Trái với hình dung của nhiều người rằng khẩu pháo chỉ là vật trưng bày, có bằng chứng cho thấy ban đầu nó từng được bố trí với mục đích phòng thủ thực sự. Tsar-pushka được đặt trên một bệ cố định ở Quảng trường Đỏ, gần Lobnoye Mesto (Lốp-nô-e Mê-xtô, 'Đài Hành lễ'), gần cổng Spasskaya, hướng nòng bảo vệ các lối tiếp cận phía đông của Kremlin. Việc bố trí này cho thấy vào thời điểm ra đời, khẩu pháo ít nhất cũng mang một ý nghĩa quân sự nhất định chứ không thuần tuý là biểu tượng.</w:t>
      </w:r>
    </w:p>
    <w:p>
      <w:pPr>
        <w:jc w:val="both"/>
      </w:pPr>
      <w:r>
        <w:t>Sang đầu thế kỷ 18, cụ thể khoảng năm 1706, khẩu pháo được chuyển vào bên trong Điện Kremlin và đặt tại khu Arsenal (kho vũ khí), đầu tiên ở sân trong rồi sau đó gần cổng chính, trên một bệ pháo bằng gỗ. Suốt thời gian này, Tsar-pushka dần chuyển hoá từ một khẩu pháo phòng thủ thành một hiện vật kỷ niệm, một chứng nhân cho hào quang quân sự và công nghiệp của nước Nga trong con mắt của cả người dân lẫn khách nước ngoài.</w:t>
      </w:r>
    </w:p>
    <w:p>
      <w:pPr>
        <w:jc w:val="both"/>
      </w:pPr>
      <w:r>
        <w:t>Trong cuộc xâm lược của Napoléon (Na-pô-lê-ông) năm 1812, khẩu pháo không hề được đưa vào sử dụng. Tương truyền chính Napoléon đã cân nhắc việc chở Tsar-pushka về Pháp như một chiến lợi phẩm để phô trương, nhưng ý định ấy rốt cuộc không thành. Trận đại hoả hoạn thiêu rụi Moskva năm 1812 đã phá huỷ bệ pháo bằng gỗ, khiến khẩu pháo mất đi giá đỡ nguyên bản và cần một bệ mới để trưng bày trang trọng hơn.</w:t>
      </w:r>
    </w:p>
    <w:p>
      <w:pPr>
        <w:jc w:val="both"/>
      </w:pPr>
      <w:r>
        <w:t>Diện mạo mà chúng ta thấy ngày nay phần lớn định hình vào những năm 1830. Bốn quả đạn gang trang trí được đúc năm 1834, còn bệ pháo bằng gang chạm khắc cầu kỳ được chế tác năm 1835 tại xưởng Berd (Béc) ở Sankt-Peterburg, theo thiết kế của kiến trúc sư A. P. Bryullov (Briu-lốp) và bản vẽ của kỹ sư P. Ya. de Witte (đờ Vít-te). Chính bệ pháo bằng kim loại này, tuy lộng lẫy, lại vô hiệu hoá hoàn toàn khả năng khai hoả của khẩu pháo. Đến năm 1860, Tsar-pushka được dời tới vị trí hiện nay trên Quảng trường Ivanovskaya, bên cạnh Chuông Sa hoàng.</w:t>
      </w:r>
    </w:p>
    <w:p>
      <w:pPr>
        <w:jc w:val="both"/>
      </w:pPr>
      <w:r>
        <w:t>Bước sang thế kỷ 20, bộ sưu tập pháo binh của Điện Kremlin — trong đó Tsar-pushka là ngôi sao sáng nhất — được đăng ký như hiện vật bảo tàng. Khẩu pháo trải qua các đợt tu bổ quan trọng: vào thập niên 1970 người ta trùng tu cả thân pháo, bệ và bốn quả đạn; đến năm 1980, khẩu pháo được đưa về thành phố Serpukhov (Xe-rpu-khốp) để phục chế và nghiên cứu chuyên sâu. Về sau, danh tiếng của Tsar-pushka lan rộng đến mức nhiều bản sao đã được đúc và trao tặng các thành phố như Donetsk (năm 2001) hay Yoshkar-Ola (năm 2007).</w:t>
      </w:r>
    </w:p>
    <w:p>
      <w:pPr>
        <w:pStyle w:val="Heading1"/>
      </w:pPr>
      <w:r>
        <w:rPr>
          <w:color w:val="152C4E"/>
        </w:rPr>
        <w:t>Kiến trúc &amp; đặc điểm nổi bật</w:t>
      </w:r>
    </w:p>
    <w:p>
      <w:pPr>
        <w:jc w:val="both"/>
      </w:pPr>
      <w:r>
        <w:t>Về hình thái, Tsar-pushka là một khẩu pháo công thành kiểu bombard: thân ngắn, thành dày, nòng rộng, khác hẳn dáng thon dài của các loại đại bác chiến trường về sau. Toàn bộ thân pháo đúc liền khối bằng đồng thanh, dài 5,34 mét và nặng khoảng 39,3 tấn — tức 2.400 pud theo cách tính cổ. Chỉ riêng việc rót và làm nguội một khối kim loại đồ sộ như vậy trong một lần đúc duy nhất đã đủ khiến giới chuyên môn thán phục, bởi bất kỳ sai sót nào về nhiệt độ hay khuôn cũng có thể làm hỏng cả mẻ đúc.</w:t>
      </w:r>
    </w:p>
    <w:p>
      <w:pPr>
        <w:jc w:val="both"/>
      </w:pPr>
      <w:r>
        <w:t>Điểm gây choáng ngợp nhất chính là lòng nòng. Đường kính trong của nòng lên tới 890 milimét, đủ rộng để một người trưởng thành có thể thò cả đầu và vai vào; đường kính ngoài của thân pháo đạt khoảng 1.200 milimét. Nếu chiếu theo cách phân loại pháo hiện đại dựa trên tỷ lệ chiều dài nòng so với cỡ nòng (ở đây chỉ khoảng sáu lần cỡ nòng), Tsar-pushka thực ra gần với súng cối (mortar) hơn. Song vào thế kỷ 17–18, người ta vẫn xếp nó vào loại 'bombard cannon', tức pháo công thành hạng nặng.</w:t>
      </w:r>
    </w:p>
    <w:p>
      <w:pPr>
        <w:jc w:val="both"/>
      </w:pPr>
      <w:r>
        <w:t>Trang trí trên thân pháo là một kiệt tác điêu khắc đồng. Nổi bật nhất là hình phù điêu Sa hoàng Feodor Ivanovich cưỡi ngựa, tay cầm vương trượng, đầu đội vương miện — hình ảnh uy nghi này chính là căn cứ cho một trong hai cách lý giải cái tên 'Sa hoàng'. Trên thân còn đúc nổi nhiều dòng chữ Nga cổ, trong đó có câu tôn xưng 'Nhờ ơn Chúa, Sa hoàng và Đại công tước Feodor Ivanovich, đấng Chuyên chế của toàn nước Nga', một sắc dụ nhắc đến hoàng hậu Irina (I-ri-na), cùng dòng ghi công thợ đúc Andrey Chokhov và niên đại chế tác.</w:t>
      </w:r>
    </w:p>
    <w:p>
      <w:pPr>
        <w:jc w:val="both"/>
      </w:pPr>
      <w:r>
        <w:t>Bao quanh chân khẩu pháo là bốn quả đạn gang tròn khổng lồ, mỗi quả nặng xấp xỉ một tấn. Điều bất ngờ là những quả đạn này không hề liên quan tới công năng gốc của khẩu pháo: chúng được đúc vào năm 1834, thuần tuý để trang trí, và trên thực tế quá lớn để có thể nạp vào nòng. Nguyên bản, khẩu pháo được thiết kế để bắn đạn ghém bằng đá vụn (grapeshot) nặng tới khoảng 800 kilôgam, chứ không phải các viên đạn đặc tròn — chính vì thế nó còn có biệt danh 'Súng ghém Nga' (Drobovik Rossiyskiy, Đrô-bô-vích).</w:t>
      </w:r>
    </w:p>
    <w:p>
      <w:pPr>
        <w:jc w:val="both"/>
      </w:pPr>
      <w:r>
        <w:t>Bệ pháo bằng gang, đúc năm 1835, cũng là một tác phẩm nghệ thuật riêng biệt. Nó được trang hoàng bằng các hoạ tiết cuộn lá, dây leo cách điệu và đặc biệt là hình đầu sư tử oai vệ đúc nổi ở hai bên — một mô-típ trang trí quen thuộc của mỹ thuật đế chế Nga thế kỷ 19. Ba bánh xe lớn của bệ pháo hoàn toàn mang tính biểu tượng, không nhằm mục đích di chuyển thật sự. Trên thân pháo còn có tám quai đúc hình chữ nhật, vốn dùng để luồn dây kéo khi cần vận chuyển cỗ pháo nặng nề.</w:t>
      </w:r>
    </w:p>
    <w:p>
      <w:pPr>
        <w:jc w:val="both"/>
      </w:pPr>
      <w:r>
        <w:t>Nhìn tổng thể, giá trị lớn nhất của Đại bác Sa hoàng nằm ở tầm vóc kỹ thuật và mỹ thuật của nó. Việc đúc thành công một khối đồng gần bốn mươi tấn liền mạch, với đường nét phù điêu sắc sảo và các dòng chữ tinh tế, là minh chứng cho trình độ luyện kim đã đạt đến độ chín của nước Nga cuối thế kỷ 16. Sự kết hợp giữa thân pháo thế kỷ 16 và bộ bệ, đạn trang trí thế kỷ 19 cũng tạo nên một tổng thể độc đáo, phản chiếu hai thời kỳ thẩm mỹ cách nhau hơn hai trăm năm.</w:t>
      </w:r>
    </w:p>
    <w:p>
      <w:pPr>
        <w:pStyle w:val="Heading1"/>
      </w:pPr>
      <w:r>
        <w:rPr>
          <w:color w:val="152C4E"/>
        </w:rPr>
        <w:t>Những con số làm nên huyền thoại</w:t>
      </w:r>
    </w:p>
    <w:p>
      <w:pPr>
        <w:jc w:val="both"/>
      </w:pPr>
      <w:r>
        <w:t>Царь-пушка được đúc năm 1586 bằng đồng thau, dưới triều Sa hoàng Fyodor I, do bậc thầy Andrey Chokhov (Андрей Чохов) thực hiện tại Xưởng đúc pháo Moskva (Пушечный двор). Đúc liền một khối đồng lớn đến vậy ở thế kỷ 16 là kỳ công thực sự: người thợ phải nấu chảy hàng chục tấn đồng rồi rót vào khuôn đất khổng lồ mà tuyệt đối không để xảy ra vết nứt.</w:t>
      </w:r>
    </w:p>
    <w:p>
      <w:pPr>
        <w:jc w:val="both"/>
      </w:pPr>
      <w:r>
        <w:t>Xin điểm những con số khiến cả thế giới nể phục: pháo nặng khoảng 39,3 tấn (tương đương 2.400 pud theo đơn vị Nga xưa); dài 5,34 mét; cỡ nòng — tức đường kính lòng — lên tới 890 mm, rộng đến mức một người trưởng thành gần như có thể chui vào. Đường kính ngoài thân pháo chừng 1.200 mm, riêng vành trang trí ở miệng nòng nở tới khoảng 1.340 mm.</w:t>
      </w:r>
    </w:p>
    <w:p>
      <w:pPr>
        <w:jc w:val="both"/>
      </w:pPr>
      <w:r>
        <w:t>Chính cỡ nòng 890 mm đã đưa Царь-пушка vào sách Kỷ lục Guinness với danh hiệu khẩu pháo (bombard) có cỡ nòng lớn nhất từng được chế tạo trên thế giới. Một điểm cần nói rõ để khách hiểu đúng: về bản chất đây là một khẩu 'дробовик' (pháo bắn đạn ghém) — thiết kế để phun ra cả một khối đạn đá vụn (có nguồn ước tính tới ~800 kg đạn đá) chứ không phải bắn một viên đạn tròn duy nhất.</w:t>
      </w:r>
    </w:p>
    <w:p>
      <w:pPr>
        <w:pStyle w:val="Heading1"/>
      </w:pPr>
      <w:r>
        <w:rPr>
          <w:color w:val="152C4E"/>
        </w:rPr>
        <w:t>Đọc phù điêu &amp; chữ khắc trên thân pháo</w:t>
      </w:r>
    </w:p>
    <w:p>
      <w:pPr>
        <w:jc w:val="both"/>
      </w:pPr>
      <w:r>
        <w:t>Царь-пушка không chỉ to, mà còn là một tác phẩm điêu khắc bằng đồng. Trên thân pháo, quý khách hãy tìm bức phù điêu Sa hoàng Fyodor Ivanovich cưỡi ngựa, đầu đội vương miện, tay cầm vương trượng — chính hình ảnh 'Sa hoàng trên lưng ngựa' này đã góp phần tạo nên cái tên 'Vua Đại bác'.</w:t>
      </w:r>
    </w:p>
    <w:p>
      <w:pPr>
        <w:jc w:val="both"/>
      </w:pPr>
      <w:r>
        <w:t>Bao quanh là các dải phù điêu hoa văn, hình trang trí, cùng những dòng chữ Slav cổ đắp nổi. Một dòng ghi công người đúc: «Делал пушку пушечный литец Андрей Чохов» — nghĩa là 'Khẩu pháo do thợ đúc pháo Andrey Chokhov chế tác'; các dòng khác xưng tụng Sa hoàng Fyodor và nhắc đến Hoàng hậu Irina, kèm năm đúc. Tất cả như một tấm 'căn cước bằng đồng' còn nguyên vẹn sau hơn bốn thế kỷ.</w:t>
      </w:r>
    </w:p>
    <w:p>
      <w:pPr>
        <w:jc w:val="both"/>
      </w:pPr>
      <w:r>
        <w:t>Trên thân còn có tám cặp quai/gờ hình chữ nhật đúc liền để luồn dây và đòn khi di chuyển khối pháo nặng gần 40 tấn — một chi tiết kỹ thuật thú vị mà quý khách có thể chỉ cho khách khi vòng quanh thân pháo.</w:t>
      </w:r>
    </w:p>
    <w:p>
      <w:pPr>
        <w:pStyle w:val="Heading1"/>
      </w:pPr>
      <w:r>
        <w:rPr>
          <w:color w:val="152C4E"/>
        </w:rPr>
        <w:t>Bệ pháo &amp; bốn viên đạn — 'màn' trang trí thêm năm 1835</w:t>
      </w:r>
    </w:p>
    <w:p>
      <w:pPr>
        <w:jc w:val="both"/>
      </w:pPr>
      <w:r>
        <w:t>Một điều khiến nhiều du khách bất ngờ: cỗ bệ gang chạm trổ và bốn viên đạn tròn xếp thành kim tự tháp mà ta thấy hôm nay KHÔNG phải đồ gốc thế kỷ 16 — chúng chỉ được thêm vào năm 1835, tức muộn hơn khẩu pháo gần 250 năm.</w:t>
      </w:r>
    </w:p>
    <w:p>
      <w:pPr>
        <w:jc w:val="both"/>
      </w:pPr>
      <w:r>
        <w:t>Cỗ bệ bằng gang được đúc năm 1835 tại nhà máy Berd (завод Берда) ở Sankt-Peterburg, theo bản vẽ của kiến trúc sư Aleksandr Bryullov và kỹ sư Pavel de Witte. Trên bệ có phù điêu đầu sư tử (mascaron) và hoa văn thực vật rất đẹp — bản thân cỗ bệ đã là một tác phẩm mỹ nghệ gang đúc thời Đế chế Nga.</w:t>
      </w:r>
    </w:p>
    <w:p>
      <w:pPr>
        <w:jc w:val="both"/>
      </w:pPr>
      <w:r>
        <w:t>Bốn viên đạn gang cũng đúc năm 1835. Chúng là đạn RỖNG, chỉ để trang trí, và quan trọng là mỗi viên còn LỚN HƠN cỡ nòng nên không thể nào nạp vào bắn được. Vì thế, tất cả những gì nằm dưới thân pháo — cỗ bệ và bốn viên đạn — thực chất là 'sân khấu' trưng bày của thế kỷ 19, tôn khối đồng cổ lên thành một đài kỷ niệm. (Trọng lượng mỗi viên đạn được các nguồn ghi khác nhau, khoảng 1 tấn; nên nói ở mức ước lượng.)</w:t>
      </w:r>
    </w:p>
    <w:p>
      <w:pPr>
        <w:pStyle w:val="Heading1"/>
      </w:pPr>
      <w:r>
        <w:rPr>
          <w:color w:val="152C4E"/>
        </w:rPr>
        <w:t>Có bao giờ khai hỏa? Sự thật &amp; giai thoại</w:t>
      </w:r>
    </w:p>
    <w:p>
      <w:pPr>
        <w:jc w:val="both"/>
      </w:pPr>
      <w:r>
        <w:t>Câu hỏi khách hay hỏi nhất: 'Khẩu pháo này đã từng bắn chưa?' Câu trả lời gần như chắc chắn là: chưa từng được dùng trong bất kỳ trận đánh nào. Theo quan điểm chính thức của Bảo tàng Kremlin và kết quả khảo sát thập niên 1980, lòng nòng vẫn còn vảy đúc chưa gia công tinh và lỗ điểm hỏa chưa được khoan hoàn chỉnh — nghĩa là nhiều khả năng pháo chưa từng khai hỏa.</w:t>
      </w:r>
    </w:p>
    <w:p>
      <w:pPr>
        <w:jc w:val="both"/>
      </w:pPr>
      <w:r>
        <w:t>Tuy vậy, câu chuyện có phần ly kỳ hơn: một số chuyên gia khi khảo sát năm 1980 cho biết đã phát hiện dấu vết thuốc súng trong lòng nòng, làm dấy lên giả thuyết rằng ít nhất pháo từng được bắn thử một lần. Đến nay giới nghiên cứu vẫn chưa hoàn toàn thống nhất — quý hướng dẫn viên nên trình bày cả hai luồng ý kiến thay vì khẳng định tuyệt đối.</w:t>
      </w:r>
    </w:p>
    <w:p>
      <w:pPr>
        <w:jc w:val="both"/>
      </w:pPr>
      <w:r>
        <w:t>Có một giai thoại nổi tiếng: rằng tro cốt của kẻ mạo danh — Kẻ giả Dmitry I (Лжедмитрий I) — sau khi bị lật đổ năm 1606 đã bị nhồi vào một khẩu đại bác và bắn ngược về phía Ba Lan. Nhiều người gán câu chuyện ấy cho Царь-пушка, nhưng các sử gia cho rằng đó gần như chắc chắn là một khẩu pháo khác (và bản thân Царь-пушка thì khó lòng bắn được). Nên kể như một giai thoại thú vị, kèm lời đính chính nhẹ nhàng.</w:t>
      </w:r>
    </w:p>
    <w:p>
      <w:pPr>
        <w:jc w:val="both"/>
      </w:pPr>
      <w:r>
        <w:t>Khép lại, có thể mượn lời văn hào Voltaire về hai kỳ quan trong Kremlin: một quả chuông chưa bao giờ ngân và một khẩu pháo chưa bao giờ nổ — ý nói Chuông Sa hoàng (Царь-колокол) và chính Царь-пушка đứng gần nhau. Một cách kết duyên dáng để dẫn khách sang thăm 'người anh em khổng lồ' — Chuông Sa hoàng ngay kề bên.</w:t>
      </w:r>
    </w:p>
    <w:p>
      <w:pPr>
        <w:pStyle w:val="Heading1"/>
      </w:pPr>
      <w:r>
        <w:rPr>
          <w:color w:val="152C4E"/>
        </w:rPr>
        <w:t>Những điểm nhấn không thể bỏ lỡ</w:t>
      </w:r>
    </w:p>
    <w:p>
      <w:pPr>
        <w:jc w:val="both"/>
      </w:pPr>
      <w:r>
        <w:t>Điểm nhấn đầu tiên và ấn tượng nhất chính là miệng nòng pháo. Hãy thử đứng đối diện, ngang tầm với lòng nòng đường kính 890 milimét để thực sự cảm nhận sự phi thường của cỗ pháo — một khoảng trống đủ lớn để chứa lọt cả một đứa trẻ. Đây cũng là góc giúp du khách hình dung vì sao Tsar-pushka được ghi danh trong sách Guinness với tư cách khẩu bombard có cỡ nòng lớn nhất thế giới, một kỷ lục đã đứng vững qua nhiều thế kỷ.</w:t>
      </w:r>
    </w:p>
    <w:p>
      <w:pPr>
        <w:jc w:val="both"/>
      </w:pPr>
      <w:r>
        <w:t>Tiếp đến, đừng bỏ qua hình phù điêu Sa hoàng Feodor Ivanovich cưỡi ngựa đúc nổi trên thân pháo. Dù trải qua hơn bốn thế kỷ, các chi tiết vương miện, vương trượng và dáng ngựa phi vẫn còn khá rõ nét. Đây không chỉ là chi tiết trang trí đẹp mà còn là chìa khoá lịch sử: chính hình ảnh vị Sa hoàng này là một trong hai lý do khiến khẩu pháo mang cái tên đầy quyền uy 'Tsar-pushka'.</w:t>
      </w:r>
    </w:p>
    <w:p>
      <w:pPr>
        <w:jc w:val="both"/>
      </w:pPr>
      <w:r>
        <w:t>Điểm nhấn thứ ba là hệ thống chữ khắc cổ đúc nổi quanh thân pháo. Với những ai quan tâm đến lịch sử, các dòng chữ Nga cổ tôn vinh Sa hoàng Feodor, nhắc đến hoàng hậu Irina và ghi danh thợ cả Andrey Chokhov cùng năm đúc mang giá trị tư liệu quý báu. Chúng biến khẩu pháo thành một 'văn bia bằng đồng', ghi lại cả quyền lực chính trị lẫn niềm tự hào về tay nghề thủ công của nước Nga cuối thế kỷ 16.</w:t>
      </w:r>
    </w:p>
    <w:p>
      <w:pPr>
        <w:jc w:val="both"/>
      </w:pPr>
      <w:r>
        <w:t>Trên bệ pháo, hãy dành thời gian ngắm nghía hình đầu sư tử đúc nổi cùng các hoạ tiết cuộn lá tinh xảo. Đây là sản phẩm của thế kỷ 19, phản ánh gu thẩm mỹ trang hoàng cầu kỳ của thời đại đế chế. Sự tương phản giữa vẻ thô mộc, uy dũng của thân pháo cổ và nét chạm trổ mềm mại, lãng mạn của bộ bệ hiện đại hơn tạo nên một điểm nhìn thú vị mà nhiều du khách vội vã thường bỏ lỡ.</w:t>
      </w:r>
    </w:p>
    <w:p>
      <w:pPr>
        <w:jc w:val="both"/>
      </w:pPr>
      <w:r>
        <w:t>Không thể không nhắc tới bốn quả đạn gang khổng lồ xếp thành hàng dưới chân khẩu pháo. Mỗi quả nặng gần một tấn, đủ để trở thành phông nền chụp ảnh ấn tượng. Hãy nhớ rằng đây chỉ là vật trang trí thế kỷ 19 và quá lớn để bắn — một chi tiết 'gây lú' thú vị mà bạn có thể chia sẻ với bạn đồng hành để khiến câu chuyện tham quan thêm phần sinh động.</w:t>
      </w:r>
    </w:p>
    <w:p>
      <w:pPr>
        <w:jc w:val="both"/>
      </w:pPr>
      <w:r>
        <w:t>Cuối cùng, hãy tận dụng vị trí đắc địa của khẩu pháo để có những khung hình toàn cảnh. Từ đây, du khách có thể ghép Đại bác Sa hoàng vào cùng khung ảnh với Tháp chuông Ivan Đại đế vươn cao phía sau, hoặc lấy Chuông Sa hoàng ở gần đó làm điểm nhấn thứ hai. Bộ đôi 'pháo khổng lồ – chuông khổng lồ' này là một trong những bố cục ảnh mang tính biểu tượng nhất của toàn bộ Điện Kremlin.</w:t>
      </w:r>
    </w:p>
    <w:p>
      <w:pPr>
        <w:pStyle w:val="Heading1"/>
      </w:pPr>
      <w:r>
        <w:rPr>
          <w:color w:val="152C4E"/>
        </w:rPr>
        <w:t>Ý nghĩa lịch sử – văn hoá</w:t>
      </w:r>
    </w:p>
    <w:p>
      <w:pPr>
        <w:jc w:val="both"/>
      </w:pPr>
      <w:r>
        <w:t>Trước hết, Đại bác Sa hoàng là một biểu tượng quyền lực nhà nước. Việc một quốc gia có thể huy động nguồn lực để đúc khối đồng gần bốn mươi tấn, trang hoàng bằng hình ảnh của chính đấng quân vương, là một tuyên ngôn hùng hồn về sức mạnh và sự thịnh vượng. Ngay từ đầu, cỗ pháo đã mang chức năng phô diễn: nó nói với cả thần dân trong nước lẫn sứ thần nước ngoài rằng nước Nga đủ tài lực để tạo ra những công trình quân sự vào hàng lớn nhất mà thế giới từng biết đến.</w:t>
      </w:r>
    </w:p>
    <w:p>
      <w:pPr>
        <w:jc w:val="both"/>
      </w:pPr>
      <w:r>
        <w:t>Về mặt kỹ thuật, khẩu pháo là chứng nhân cho đỉnh cao của nghề đúc đồng Nga và cho truyền thống lâu đời của Xưởng Đúc Pháo Moskva. Từ nơi đây, qua nhiều thế hệ thợ cả, đã ra đời hàng loạt khẩu pháo và quả chuông đồ sộ. Thành tựu ấy không chỉ phục vụ chiến tranh mà còn nuôi dưỡng cả một trường phái mỹ nghệ kim loại, nơi kỹ thuật luyện kim hoà quyện với nghệ thuật điêu khắc và thư pháp chữ Slav cổ.</w:t>
      </w:r>
    </w:p>
    <w:p>
      <w:pPr>
        <w:jc w:val="both"/>
      </w:pPr>
      <w:r>
        <w:t>Tsar-pushka còn nằm trong một 'truyền thống khổng lồ' đặc trưng của văn hoá Nga. Bên cạnh Đại bác Sa hoàng là Chuông Sa hoàng — quả chuông lớn nhất thế giới; ở thành phố Perm còn có một 'Đại bác Sa hoàng' khác bằng gang. Chữ 'Sa hoàng' (Tsar) trong các tên gọi này vừa nhắc tới bậc quân vương, vừa hàm ý 'lớn nhất, vĩ đại nhất trong loại của nó'. Khát vọng tạo ra những vật thể vượt tầm cỡ thông thường ấy đã trở thành một nét bản sắc dễ nhận ra của người Nga.</w:t>
      </w:r>
    </w:p>
    <w:p>
      <w:pPr>
        <w:jc w:val="both"/>
      </w:pPr>
      <w:r>
        <w:t>Tên tuổi của Andrey Chokhov cũng là một phần di sản văn hoá quan trọng. Ông làm việc tại Xưởng Đúc Pháo suốt hơn bốn mươi năm, để lại hơn hai mươi khẩu pháo hạng nặng và nhiều quả chuông lớn, trong đó có những chuông từng được Boris Godunov (Bô-rít Gô-đu-nốp) cung tiến cho Tu viện Trinity Lavra và bốn quả chuông cho Tháp chuông Ivan Đại đế. Truyền thống của ông về sau được gia tộc Motorin (Mô-tô-rin) tiếp nối — chính dòng họ này đã đúc nên Chuông Sa hoàng, khiến hai kỷ lục của Kremlin có mối liên hệ nghề nghiệp sâu xa.</w:t>
      </w:r>
    </w:p>
    <w:p>
      <w:pPr>
        <w:jc w:val="both"/>
      </w:pPr>
      <w:r>
        <w:t>Trong con mắt phương Tây, Đại bác Sa hoàng lại thường gắn với một sắc thái hài hước. Câu nói đùa nổi tiếng của Voltaire — rằng hai báu vật lớn nhất của Kremlin là một quả chuông chưa từng ngân và một khẩu pháo chưa từng nổ — đã trở thành cách nhìn quen thuộc: cặp 'khổng lồ' này được xem như biểu tượng cho tham vọng vượt trên công năng thực tế. Dẫu vậy, chính giai thoại đó lại làm tăng thêm sức hấp dẫn và chiều sâu văn hoá cho hai hiện vật.</w:t>
      </w:r>
    </w:p>
    <w:p>
      <w:pPr>
        <w:jc w:val="both"/>
      </w:pPr>
      <w:r>
        <w:t>Cho đến hôm nay, Tsar-pushka vẫn là một phần trong ký ức và bản sắc dân tộc Nga. Hình ảnh khẩu pháo xuất hiện trên vô số bưu thiếp, tem, đồ lưu niệm và sách hướng dẫn du lịch. Việc chính quyền Moskva đúc các bản sao để trao tặng những thành phố khác cho thấy khẩu pháo đã vượt khỏi vai trò một hiện vật đơn lẻ để trở thành một 'đại sứ văn hoá', mang theo thông điệp về lịch sử và niềm tự hào của nước Nga đến nhiều nơi.</w:t>
      </w:r>
    </w:p>
    <w:p>
      <w:pPr>
        <w:pStyle w:val="Heading1"/>
      </w:pPr>
      <w:r>
        <w:rPr>
          <w:color w:val="152C4E"/>
        </w:rPr>
        <w:t>Trải nghiệm dành cho du khách</w:t>
      </w:r>
    </w:p>
    <w:p>
      <w:pPr>
        <w:jc w:val="both"/>
      </w:pPr>
      <w:r>
        <w:t>Tham quan Đại bác Sa hoàng là một trải nghiệm ngoài trời, đan xen tự nhiên vào hành trình dạo bộ khắp lãnh thổ Điện Kremlin. Không có hàng rào cầu kỳ hay không gian trưng bày kín; du khách có thể tiến lại khá gần để ngắm nghía từng chi tiết phù điêu, từng dòng chữ cổ và cảm nhận trực tiếp tầm vóc đồ sộ của khối đồng. Chính sự gần gũi ấy khiến cuộc gặp gỡ với khẩu pháo trở nên sống động và đáng nhớ hơn nhiều so với việc chỉ nhìn qua ảnh.</w:t>
      </w:r>
    </w:p>
    <w:p>
      <w:pPr>
        <w:jc w:val="both"/>
      </w:pPr>
      <w:r>
        <w:t>Đây cũng là một trong những điểm đông khách và được yêu thích nhất Kremlin. Vào giờ cao điểm, khu vực quanh khẩu pháo và Chuông Sa hoàng thường tấp nập du khách xếp hàng chờ chụp ảnh. Vì thế, nếu muốn có những bức hình trọn vẹn không bị 'lọt' quá nhiều người lạ, bạn nên tính toán thời điểm ghé thăm hoặc kiên nhẫn chờ trong giây lát để tới lượt mình đứng ở vị trí đẹp nhất.</w:t>
      </w:r>
    </w:p>
    <w:p>
      <w:pPr>
        <w:jc w:val="both"/>
      </w:pPr>
      <w:r>
        <w:t>Điểm mạnh của khẩu pháo là vị trí trung tâm, giúp bạn dễ dàng kết hợp trong một lịch trình liền mạch. Chỉ trong bán kính vài chục mét là cả cụm Quảng trường Nhà thờ với các thánh đường lộng lẫy, Tháp chuông Ivan Đại đế và Chuông Sa hoàng. Nếu có thêm thời gian, du khách nên dành nửa ngày để tham quan trọn vẹn khu vực này, kết hợp với Bảo tàng Kho báu và Quỹ Kim cương ở góc tây nam Kremlin.</w:t>
      </w:r>
    </w:p>
    <w:p>
      <w:pPr>
        <w:jc w:val="both"/>
      </w:pPr>
      <w:r>
        <w:t>Để hiểu sâu hơn về những câu chuyện phía sau khẩu pháo, du khách có thể sử dụng dịch vụ hướng dẫn viên, thuê máy thuyết minh tự động (audio guide) tại Kremlin, hoặc dùng các ứng dụng thuyết minh trên điện thoại. Rất nhiều giai thoại thú vị — từ cuộc tranh luận 'đã bắn hay chưa' cho tới ý định của Napoléon — sẽ chỉ thực sự trở nên hấp dẫn khi được kể lại, thay vì chỉ nhìn hiện vật một cách lặng lẽ.</w:t>
      </w:r>
    </w:p>
    <w:p>
      <w:pPr>
        <w:jc w:val="both"/>
      </w:pPr>
      <w:r>
        <w:t>Bầu không khí quanh khẩu pháo thay đổi khá rõ theo mùa. Mùa hè, quảng trường ngập nắng và đông đúc, lý tưởng cho những bức ảnh rực rỡ nhưng cũng oi bức; mùa thu mang sắc vàng lãng mạn; còn mùa đông tuyết phủ lại khoác lên khối đồng sẫm màu một vẻ trầm mặc, tương phản đầy ấn tượng. Mỗi thời điểm trong năm đều tạo nên một cảm giác riêng khi đứng trước cỗ pháo khổng lồ này.</w:t>
      </w:r>
    </w:p>
    <w:p>
      <w:pPr>
        <w:jc w:val="both"/>
      </w:pPr>
      <w:r>
        <w:t>Với các gia đình có trẻ nhỏ, Đại bác Sa hoàng là một điểm dừng đặc biệt cuốn hút. Kích thước phi thường của khẩu pháo và bốn quả đạn tròn khổng lồ dễ khơi gợi trí tưởng tượng của trẻ, biến bài học lịch sử khô khan thành một câu chuyện phiêu lưu sống động. Nhiều phụ huynh tận dụng cơ hội này để kể cho con nghe về các Sa hoàng, về nghề đúc đồng và về những kỷ lục 'khổng lồ' của nước Nga xưa.</w:t>
      </w:r>
    </w:p>
    <w:p>
      <w:pPr>
        <w:pStyle w:val="Heading1"/>
      </w:pPr>
      <w:r>
        <w:rPr>
          <w:color w:val="152C4E"/>
        </w:rPr>
        <w:t>Mẹo tham quan</w:t>
      </w:r>
    </w:p>
    <w:p>
      <w:pPr>
        <w:jc w:val="both"/>
      </w:pPr>
      <w:r>
        <w:t>Mẹo quan trọng nhất là chuẩn bị vé từ sớm. Vì Đại bác Sa hoàng nằm trong lãnh thổ Điện Kremlin, du khách bắt buộc phải có vé tham quan lãnh thổ và Quảng trường Nhà thờ. Trong mùa du lịch cao điểm, hàng chờ mua vé tại Vườn Aleksandr có thể rất dài; mua trước qua trang chính thức của Bảo tàng Điện Kremlin sẽ giúp bạn tiết kiệm đáng kể thời gian và tránh nguy cơ 'cháy vé' vào những ngày đông khách.</w:t>
      </w:r>
    </w:p>
    <w:p>
      <w:pPr>
        <w:jc w:val="both"/>
      </w:pPr>
      <w:r>
        <w:t>Hãy để ý tới lịch mở cửa. Theo thông lệ, Điện Kremlin đóng cửa vào thứ Năm hằng tuần, vì vậy đừng lên kế hoạch ghé thăm vào ngày này. Thời điểm lý tưởng để tránh đông là ngay khi cửa vừa mở buổi sáng hoặc vào các ngày trong tuần thay vì cuối tuần. Đến sớm cũng giúp bạn có ánh sáng đẹp và không gian thoáng hơn để chụp ảnh khẩu pháo.</w:t>
      </w:r>
    </w:p>
    <w:p>
      <w:pPr>
        <w:jc w:val="both"/>
      </w:pPr>
      <w:r>
        <w:t>Về nhiếp ảnh, việc chụp khẩu pháo ngoài trời hoàn toàn tự do, nhưng chân máy (tripod) và một số thiết bị chuyên nghiệp có thể bị hạn chế trong khuôn viên; hãy tuân thủ hướng dẫn của nhân viên. Để lấy trọn thân pháo cùng Tháp chuông Ivan Đại đế phía sau, bạn nên lùi ra xa và chụp theo phương ngang; muốn nhấn mạnh cỡ nòng khổng lồ, hãy chụp cận cảnh từ phía trước miệng nòng.</w:t>
      </w:r>
    </w:p>
    <w:p>
      <w:pPr>
        <w:jc w:val="both"/>
      </w:pPr>
      <w:r>
        <w:t>Cần phân biệt rõ phần nào miễn phí, phần nào tính phí. Chiêm ngưỡng khẩu pháo từ bên ngoài là 'miễn phí' sau khi đã có vé vào lãnh thổ Kremlin, nhưng vào bên trong các nhà thờ trên Quảng trường Nhà thờ, leo Tháp chuông Ivan Đại đế hay tham quan Bảo tàng Kho báu và Quỹ Kim cương đều đòi hỏi vé riêng. Hãy cân nhắc mua gói vé phù hợp với những điểm bạn thực sự muốn vào.</w:t>
      </w:r>
    </w:p>
    <w:p>
      <w:pPr>
        <w:jc w:val="both"/>
      </w:pPr>
      <w:r>
        <w:t>Về an ninh và hành lý, Điện Kremlin kiểm soát khá nghiêm ngặt. Túi xách cỡ lớn, ba lô to thường phải gửi tại quầy giữ đồ gần cổng vào; bạn nên mang theo càng ít đồ cồng kềnh càng tốt. Vì phần lớn hành trình diễn ra ngoài trời và phải đi bộ nhiều, hãy đi giày thoải mái, mang theo nước uống vào mùa hè và mặc đủ ấm vào mùa đông giá lạnh của Moskva.</w:t>
      </w:r>
    </w:p>
    <w:p>
      <w:pPr>
        <w:jc w:val="both"/>
      </w:pPr>
      <w:r>
        <w:t>Cuối cùng, hãy sắp xếp lộ trình một cách hợp lý để không bỏ sót. Do Đại bác Sa hoàng, Chuông Sa hoàng, Tháp chuông Ivan Đại đế và các nhà thờ nằm sát nhau, bạn nên gộp chúng vào cùng một vòng tham quan liền mạch thay vì đi lại nhiều lần. Nếu dự định leo tháp chuông để ngắm toàn cảnh, hãy hỏi trước về khung giờ và số lượng vé giới hạn, bởi hoạt động này thường chỉ mở theo suất nhất định trong ngày.</w:t>
      </w:r>
    </w:p>
    <w:p>
      <w:pPr>
        <w:pStyle w:val="Heading1"/>
      </w:pPr>
      <w:r>
        <w:rPr>
          <w:color w:val="152C4E"/>
        </w:rPr>
        <w:t>Khám phá xung quanh</w:t>
      </w:r>
    </w:p>
    <w:p>
      <w:pPr>
        <w:jc w:val="both"/>
      </w:pPr>
      <w:r>
        <w:t>Ngay bên cạnh Đại bác Sa hoàng, cách vài chục bước chân, là người 'anh em' nổi tiếng không kém: Chuông Sa hoàng (Tsar-kolokol, Txa Ca-la-can). Đây là quả chuông lớn nhất thế giới, nặng khoảng 200 tấn, được đúc năm 1735 bởi gia tộc Motorin. Điều oái oăm là chuông chưa từng ngân một lần: trong một trận hoả hoạn, nước dội vào khối đồng đang nóng đã làm bung ra một mảnh vỡ nặng hơn mười tấn, và mảnh vỡ ấy nay được trưng bày ngay bên cạnh chuông. Cặp 'pháo – chuông' này chính là nguồn cảm hứng cho câu nói đùa của Voltaire.</w:t>
      </w:r>
    </w:p>
    <w:p>
      <w:pPr>
        <w:jc w:val="both"/>
      </w:pPr>
      <w:r>
        <w:t>Vươn cao ngay phía trên khẩu pháo là Tháp chuông Ivan Đại đế — công trình cao nhất Điện Kremlin với chiều cao 81 mét. Tháp được dựng trong các năm 1505–1508 bởi kiến trúc sư người Ý Bon Fryazin (Bon Phri-a-din), rồi được nâng thêm tầng chuông vào đầu thế kỷ 17. Ngày nay, tháp không chỉ là biểu tượng thị giác trung tâm của Kremlin mà còn mở cửa đón khách leo lên đài quan sát, nơi có thể phóng tầm mắt bao quát toàn bộ quần thể cung điện và những mái vòm vàng lấp lánh.</w:t>
      </w:r>
    </w:p>
    <w:p>
      <w:pPr>
        <w:jc w:val="both"/>
      </w:pPr>
      <w:r>
        <w:t>Kề bên khẩu pháo về phía bắc là Nhà thờ Mười hai Tông đồ, thuộc quần thể Cung điện Thượng phụ (Patriarch's Palace). Công trình thế kỷ 17 này từng là nơi ở và làm việc của các Thượng phụ Chính thống giáo Nga, nay trưng bày nhiều hiện vật quý về đời sống tôn giáo và cung đình. Đây là điểm dừng lý tưởng để du khách hiểu thêm về vai trò của Giáo hội trong lịch sử nước Nga, ngay sát cạnh biểu tượng quyền lực quân sự là khẩu đại bác.</w:t>
      </w:r>
    </w:p>
    <w:p>
      <w:pPr>
        <w:jc w:val="both"/>
      </w:pPr>
      <w:r>
        <w:t>Chỉ vài bước nữa về phía tây nam là Quảng trường Nhà thờ (Sobornaya), trái tim thiêng liêng của Điện Kremlin, quy tụ ba thánh đường lừng danh. Nhà thờ Uspensky (Nhà thờ Đức Mẹ Lên Trời) là nơi đăng quang của các Sa hoàng; Nhà thờ Arkhangelsky (Tổng lãnh thiên thần Michael) là lăng mộ của các đại công tước và Sa hoàng; còn Nhà thờ Blagoveshchensky (Truyền Tin) từng là nhà nguyện riêng của hoàng gia. Bộ ba này là điểm không thể bỏ qua trong bất kỳ hành trình khám phá Kremlin nào.</w:t>
      </w:r>
    </w:p>
    <w:p>
      <w:pPr>
        <w:jc w:val="both"/>
      </w:pPr>
      <w:r>
        <w:t>Ở góc tây nam của Kremlin, du khách có thể ghé Bảo tàng Kho báu (Oruzheynaya Palata) và Quỹ Kim cương (Diamond Fund) — nơi lưu giữ những báu vật hoàng gia như mũ miện Monomakh, xe ngựa dát vàng, trang sức và những viên kim cương trứ danh. Đây là những điểm cần mua vé riêng và thường phải đặt trước, nhưng hoàn toàn xứng đáng với thời gian bỏ ra nếu bạn yêu thích lịch sử và mỹ nghệ hoàng gia Nga.</w:t>
      </w:r>
    </w:p>
    <w:p>
      <w:pPr>
        <w:jc w:val="both"/>
      </w:pPr>
      <w:r>
        <w:t>Cuối cùng, chỉ cần bước ra khỏi tường thành Kremlin là du khách đã đứng trước Quảng trường Đỏ huyền thoại, với Nhà thờ Thánh Vasily nhiều mái vòm sặc sỡ, Lăng Lenin, và trung tâm thương mại GUM cổ kính. Vườn Aleksandr chạy dọc chân tường phía tây cũng là nơi lý tưởng để nghỉ chân, ngắm Ngọn lửa Vĩnh cửu và Mộ Chiến sĩ Vô danh. Như vậy, Đại bác Sa hoàng chỉ là một mắt xích trong chuỗi điểm đến dày đặc bậc nhất của toàn Moskva.</w:t>
      </w:r>
    </w:p>
    <w:p>
      <w:pPr>
        <w:pStyle w:val="Heading1"/>
      </w:pPr>
      <w:r>
        <w:rPr>
          <w:color w:val="152C4E"/>
        </w:rPr>
        <w:t>Câu chuyện &amp; giai thoại thú vị</w:t>
      </w:r>
    </w:p>
    <w:p>
      <w:pPr>
        <w:jc w:val="both"/>
      </w:pPr>
      <w:r>
        <w:t>Câu hỏi lớn nhất gắn với cái tên 'Sa hoàng' là: vì sao khẩu pháo lại được gọi như vậy? Có hai cách lý giải. Cách thứ nhất cho rằng tên gọi bắt nguồn từ hình phù điêu Sa hoàng Feodor Ivanovich cưỡi ngựa trên thân pháo. Cách thứ hai, được nhiều nhà nghiên cứu nghiêng về hơn, cho rằng chữ 'Sa hoàng' ở đây mang nghĩa 'lớn nhất, vĩ đại nhất' — ám chỉ kích thước phi thường của cỗ pháo. Thú vị là thuở xưa khẩu pháo còn có biệt danh khác: 'Súng ghém Nga' (Drobovik Rossiyskiy), do được thiết kế để bắn đạn đá vụn.</w:t>
      </w:r>
    </w:p>
    <w:p>
      <w:pPr>
        <w:jc w:val="both"/>
      </w:pPr>
      <w:r>
        <w:t>Giai thoại nổi tiếng thứ hai xoay quanh câu hỏi: khẩu pháo đã từng khai hoả hay chưa? Trong nhiều thế kỷ, quan niệm phổ biến cho rằng Tsar-pushka chưa bao giờ nổ một phát nào, và được đúc chủ yếu để phô trương sức mạnh của nước Nga trước các nhà ngoại giao nước ngoài. Chính từ quan niệm này mà Voltaire mới có câu nói đùa bất hủ về 'quả chuông chưa từng ngân và khẩu pháo chưa từng nổ' — một hình ảnh đã đi vào văn hoá đại chúng.</w:t>
      </w:r>
    </w:p>
    <w:p>
      <w:pPr>
        <w:jc w:val="both"/>
      </w:pPr>
      <w:r>
        <w:t>Tuy nhiên, khoa học lại kể một câu chuyện khác. Trong đợt phục chế và nghiên cứu năm 1980 tại Serpukhov, các chuyên gia của Học viện Pháo binh đã phát hiện dấu vết thuốc súng còn sót trong nòng pháo. Phát hiện này cho thấy khẩu pháo nhiều khả năng đã được bắn thử ít nhất một lần — có thể sau khi hạ thấp góc nòng và chôn một phần thân xuống đất để chịu lực giật. Như vậy, ranh giới giữa 'huyền thoại chưa từng nổ' và 'bằng chứng đã từng bắn' vẫn là một chủ đề bỏ ngỏ đầy hấp dẫn.</w:t>
      </w:r>
    </w:p>
    <w:p>
      <w:pPr>
        <w:jc w:val="both"/>
      </w:pPr>
      <w:r>
        <w:t>Ở chiều ngược lại, một số nhà nghiên cứu — tiêu biểu là sử gia Aleksey Lobin (A-lếch-xây Lô-bin) — lập luận rằng khẩu pháo khó lòng từng khai hoả thật sự. Họ chỉ ra rằng thân pháo bằng đồng sẽ bị bào mòn và hư hại nếu bắn với liều thuốc lớn, đồng thời khẩu pháo dường như thiếu lỗ mồi lửa (touch hole) tiêu chuẩn, khiến việc bắn theo cách thông thường là bất khả thi. Cùng lắm, nó chỉ có thể được đốt một liều thuốc súng nhỏ mang tính nghi thức, không kèm đạn — đủ để lại vết tích mà không thực sự là một phát bắn chiến đấu.</w:t>
      </w:r>
    </w:p>
    <w:p>
      <w:pPr>
        <w:jc w:val="both"/>
      </w:pPr>
      <w:r>
        <w:t>Một giai thoại khác gắn với thời kỳ chiến tranh với Napoléon. Khi quân Pháp chiếm Moskva năm 1812, tương truyền chính Hoàng đế Napoléon đã cân nhắc việc chở Đại bác Sa hoàng về Pháp như một chiến lợi phẩm hoành tráng để chứng tỏ chiến thắng. May thay, kế hoạch ấy không bao giờ được thực hiện, và khẩu pháo vẫn ở lại Moskva. Riêng bốn quả đạn gang trang trí lại gắn với một truyền thuyết vui: người ta kể rằng chúng được đúc ở Sankt-Peterburg như một lời 'trêu chọc' hóm hỉnh giữa hai thành phố lớn Moskva và cố đô phương Bắc.</w:t>
      </w:r>
    </w:p>
    <w:p>
      <w:pPr>
        <w:jc w:val="both"/>
      </w:pPr>
      <w:r>
        <w:t>Cuối cùng, danh tiếng của Tsar-pushka lớn đến mức đã sinh ra cả một 'gia đình' hậu duệ. Nhiều bản sao được đúc và trao tặng các thành phố như Donetsk năm 2001 hay Yoshkar-Ola năm 2007 (theo tỷ lệ 1:2). Đặc biệt, ở thành phố Perm còn tồn tại một 'Đại bác Sa hoàng' hoàn toàn khác: khẩu pháo gang cỡ nòng 20 inch đúc năm 1868, và không giống người anh em ở Moskva, nó là một vũ khí thực thụ, từng bắn tới 314 phát trong các cuộc thử nghiệm. Như vậy, cái tên 'Tsar-pushka' đã trở thành một thương hiệu gắn với những cỗ pháo khổng lồ trên khắp nước Nga.</w:t>
      </w:r>
    </w:p>
    <w:p>
      <w:pPr>
        <w:pStyle w:val="Heading1"/>
      </w:pPr>
      <w:r>
        <w:rPr>
          <w:color w:val="152C4E"/>
        </w:rPr>
        <w:t>Hình ảnh (link chèn cho bản HTML)</w:t>
      </w:r>
    </w:p>
    <w:p>
      <w:r>
        <w:rPr>
          <w:sz w:val="22"/>
        </w:rPr>
        <w:t xml:space="preserve">• Toàn cảnh Đại bác Sa hoàng (Tsar-pushka) trưng bày trên Quảng trường Ivanovskaya trong Điện Kremlin — </w:t>
      </w:r>
      <w:r>
        <w:rPr>
          <w:color w:val="204A86"/>
          <w:sz w:val="20"/>
        </w:rPr>
        <w:t>https://commons.wikimedia.org/wiki/Special:FilePath/The%20Tsar%20Cannon%20%2819780062749%29.jpg</w:t>
      </w:r>
    </w:p>
    <w:p>
      <w:r>
        <w:rPr>
          <w:sz w:val="22"/>
        </w:rPr>
        <w:t xml:space="preserve">• Khẩu pháo cùng bệ gang chạm đầu sư tử và bốn quả đạn gang trang trí ở phía trước — </w:t>
      </w:r>
      <w:r>
        <w:rPr>
          <w:color w:val="204A86"/>
          <w:sz w:val="20"/>
        </w:rPr>
        <w:t>https://commons.wikimedia.org/wiki/Special:FilePath/7339.1.%20Tsar%20Cannon%20in%20Moscow%20Kremlin.jpg</w:t>
      </w:r>
    </w:p>
    <w:p>
      <w:r>
        <w:rPr>
          <w:sz w:val="22"/>
        </w:rPr>
        <w:t xml:space="preserve">• Thân pháo đồng đồ sộ với các phù điêu và chữ khắc, đặt trên bệ pháo bằng gang đúc năm 1835 — </w:t>
      </w:r>
      <w:r>
        <w:rPr>
          <w:color w:val="204A86"/>
          <w:sz w:val="20"/>
        </w:rPr>
        <w:t>https://commons.wikimedia.org/wiki/Special:FilePath/Tsar%20Cannon%2C%20Tsar%20Pushka%2C%20Kremlin%2C%20Moscow%2C%20Russia.jpg</w:t>
      </w:r>
    </w:p>
    <w:p>
      <w:r>
        <w:rPr>
          <w:sz w:val="22"/>
        </w:rPr>
        <w:t xml:space="preserve">• Cận cảnh miệng nòng pháo với đường kính lòng nòng lên tới 890 mm — cỡ nòng lớn nhất thế giới — </w:t>
      </w:r>
      <w:r>
        <w:rPr>
          <w:color w:val="204A86"/>
          <w:sz w:val="20"/>
        </w:rPr>
        <w:t>https://commons.wikimedia.org/wiki/Special:FilePath/Detail%20of%20the%20muzzle%20of%20the%20cannon.JPG</w:t>
      </w:r>
    </w:p>
    <w:p>
      <w:r>
        <w:rPr>
          <w:sz w:val="22"/>
        </w:rPr>
        <w:t xml:space="preserve">• Thân pháo nhìn nghiêng, phô rõ tầm vóc của khối đồng nặng gần 40 tấn do Andrey Chokhov đúc năm 1586 — </w:t>
      </w:r>
      <w:r>
        <w:rPr>
          <w:color w:val="204A86"/>
          <w:sz w:val="20"/>
        </w:rPr>
        <w:t>https://commons.wikimedia.org/wiki/Special:FilePath/Tsar%20pushka.JPG</w:t>
      </w:r>
    </w:p>
    <w:p>
      <w:r>
        <w:rPr>
          <w:sz w:val="22"/>
        </w:rPr>
        <w:t xml:space="preserve">• Chuông Sa hoàng (Tsar-kolokol) gần kề — 'người anh em khổng lồ' của khẩu pháo trên Quảng trường Ivanovskaya — </w:t>
      </w:r>
      <w:r>
        <w:rPr>
          <w:color w:val="204A86"/>
          <w:sz w:val="20"/>
        </w:rPr>
        <w:t>https://commons.wikimedia.org/wiki/Special:FilePath/7354.%20Tsar%20Bell%20in%20Moscow%20Kremlin.jpg</w:t>
      </w:r>
    </w:p>
    <w:p>
      <w:pPr>
        <w:pStyle w:val="Heading1"/>
      </w:pPr>
      <w:r>
        <w:rPr>
          <w:color w:val="152C4E"/>
        </w:rPr>
        <w:t>Nguồn tham khảo &amp; liên kết</w:t>
      </w:r>
    </w:p>
    <w:p>
      <w:r>
        <w:rPr>
          <w:sz w:val="22"/>
        </w:rPr>
        <w:t xml:space="preserve">• Tsar Cannon — Wikipedia (tiếng Anh) — </w:t>
      </w:r>
      <w:r>
        <w:rPr>
          <w:color w:val="204A86"/>
          <w:sz w:val="20"/>
        </w:rPr>
        <w:t>https://en.wikipedia.org/wiki/Tsar_Cannon</w:t>
      </w:r>
    </w:p>
    <w:p>
      <w:r>
        <w:rPr>
          <w:sz w:val="22"/>
        </w:rPr>
        <w:t xml:space="preserve">• Andrey Chokhov — Wikipedia (tiếng Anh) — </w:t>
      </w:r>
      <w:r>
        <w:rPr>
          <w:color w:val="204A86"/>
          <w:sz w:val="20"/>
        </w:rPr>
        <w:t>https://en.wikipedia.org/wiki/Andrey_Chokhov</w:t>
      </w:r>
    </w:p>
    <w:p>
      <w:r>
        <w:rPr>
          <w:sz w:val="22"/>
        </w:rPr>
        <w:t xml:space="preserve">• Чохов, Андрей — Wikipedia (tiếng Nga) — </w:t>
      </w:r>
      <w:r>
        <w:rPr>
          <w:color w:val="204A86"/>
          <w:sz w:val="20"/>
        </w:rPr>
        <w:t>https://ru.wikipedia.org/wiki/%D0%A7%D0%BE%D1%85%D0%BE%D0%B2,_%D0%90%D0%BD%D0%B4%D1%80%D0%B5%D0%B9</w:t>
      </w:r>
    </w:p>
    <w:p>
      <w:r>
        <w:rPr>
          <w:sz w:val="22"/>
        </w:rPr>
        <w:t xml:space="preserve">• Museums of the Moscow Kremlin — Tsar Cannon (kreml.ru, quần thể kiến trúc) — </w:t>
      </w:r>
      <w:r>
        <w:rPr>
          <w:color w:val="204A86"/>
          <w:sz w:val="20"/>
        </w:rPr>
        <w:t>https://kremlin-architectural-ensemble.kreml.ru/en-Us/artillery-guns/view/tsar-pushka-moskovskogo-kremlya/</w:t>
      </w:r>
    </w:p>
    <w:p>
      <w:r>
        <w:rPr>
          <w:sz w:val="22"/>
        </w:rPr>
        <w:t xml:space="preserve">• Moscow Kremlin Museums — What to see: Tsar Cannon (old.kreml.ru) — </w:t>
      </w:r>
      <w:r>
        <w:rPr>
          <w:color w:val="204A86"/>
          <w:sz w:val="20"/>
        </w:rPr>
        <w:t>https://old.kreml.ru/en-Us/visit-to-kremlin/what-to-see/chto-posmotret-v-kremle-tsar-pushka/</w:t>
      </w:r>
    </w:p>
    <w:p>
      <w:r>
        <w:rPr>
          <w:sz w:val="22"/>
        </w:rPr>
        <w:t xml:space="preserve">• Ivan the Great Bell Tower — Wikipedia (tiếng Anh) — </w:t>
      </w:r>
      <w:r>
        <w:rPr>
          <w:color w:val="204A86"/>
          <w:sz w:val="20"/>
        </w:rPr>
        <w:t>https://en.wikipedia.org/wiki/Ivan_the_Great_Bell_Tower</w:t>
      </w:r>
    </w:p>
    <w:p>
      <w:r>
        <w:rPr>
          <w:sz w:val="22"/>
        </w:rPr>
        <w:t xml:space="preserve">• Tsar Bell — Wikipedia (tiếng Anh) — </w:t>
      </w:r>
      <w:r>
        <w:rPr>
          <w:color w:val="204A86"/>
          <w:sz w:val="20"/>
        </w:rPr>
        <w:t>https://en.wikipedia.org/wiki/Tsar_Bell</w:t>
      </w:r>
    </w:p>
    <w:p>
      <w:r>
        <w:rPr>
          <w:sz w:val="22"/>
        </w:rPr>
        <w:t xml:space="preserve">• Wikimedia Commons — Category: Tsar Cannon — </w:t>
      </w:r>
      <w:r>
        <w:rPr>
          <w:color w:val="204A86"/>
          <w:sz w:val="20"/>
        </w:rPr>
        <w:t>https://commons.wikimedia.org/wiki/Category:Tsar_Cannon</w:t>
      </w:r>
    </w:p>
    <w:p>
      <w:r>
        <w:rPr>
          <w:sz w:val="22"/>
        </w:rPr>
        <w:t xml:space="preserve">• Царь-пушка — Wikipedia (tiếng Nga) — </w:t>
      </w:r>
      <w:r>
        <w:rPr>
          <w:color w:val="204A86"/>
          <w:sz w:val="20"/>
        </w:rPr>
        <w:t>https://ru.wikipedia.org/wiki/Царь-пушка</w:t>
      </w:r>
    </w:p>
    <w:p>
      <w:pPr>
        <w:pStyle w:val="Heading2"/>
      </w:pPr>
      <w:r>
        <w:rPr>
          <w:color w:val="5C6773"/>
        </w:rPr>
        <w:t>Nguồn dữ kiện</w:t>
      </w:r>
    </w:p>
    <w:p>
      <w:r>
        <w:rPr>
          <w:color w:val="5C6773"/>
          <w:sz w:val="20"/>
        </w:rPr>
        <w:t>Bách khoa toàn thư mở Wikipedia (mục 'Tsar Cannon', tiếng Anh) — nguồn chính về niên đại đúc 1586, thợ cả Andrey Chokhov, khối lượng 39.312 kg (2.400 pud), chiều dài 5,34 m, đường kính lòng nòng 890 mm và ngoài thân 1.200 mm, phù điêu Sa hoàng Feodor Ivanovich cưỡi ngựa cùng các dòng chữ khắc; bệ pháo và đạn gang trang trí thế kỷ 19 (đạn 1834, bệ 1835 do A. P. Bryullov và P. Ya. de Witte thiết kế, đúc tại xưởng Berd); lịch sử di dời (Quảng trường Đỏ → Arsenal năm 1706 → Quảng trường Ivanovskaya năm 1860); ý định của Napoléon năm 1812; phục chế năm 1980 tại Serpukhov phát hiện vết thuốc súng; kỷ lục Guinness và câu nói đùa của Voltaire.</w:t>
      </w:r>
    </w:p>
    <w:p>
      <w:r>
        <w:rPr>
          <w:color w:val="5C6773"/>
          <w:sz w:val="20"/>
        </w:rPr>
        <w:t>Wikipedia tiếng Anh (mục 'Andrey Chokhov') — tiểu sử thợ đúc: sinh khoảng 1545, mất 1629; học nghề từ bậc thầy Kashpir Ganusov; làm việc hơn 40 năm tại Xưởng Đúc Pháo Moskva với hơn 20 khẩu pháo hạng nặng và nhiều quả chuông; truyền thống nghề được gia tộc Motorin tiếp nối.</w:t>
      </w:r>
    </w:p>
    <w:p>
      <w:r>
        <w:rPr>
          <w:color w:val="5C6773"/>
          <w:sz w:val="20"/>
        </w:rPr>
        <w:t>Wikipedia tiếng Nga (mục 'Чохов, Андрей' và 'Царь-пушка') — bổ sung chi tiết về quá trình tạo khuôn kéo dài hơn một năm, biệt danh 'Drobovik Rossiyskiy' (Súng ghém Nga) và các thông số kỹ thuật của khẩu pháo.</w:t>
      </w:r>
    </w:p>
    <w:p>
      <w:r>
        <w:rPr>
          <w:color w:val="5C6773"/>
          <w:sz w:val="20"/>
        </w:rPr>
        <w:t>Trang chính thức Bảo tàng Điện Kremlin (kreml.ru — quần thể kiến trúc và mục 'What to see') — xác nhận vị trí hiện nay ở phía tây Quảng trường Ivanovskaya, giữa Tháp chuông Ivan Đại đế và Nhà thờ Mười hai Tông đồ; đặt hàng dưới thời Sa hoàng Feodor Ivanovich; lịch sử di dời và đợt trùng tu thập niên 1970 với thân pháo, bệ và đạn.</w:t>
      </w:r>
    </w:p>
    <w:p>
      <w:r>
        <w:rPr>
          <w:color w:val="5C6773"/>
          <w:sz w:val="20"/>
        </w:rPr>
        <w:t>Wikipedia tiếng Anh (mục 'Ivan the Great Bell Tower' và 'Ivanovskaya Square') — thông tin về Tháp chuông Ivan Đại đế cao 81 m do Bon Fryazin dựng năm 1505–1508 và về Quảng trường Ivanovskaya, phục vụ phần 'Khám phá xung quanh'.</w:t>
      </w:r>
    </w:p>
    <w:p>
      <w:r>
        <w:rPr>
          <w:color w:val="5C6773"/>
          <w:sz w:val="20"/>
        </w:rPr>
        <w:t>Wikipedia tiếng Anh (mục 'Tsar Bell') — thông tin về Chuông Sa hoàng, quả chuông lớn nhất thế giới do gia tộc Motorin đúc năm 1735, dùng để đối chiếu và mô tả cặp hiện vật 'khổng lồ' của Kremlin.</w:t>
      </w:r>
    </w:p>
    <w:p>
      <w:r>
        <w:rPr>
          <w:color w:val="5C6773"/>
          <w:sz w:val="20"/>
        </w:rPr>
        <w:t>Wikimedia Commons (Category: Tsar Cannon và các trang tập tin liên quan) — nguồn hình ảnh tự do bản quyền: toàn cảnh khẩu pháo, cận cảnh miệng nòng, bệ pháo và đạn gang, cùng Chuông Sa hoàng lân cận.</w:t>
      </w:r>
    </w:p>
    <w:p>
      <w:r>
        <w:rPr>
          <w:color w:val="5C6773"/>
          <w:sz w:val="20"/>
        </w:rPr>
        <w:t>Wikipedia tiếng Anh &amp; tiếng Nga, mục «Tsar Cannon / Царь-пушка» (bản 9/2026) — dùng cho: đúc 1586 bằng đồng do Andrey Chokhov tại Xưởng đúc pháo, thời Sa hoàng Fyodor I; nặng ~39,3 tấn (2.400 pud), dài 5,34 m, cỡ nòng 890 mm, đường kính ngoài ~1.200 mm; phù điêu Fyodor cưỡi ngựa và chữ khắc ghi công Chokhov cùng Hoàng hậu Irina; kỷ lục Guinness về cỡ nòng; là pháo bắn đạn ghém (дробовик); bệ gang và bốn viên đạn rỗng thêm năm 1835 (nhà máy Berd, Peterburg; bản vẽ A. P. Bryullov &amp; P. Ya. de Witte, phù điêu đầu sư tử); tranh cãi về việc từng khai hỏa (khảo sát 1980 phát hiện dấu thuốc súng theo một nguồn, trong khi kết luận khác cho rằng lòng nòng và lỗ điểm hỏa chưa hoàn thiện nên chưa từng bắn); giai thoại tro cốt Kẻ giả Dmitry I; lịch sử di dời (Quảng trường Đỏ → Arsenal năm 1706 → bệ gang mới 1835 → vị trí hiện nay cạnh Tháp chuông Ivan Đại đế / Nhà thờ Mười hai Tông đồ).</w:t>
      </w:r>
    </w:p>
    <w:p>
      <w:r>
        <w:rPr>
          <w:color w:val="5C6773"/>
          <w:sz w:val="20"/>
        </w:rPr>
        <w:t>Trang chính thức Bảo tàng Kremlin (kreml.ru) — dùng cho: xác nhận đúc 1586 bởi Andrey Chokhov thời Fyodor Ivanovich; cỡ nòng 890 mm ('pháo lớn nhất thế giới'), thân nặng ~40 tấn, dài 5,34 m; phù điêu và chữ khắc, hình Sa hoàng cưỡi ngựa; bệ và bốn viên đạn rỗng đúc năm 1835 tại nhà máy Berd; khẳng định pháo 'chưa bao giờ bắn' và không được dùng trong chiến tranh.</w:t>
      </w:r>
    </w:p>
    <w:p>
      <w:r>
        <w:rPr>
          <w:color w:val="5C6773"/>
          <w:sz w:val="20"/>
        </w:rPr>
        <w:t>Ghi chú biên soạn: audioguide izi.travel về Kremlin không truy cập được lúc biên soạn (máy chủ trả lỗi) nên dữ kiện đã đối chiếu với Wikipedia và trang chính thức kreml.ru; trọng lượng mỗi viên đạn và một số mốc di dời có sai lệch giữa các nguồn nên nêu ở mức ước lượng, cần kiểm chứng; giai thoại Kẻ giả Dmitry I trình bày như truyền thuyết. Mốc năm theo dương lịch.</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