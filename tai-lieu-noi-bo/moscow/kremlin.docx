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A9863A"/>
          <w:sz w:val="18"/>
        </w:rPr>
        <w:t>CẨM NANG DU LỊCH NGA · TÀI LIỆU THUYẾT MINH NỘI BỘ</w:t>
      </w:r>
    </w:p>
    <w:p>
      <w:r>
        <w:rPr>
          <w:b/>
          <w:color w:val="152C4E"/>
          <w:sz w:val="44"/>
        </w:rPr>
        <w:t>Điện Kremlin Moskva</w:t>
      </w:r>
    </w:p>
    <w:p>
      <w:r>
        <w:rPr>
          <w:i/>
          <w:color w:val="5C6773"/>
          <w:sz w:val="22"/>
        </w:rPr>
        <w:t>Московский Кремль · Moscow Kremlin</w:t>
      </w:r>
    </w:p>
    <w:p>
      <w:r>
        <w:rPr>
          <w:sz w:val="25"/>
        </w:rPr>
        <w:t>Thành luỹ nghìn năm bên sông Moskva — trái tim quyền lực, tôn giáo và nghệ thuật của nước Nga.</w:t>
      </w:r>
    </w:p>
    <w:p>
      <w:r>
        <w:rPr>
          <w:b/>
          <w:color w:val="152C4E"/>
          <w:sz w:val="26"/>
        </w:rPr>
        <w:t>★ Điểm nhấn</w:t>
      </w:r>
    </w:p>
    <w:p>
      <w:pPr>
        <w:pStyle w:val="ListBullet"/>
      </w:pPr>
      <w:r>
        <w:t>Thành luỹ trung tâm quyền lực của nước Nga suốt hơn 500 năm — nay là dinh chính thức của Tổng thống.</w:t>
      </w:r>
    </w:p>
    <w:p>
      <w:pPr>
        <w:pStyle w:val="ListBullet"/>
      </w:pPr>
      <w:r>
        <w:t>Tường gạch đỏ dài khoảng 2.235 m với 20 tháp canh, dựng năm 1485–1495 bởi các kiến trúc sư Ý.</w:t>
      </w:r>
    </w:p>
    <w:p>
      <w:pPr>
        <w:pStyle w:val="ListBullet"/>
      </w:pPr>
      <w:r>
        <w:t>Quảng trường Nhà thờ với ba thánh đường: Uspensky (đăng quang), Blagoveshchensky, Arkhangelsky (lăng mộ Sa hoàng).</w:t>
      </w:r>
    </w:p>
    <w:p>
      <w:pPr>
        <w:pStyle w:val="ListBullet"/>
      </w:pPr>
      <w:r>
        <w:t>Chuông Sa hoàng ~202 tấn (chưa từng ngân) và Đại bác Sa hoàng ~40 tấn (chưa từng khai hoả).</w:t>
      </w:r>
    </w:p>
    <w:p>
      <w:pPr>
        <w:pStyle w:val="ListBullet"/>
      </w:pPr>
      <w:r>
        <w:t>Kho báu Armoury với vương miện, ngai vàng, trứng Fabergé và Quỹ Kim cương.</w:t>
      </w:r>
    </w:p>
    <w:p>
      <w:pPr>
        <w:pStyle w:val="ListBullet"/>
      </w:pPr>
      <w:r>
        <w:t>Di sản Thế giới UNESCO (cùng Quảng trường Đỏ) từ năm 1990.</w:t>
      </w:r>
    </w:p>
    <w:p>
      <w:pPr>
        <w:pStyle w:val="ListBullet"/>
      </w:pPr>
      <w:r>
        <w:t>20 tòa tháp (Troitskaya cao 80 m, Spasskaya 71 m), 5 ngôi sao hồng ngọc (1937) và đồng hồ chuông Spasskaya (куранты) điểm giao thừa nước Nga.</w:t>
      </w:r>
    </w:p>
    <w:p>
      <w:pPr>
        <w:pStyle w:val="Heading1"/>
      </w:pPr>
      <w:r>
        <w:rPr>
          <w:color w:val="152C4E"/>
        </w:rPr>
        <w:t>Giới thiệu chung</w:t>
      </w:r>
    </w:p>
    <w:p>
      <w:pPr>
        <w:jc w:val="both"/>
      </w:pPr>
      <w:r>
        <w:t>Điện Kremlin Moskva là quần thể thành luỹ nằm ngay giữa lòng thủ đô nước Nga, được xem là biểu tượng cô đọng nhất của lịch sử, quyền lực và bản sắc dân tộc Nga. Trong tiếng Nga, 'kreml' vốn là danh từ chung chỉ phần lõi kiên cố có tường bao của một thành phố cổ; nước Nga có hàng chục kremlin ở nhiều đô thị, nhưng khi nói tới 'Kremlin' viết hoa, cả thế giới đều hiểu đó là toà thành trên đồi Borovitsky bên bờ sông Moskva. Đây vừa là bảo tàng ngoài trời khổng lồ, vừa là dinh thự làm việc của nguyên thủ quốc gia — một sự pha trộn hiếm thấy giữa di sản và chính trị đương đại.</w:t>
      </w:r>
    </w:p>
    <w:p>
      <w:pPr>
        <w:jc w:val="both"/>
      </w:pPr>
      <w:r>
        <w:t>Quần thể trải rộng khoảng 28 hecta (chừng 70 mẫu Anh), có hình tam giác không đều, được bao bọc bởi bức tường gạch đỏ với hai mươi tháp canh. Bên trong là cả một 'thành phố trong thành phố': những nhà thờ mái vòm dát vàng, các cung điện của Sa hoàng và tổng thống, quảng trường Nhà thờ nơi diễn ra lễ đăng quang, cùng những hiện vật khổng lồ như Chuông Sa hoàng và Đại bác Sa hoàng. Cùng với Quảng trường Đỏ liền kề, Điện Kremlin đã được UNESCO công nhận là Di sản Thế giới từ năm 1990.</w:t>
      </w:r>
    </w:p>
    <w:p>
      <w:pPr>
        <w:jc w:val="both"/>
      </w:pPr>
      <w:r>
        <w:t>Đối với du khách Việt Nam, Kremlin thường là điểm dừng chân đầu tiên và quan trọng nhất trong hành trình khám phá Moskva. Không chỉ vì vẻ tráng lệ, mà bởi mỗi viên gạch, mỗi mái vòm ở đây đều gắn với một lớp trầm tích lịch sử: từ những công quốc thời trung cổ, qua các triều đại Sa hoàng, tới thời kỳ Xô viết và nước Nga hiện đại. Hiểu Kremlin cũng chính là hiểu cách nước Nga đã hình thành, chống chọi với ngoại xâm và định hình nên căn tính của mình suốt hơn tám thế kỷ.</w:t>
      </w:r>
    </w:p>
    <w:p>
      <w:pPr>
        <w:jc w:val="both"/>
      </w:pPr>
      <w:r>
        <w:t>Tài liệu thuyết minh này được biên soạn để đội ngũ hướng dẫn viên có một nền tảng thông tin dày dặn, mạch lạc: từ vị trí, cách di chuyển, dòng chảy lịch sử, đặc điểm kiến trúc, cho tới những mẹo tham quan thực tế và cả kho giai thoại thú vị để câu chuyện dẫn đoàn thêm sinh động.</w:t>
      </w:r>
    </w:p>
    <w:p>
      <w:pPr>
        <w:pStyle w:val="Heading1"/>
      </w:pPr>
      <w:r>
        <w:rPr>
          <w:color w:val="152C4E"/>
        </w:rPr>
        <w:t>Vị trí &amp; cách di chuyển</w:t>
      </w:r>
    </w:p>
    <w:p>
      <w:pPr>
        <w:jc w:val="both"/>
      </w:pPr>
      <w:r>
        <w:t>Điện Kremlin toạ lạc trên đồi Borovitsky, gò đất cao khống chế khúc quanh của sông Moskva ở ngay trung tâm thủ đô. Ba mặt của toà thành tiếp giáp ba không gian mang tính biểu tượng: phía đông là Quảng trường Đỏ và Nhà thờ Thánh Basil, phía tây là Vườn Alexander trải dọc chân tường, còn phía nam nhìn thẳng ra dòng Moskva. Vị trí đắc địa này vốn được chọn từ thời trung cổ vì lợi thế phòng thủ và vì kiểm soát được tuyến đường thuỷ nối ra sông Volga và biển Caspi.</w:t>
      </w:r>
    </w:p>
    <w:p>
      <w:pPr>
        <w:jc w:val="both"/>
      </w:pPr>
      <w:r>
        <w:t>Vì nằm ngay lõi thành phố nên Kremlin cực kỳ dễ tiếp cận bằng tàu điện ngầm — phương tiện nhanh, rẻ và đáng trải nghiệm nhất ở Moskva. Du khách có thể xuống ở các ga bao quanh khu trung tâm như Aleksandrovsky Sad, Biblioteka imeni Lenina, Borovitskaya, Okhotny Ryad hay Ploshchad Revolyutsii; từ các ga này chỉ mất vài phút đi bộ tới cổng vào. Bản thân việc di chuyển bằng metro Moskva đã là một điểm nhấn, bởi nhiều nhà ga ở đây được ví như 'cung điện dưới lòng đất'.</w:t>
      </w:r>
    </w:p>
    <w:p>
      <w:pPr>
        <w:jc w:val="both"/>
      </w:pPr>
      <w:r>
        <w:t>Lối vào tham quan chính dành cho khách du lịch không nằm ở phía Quảng trường Đỏ mà ở phía Vườn Alexander: du khách đi qua Tháp Kutafya thấp lùn màu trắng — công trình chắn tiền tiêu duy nhất còn sót lại của Kremlin — rồi theo cây cầu dẫn lên Tháp Trinity (Troitskaya) để vào bên trong. Quầy bán vé và khu soi chiếu an ninh cũng đặt tại khu Vườn Alexander, nên đây là điểm hẹn thuận tiện để tập kết đoàn.</w:t>
      </w:r>
    </w:p>
    <w:p>
      <w:pPr>
        <w:jc w:val="both"/>
      </w:pPr>
      <w:r>
        <w:t>Về thời gian, Kremlin mở cửa cho khách tham quan từ thứ Sáu đến thứ Tư, đóng cửa cố định vào thứ Năm — một chi tiết cần ghi nhớ khi xếp lịch, vì nhiều đoàn đã lỡ hẹn chỉ vì rơi đúng ngày này. Mùa đông (khoảng 1/10–14/5) thường mở 10:00–17:00, mùa hè (15/5–30/9) mở sớm và đóng muộn hơn, chừng 9:30–18:00. Vé vào Quảng trường Nhà thờ và vé riêng cho kho báu Armoury được bán tách biệt, trẻ nhỏ dưới 7 tuổi thường được miễn phí.</w:t>
      </w:r>
    </w:p>
    <w:p>
      <w:pPr>
        <w:jc w:val="both"/>
      </w:pPr>
      <w:r>
        <w:t>Một lưu ý nhỏ nhưng hữu ích: túi xách lớn và ba lô cồng kềnh thường phải gửi tại điểm lưu giữ hành lý gần cổng Vườn Alexander trước khi qua cửa an ninh. Vì vậy, đoàn nên tối giản đồ mang theo, chỉ giữ những vật dụng thật cần thiết như nước uống, máy ảnh và giấy tờ. Việc này giúp khâu soi chiếu nhanh gọn và tránh phải quay ngược lại gửi đồ.</w:t>
      </w:r>
    </w:p>
    <w:p>
      <w:pPr>
        <w:pStyle w:val="Heading1"/>
      </w:pPr>
      <w:r>
        <w:rPr>
          <w:color w:val="152C4E"/>
        </w:rPr>
        <w:t>Lịch sử hình thành và phát triển</w:t>
      </w:r>
    </w:p>
    <w:p>
      <w:pPr>
        <w:jc w:val="both"/>
      </w:pPr>
      <w:r>
        <w:t>Lịch sử Kremlin có thể hình dung qua ba lớp lớn chồng lên nhau: toà thành gỗ nguyên thuỷ, toà thành thời Phục Hưng do người Ý dựng, và toà thành hiện đại. Dấu mốc khởi đầu thường được nhắc tới là năm 1156, khi công tước Yuri Dolgoruky — người được coi là 'cha đẻ' của Moskva — cho dựng công sự bằng gỗ và hào sâu trên đồi Borovitsky. Khi ấy Kremlin chỉ là một pháo đài nhỏ vài hecta, bên trong là nhà của giới tăng lữ, thương nhân và phủ của công tước.</w:t>
      </w:r>
    </w:p>
    <w:p>
      <w:pPr>
        <w:jc w:val="both"/>
      </w:pPr>
      <w:r>
        <w:t>Bước ngoặt đầu tiên đến dưới thời Ivan I (biệt danh Kalita, trị vì 1325–1340). Nhờ khéo léo dựa vào thế lực Mông Cổ - Hãn quốc Kim Trướng, ông tích luỹ của cải, biến Moskva thành một trung tâm và cho xây loạt nhà thờ đá đầu tiên cùng tường thành bằng gỗ sồi chắc chắn. Đến thời cháu nội ông là Dmitry Donskoy, năm 1367 tường gỗ được thay bằng đá vôi trắng — cũng từ đó Moskva có mỹ danh 'thành phố đá trắng'. Toà thành đá này từng chặn được quân Litva, nhưng đến năm 1382 vẫn thất thủ trước Hãn Tokhtamysh bằng mưu kế lừa mở cổng, rồi bị cướp phá và thiêu rụi.</w:t>
      </w:r>
    </w:p>
    <w:p>
      <w:pPr>
        <w:jc w:val="both"/>
      </w:pPr>
      <w:r>
        <w:t>Diện mạo lộng lẫy mà ta thấy hôm nay chủ yếu thành hình dưới thời Ivan III — Ivan Đại đế (trị vì 1462–1505), người thống nhất các công quốc Nga và muốn Moskva xứng danh 'La Mã thứ ba'. Ông mời hàng loạt kiến trúc sư, kỹ sư người Ý sang. Ridolfo Fioravanti từ Bologna dựng Nhà thờ Uspensky (Dormition) khánh thành năm 1479; Pietro Antonio Solari và các đồng nghiệp xây phần lớn tường thành, các tháp cùng cổng chính như Spasskaya và Nikolskaya (1491) và Cung điện Có Mặt (Palace of Facets, 1492). Chính trong giai đoạn 1485–1495, bức tường gạch đỏ với hai mươi tháp canh — hình hài đặc trưng của Kremlin — đã được hoàn thiện.</w:t>
      </w:r>
    </w:p>
    <w:p>
      <w:pPr>
        <w:jc w:val="both"/>
      </w:pPr>
      <w:r>
        <w:t>Sang thế kỷ 16, Ivan IV (Ivan Bạo chúa) trở thành người Nga đầu tiên chính thức lên ngôi 'Sa hoàng' năm 1547, và Kremlin ngày càng mang dáng dấp cung thành của hoàng gia. Sau giai đoạn hỗn loạn mang tên 'Thời Đại loạn' (1598–1612), triều đại Romanov lên nắm quyền từ năm 1613, cho dựng thêm Cung điện Terem tráng lệ vào thập niên 1630. Thế nhưng đến năm 1712–1713, khi Pyotr Đại đế dời đô về Sankt-Peterburg, Kremlin mất vị thế trung tâm và dần bị xem như một 'di tích cũ kỹ'.</w:t>
      </w:r>
    </w:p>
    <w:p>
      <w:pPr>
        <w:jc w:val="both"/>
      </w:pPr>
      <w:r>
        <w:t>Thế kỷ 19 chứng kiến cả tai hoạ lẫn phục sinh. Năm 1812, đại quân của Napoléon chiếm Moskva và vào Kremlin, nhưng chỉ ít lâu sau đám cháy lớn nhấn chìm thành phố; khi rút lui, Napoléon ra lệnh cho nổ tung toà thành. May thay phần lớn thuốc súng bị ẩm, chỉ vài đoạn tường và tháp bị hư hại. Sau đó Kremlin được trùng tu suốt khoảng hai thập niên. Giữa thế kỷ 19, Cung điện Đại Kremlin nguy nga được dựng lên (1838–1849). Thời Xô viết, Kremlin trở thành đại bản doanh của chính quyền mới; những ngôi sao hồng ngọc thay cho đại bàng hai đầu trên các tháp vào giữa thập niên 1930. Ngày nay, Kremlin vẫn là nơi làm việc của Tổng thống Nga, tiếp tục viết tiếp câu chuyện quyền lực chưa từng gián đoạn của mình.</w:t>
      </w:r>
    </w:p>
    <w:p>
      <w:pPr>
        <w:jc w:val="both"/>
      </w:pPr>
      <w:r>
        <w:t>Thời kỳ Xô viết để lại dấu ấn vừa bảo tồn vừa xoá bỏ trên diện mạo Kremlin. Sau Cách mạng, chính quyền mới chuyển trụ sở về đây và biến toà nhà Thượng viện (Senate) — công trình tân cổ điển do kiến trúc sư Matvey Kazakov dựng cuối thế kỷ 18 — thành nơi làm việc của bộ máy nhà nước. Đáng tiếc, vào khoảng năm 1929–1930, một số công trình tôn giáo cổ trong thành như Tu viện Chudov và Tu viện Thăng Thiên đã bị phá dỡ để nhường chỗ cho các nhu cầu mới, khiến quần thể mất đi vài chứng tích quý giá của thời trung cổ.</w:t>
      </w:r>
    </w:p>
    <w:p>
      <w:pPr>
        <w:jc w:val="both"/>
      </w:pPr>
      <w:r>
        <w:t>Dù là trung tâm quyền lực khép kín trong nhiều thập niên, Kremlin vẫn mở cửa trở lại cho công chúng tham quan từ giữa thập niên 1950, và các bảo tàng bên trong dần được hệ thống hoá thành cụm Bảo tàng Điện Kremlin ngày nay. Sự song hành giữa chức năng chính trị đương đại và vai trò di sản mở cửa cho du khách chính là nét độc đáo khiến Kremlin khác biệt với hầu hết các cung thành cổ khác trên thế giới.</w:t>
      </w:r>
    </w:p>
    <w:p>
      <w:pPr>
        <w:pStyle w:val="Heading1"/>
      </w:pPr>
      <w:r>
        <w:rPr>
          <w:color w:val="152C4E"/>
        </w:rPr>
        <w:t>Kiến trúc &amp; đặc điểm nổi bật</w:t>
      </w:r>
    </w:p>
    <w:p>
      <w:pPr>
        <w:jc w:val="both"/>
      </w:pPr>
      <w:r>
        <w:t>Điểm chạm đầu tiên và cũng gây ấn tượng mạnh nhất chính là bức tường thành. Dài khoảng 2.235 mét, cao từ 5 đến 19 mét tuỳ đoạn địa hình, tường được xây bằng gạch đỏ cuối thế kỷ 15 dưới bàn tay các bậc thầy người Ý, với phần đỉnh tường tạo hình răng cưa 'đuôi én' đặc trưng gợi nhớ các lâu đài Bắc Ý. Hai mươi tháp canh mọc lên theo chu vi, mỗi tháp một dáng vẻ, trong đó nổi tiếng nhất là Tháp Spasskaya với chiếc đồng hồ lớn và tiếng chuông ngân vang mỗi giờ — âm thanh gắn liền với các sự kiện trọng đại của nước Nga.</w:t>
      </w:r>
    </w:p>
    <w:p>
      <w:pPr>
        <w:jc w:val="both"/>
      </w:pPr>
      <w:r>
        <w:t>Trái tim nghệ thuật của Kremlin là Quảng trường Nhà thờ (Sobornaya). Tại đây quy tụ ba thánh đường quan trọng bậc nhất: Nhà thờ Uspensky (Dormition, 1479) — nơi cử hành lễ đăng quang của các Sa hoàng; Nhà thờ Truyền Tin (Blagoveshchensky, 1489) — nhà nguyện riêng của hoàng gia, về sau được mở rộng thành chín mái vòm dát vàng; và Nhà thờ Tổng lãnh Thiên thần (Arkhangelsky, 1508) — lăng mộ của gần như toàn bộ các đại công tước và Sa hoàng Moskva, từ Ivan Kalita đến Ivan V. Bộ ba này là kiệt tác giao thoa giữa truyền thống nhà thờ Nga và kỹ thuật xây dựng Phục Hưng Ý.</w:t>
      </w:r>
    </w:p>
    <w:p>
      <w:pPr>
        <w:jc w:val="both"/>
      </w:pPr>
      <w:r>
        <w:t>Vươn cao giữa quảng trường là Tháp chuông Ivan Đại đế, hoàn thành năm 1508 và về sau được nâng lên độ cao khoảng 81 mét dưới thời Boris Godunov — suốt nhiều thế kỷ là công trình cao nhất nước Nga, đóng vai trò vừa là tháp canh trung tâm vừa là điểm quy tụ tinh thần. Bên cạnh các nhà thờ còn có Cung điện Có Mặt (Granovitaya, 1492) — sảnh tiếp kiến và yến tiệc cổ nhất còn tồn tại, với mặt tiền ốp đá vát cạnh hình kim cương độc đáo đã tạo nên tên gọi của nó.</w:t>
      </w:r>
    </w:p>
    <w:p>
      <w:pPr>
        <w:jc w:val="both"/>
      </w:pPr>
      <w:r>
        <w:t>Kremlin cũng là nơi phô diễn tham vọng của các thời đại qua những cung điện đồ sộ. Cung điện Đại Kremlin (1849) với mặt tiền vàng nhạt kéo dài bên bờ sông là dinh thự nghi lễ chính, ngày nay là nơi tổ chức các sự kiện quốc gia và là dinh chính thức của Tổng thống. Đối lập về phong cách, Cung điện Đại hội (State Kremlin Palace, 1961) mang đường nét hiện đại của thời Xô viết, dùng làm nơi hội họp và biểu diễn. Sự cộng sinh giữa mái vòm trung cổ, cung điện tân cổ điển và khối kính - bê tông thế kỷ 20 khiến Kremlin trở thành một 'lát cắt' kiến trúc sống động của cả lịch sử Nga.</w:t>
      </w:r>
    </w:p>
    <w:p>
      <w:pPr>
        <w:jc w:val="both"/>
      </w:pPr>
      <w:r>
        <w:t>Hệ thống hai mươi tháp canh là một 'bộ sưu tập' kiến trúc quân sự thú vị, mỗi tháp một cá tính. Tháp Spasskaya với cổng chính và đồng hồ chuông được xem là trang nghiêm nhất; Tháp Trinity (Troitskaya) cao nhất và là lối vào của du khách; Tháp Kutafya thấp lùn phía ngoài là công trình chắn tiền tiêu duy nhất còn sót lại; còn Tháp Vodovzvodnaya bên bờ sông từng giữ vai trò cấp nước cho toà thành. Trên năm tháp cao nhất là những ngôi sao hồng ngọc phát sáng, thay cho các con đại bàng hai đầu thời Sa hoàng.</w:t>
      </w:r>
    </w:p>
    <w:p>
      <w:pPr>
        <w:jc w:val="both"/>
      </w:pPr>
      <w:r>
        <w:t>Bên trong Cung điện Đại Kremlin là chuỗi đại sảnh khánh tiết nguy nga được đặt tên theo các huân chương cao quý của đế chế Nga. Nổi bật là Sảnh Thánh George (Georgievsky) dài thăm thẳm, lát gỗ quý và rực sáng dưới những chùm đèn khổng lồ, nơi ngày nay tổ chức các nghi lễ trọng thể của nhà nước; cạnh đó là Sảnh Thánh Vladimir và Sảnh Thánh Andrew. Gần khu Quảng trường Nhà thờ còn có Cung điện Terem cổ kính thế kỷ 17 và Cung điện Có Mặt, những viên ngọc kiến trúc phản chiếu gu thẩm mỹ của các đời Sa hoàng.</w:t>
      </w:r>
    </w:p>
    <w:p>
      <w:pPr>
        <w:jc w:val="both"/>
      </w:pPr>
      <w:r>
        <w:t>Phía bắc khu Quảng trường Nhà thờ là toà Arsenal (Kho vũ khí) hình thang bao quanh một sân trong rộng, được dựng từ đầu thế kỷ 18 theo lệnh Pyotr Đại đế; dọc mặt tiền của nó ngày nay trưng bày hàng trăm khẩu đại bác, trong đó có nhiều khẩu chiến lợi phẩm thu được từ đại quân Napoléon năm 1812. Gần đó, mái vòm màu xanh của toà Thượng viện (Senate) — nay thuộc khu làm việc của tổng thống — nhô lên như một điểm nhấn tân cổ điển hài hoà giữa rừng tháp và mái vòm trung cổ.</w:t>
      </w:r>
    </w:p>
    <w:p>
      <w:pPr>
        <w:pStyle w:val="Heading1"/>
      </w:pPr>
      <w:r>
        <w:rPr>
          <w:color w:val="152C4E"/>
        </w:rPr>
        <w:t>Những điểm nhấn không thể bỏ lỡ</w:t>
      </w:r>
    </w:p>
    <w:p>
      <w:pPr>
        <w:jc w:val="both"/>
      </w:pPr>
      <w:r>
        <w:t>Chuông Sa hoàng (Tsar Kolokol) là hiện vật khiến du khách nào cũng phải dừng chân trầm trồ. Được đúc trong các năm 1733–1735 theo lệnh Nữ hoàng Anna Ioannovna bởi hai cha con thợ đúc Ivan và Mikhail Motorin, quả chuông nặng khoảng 202 tấn, cao 6,14 mét và đường kính 6,6 mét — lớn nhất từng được đúc trên thế giới. Trớ trêu thay, nó chưa từng ngân lên một tiếng nào: trong trận hoả hoạn năm 1737, nước lạnh dội vào khối kim loại đang nóng khiến một mảnh nặng tới 11,5 tấn nứt vỡ. Mãi tới năm 1836 chuông mới được kéo lên khỏi hố đúc và đặt trên bệ như hiện nay.</w:t>
      </w:r>
    </w:p>
    <w:p>
      <w:pPr>
        <w:jc w:val="both"/>
      </w:pPr>
      <w:r>
        <w:t>Ngay gần đó là Đại bác Sa hoàng (Tsar Pushka), đúc năm 1586 bởi nghệ nhân đồng Andrey Chokhov dưới triều Sa hoàng Feodor I. Khẩu pháo nặng khoảng 40 tấn, cỡ nòng lên tới 890 mm, được coi là bombard lớn nhất thế giới xét theo cỡ nòng. Cũng như quả chuông khổng lồ, đại bác này thiên về biểu tượng uy quyền hơn là công năng: nó chưa từng khai hoả trong một trận chiến thực sự. Cặp 'Sa hoàng' đồ sộ — một chuông, một pháo — trở thành ẩn dụ thú vị về khát vọng phô trương tầm vóc của nước Nga.</w:t>
      </w:r>
    </w:p>
    <w:p>
      <w:pPr>
        <w:jc w:val="both"/>
      </w:pPr>
      <w:r>
        <w:t>Với những ai yêu nghệ thuật và lịch sử vật chất, kho báu Armoury (Oruzheynaya Palata) là điểm đến bắt buộc. Toà bảo tàng giữa thế kỷ 19 này lưu giữ khoảng bốn nghìn hiện vật quý giá của hoàng gia: vương miện và quyền trượng, ngai vàng, xe ngựa nghi lễ, lễ phục, vũ khí, đồ kim hoàn và cả những quả trứng Phục sinh Fabergé trứ danh. Liền kề là Quỹ Kim cương (Almazny Fond) trưng bày các bảo vật đá quý của đế chế, trong đó có viên kim cương Orlov và Vương miện Đế chế Lớn.</w:t>
      </w:r>
    </w:p>
    <w:p>
      <w:pPr>
        <w:jc w:val="both"/>
      </w:pPr>
      <w:r>
        <w:t>Ngoài ra, du khách nên dành thời gian ngắm nội thất lộng lẫy của các nhà thờ trên Quảng trường Nhà thờ, với những bức bích hoạ và vách ngăn thánh (iconostasis) phủ kín thánh tượng dát vàng. Nếu may mắn đến vào đúng dịp, đoàn có thể chứng kiến nghi thức đổi gác của Trung đoàn Tổng thống (Kremlin Regiment) — màn trình diễn nghi lễ trang nghiêm, chỉn chu đến từng bước chân, thường diễn ra vào một số ngày nhất định trong tuần.</w:t>
      </w:r>
    </w:p>
    <w:p>
      <w:pPr>
        <w:jc w:val="both"/>
      </w:pPr>
      <w:r>
        <w:t>Ngoài bộ ba thánh đường lớn, du khách yêu kiến trúc tôn giáo có thể ghé Cung điện Thượng phụ cùng Nhà thờ Mười Hai Sứ đồ (giữa thế kỷ 17) ở rìa Quảng trường Nhà thờ, nơi trưng bày đời sống nghi lễ và sinh hoạt của giới giáo phẩm cấp cao. Vào một số mùa nhất định, phần thân dưới của Tháp chuông Ivan Đại đế còn mở khu trưng bày về lịch sử kiến trúc Kremlin, mang lại góc nhìn cận cảnh hiếm có về cách toà thành được dựng nên qua các thế kỷ.</w:t>
      </w:r>
    </w:p>
    <w:p>
      <w:pPr>
        <w:pStyle w:val="Heading1"/>
      </w:pPr>
      <w:r>
        <w:rPr>
          <w:color w:val="152C4E"/>
        </w:rPr>
        <w:t>Tường thành &amp; hai mươi tòa tháp — đọc vị từng ngọn tháp</w:t>
      </w:r>
    </w:p>
    <w:p>
      <w:pPr>
        <w:jc w:val="both"/>
      </w:pPr>
      <w:r>
        <w:t>Bức tường gạch đỏ hiện nay dài 2.235 m, cao từ 5 đến 19 m tùy địa hình và dày từ 3,5 đến 6,5 m, được các bậc thầy người Ý dựng trong khoảng 1485–1495. Ban đầu Kremlin có 18 tháp, đến thế kỷ 17 tăng lên hai mươi; đỉnh tường tạo hình răng cưa 'đuôi én' mang dáng dấp lâu đài vùng Bắc Ý. Một con số dễ nhớ để mở đầu: hơn 2,2 km tường thành, đúng 20 tòa tháp và không tháp nào giống tháp nào.</w:t>
      </w:r>
    </w:p>
    <w:p>
      <w:pPr>
        <w:jc w:val="both"/>
      </w:pPr>
      <w:r>
        <w:t>Tháp Spasskaya (Спасская — 'Tháp Đấng Cứu Thế') cao 71 m tính cả ngôi sao, do kiến trúc sư Pietro Antonio Solari dựng năm 1491. Ban đầu tháp mang tên Frolovskaya, đổi tên năm 1658 theo bức thánh tượng 'Spas Nerukotvorny' (Đấng Cứu Thế không do tay người vẽ) treo phía trên cổng. Ở mặt ngoài còn bức thánh tượng 'Spas Smolensky' thế kỷ 16, từng bị trát vữa phủ kín năm 1937 và mãi tới năm 2010 mới được phục hồi. Đây là cổng chính hướng ra Quảng trường Đỏ và là nơi đặt chiếc đồng hồ chuông trứ danh.</w:t>
      </w:r>
    </w:p>
    <w:p>
      <w:pPr>
        <w:jc w:val="both"/>
      </w:pPr>
      <w:r>
        <w:t>Tháp Trinity (Троицкая / Troitskaya) cao 80 m — tháp cao nhất Kremlin, hoàn thiện năm 1495 — và chính là lối vào của du khách. Nối với nó bằng một cây cầu đá bắc ngang nền Vườn Alexander là Tháp Kutafya (Кутафья) thấp lùn màu trắng: công trình chắn tiền tiêu (barbican) duy nhất còn sót lại của Kremlin, xưa canh giữ đầu cầu. Cặp Troitskaya–Kutafya vì thế là hai ngọn tháp mà đoàn chạm mặt đầu tiên khi vào thành.</w:t>
      </w:r>
    </w:p>
    <w:p>
      <w:pPr>
        <w:jc w:val="both"/>
      </w:pPr>
      <w:r>
        <w:t>Dọc chu vi còn nhiều tháp đáng chỉ tận nơi: Tháp Nikolskaya (Никольская) ở phía đông bắc là cổng thứ hai mở ra Quảng trường Đỏ; Tháp Borovitskaya (Боровицкая) phía tây nam nay là cổng của đoàn xe nghi lễ và cũng là lối dẫn vào kho báu Armoury; Tháp Vodovzvodnaya (Водовзводная) bên bờ sông xưa lắp máy đưa nước sông Moskva vào thành nên có tên nghĩa là 'dẫn nước'; Tháp Tainitskaya (Тайницкая) nhìn ra sông, theo sử liệu là tháp được khởi công đầu tiên (1485), có giếng kín và lối thoát ngầm nên mang tên 'bí mật'. Xen giữa còn có Tháp Tsarskaya nhỏ xíu (dựng năm 1680, tương truyền là chỗ Sa hoàng đứng nhìn ra quảng trường) và Tháp Nabatnaya từng treo chuông báo động.</w:t>
      </w:r>
    </w:p>
    <w:p>
      <w:pPr>
        <w:jc w:val="both"/>
      </w:pPr>
      <w:r>
        <w:t>Gợi ý cách kể cho khách Việt: thay vì đọc đủ tên 20 tháp (khách khó nhớ), hãy 'neo' vào ba tháp mà khách thật sự nhìn thấy và đi qua — Kutafya (tháp trắng lùn ta bước qua đầu tiên), Troitskaya (tháp cao nhất, cổng vào) và Spasskaya (tháp có đồng hồ, hình ảnh quen thuộc trên tivi đêm giao thừa) — rồi mới điểm thêm vài cái tên 'có nghề' như Vodovzvodnaya ('dẫn nước') hay Tainitskaya ('bí mật, có đường hầm'). Công thức 'ba tháp + vài giai thoại' giúp khách vừa dễ nhớ vừa thấy thú vị.</w:t>
      </w:r>
    </w:p>
    <w:p>
      <w:pPr>
        <w:pStyle w:val="Heading1"/>
      </w:pPr>
      <w:r>
        <w:rPr>
          <w:color w:val="152C4E"/>
        </w:rPr>
        <w:t>Đồng hồ chuông Spasskaya (Куранты) — nhịp thời gian của nước Nga</w:t>
      </w:r>
    </w:p>
    <w:p>
      <w:pPr>
        <w:jc w:val="both"/>
      </w:pPr>
      <w:r>
        <w:t>Chiếc đồng hồ lớn trên Tháp Spasskaya — người Nga gọi là 'kuranty' (куранты) — là đồng hồ tháp nổi tiếng nhất nước Nga. Bộ máy hiện nay do anh em nhà Butenop chế tạo lại năm 1851. Mặt đồng hồ có đường kính 6,12 m; chữ số La Mã cao 0,72 m; kim giờ dài 2,97 m và kim phút dài 3,27 m — những con số khiến khách sững người khi biết chiếc đồng hồ 'to bằng cả gian nhà'. Bốn mặt đồng hồ quay ra bốn hướng, gắn với bộ chuông đặt trong tháp.</w:t>
      </w:r>
    </w:p>
    <w:p>
      <w:pPr>
        <w:jc w:val="both"/>
      </w:pPr>
      <w:r>
        <w:t>Bộ chuông nhạc điểm giai điệu theo giờ; qua các thời kỳ, giai điệu từng được thay đổi theo thể chế (thời Sa hoàng, thời Xô viết và nước Nga ngày nay). Chi tiết mà khách Việt dễ đồng cảm nhất: tiếng chuông Spasskaya điểm mười hai tiếng lúc nửa đêm giao thừa được truyền hình trực tiếp toàn quốc — đúng khoảnh khắc cả nước Nga nâng ly, chẳng khác gì thời khắc giao thừa thiêng liêng của người Việt.</w:t>
      </w:r>
    </w:p>
    <w:p>
      <w:pPr>
        <w:jc w:val="both"/>
      </w:pPr>
      <w:r>
        <w:t>Gợi ý cách kể cho khách Việt: đứng ở Quảng trường Đỏ, chỉ lên mặt đồng hồ và mời khách đoán đường kính, rồi tiết lộ con số 6,12 m — rộng hơn cả một gian phòng khách. Nối tiếp bằng câu chuyện hai bức thánh tượng 'Đấng Cứu Thế' ở cổng Spasskaya (một bức bị trát kín thời Xô viết, mãi năm 2010 mới lộ lại) để gói gọn cụm tường – tháp – đồng hồ thành một mạch kể liền lạc.</w:t>
      </w:r>
    </w:p>
    <w:p>
      <w:pPr>
        <w:pStyle w:val="Heading1"/>
      </w:pPr>
      <w:r>
        <w:rPr>
          <w:color w:val="152C4E"/>
        </w:rPr>
        <w:t>Năm ngôi sao hồng ngọc — biểu tượng bầu trời đêm Moskva</w:t>
      </w:r>
    </w:p>
    <w:p>
      <w:pPr>
        <w:jc w:val="both"/>
      </w:pPr>
      <w:r>
        <w:t>Trên năm tòa tháp cao nhất — Spasskaya, Nikolskaya, Troitskaya, Borovitskaya và Vodovzvodnaya — là năm ngôi sao đỏ phát sáng, thay cho những con đại bàng hai đầu của chế độ Sa hoàng. Bộ sao kim loại đầu tiên được lắp ngày 25/10/1935; đến ngày 2/11/1937, chúng được thay bằng sao thủy tinh hồng ngọc như ta thấy hôm nay.</w:t>
      </w:r>
    </w:p>
    <w:p>
      <w:pPr>
        <w:jc w:val="both"/>
      </w:pPr>
      <w:r>
        <w:t>Mỗi ngôi sao ghép từ ba lớp kính (trắng sữa, trong suốt và đỏ hồng ngọc); sắc đỏ có được là nhờ pha vàng keo (colloidal gold) vào thủy tinh, còn bên trong thắp đèn sợi đốt nên sao sáng cả ngày lẫn đêm. Dù mỗi ngôi nặng khoảng 1 tấn, chúng vẫn xoay theo chiều gió như một chiếc chong chóng khổng lồ. Kích thước (khoảng cách giữa hai đầu cánh sao) khác nhau theo tháp: Vodovzvodnaya 3 m, Borovitskaya 3,2 m, Troitskaya 3,5 m, còn Nikolskaya và Spasskaya lớn nhất với 3,75 m.</w:t>
      </w:r>
    </w:p>
    <w:p>
      <w:pPr>
        <w:jc w:val="both"/>
      </w:pPr>
      <w:r>
        <w:t>Gợi ý cách kể cho khách Việt: hỏi khách 'ngôi sao trên đỉnh tháp to cỡ nào?' rồi tiết lộ cánh sao Spasskaya rộng tới 3,75 m — hơn cả chiều cao một tầng nhà — mà vẫn xoay được theo gió dù nặng cả tấn. Câu chuyện 'đổi đại bàng hai đầu (Sa hoàng) sang sao đỏ (Xô viết)' là cách gọn gàng nhất để chạm tới khúc quanh thế kỷ 20 mà không sa vào bình luận chính trị.</w:t>
      </w:r>
    </w:p>
    <w:p>
      <w:pPr>
        <w:pStyle w:val="Heading1"/>
      </w:pPr>
      <w:r>
        <w:rPr>
          <w:color w:val="152C4E"/>
        </w:rPr>
        <w:t>Quảng trường Nhà thờ — thăm từng thánh đường</w:t>
      </w:r>
    </w:p>
    <w:p>
      <w:pPr>
        <w:jc w:val="both"/>
      </w:pPr>
      <w:r>
        <w:t>Nhà thờ Uspensky (Успенский — Dormition/Assumption) do kiến trúc sư người Ý Aristotele Fioravanti dựng năm 1475–1479: năm mái vòm, sáu trụ, năm hậu cung bằng đá trắng, được ví như 'nhà thờ mẹ' của nước Nga. Đây là nơi cử hành lễ đăng quang của mọi quân vương Nga từ năm 1547 (Ivan Bạo chúa — Sa hoàng đầu tiên) cho tới năm 1896. Gần cửa nam là 'Ngai Monomakh' (Мономахов трон) chạm gỗ năm 1551 cho Ivan IV. Nhà thờ cũng là nơi an nghỉ của phần lớn các Giáo trưởng (Metropolitan) và Thượng phụ (Patriarch) Chính thống giáo Nga; bên trong từng lưu giữ bức thánh tượng Thánh George thế kỷ 12 (Ivan IV mang từ Novgorod về năm 1561), và bức 'Đức Mẹ Vladimir' trứ danh được tôn kính tại đây từ năm 1395 đến 1919 (nay ở Phòng tranh Tretyakov).</w:t>
      </w:r>
    </w:p>
    <w:p>
      <w:pPr>
        <w:jc w:val="both"/>
      </w:pPr>
      <w:r>
        <w:t>Nhà thờ Tổng lãnh Thiên thần Arkhangelsky (Архангельский, 1505–1508, kiến trúc sư Aleviz Novy — 'Aleviz Người Mới') là lăng mộ hoàng gia của Moskva: 46 phần mộ chứa 53 người, mộ đá trắng khắc chữ Slav cổ. Tại đây yên nghỉ Ivan I Kalita, Dmitry Donskoy (người hùng trận Kulikovo), Ivan III Đại đế, Ivan IV Bạo chúa cùng con trai Ivan Ivanovich; vị Sa hoàng cuối cùng được chôn ở đây là Pyotr II (Peter II) — mất vì bệnh đậu mùa năm 1730 khi mới 14 tuổi. Các bà hoàng vốn được an táng ở Tu viện Thăng Thiên (Вознесенский); khi tu viện bị phá năm 1929, hài cốt của họ được chuyển về hầm mộ của nhà thờ này.</w:t>
      </w:r>
    </w:p>
    <w:p>
      <w:pPr>
        <w:jc w:val="both"/>
      </w:pPr>
      <w:r>
        <w:t>Nhà thờ Truyền Tin Blagoveshchensky (Благовещенский, 1484–1489) do các thợ cả vùng Pskov dựng, là nhà nguyện riêng của hoàng gia — nơi Sa hoàng làm lễ cưới và rửa tội cho con cái. Vách thánh tượng (iconostasis) quy tụ các icon thế kỷ 14–17, trong đó có tác phẩm của Andrei Rublev, Feofan Hy Lạp (Theophanes the Greek) và Prokhor — những bậc thầy vẽ icon vĩ đại nhất của Nga; phần bích họa do Theodosius thực hiện năm 1508. Tương truyền sàn nhà thờ được lát bằng đá mã não – jaspe quý.</w:t>
      </w:r>
    </w:p>
    <w:p>
      <w:pPr>
        <w:jc w:val="both"/>
      </w:pPr>
      <w:r>
        <w:t>Nép giữa các thánh đường lớn còn có Nhà thờ nhỏ Đặt Áo Đức Mẹ (Ризоположения — Deposition of the Robe), vốn là nhà nguyện của các Giáo trưởng. Gợi ý cách kể cho khách Việt: đừng để khách 'bội thực icon' — hãy gắn mỗi nhà thờ với một 'vai' duy nhất: Uspensky là nơi ĐĂNG QUANG, Arkhangelsky là nơi AN NGHỈ của các Sa hoàng, còn Blagoveshchensky là nhà nguyện RIÊNG (cưới hỏi, rửa tội). Ba từ khóa 'đăng quang – an nghỉ – riêng tư' giúp khách nhớ trọn cả cụm chỉ trong một câu.</w:t>
      </w:r>
    </w:p>
    <w:p>
      <w:pPr>
        <w:pStyle w:val="Heading1"/>
      </w:pPr>
      <w:r>
        <w:rPr>
          <w:color w:val="152C4E"/>
        </w:rPr>
        <w:t>Tháp chuông Ivan Đại đế &amp; 'bộ ba kỷ lục'</w:t>
      </w:r>
    </w:p>
    <w:p>
      <w:pPr>
        <w:jc w:val="both"/>
      </w:pPr>
      <w:r>
        <w:t>Vươn cao 81 m giữa quần thể là Tháp chuông Ivan Đại đế (Колокольня «Иван Великий»), dựng năm 1505–1508 (tương truyền do kiến trúc sư người Ý Bon Fryazin thực hiện) và được nâng lên độ cao trọn vẹn dưới thời Boris Godunov năm 1600. Suốt gần bốn thế kỷ rưỡi, đây là công trình cao nhất Moskva (từ 1508 đến tận 1952); thời ấy còn có lệ bất thành văn rằng không công trình nào trong thành phố được phép cao hơn tháp chuông này. Tháp hiện treo 22 quả chuông và vào một số mùa còn mở khu trưng bày về lịch sử kiến trúc Kremlin ở phần thân dưới.</w:t>
      </w:r>
    </w:p>
    <w:p>
      <w:pPr>
        <w:jc w:val="both"/>
      </w:pPr>
      <w:r>
        <w:t>Ngay dưới chân tháp là hai 'người khổng lồ' mà khách nào cũng dừng lại chụp ảnh — Chuông Sa hoàng nặng khoảng 202 tấn (chưa từng ngân một tiếng) và Đại bác Sa hoàng nặng khoảng 40 tấn, cỡ nòng 890 mm (chưa từng khai hoả) — vốn đã được kể chi tiết ở mục 'Những điểm nhấn không thể bỏ lỡ'. Gợi ý cách kể cho khách Việt: gom cả ba thành một 'bộ ba kỷ lục' để khách chụp liền một mạch — tháp CAO nhất, chuông TO nhất, pháo cỡ nòng LỚN nhất — rồi chốt bằng một câu dí dỏm: người Nga xưa mê những thứ 'nhất thế giới', và đôi khi tầm vóc biểu tượng còn được coi trọng hơn cả công năng thực tế.</w:t>
      </w:r>
    </w:p>
    <w:p>
      <w:pPr>
        <w:pStyle w:val="Heading1"/>
      </w:pPr>
      <w:r>
        <w:rPr>
          <w:color w:val="152C4E"/>
        </w:rPr>
        <w:t>Cung điện &amp; dinh thự trong thành — đi từng khối</w:t>
      </w:r>
    </w:p>
    <w:p>
      <w:pPr>
        <w:jc w:val="both"/>
      </w:pPr>
      <w:r>
        <w:t>Cung điện Đại Kremlin (Большой Кремлёвский дворец, 1839–1849, kiến trúc sư Konstantin Thon) là dinh nghi lễ chính, tốn 11 triệu rúp để xây và hơn một tỷ đô-la để trùng tu trong thập niên 1990. Bên trong là chuỗi đại sảnh khánh tiết mang tên các huân chương đế chế: Sảnh Thánh George (Georgievsky), Sảnh Thánh Andrew (Andreyevsky — sảnh ngai), Sảnh Thánh Vladimir, Sảnh Thánh Alexander và Sảnh Thánh Catherine — nay là nơi tổ chức các nghi lễ cấp nhà nước.</w:t>
      </w:r>
    </w:p>
    <w:p>
      <w:pPr>
        <w:jc w:val="both"/>
      </w:pPr>
      <w:r>
        <w:t>Cung điện Có Mặt (Грановитая палата — Palace of Facets, 1487–1491, do Marco Ruffo và Pietro Antonio Solari dựng) là công trình dân sự cổ nhất còn lại của Moskva; mặt tiền ốp đá vát cạnh hình kim cương đã tạo nên tên gọi của nó, và đây là đại sảnh yến tiệc – tiếp kiến nơi đặt ngai của các Sa hoàng. Kề bên, Cung điện Terem (Теремной дворец) lộng lẫy chủ yếu thành hình vào thế kỷ 17, là khu ở của hoàng gia.</w:t>
      </w:r>
    </w:p>
    <w:p>
      <w:pPr>
        <w:jc w:val="both"/>
      </w:pPr>
      <w:r>
        <w:t>Ở khu phía bắc, tòa Thượng viện (Сенат) mái vòm xanh do Matvey Kazakov dựng cuối thế kỷ 18 nay là nơi làm việc của Tổng thống Nga (khách chỉ ngắm từ xa). Tòa Arsenal (Kho vũ khí) khởi công năm 1701 dưới thời Pyotr Đại đế, dọc mặt tiền trưng bày hàng trăm khẩu đại bác, trong đó nhiều khẩu là chiến lợi phẩm thu được của quân Napoléon năm 1812. Đối lập hoàn toàn về phong cách là Cung điện Đại hội (State Kremlin Palace, 1959–1961, thời Khrushchev) bằng kính và bê tông — nơi hội họp, hòa nhạc và biểu diễn ballet.</w:t>
      </w:r>
    </w:p>
    <w:p>
      <w:pPr>
        <w:jc w:val="both"/>
      </w:pPr>
      <w:r>
        <w:t>Gợi ý cách kể cho khách Việt: phần lớn các cung điện này KHÔNG mở cho khách lẻ vào bên trong (là khu làm việc của nguyên thủ), nên hãy nói trước để khách không kỳ vọng, rồi dạy khách một mẹo 'đọc' kiến trúc: mái vòm vàng và đá trắng là của thời Sa hoàng, khối kính chữ nhật là của thời Xô viết, còn tòa mái vòm xanh có quốc kỳ bay là dinh Tổng thống. Chỉ một câu, khách đã 'đọc' được cả bức tranh nghìn năm trong vòng tường thành.</w:t>
      </w:r>
    </w:p>
    <w:p>
      <w:pPr>
        <w:pStyle w:val="Heading1"/>
      </w:pPr>
      <w:r>
        <w:rPr>
          <w:color w:val="152C4E"/>
        </w:rPr>
        <w:t>Ý nghĩa lịch sử – văn hoá</w:t>
      </w:r>
    </w:p>
    <w:p>
      <w:pPr>
        <w:jc w:val="both"/>
      </w:pPr>
      <w:r>
        <w:t>Trong tâm thức người Nga, Kremlin không đơn thuần là một pháo đài, mà là hiện thân của nhà nước và sự trường tồn dân tộc. Suốt hơn năm thế kỷ, đây là nơi hội tụ của cả ba trục quyền lực: chính trị (phủ của đại công tước, Sa hoàng rồi tổng thống), tôn giáo (trung tâm của Chính thống giáo Nga với toà thượng phụ) và quân sự (thành luỹ phòng thủ). Ít có nơi nào trên thế giới mà quyền lực thế tục và thiêng liêng lại cùng cư ngụ trong một vòng tường thành lâu đến vậy.</w:t>
      </w:r>
    </w:p>
    <w:p>
      <w:pPr>
        <w:jc w:val="both"/>
      </w:pPr>
      <w:r>
        <w:t>Quảng trường Nhà thờ là sân khấu của những nghi lễ định hình vận mệnh quốc gia: lễ đăng quang, lễ tang và các đám rước long trọng của Sa hoàng, thượng phụ và đại công tước đều diễn ra tại đây. Truyền thống ấy chưa hề đứt đoạn — ngay cả lễ nhậm chức của Tổng thống Nga ngày nay vẫn gắn với không gian Kremlin. Việc các Sa hoàng được trao vương miện tại Nhà thờ Uspensky và an nghỉ tại Nhà thờ Arkhangelsky khiến toà thành trở thành 'cuốn biên niên sử bằng đá' của các triều đại.</w:t>
      </w:r>
    </w:p>
    <w:p>
      <w:pPr>
        <w:jc w:val="both"/>
      </w:pPr>
      <w:r>
        <w:t>Kremlin còn là biểu tượng của tinh thần kiên cường trước ngoại xâm. Nó từng bị đốt phá, bao vây, chiếm đóng rồi lại được dựng lại nhiều lần — từ các cuộc tấn công của Hãn quốc Kim Trướng, quân Litva, cho tới nỗ lực phá huỷ bất thành của Napoléon năm 1812. Chính khả năng 'chết đi sống lại' ấy đã biến Kremlin thành ẩn dụ về sức sống của nước Nga, được truyền tụng qua câu nói dân gian đại ý: chừng nào chuông còn ngân, chừng đó Kremlin còn đứng vững.</w:t>
      </w:r>
    </w:p>
    <w:p>
      <w:pPr>
        <w:jc w:val="both"/>
      </w:pPr>
      <w:r>
        <w:t>Cuối cùng, với tư cách Di sản Thế giới UNESCO, Kremlin và Quảng trường Đỏ được nhìn nhận như một tổng thể có giá trị toàn cầu về kiến trúc và lịch sử — nơi hội tụ đỉnh cao của nghệ thuật xây dựng nhà thờ Nga, ảnh hưởng của Phục Hưng Ý và những dấu ấn của thế kỷ 20 đầy biến động. Với du khách quốc tế, đặt chân vào Kremlin cũng đồng nghĩa với việc bước vào không gian nơi lịch sử Nga được 'nén' lại đậm đặc nhất.</w:t>
      </w:r>
    </w:p>
    <w:p>
      <w:pPr>
        <w:pStyle w:val="Heading1"/>
      </w:pPr>
      <w:r>
        <w:rPr>
          <w:color w:val="152C4E"/>
        </w:rPr>
        <w:t>Trải nghiệm dành cho du khách</w:t>
      </w:r>
    </w:p>
    <w:p>
      <w:pPr>
        <w:jc w:val="both"/>
      </w:pPr>
      <w:r>
        <w:t>Một lượt tham quan Kremlin điển hình thường kéo dài 3–4 giờ và chia thành hai phần rõ rệt: khu Quảng trường Nhà thờ ngoài trời cùng các thánh đường, và kho báu Armoury trong nhà. Sau khi qua cửa an ninh ở Vườn Alexander và lên bằng Tháp Trinity, du khách sẽ lần lượt đi qua các cung điện, dừng ở Chuông và Đại bác Sa hoàng, rồi vào chiêm ngưỡng nội thất các nhà thờ. Nhịp tham quan nên thong thả để có thời gian cảm nhận không gian, bởi Kremlin là nơi 'càng biết nhiều càng thấy hay'.</w:t>
      </w:r>
    </w:p>
    <w:p>
      <w:pPr>
        <w:jc w:val="both"/>
      </w:pPr>
      <w:r>
        <w:t>Điểm cần lưu ý là các loại vé được tách riêng. Vé vào Quảng trường Nhà thờ cho phép tham quan cụm thánh đường; vé Armoury lại bán theo khung giờ cố định trong ngày (thường vài suất) và số lượng có hạn, nên rất dễ 'cháy vé' vào mùa cao điểm. Quỹ Kim cương cũng cần vé riêng. Vì vậy, việc lên kế hoạch và mua vé sớm — trực tuyến nếu có thể — sẽ giúp đoàn chủ động, tránh cảnh xếp hàng dài dưới trời nắng gắt hay giá rét.</w:t>
      </w:r>
    </w:p>
    <w:p>
      <w:pPr>
        <w:jc w:val="both"/>
      </w:pPr>
      <w:r>
        <w:t>Không gian Kremlin khá rộng và nhiều bậc thềm, đường đi lát đá, nên một đôi giày êm chân là 'người bạn đồng hành' không thể thiếu. Vào mùa đông, nền đá có thể trơn trượt và gió lạnh buốt; mùa hè lại ít bóng râm, nên trang phục và phụ kiện (mũ, nước uống, kem chống nắng) cần chuẩn bị theo mùa. Đây là những chi tiết nhỏ nhưng ảnh hưởng lớn tới sự thoải mái của cả đoàn.</w:t>
      </w:r>
    </w:p>
    <w:p>
      <w:pPr>
        <w:jc w:val="both"/>
      </w:pPr>
      <w:r>
        <w:t>Về ứng xử, du khách cần nhớ đây đồng thời là khu vực an ninh của nhà nước: luôn mang theo giấy tờ tuỳ thân, đi đúng khu vực cho phép và tuân thủ hướng dẫn của lực lượng bảo vệ. Trong các nhà thờ thường không được chụp ảnh và cần giữ thái độ trang nghiêm, ăn mặc kín đáo. Việc phổ biến trước những quy tắc này cho đoàn sẽ giúp chuyến đi suôn sẻ và thể hiện sự tôn trọng với một di sản linh thiêng.</w:t>
      </w:r>
    </w:p>
    <w:p>
      <w:pPr>
        <w:jc w:val="both"/>
      </w:pPr>
      <w:r>
        <w:t>Để hiểu sâu hơn thay vì chỉ 'cưỡi ngựa xem hoa', du khách nên cân nhắc thuê thiết bị thuyết minh tự động hoặc đi cùng hướng dẫn viên am hiểu. Kremlin là nơi mà mỗi công trình đều ẩn chứa nhiều tầng câu chuyện, nên phần dẫn giải tốt sẽ nâng trải nghiệm lên hẳn một bậc. Vào mùa đông, khung cảnh tuyết phủ trắng trên các mái vòm vàng tạo nên vẻ đẹp cổ tích rất riêng, dù du khách cần chuẩn bị kỹ trang phục giữ ấm và giày chống trơn.</w:t>
      </w:r>
    </w:p>
    <w:p>
      <w:pPr>
        <w:pStyle w:val="Heading1"/>
      </w:pPr>
      <w:r>
        <w:rPr>
          <w:color w:val="152C4E"/>
        </w:rPr>
        <w:t>Mẹo tham quan</w:t>
      </w:r>
    </w:p>
    <w:p>
      <w:pPr>
        <w:jc w:val="both"/>
      </w:pPr>
      <w:r>
        <w:t>Thứ nhất, hãy tránh ngày thứ Năm — ngày Kremlin đóng cửa cố định — và ưu tiên đến sớm ngay khi mở cửa. Buổi sáng sớm không chỉ vắng khách hơn mà ánh sáng cũng đẹp để chụp những mái vòm vàng. Nếu muốn tham quan cả Armoury, nên chọn suất giờ phù hợp và mua vé từ trước, bởi đây là hạng mục dễ hết chỗ nhất.</w:t>
      </w:r>
    </w:p>
    <w:p>
      <w:pPr>
        <w:jc w:val="both"/>
      </w:pPr>
      <w:r>
        <w:t>Thứ hai, hãy tính toán tuyến đi hợp lý để tiết kiệm sức. Do lối vào ở Vườn Alexander còn nhiều điểm nổi bật lại nằm sâu bên trong, đoàn nên đi theo mạch: qua Tháp Trinity, ghé Quảng trường Nhà thờ, tới Chuông và Đại bác Sa hoàng, rồi mới quay ra khu Armoury gần Tháp Borovitskaya. Kết hợp khéo léo giữa trong nhà và ngoài trời sẽ giúp giữ nhịp thoải mái, nhất là khi thời tiết khắc nghiệt.</w:t>
      </w:r>
    </w:p>
    <w:p>
      <w:pPr>
        <w:jc w:val="both"/>
      </w:pPr>
      <w:r>
        <w:t>Thứ ba, mang theo giấy tờ tuỳ thân và tuân thủ quy định an ninh. Túi lớn, ba lô cồng kềnh có thể phải gửi ở khu vực quy định gần cổng; đồ vật bị hạn chế nên để lại khách sạn. Việc soi chiếu an ninh đôi khi mất thời gian, vì vậy nên dự trù thêm khoảng đệm trong lịch trình để không bị cập rập ở các điểm sau.</w:t>
      </w:r>
    </w:p>
    <w:p>
      <w:pPr>
        <w:jc w:val="both"/>
      </w:pPr>
      <w:r>
        <w:t>Cuối cùng, để câu chuyện thêm chiều sâu, hướng dẫn viên nên chuẩn bị sẵn vài mốc son và giai thoại 'đắt' — chẳng hạn về quả chuông chưa từng ngân, về khẩu pháo chưa từng khai hoả, hay về những ngôi sao hồng ngọc trên đỉnh tháp. Kết hợp thông tin chính xác với vài chi tiết bất ngờ chính là bí quyết để buổi thuyết minh tại Kremlin trở nên khó quên trong lòng du khách.</w:t>
      </w:r>
    </w:p>
    <w:p>
      <w:pPr>
        <w:jc w:val="both"/>
      </w:pPr>
      <w:r>
        <w:t>Một mẹo về mùa vụ: dịp cuối năm và Tết Dương lịch, khu vực trung tâm Moskva quanh Kremlin và Quảng trường Đỏ được trang hoàng lộng lẫy với chợ Giáng sinh, sân trượt băng và đèn trang trí — thời điểm tuyệt đẹp để chụp ảnh nhưng cũng rất đông. Ngược lại, các buổi sáng giữa tuần ngoài mùa cao điểm sẽ cho trải nghiệm thong thả hơn. Dù đi mùa nào, hãy luôn kiểm tra trước lịch mở cửa và tình trạng vé, bởi Kremlin đôi khi hạn chế tham quan vào các dịp có sự kiện nhà nước.</w:t>
      </w:r>
    </w:p>
    <w:p>
      <w:pPr>
        <w:pStyle w:val="Heading1"/>
      </w:pPr>
      <w:r>
        <w:rPr>
          <w:color w:val="152C4E"/>
        </w:rPr>
        <w:t>Khám phá xung quanh</w:t>
      </w:r>
    </w:p>
    <w:p>
      <w:pPr>
        <w:jc w:val="both"/>
      </w:pPr>
      <w:r>
        <w:t>Ngay bên ngoài tường đông của Kremlin là Quảng trường Đỏ — trái tim biểu tượng của Moskva — với Nhà thờ Thánh Basil nhiều mái vòm sặc sỡ ở một đầu và Lăng Lenin nép bên chân tường thành. Chỉ cần bước qua Tháp Spasskaya là du khách đã đứng giữa không gian từng chứng kiến vô số cuộc diễu hành lịch sử. Sự liền kề này khiến Kremlin và Quảng trường Đỏ gần như luôn được ghép chung trong một buổi tham quan.</w:t>
      </w:r>
    </w:p>
    <w:p>
      <w:pPr>
        <w:jc w:val="both"/>
      </w:pPr>
      <w:r>
        <w:t>Kề bên Quảng trường Đỏ là thương xá GUM lộng lẫy với mái kính vòm và kiến trúc cuối thế kỷ 19 — nơi lý tưởng để nghỉ chân, thưởng thức kem GUM trứ danh hay ngắm nhìn nhịp sống thị dân. Không xa là Vườn Alexander chạy dọc chân tường phía tây, nơi có Mộ Chiến sĩ Vô danh với ngọn lửa vĩnh cửu và nghi thức đổi gác trang nghiêm — một điểm dừng giàu cảm xúc, gắn với ký ức Thế chiến của người Nga.</w:t>
      </w:r>
    </w:p>
    <w:p>
      <w:pPr>
        <w:jc w:val="both"/>
      </w:pPr>
      <w:r>
        <w:t>Về phía nam, bên kia sông Moskva, là công viên Zaryadye hiện đại với 'cầu nổi' hình chữ V vươn ra mặt nước — góc chụp toàn cảnh Kremlin đẹp bậc nhất, đặc biệt vào lúc hoàng hôn khi các mái vòm ánh lên sắc vàng. Đây là sự bổ sung thú vị giữa cái cổ kính của thành luỹ và nét kiến trúc cảnh quan đương đại.</w:t>
      </w:r>
    </w:p>
    <w:p>
      <w:pPr>
        <w:jc w:val="both"/>
      </w:pPr>
      <w:r>
        <w:t>Nếu còn thời gian, đoàn có thể mở rộng hành trình tới Quảng trường Manezhnaya sôi động ngay cạnh Vườn Alexander, tới Nhà hát Bolshoi danh tiếng, hay Phòng tranh Tretyakov với kho tàng hội hoạ Nga. Toàn bộ những điểm này đều nằm trong bán kính đi bộ hoặc một, hai chặng metro, giúp việc kết nối các điểm tham quan quanh Kremlin trở nên hết sức thuận tiện.</w:t>
      </w:r>
    </w:p>
    <w:p>
      <w:pPr>
        <w:pStyle w:val="Heading1"/>
      </w:pPr>
      <w:r>
        <w:rPr>
          <w:color w:val="152C4E"/>
        </w:rPr>
        <w:t>Câu chuyện &amp; giai thoại thú vị</w:t>
      </w:r>
    </w:p>
    <w:p>
      <w:pPr>
        <w:jc w:val="both"/>
      </w:pPr>
      <w:r>
        <w:t>Giai thoại được kể nhiều nhất có lẽ là về Chuông Sa hoàng — 'quả chuông câm' lớn nhất thế giới. Người ta đúc nó với tham vọng tạo ra âm thanh chưa từng có, nhưng số phận trớ trêu khiến nó nứt vỡ ngay trong hố đúc vì một đám cháy, để rồi vĩnh viễn im lặng. Mảnh vỡ nặng 11,5 tấn nằm ngay cạnh chân bệ đến nay vẫn là 'nhân chứng' cho tai nạn ấy, và trở thành đề tài bất tận cho các câu chuyện về sự vô thường của những công trình vĩ đại.</w:t>
      </w:r>
    </w:p>
    <w:p>
      <w:pPr>
        <w:jc w:val="both"/>
      </w:pPr>
      <w:r>
        <w:t>Sóng đôi với chuông là Đại bác Sa hoàng — khẩu pháo khổng lồ chưa từng bắn vào kẻ thù nào. Cả hai 'người khổng lồ' này thường được hướng dẫn viên dùng làm ẩn dụ dí dỏm: nước Nga xưa thích những thứ 'to nhất thế giới', và đôi khi tầm vóc biểu tượng còn quan trọng hơn công năng thực tế. Câu chuyện luôn khiến du khách bật cười thích thú.</w:t>
      </w:r>
    </w:p>
    <w:p>
      <w:pPr>
        <w:jc w:val="both"/>
      </w:pPr>
      <w:r>
        <w:t>Một giai thoại khác gắn với năm 1812: khi rút khỏi Moskva, Napoléon ra lệnh cho nổ tung Kremlin, nhưng mưa và sự vụng về khiến phần lớn thuốc súng bị ẩm, các khối thuốc nổ chỉ gây hư hại cục bộ. Người Nga xem sự 'bất tử' ấy như bằng chứng cho sức sống của dân tộc, và lưu truyền câu nói đại ý rằng chừng nào chuông Kremlin còn ngân thì toà thành còn trường tồn — một thông điệp tinh thần vượt lên trên biến cố quân sự.</w:t>
      </w:r>
    </w:p>
    <w:p>
      <w:pPr>
        <w:jc w:val="both"/>
      </w:pPr>
      <w:r>
        <w:t>Cuối cùng là câu chuyện về những ngôi sao hồng ngọc trên năm tháp cao nhất. Vào giữa thập niên 1930, chính quyền Xô viết cho tháo bỏ các con đại bàng hai đầu — biểu tượng của chế độ Sa hoàng — và thay bằng những ngôi sao đỏ phát sáng, có thể xoay theo gió. Đến nay chúng vẫn toả sáng mỗi đêm, trở thành hình ảnh gắn liền với Moskva hiện đại. Sự thay thế biểu tượng ấy cũng là một cách kể sinh động về những khúc quanh chính trị của thế kỷ 20 mà Kremlin đã lặng lẽ chứng kiến.</w:t>
      </w:r>
    </w:p>
    <w:p>
      <w:pPr>
        <w:jc w:val="both"/>
      </w:pPr>
      <w:r>
        <w:t>Một trong những bí ẩn hấp dẫn nhất gắn với Kremlin là truyền thuyết về 'Liberia' — thư viện thất lạc của Ivan Bạo chúa. Theo lời đồn, bộ sưu tập sách và bản thảo vô giá được cho là do bà nội ông, công chúa Byzantine Sophia Palaiologina, mang tới Moskva, rồi được cất giấu đâu đó trong các hầm ngầm của Kremlin và biến mất không dấu vết. Suốt nhiều thế kỷ, không ít cuộc tìm kiếm đã được tiến hành nhưng đều vô vọng, khiến 'Liberia' trở thành đề tài bất tận cho các nhà sử học lẫn những người mê khám phá.</w:t>
      </w:r>
    </w:p>
    <w:p>
      <w:pPr>
        <w:jc w:val="both"/>
      </w:pPr>
      <w:r>
        <w:t>Ít ai để ý rằng dưới chân Đại bác Sa hoàng là chồng đạn gang khổng lồ, mỗi viên nặng cả tấn — thực chất chỉ mang tính trang trí, bởi chúng quá lớn so với thiết kế của khẩu pháo. Trong khi đó, bộ chuông đồng hồ trên Tháp Spasskaya lại rất 'thật': giai điệu của nó điểm nhịp cho nhiều thời khắc trọng đại của đất nước và vẫn ngân vang đón năm mới giữa Quảng trường Đỏ mỗi đêm giao thừa, trở thành âm thanh quen thuộc với hàng triệu người Nga.</w:t>
      </w:r>
    </w:p>
    <w:p>
      <w:pPr>
        <w:pStyle w:val="Heading1"/>
      </w:pPr>
      <w:r>
        <w:rPr>
          <w:color w:val="152C4E"/>
        </w:rPr>
        <w:t>Hình ảnh (link chèn cho bản HTML)</w:t>
      </w:r>
    </w:p>
    <w:p>
      <w:r>
        <w:rPr>
          <w:sz w:val="22"/>
        </w:rPr>
        <w:t xml:space="preserve">• Tường thành gạch đỏ và Tháp Spasskaya nhìn từ Quảng trường Đỏ. — </w:t>
      </w:r>
      <w:r>
        <w:rPr>
          <w:color w:val="204A86"/>
          <w:sz w:val="20"/>
        </w:rPr>
        <w:t>https://commons.wikimedia.org/wiki/Special:FilePath/Moscow_Kremlin_walls_and_the_Spasskaya_Tower_(19340893964).jpg</w:t>
      </w:r>
    </w:p>
    <w:p>
      <w:r>
        <w:rPr>
          <w:sz w:val="22"/>
        </w:rPr>
        <w:t xml:space="preserve">• Nhà thờ Uspensky (Dormition) — nơi cử hành lễ đăng quang của các Sa hoàng. — </w:t>
      </w:r>
      <w:r>
        <w:rPr>
          <w:color w:val="204A86"/>
          <w:sz w:val="20"/>
        </w:rPr>
        <w:t>https://commons.wikimedia.org/wiki/Special:FilePath/Moscow_Kremlin_Assumption_Cathedral.jpg</w:t>
      </w:r>
    </w:p>
    <w:p>
      <w:r>
        <w:rPr>
          <w:sz w:val="22"/>
        </w:rPr>
        <w:t xml:space="preserve">• Tháp chuông Ivan Đại đế — từng là công trình cao nhất nước Nga. — </w:t>
      </w:r>
      <w:r>
        <w:rPr>
          <w:color w:val="204A86"/>
          <w:sz w:val="20"/>
        </w:rPr>
        <w:t>https://commons.wikimedia.org/wiki/Special:FilePath/Ivan_the_Great_Bell_Tower_in_Moscow_Kremlin_1.jpg</w:t>
      </w:r>
    </w:p>
    <w:p>
      <w:r>
        <w:rPr>
          <w:sz w:val="22"/>
        </w:rPr>
        <w:t xml:space="preserve">• Chuông Sa hoàng ~202 tấn với mảnh vỡ 11,5 tấn đặt bên cạnh. — </w:t>
      </w:r>
      <w:r>
        <w:rPr>
          <w:color w:val="204A86"/>
          <w:sz w:val="20"/>
        </w:rPr>
        <w:t>https://commons.wikimedia.org/wiki/Special:FilePath/7354._Tsar_Bell_in_Moscow_Kremlin.jpg</w:t>
      </w:r>
    </w:p>
    <w:p>
      <w:r>
        <w:rPr>
          <w:sz w:val="22"/>
        </w:rPr>
        <w:t xml:space="preserve">• Tháp Spasskaya với đồng hồ lớn và ngôi sao hồng ngọc trên đỉnh. — </w:t>
      </w:r>
      <w:r>
        <w:rPr>
          <w:color w:val="204A86"/>
          <w:sz w:val="20"/>
        </w:rPr>
        <w:t>https://commons.wikimedia.org/wiki/Special:FilePath/Spasskaya_tower_in_moscow_kremlin_01.jpg</w:t>
      </w:r>
    </w:p>
    <w:p>
      <w:r>
        <w:rPr>
          <w:sz w:val="22"/>
        </w:rPr>
        <w:t xml:space="preserve">• Cung điện Đại hội Kremlin (1961) — nét kiến trúc hiện đại thời Xô viết. — </w:t>
      </w:r>
      <w:r>
        <w:rPr>
          <w:color w:val="204A86"/>
          <w:sz w:val="20"/>
        </w:rPr>
        <w:t>https://commons.wikimedia.org/wiki/Special:FilePath/State_Kremlin_Palace_Moscow.JPG</w:t>
      </w:r>
    </w:p>
    <w:p>
      <w:pPr>
        <w:pStyle w:val="Heading1"/>
      </w:pPr>
      <w:r>
        <w:rPr>
          <w:color w:val="152C4E"/>
        </w:rPr>
        <w:t>Nguồn tham khảo &amp; liên kết</w:t>
      </w:r>
    </w:p>
    <w:p>
      <w:r>
        <w:rPr>
          <w:sz w:val="22"/>
        </w:rPr>
        <w:t xml:space="preserve">• Trang chính thức Bảo tàng Điện Kremlin (kreml.ru) — </w:t>
      </w:r>
      <w:r>
        <w:rPr>
          <w:color w:val="204A86"/>
          <w:sz w:val="20"/>
        </w:rPr>
        <w:t>https://www.kreml.ru</w:t>
      </w:r>
    </w:p>
    <w:p>
      <w:r>
        <w:rPr>
          <w:sz w:val="22"/>
        </w:rPr>
        <w:t xml:space="preserve">• Encyclopædia Britannica — The Kremlin — </w:t>
      </w:r>
      <w:r>
        <w:rPr>
          <w:color w:val="204A86"/>
          <w:sz w:val="20"/>
        </w:rPr>
        <w:t>https://www.britannica.com/topic/The-Kremlin</w:t>
      </w:r>
    </w:p>
    <w:p>
      <w:r>
        <w:rPr>
          <w:sz w:val="22"/>
        </w:rPr>
        <w:t xml:space="preserve">• World History Encyclopedia — Kremlin — </w:t>
      </w:r>
      <w:r>
        <w:rPr>
          <w:color w:val="204A86"/>
          <w:sz w:val="20"/>
        </w:rPr>
        <w:t>https://www.worldhistory.org/Kremlin/</w:t>
      </w:r>
    </w:p>
    <w:p>
      <w:r>
        <w:rPr>
          <w:sz w:val="22"/>
        </w:rPr>
        <w:t xml:space="preserve">• Wikipedia — Cathedral Square, Moscow — </w:t>
      </w:r>
      <w:r>
        <w:rPr>
          <w:color w:val="204A86"/>
          <w:sz w:val="20"/>
        </w:rPr>
        <w:t>https://en.wikipedia.org/wiki/Cathedral_Square,_Moscow</w:t>
      </w:r>
    </w:p>
    <w:p>
      <w:r>
        <w:rPr>
          <w:sz w:val="22"/>
        </w:rPr>
        <w:t xml:space="preserve">• Wikipedia — Tsar Bell — </w:t>
      </w:r>
      <w:r>
        <w:rPr>
          <w:color w:val="204A86"/>
          <w:sz w:val="20"/>
        </w:rPr>
        <w:t>https://en.wikipedia.org/wiki/Tsar_Bell</w:t>
      </w:r>
    </w:p>
    <w:p>
      <w:r>
        <w:rPr>
          <w:sz w:val="22"/>
        </w:rPr>
        <w:t xml:space="preserve">• Wikipedia — Tsar Cannon — </w:t>
      </w:r>
      <w:r>
        <w:rPr>
          <w:color w:val="204A86"/>
          <w:sz w:val="20"/>
        </w:rPr>
        <w:t>https://en.wikipedia.org/wiki/Tsar_Cannon</w:t>
      </w:r>
    </w:p>
    <w:p>
      <w:r>
        <w:rPr>
          <w:sz w:val="22"/>
        </w:rPr>
        <w:t xml:space="preserve">• UNESCO World Heritage Centre — Kremlin and Red Square, Moscow — </w:t>
      </w:r>
      <w:r>
        <w:rPr>
          <w:color w:val="204A86"/>
          <w:sz w:val="20"/>
        </w:rPr>
        <w:t>https://whc.unesco.org/en/list/545</w:t>
      </w:r>
    </w:p>
    <w:p>
      <w:r>
        <w:rPr>
          <w:sz w:val="22"/>
        </w:rPr>
        <w:t xml:space="preserve">• Wikipedia — Spasskaya Tower — </w:t>
      </w:r>
      <w:r>
        <w:rPr>
          <w:color w:val="204A86"/>
          <w:sz w:val="20"/>
        </w:rPr>
        <w:t>https://en.wikipedia.org/wiki/Spasskaya_Tower</w:t>
      </w:r>
    </w:p>
    <w:p>
      <w:r>
        <w:rPr>
          <w:sz w:val="22"/>
        </w:rPr>
        <w:t xml:space="preserve">• Wikipedia — Kremlin Clock (Куранты) — </w:t>
      </w:r>
      <w:r>
        <w:rPr>
          <w:color w:val="204A86"/>
          <w:sz w:val="20"/>
        </w:rPr>
        <w:t>https://en.wikipedia.org/wiki/Kremlin_Clock</w:t>
      </w:r>
    </w:p>
    <w:p>
      <w:r>
        <w:rPr>
          <w:sz w:val="22"/>
        </w:rPr>
        <w:t xml:space="preserve">• Wikipedia — Kremlin stars — </w:t>
      </w:r>
      <w:r>
        <w:rPr>
          <w:color w:val="204A86"/>
          <w:sz w:val="20"/>
        </w:rPr>
        <w:t>https://en.wikipedia.org/wiki/Kremlin_stars</w:t>
      </w:r>
    </w:p>
    <w:p>
      <w:r>
        <w:rPr>
          <w:sz w:val="22"/>
        </w:rPr>
        <w:t xml:space="preserve">• Wikipedia — Dormition Cathedral, Moscow — </w:t>
      </w:r>
      <w:r>
        <w:rPr>
          <w:color w:val="204A86"/>
          <w:sz w:val="20"/>
        </w:rPr>
        <w:t>https://en.wikipedia.org/wiki/Dormition_Cathedral,_Moscow</w:t>
      </w:r>
    </w:p>
    <w:p>
      <w:r>
        <w:rPr>
          <w:sz w:val="22"/>
        </w:rPr>
        <w:t xml:space="preserve">• Wikipedia — Cathedral of the Annunciation, Moscow — </w:t>
      </w:r>
      <w:r>
        <w:rPr>
          <w:color w:val="204A86"/>
          <w:sz w:val="20"/>
        </w:rPr>
        <w:t>https://en.wikipedia.org/wiki/Cathedral_of_the_Annunciation,_Moscow</w:t>
      </w:r>
    </w:p>
    <w:p>
      <w:r>
        <w:rPr>
          <w:sz w:val="22"/>
        </w:rPr>
        <w:t xml:space="preserve">• Wikipedia — Ivan the Great Bell Tower — </w:t>
      </w:r>
      <w:r>
        <w:rPr>
          <w:color w:val="204A86"/>
          <w:sz w:val="20"/>
        </w:rPr>
        <w:t>https://en.wikipedia.org/wiki/Ivan_the_Great_Bell_Tower</w:t>
      </w:r>
    </w:p>
    <w:p>
      <w:pPr>
        <w:pStyle w:val="Heading2"/>
      </w:pPr>
      <w:r>
        <w:rPr>
          <w:color w:val="5C6773"/>
        </w:rPr>
        <w:t>Nguồn dữ kiện</w:t>
      </w:r>
    </w:p>
    <w:p>
      <w:r>
        <w:rPr>
          <w:color w:val="5C6773"/>
          <w:sz w:val="20"/>
        </w:rPr>
        <w:t>Bảo tàng Điện Kremlin Moskva (kreml.ru) — giờ mở cửa, hệ thống vé, các hiện vật trưng bày (Armoury, Quỹ Kim cương).</w:t>
      </w:r>
    </w:p>
    <w:p>
      <w:r>
        <w:rPr>
          <w:color w:val="5C6773"/>
          <w:sz w:val="20"/>
        </w:rPr>
        <w:t>Encyclopædia Britannica — mục 'The Kremlin': quy mô, tường thành, các nhà thờ và kho Armoury.</w:t>
      </w:r>
    </w:p>
    <w:p>
      <w:r>
        <w:rPr>
          <w:color w:val="5C6773"/>
          <w:sz w:val="20"/>
        </w:rPr>
        <w:t>World History Encyclopedia — 'Kremlin' (Liana Miate, 2024): dòng lịch sử từ Yuri Dolgoruky, Ivan I, Dmitry Donskoy, Ivan III tới Napoléon.</w:t>
      </w:r>
    </w:p>
    <w:p>
      <w:r>
        <w:rPr>
          <w:color w:val="5C6773"/>
          <w:sz w:val="20"/>
        </w:rPr>
        <w:t>Wikipedia tiếng Anh — 'Cathedral Square, Moscow', 'Tsar Bell', 'Tsar Cannon', 'Ivan the Great Bell Tower'.</w:t>
      </w:r>
    </w:p>
    <w:p>
      <w:r>
        <w:rPr>
          <w:color w:val="5C6773"/>
          <w:sz w:val="20"/>
        </w:rPr>
        <w:t>UNESCO World Heritage Centre — hồ sơ 'Kremlin and Red Square, Moscow' (1990).</w:t>
      </w:r>
    </w:p>
    <w:p>
      <w:r>
        <w:rPr>
          <w:color w:val="5C6773"/>
          <w:sz w:val="20"/>
        </w:rPr>
        <w:t>Dữ liệu nội bộ dự án: data/regions/moscow.json (toạ độ, địa chỉ, giờ, vé, mẹo tham quan).</w:t>
      </w:r>
    </w:p>
    <w:p>
      <w:r>
        <w:rPr>
          <w:color w:val="5C6773"/>
          <w:sz w:val="20"/>
        </w:rPr>
        <w:t>Wikipedia tiếng Anh — 'Moscow Kremlin' (tường 2.235 m, cao 5–19 m, dày 3,5–6,5 m; 18→20 tháp), 'Spasskaya Tower' (cao 71 m, xây 1491), 'Kremlin Clock' (đồng hồ 1851 của anh em Butenop, mặt Ø6,12 m, chữ số 0,72 m, kim 2,97/3,27 m), 'Kremlin stars' (5 tháp; kim loại 1935 → thủy tinh hồng ngọc 1937; ~1 tấn; kích thước 3–3,75 m).</w:t>
      </w:r>
    </w:p>
    <w:p>
      <w:r>
        <w:rPr>
          <w:color w:val="5C6773"/>
          <w:sz w:val="20"/>
        </w:rPr>
        <w:t>Wikipedia tiếng Anh — 'Dormition Cathedral, Moscow' (Fioravanti 1475–1479; đăng quang 1547–1896; Ngai Monomakh 1551), 'Cathedral of the Annunciation, Moscow' (thợ Pskov 1484–1489; icon Rublev/Feofan/Prokhor), 'Ivan the Great Bell Tower' (81 m, 1505–1508, 22 chuông, cao nhất Moskva tới 1952).</w:t>
      </w:r>
    </w:p>
    <w:p>
      <w:r>
        <w:rPr>
          <w:color w:val="5C6773"/>
          <w:sz w:val="20"/>
        </w:rPr>
        <w:t>unofficialroyalty.com — Nhà thờ Tổng lãnh Thiên thần: 46 phần mộ / 53 người; an táng từ Ivan Kalita, Dmitry Donskoy, Ivan III, Ivan IV tới Pyotr II (1730).</w:t>
      </w:r>
    </w:p>
    <w:p>
      <w:r>
        <w:rPr>
          <w:i/>
          <w:color w:val="5C6773"/>
          <w:sz w:val="18"/>
        </w:rPr>
        <w:t>Tài liệu nội bộ — không dùng cho mục đích public. Biên soạn nguyên gốc, có dẫn nguồn. Cập nhật 2026-09-27.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