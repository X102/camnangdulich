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Khu di tích Krutitsy (Cru-tít-xcôi Pốt-vô-ri-e)</w:t>
      </w:r>
    </w:p>
    <w:p>
      <w:r>
        <w:rPr>
          <w:i/>
          <w:color w:val="5C6773"/>
          <w:sz w:val="22"/>
        </w:rPr>
        <w:t>Крутицкое подворье · Krutitsy Metochion</w:t>
      </w:r>
    </w:p>
    <w:p>
      <w:r>
        <w:rPr>
          <w:sz w:val="25"/>
        </w:rPr>
        <w:t>Một góc nước Nga trung cổ hiếm hoi còn sót lại giữa lòng Moskva, nơi toà cổng Teremok phủ gạch men nhiều màu của thế kỷ 17 lặng lẽ kể lại câu chuyện gần tám thế kỷ của các giám mục và đô trưởng Krutitsy.</w:t>
      </w:r>
    </w:p>
    <w:p>
      <w:r>
        <w:rPr>
          <w:b/>
          <w:color w:val="152C4E"/>
          <w:sz w:val="26"/>
        </w:rPr>
        <w:t>★ Điểm nhấn</w:t>
      </w:r>
    </w:p>
    <w:p>
      <w:pPr>
        <w:pStyle w:val="ListBullet"/>
      </w:pPr>
      <w:r>
        <w:t>Toà cổng lầu Teremok (Крутицкий теремок) dựng năm 1693–1694, mặt tiền phủ kín gạch men nhiều màu (izразцы) — một trong những tuyệt tác của nghệ thuật trang trí Nga thế kỷ 17.</w:t>
      </w:r>
    </w:p>
    <w:p>
      <w:pPr>
        <w:pStyle w:val="ListBullet"/>
      </w:pPr>
      <w:r>
        <w:t>Nghệ thuật ốp men do bậc thầy gốm Xtê-pan I-va-nốp biệt hiệu «Pô-lu-bét» thực hiện, cùng các kiến trúc sư Ô-xíp Xtác-txép và La-ri-ôn Cô-va-li-ốp, tiêu biểu cho phong cách Baroque Na-rư-skin.</w:t>
      </w:r>
    </w:p>
    <w:p>
      <w:pPr>
        <w:pStyle w:val="ListBullet"/>
      </w:pPr>
      <w:r>
        <w:t>Nhà thờ Đức Mẹ Lên Trời hai tầng (nhà thờ mùa đông kính hai thánh Pi-e và Pa-ven ở dưới, nhà thờ mùa hè kính lễ Đức Mẹ Lên Trời ở trên), cao chừng 29 mét với năm mái vòm.</w:t>
      </w:r>
    </w:p>
    <w:p>
      <w:pPr>
        <w:pStyle w:val="ListBullet"/>
      </w:pPr>
      <w:r>
        <w:t>Gốc rễ từ thế kỷ 13, gắn với giáo phận Xa-rai và Pô-đôn lập trong lòng Hãn quốc Kim Trướng; toà đại diện của các giám mục rồi đô trưởng Krutitsy bên bờ sông Moskva.</w:t>
      </w:r>
    </w:p>
    <w:p>
      <w:pPr>
        <w:pStyle w:val="ListBullet"/>
      </w:pPr>
      <w:r>
        <w:t>Không gian trung cổ hiếm hoi còn sót lại của Moskva: sân lát đá, tường gạch đỏ, ô cửa vòm cổ và dãy hành lang – tường thành có mái, thường được chọn làm phim trường và điểm chụp ảnh.</w:t>
      </w:r>
    </w:p>
    <w:p>
      <w:pPr>
        <w:pStyle w:val="ListBullet"/>
      </w:pPr>
      <w:r>
        <w:t>Nơi gắn với văn hào A-lếch-xan-đrơ Ghéc-txen (từng bị giam ở doanh trại Krutitsy) và với hành trình phục chế của Pi-ốt Ba-ra-nốp-xki; nay là toà giám mục của Thượng phụ và trụ sở Ban Thanh niên Giáo hội.</w:t>
      </w:r>
    </w:p>
    <w:p>
      <w:pPr>
        <w:pStyle w:val="ListBullet"/>
      </w:pPr>
      <w:r>
        <w:t>Khu vườn phủ đệ từng có đài phun nước được xem là đầu tiên của Moskva, dựng dưới thời đô trưởng Pavel II (Павел II, 1664–1676).</w:t>
      </w:r>
    </w:p>
    <w:p>
      <w:pPr>
        <w:pStyle w:val="Heading1"/>
      </w:pPr>
      <w:r>
        <w:rPr>
          <w:color w:val="152C4E"/>
        </w:rPr>
        <w:t>Giới thiệu chung</w:t>
      </w:r>
    </w:p>
    <w:p>
      <w:pPr>
        <w:jc w:val="both"/>
      </w:pPr>
      <w:r>
        <w:t>Khu di tích Krutitsy — tên gọi đầy đủ trong tiếng Nga là Крутицкое подворье (phiên âm gần đúng: «Cru-tít-xcôi-e Pốt-vô-ri-e»), còn được biết đến với danh xưng trang trọng Крутицкое Патриаршее подворье, tức «Toà giám mục Krutitsy của Thượng phụ», và trong tiếng Anh là Krutitsy Metochion — là một quần thể kiến trúc tôn giáo cổ kính bậc nhất còn lưu lại đến ngày nay ở thủ đô nước Nga. Quần thể toạ lạc tại quận Ta-gan-xki (Таганский) thuộc Khu hành chính Trung tâm của Moskva, cách điện Kremlin chừng ba ki-lô-mét về phía đông nam, trên gò đất cao bên tả ngạn sông Moskva, ngay dưới cửa sông Ia-u-da (Яуза).</w:t>
      </w:r>
    </w:p>
    <w:p>
      <w:pPr>
        <w:jc w:val="both"/>
      </w:pPr>
      <w:r>
        <w:t>Chính địa thế đặc biệt ấy đã đặt tên cho nơi này. Trong tiếng Nga cổ, «krutitsy» (крутицы) có nghĩa là những triền dốc dựng đứng, những gò đất cao đổ xuống mặt sông; và cái tên Krutitsy vốn dùng để chỉ dải đồi hiểm trở phía đông sông Ia-u-da đã trở thành tên gọi của cả một dòng lịch sử: từ ngôi làng của các hoàng thân, đến tu viện, rồi dinh thự của các giám mục và đô trưởng, và cuối cùng là khu di tích mà du khách chiêm ngưỡng hôm nay. Người Nga vẫn quen gọi gọn nơi này là «Крутицы» (Cru-tít-xư).</w:t>
      </w:r>
    </w:p>
    <w:p>
      <w:pPr>
        <w:jc w:val="both"/>
      </w:pPr>
      <w:r>
        <w:t>Điều khiến Krutitsy trở nên quý giá không chỉ nằm ở tuổi đời của nó, mà ở cái cảm giác lạc bước về quá khứ mà nó mang lại. Bước qua cánh cổng, du khách rời khỏi nhịp sống ồn ã của đại đô thị để lọt vào một thế giới của những con hẻm lát đá quanh co, những bức tường gạch đỏ nhuốm màu thời gian, những ô cửa vòm nhỏ và mái vòm cổ. Không gian ở đây tĩnh lặng đến mức nhiều người ví Krutitsy như «một hòn đảo của nước Nga xưa» còn sót lại giữa biển bê-tông và kính thép của Moskva hiện đại.</w:t>
      </w:r>
    </w:p>
    <w:p>
      <w:pPr>
        <w:jc w:val="both"/>
      </w:pPr>
      <w:r>
        <w:t>Trung tâm và cũng là báu vật của cả quần thể là toà Teremok (Теремок) — một cổng lầu hai tầng dựng trên «Cổng Thánh», mà toàn bộ mặt tiền được phủ kín bằng hàng vạn viên gạch men nhiều màu, thứ mà người Nga gọi là izразцы (i-dơ-rát-xư). Đây được xem là một trong những tuyệt tác của nghệ thuật trang trí Nga thế kỷ 17, một «tấm thảm gốm» khổng lồ lấp lánh dưới nắng mà không một công trình nào khác ở Moskva có được ở quy mô tương tự.</w:t>
      </w:r>
    </w:p>
    <w:p>
      <w:pPr>
        <w:jc w:val="both"/>
      </w:pPr>
      <w:r>
        <w:t>Về mặt quy chế, Krutitsy ngày nay là toà giám mục trực thuộc Thượng phụ Moskva và toàn Nga; từ năm 2001, nơi đây còn là trụ sở của Ban Thanh niên trực thuộc Thánh Công đồng Giáo hội Chính thống Nga. Trước đó, trong nhiều thập niên của thời Xô-viết và hậu Xô-viết, quần thể từng là một chi nhánh của Bảo tàng Lịch sử Quốc gia. Toàn bộ khu di tích được xếp hạng là di sản văn hoá cấp liên bang của nước Nga, một địa vị pháp lý bảo đảm cho việc gìn giữ và trùng tu lâu dài.</w:t>
      </w:r>
    </w:p>
    <w:p>
      <w:pPr>
        <w:jc w:val="both"/>
      </w:pPr>
      <w:r>
        <w:t>Bài thuyết minh này sẽ lần lượt đưa quý khách đi qua vị trí và cách tiếp cận Krutitsy, dòng lịch sử gần tám thế kỷ đầy thăng trầm của nó, những đặc điểm kiến trúc làm nên danh tiếng, các điểm nhấn không thể bỏ lỡ, ý nghĩa lịch sử – văn hoá, những trải nghiệm và mẹo tham quan thiết thực, các điểm đến lân cận, và sau cùng là những câu chuyện, giai thoại đã bám rễ vào từng viên gạch nơi đây.</w:t>
      </w:r>
    </w:p>
    <w:p>
      <w:pPr>
        <w:pStyle w:val="Heading1"/>
      </w:pPr>
      <w:r>
        <w:rPr>
          <w:color w:val="152C4E"/>
        </w:rPr>
        <w:t>Vị trí &amp; cách di chuyển</w:t>
      </w:r>
    </w:p>
    <w:p>
      <w:pPr>
        <w:jc w:val="both"/>
      </w:pPr>
      <w:r>
        <w:t>Krutitsy nằm ở số 11 phố Cru-tít-xca-ia (Крутицкая улица), tại điểm giao với ngõ Cru-tít-xki số 1 (1-й Крутицкий переулок), thuộc quận Ta-gan-xki của Moskva. Toạ độ địa lý của quần thể vào khoảng 55,7275 độ vĩ bắc và 37,6583 độ kinh đông. Đây là khu vực nằm ngoài Vành đai Vườn (Садовое кольцо), trên gò cao bên bờ trái sông Moskva, một vùng vốn mang nhiều dấu tích của Moskva thời tiền Pi-ốt, nay xen lẫn với các khu dân cư và một số cơ sở của quân đội.</w:t>
      </w:r>
    </w:p>
    <w:p>
      <w:pPr>
        <w:jc w:val="both"/>
      </w:pPr>
      <w:r>
        <w:t>Phương tiện thuận tiện nhất để đến Krutitsy là tàu điện ngầm. Ga gần nhất là Prô-lê-tác-xca-ia (Пролетарская) thuộc tuyến Ta-gan-xco – Cra-xnô-prét-nen-xca-ia (tuyến số 7, màu tím trên bản đồ metro), từ đó đi bộ chừng mười đến mười lăm phút men theo các con phố nhỏ là tới nơi. Một lựa chọn khác là ga Cre-xti-an-xca-ia Za-xta-va (Крестьянская Застава) trên tuyến Liu-blin-xco – Đmi-tơ-rốp-xca-ia (tuyến số 10, màu xanh lá), cũng nằm trong khoảng cách đi bộ tương tự.</w:t>
      </w:r>
    </w:p>
    <w:p>
      <w:pPr>
        <w:jc w:val="both"/>
      </w:pPr>
      <w:r>
        <w:t>Từ cửa ga, du khách nên chuẩn bị tinh thần cho một quãng đi bộ nhẹ nhàng qua khu phố yên tĩnh. Đường tới Krutitsy không có biển chỉ dẫn hoành tráng; chính sự khiêm nhường ấy lại là một phần của trải nghiệm, bởi quần thể hiện ra khá bất ngờ sau một khúc quanh, như thể tình cờ hé lộ. Có hai cổng mở cho công chúng: một cổng phía phố Cru-tít-xca-ia và một cổng phía ngõ Cru-tít-xki số 1, cả hai đều dẫn vào khoảnh sân trong lát đá của khu di tích.</w:t>
      </w:r>
    </w:p>
    <w:p>
      <w:pPr>
        <w:jc w:val="both"/>
      </w:pPr>
      <w:r>
        <w:t>Với những ai không dùng metro, các tuyến xe buýt và taxi công nghệ đều có thể đưa khách đến gần khu vực phố Cru-tít-xca-ia. Tuy nhiên, do mạng lưới đường ở đây khá nhỏ và một phần khuôn viên lân cận thuộc quản lý của quân đội, việc dừng đỗ xe riêng không phải lúc nào cũng thuận tiện; đi tàu điện ngầm rồi tản bộ vẫn là cách tiếp cận êm ả và đúng tinh thần nhất.</w:t>
      </w:r>
    </w:p>
    <w:p>
      <w:pPr>
        <w:jc w:val="both"/>
      </w:pPr>
      <w:r>
        <w:t>Một lợi thế lớn về vị trí là Krutitsy nằm rất gần Tu viện Nô-vô-xpát-xki (Новоспасский монастырь) — một trong những tu viện – pháo đài cổ gắn với dòng họ Romanov — chỉ cách vài phút đi bộ. Nhờ vậy, du khách hoàn toàn có thể kết hợp hai điểm đến trong cùng một buổi, đi bộ thong dong giữa những công trình tôn giáo trầm mặc bên bờ sông Moskva. Sông Moskva và các tuyến đường ven sông cũng ở ngay cạnh, mở ra khả năng dạo bộ dài hơn dọc bờ nước.</w:t>
      </w:r>
    </w:p>
    <w:p>
      <w:pPr>
        <w:jc w:val="both"/>
      </w:pPr>
      <w:r>
        <w:t>Về thời gian, Krutitsy không phải là bảo tàng bán vé theo giờ cố định như nhiều điểm khác, mà mở cửa như một khuôn viên tôn giáo; khách được khuyến nghị rời khỏi khu vực khi buổi lễ chiều kết thúc. Bởi thế, để chắc chắn, nên đến vào ban ngày, tốt nhất là buổi sáng hoặc đầu giờ chiều khi ánh sáng làm nổi bật màu men trên toà Teremok và khi khuôn viên còn nhiều thời gian mở cửa cho khách chiêm ngưỡng.</w:t>
      </w:r>
    </w:p>
    <w:p>
      <w:pPr>
        <w:pStyle w:val="Heading1"/>
      </w:pPr>
      <w:r>
        <w:rPr>
          <w:color w:val="152C4E"/>
        </w:rPr>
        <w:t>Lịch sử hình thành và phát triển</w:t>
      </w:r>
    </w:p>
    <w:p>
      <w:pPr>
        <w:jc w:val="both"/>
      </w:pPr>
      <w:r>
        <w:t>Gốc rễ của Krutitsy vươn xuống tận thế kỷ 13, thời kỳ đen tối khi phần lớn các công quốc Nga phải thần phục Hãn quốc Kim Trướng (Золотая Орда). Theo một truyền thuyết, chính hoàng thân Đa-ni-in Mát-xcơ-va (Даниил Московский) — con trai của A-lếch-xan-đrơ Nép-xki (Александр Невский) — đã cho dựng một ngôi đền trên gò Krutitsy, và quanh khoảng năm 1272 một tu viện nam đã hình thành tại đây, với ngôi nhà thờ đầu tiên mang tên hai thánh Pi-e và Pa-ven (Petropavlovsky).</w:t>
      </w:r>
    </w:p>
    <w:p>
      <w:pPr>
        <w:jc w:val="both"/>
      </w:pPr>
      <w:r>
        <w:t>Số phận của Krutitsy gắn liền với một sự kiện đặc biệt của lịch sử Giáo hội Nga: năm 1261, theo sáng kiến của A-lếch-xan-đrơ Nép-xki, một giáo phận Chính thống giáo đã được lập ngay tại Xa-rai (Сарай) — kinh đô của Kim Trướng Hãn quốc — để chăm sóc phần hồn cho hàng vạn người Slav bị bắt làm tù binh hoặc phục dịch trong Orda. Giáo phận ấy mang danh Xa-rai và Pô-đôn (Сарская и Подонская епархия); và Krutitsy bên sông Moskva, nằm trên tuyến đường thuỷ – bộ nối thẳng tới Xa-rai qua Kô-lôm-na và Ria-dan, trở thành toà đại diện (podvorye) của các giám mục Xa-rai tại vùng Moskva.</w:t>
      </w:r>
    </w:p>
    <w:p>
      <w:pPr>
        <w:jc w:val="both"/>
      </w:pPr>
      <w:r>
        <w:t>Khi Hãn quốc Kim Trướng suy tàn vào thế kỷ 15 và cộng đồng người Nga ở Xa-rai tản mát, giáo phận cũng dời về Moskva. Năm 1454, giám mục Vát-xi-an (Вассиан) chuyển toà của mình về Krutitsy, trở thành vị Giám mục Krutitsy, Xa-rai và Pô-đôn đầu tiên. Năm 1516, ngôi nhà thờ Đức Mẹ Lên Trời (Успенский собор) bằng đá đầu tiên được khởi công; về sau công trình này được cải tạo thành phủ đệ của các đô trưởng. Đến năm 1589, các giám mục Krutitsy được nâng lên hàng đô trưởng (митрополит), đánh dấu bước thăng tiến về địa vị trong phẩm trật Giáo hội.</w:t>
      </w:r>
    </w:p>
    <w:p>
      <w:pPr>
        <w:jc w:val="both"/>
      </w:pPr>
      <w:r>
        <w:t>Krutitsy từng có một khoảnh khắc bước lên tuyến đầu của lịch sử dân tộc. Trong Thời kỳ Loạn lạc (Смутное время) đầu thế kỷ 17, khi các nhà thờ trong điện Kremlin bị quân Ba Lan chiếm đóng, thì «Tiểu nhà thờ Đức Mẹ Lên Trời» ở Krutitsy đã tạm thời đảm nhận vai trò nhà thờ chính của toàn cõi Moskva Chính thống giáo, dù bản thân nó cũng chịu cảnh cướp phá. Giữa thế kỷ 17, Krutitsy còn là tâm điểm của những tranh luận gay gắt giữa Thượng phụ Ni-côn (Никон) và phái Tín đồ Cựu lễ (Старообрядцы), và về sau trở thành nơi giam giữ những người thuộc phái này.</w:t>
      </w:r>
    </w:p>
    <w:p>
      <w:pPr>
        <w:jc w:val="both"/>
      </w:pPr>
      <w:r>
        <w:t>Thời hoàng kim của Krutitsy gắn với tên tuổi đô trưởng Pa-ven II (Павел II), cai quản trong khoảng 1664–1676. Ông là người khởi xướng một chương trình xây dựng đầy tham vọng: dựng nhà thờ Đức Mẹ Lên Trời mới, xây phủ đệ của đô trưởng, lập một khu vườn tuyệt đẹp với đài phun nước được xem là đầu tiên của Moskva, và gây dựng một thư viện. Những người kế nhiệm ông đã hoàn thiện dãy hành lang có mái nối các công trình cùng toà cổng lầu Teremok trứ danh vào các năm 1693–1694. Cũng chính tại Krutitsy, vị trưởng tế Áp-va-cum (Аввакум) — thủ lĩnh tinh thần của phái Cựu lễ — từng bị giam giữ trước khi bị kết án ở công đồng năm 1666.</w:t>
      </w:r>
    </w:p>
    <w:p>
      <w:pPr>
        <w:jc w:val="both"/>
      </w:pPr>
      <w:r>
        <w:t>Bước ngoặt suy tàn đến cùng thời đại của Pi-ốt Đại đế. Năm 1711, khi ngôi vị Thượng phụ bị bãi bỏ và Giáo hội bị đặt dưới quyền Nhà nước, các đô trưởng Krutitsy bị hạ xuống hàng giám mục. Một trận hoả hoạn lớn năm 1737 làm hư hại nặng quần thể: mái gỗ của toà Teremok phải thay bằng mái sắt, những bức bích hoạ cháy sém bị quét vôi che lấp. Năm 1764, giáo phận Xa-rai và Pô-đôn bị giải thể; và đến năm 1785, dưới thời Nữ hoàng Ekaterina II, giáo phận Krutitsy cũng bị bãi bỏ, tu viện bị đóng cửa, thánh tích và văn khố được chuyển về tu viện Chu-đốp (Чудов монастырь) trong Kremlin. Từ đây, khuôn viên rơi vào tay quân đội và bắt đầu một chương đời hoàn toàn khác.</w:t>
      </w:r>
    </w:p>
    <w:p>
      <w:pPr>
        <w:pStyle w:val="Heading1"/>
      </w:pPr>
      <w:r>
        <w:rPr>
          <w:color w:val="152C4E"/>
        </w:rPr>
        <w:t>Kiến trúc &amp; đặc điểm nổi bật</w:t>
      </w:r>
    </w:p>
    <w:p>
      <w:pPr>
        <w:jc w:val="both"/>
      </w:pPr>
      <w:r>
        <w:t>Trái tim kiến trúc của Krutitsy là toà Cru-tít-xki Teremok (Крутицкий теремок) — một cổng lầu hai tầng dựng bên trên «Cổng Thánh» (Святые ворота), được xây trong hai năm 1693–1694. Đây là kiểu «nadvratny teremok», tức lầu gác nằm phía trên lối cổng, một dạng công trình đặc trưng của kiến trúc Nga cổ. Toà lầu được nối liền với dãy hành lang – tường thành có mái (стена-переход) vắt giữa phủ đệ của đô trưởng và nhà thờ, tạo thành một tổ hợp liền mạch vừa mang chức năng nghi lễ vừa mang chức năng phòng vệ, biểu tượng.</w:t>
      </w:r>
    </w:p>
    <w:p>
      <w:pPr>
        <w:jc w:val="both"/>
      </w:pPr>
      <w:r>
        <w:t>Điều làm nên danh tiếng bất tử của Teremok là lớp áo gạch men. Toàn bộ mặt tiền của toà lầu được ốp kín bằng những viên izразцы (i-dơ-rát-xư) — gạch gốm tráng men nhiều màu — biến bức tường thành một bề mặt rực rỡ như thảm dệt. Các viên men được ghép thành những ô trang trí xen giữa các khung cửa sổ, tạo nên những dải băng, đường diềm (friz) và các đường gờ mái (carniz). Đặc sắc nhất là các khung cửa sổ được viền bằng những cột nhỏ trang trí hoạ tiết dây nho, phía trên là đầu cột kiểu Cô-ranh (Corinthian) — một sự pha trộn tinh tế giữa vốn trang trí bản địa và hình thức cổ điển du nhập.</w:t>
      </w:r>
    </w:p>
    <w:p>
      <w:pPr>
        <w:jc w:val="both"/>
      </w:pPr>
      <w:r>
        <w:t>Công trình là kết tinh của nhiều bàn tay tài hoa. Kiến trúc phần cổng lầu gắn với tên tuổi La-ri-ôn Cô-va-li-ốp (Ларион, hay Илларион Ковалёв), trong khi trang trí kiến trúc và tổng thể liên quan đến Ô-xíp Xtác-txép (Осип Старцев) — một trong những kiến trúc sư lớn của Moskva thời chuyển giao sang thời đại Pi-ốt. Nghệ thuật ốp men trác tuyệt được thực hiện bởi bậc thầy gốm Xtê-pan I-va-nốp (Степан Иванов), người nổi danh với biệt hiệu «Pô-lu-bét» (Полубес) — một trong những nghệ nhân izразцы vĩ đại nhất của nước Nga thế kỷ 17. Sự cộng hưởng giữa kiến trúc và gốm men khiến giới nghiên cứu xếp Teremok vào hàng những đỉnh cao của phong cách «Baroque Na-rư-skin» (Нарышкинское барокко).</w:t>
      </w:r>
    </w:p>
    <w:p>
      <w:pPr>
        <w:jc w:val="both"/>
      </w:pPr>
      <w:r>
        <w:t>Bao quanh Teremok là các công trình cốt lõi khác của quần thể. Nổi bật là nhà thờ Đức Mẹ Lên Trời (Успенский собор) — thực chất gồm hai nhà thờ chồng lên nhau: tầng dưới là nhà thờ mùa đông có sưởi ấm dâng kính hai thánh Pi-e và Pa-ven, hoàn thành trong khoảng 1667–1689; tầng trên là nhà thờ mùa hè không sưởi dâng kính lễ Đức Mẹ Lên Trời, hoàn thành năm 1700. Toà nhà thờ năm mái vòm này cao chừng 29 mét tính từ mặt đất tới chân thánh giá, và từng được gọi là «Tiểu nhà thờ Đức Mẹ Lên Trời», như thể chỉ đứng sau nhà thờ cùng tên trong điện Kremlin.</w:t>
      </w:r>
    </w:p>
    <w:p>
      <w:pPr>
        <w:jc w:val="both"/>
      </w:pPr>
      <w:r>
        <w:t>Kề bên là phủ đệ của các đô trưởng Krutitsy (Митрополичьи палаты), xây trong khoảng 1655–1670, một dinh thự bằng gạch bề thế phản ánh địa vị và sự sung túc của các đô trưởng đương thời. Ngoài ra còn có nhà thờ Phục Sinh (Воскресения Словущего) dựng vào thập niên 1650 trên nền móng từ đầu thế kỷ 16, cùng toà Набережные палаты (phủ đệ ven sông) khởi dựng năm 1719. Các công trình được liên kết bằng những dãy hành lang – tường thành, tạo nên một bố cục khép kín, hướng nội, rất đặc trưng cho các quần thể tu viện Nga.</w:t>
      </w:r>
    </w:p>
    <w:p>
      <w:pPr>
        <w:jc w:val="both"/>
      </w:pPr>
      <w:r>
        <w:t>Chính vật liệu và mặt sân cũng là một phần của kiến trúc. Những bức tường gạch đỏ trần, những ô cửa vòm nhỏ, mặt sân lát đá và những lối đi hẹp uốn lượn tạo nên một tổng thể mộc mạc mà cổ kính, gần như không bị pha tạp bởi các can thiệp hiện đại. Đối lập với sự trầm mặc, nghiêm cẩn của tường gạch là mảng men rực rỡ của Teremok — một sự tương phản có chủ ý, khiến toà cổng lầu càng nổi bật như một viên ngọc được đặt giữa nền vải thô, và biến Krutitsy thành một trong những góc chụp ảnh kiến trúc được giới nhiếp ảnh Moskva say mê.</w:t>
      </w:r>
    </w:p>
    <w:p>
      <w:pPr>
        <w:pStyle w:val="Heading1"/>
      </w:pPr>
      <w:r>
        <w:rPr>
          <w:color w:val="152C4E"/>
        </w:rPr>
        <w:t>Những điểm nhấn không thể bỏ lỡ</w:t>
      </w:r>
    </w:p>
    <w:p>
      <w:pPr>
        <w:jc w:val="both"/>
      </w:pPr>
      <w:r>
        <w:t>Điểm nhấn số một, hiển nhiên, là toà Teremok phủ gạch men bên trên Cổng Thánh. Du khách nên dành thời gian đứng lại trước mặt tiền của nó, ngước nhìn từ dưới lên để cảm nhận toàn bộ tấm áo men trải ra như một bức tranh khảm khổng lồ, rồi lại tiến sát để soi từng viên izразцы với hoạ tiết dây nho, đầu cột và những sắc men lam, lục, vàng, nâu ánh lên khác nhau tuỳ góc nắng. Đây là hiện vật «sống» quý giá nhất của cả quần thể và là lý do chính khiến Krutitsy được ghi danh vào lịch sử nghệ thuật Nga.</w:t>
      </w:r>
    </w:p>
    <w:p>
      <w:pPr>
        <w:jc w:val="both"/>
      </w:pPr>
      <w:r>
        <w:t>Điểm nhấn thứ hai là Cổng Thánh phía dưới toà lầu. Lối cổng vòm này không đơn thuần là chỗ ra vào, mà là một tác phẩm nghi lễ: khung cổng, các mảng tường quanh cổng và phần chuyển tiếp lên toà lầu đều được xử lý cầu kỳ. Bước qua vòm cổng, du khách trải nghiệm cảm giác «vượt ngưỡng» từ thế giới bên ngoài vào không gian thiêng của toà giám mục, một dụng ý không gian mà kiến trúc Nga cổ rất coi trọng.</w:t>
      </w:r>
    </w:p>
    <w:p>
      <w:pPr>
        <w:jc w:val="both"/>
      </w:pPr>
      <w:r>
        <w:t>Điểm nhấn thứ ba là dãy hành lang – tường thành có mái nối phủ đệ đô trưởng với nhà thờ. Đi dọc theo hoặc ngắm nhìn cấu trúc này, người xem hiểu được cách mà một quần thể tu viện Nga vận hành như một cơ thể thống nhất, nơi các đô trưởng có thể di chuyển giữa nơi ở và nơi thờ phượng mà vẫn giữ được sự tách biệt trang nghiêm với thế tục.</w:t>
      </w:r>
    </w:p>
    <w:p>
      <w:pPr>
        <w:jc w:val="both"/>
      </w:pPr>
      <w:r>
        <w:t>Điểm nhấn thứ tư là nhà thờ Đức Mẹ Lên Trời với hai tầng nhà thờ chồng lên nhau và năm mái vòm vươn lên nền trời. Ngay cả khi không vào bên trong, dáng vẻ bề thế của toà nhà thờ, các mái vòm và thánh giá cũng đủ để định hình trục tâm linh của cả quần thể. Với những ai may mắn được vào trong sau các đợt trùng tu, phần bích hoạ và nội thất được phục dựng là một phần thưởng xứng đáng.</w:t>
      </w:r>
    </w:p>
    <w:p>
      <w:pPr>
        <w:jc w:val="both"/>
      </w:pPr>
      <w:r>
        <w:t>Điểm nhấn thứ năm là chính bầu không khí và mặt sân lát đá. Nhiều du khách kể rằng khoảnh khắc đáng nhớ nhất ở Krutitsy không phải là đứng trước một hiện vật cụ thể, mà là cảm giác lặng đi khi bước trên những phiến đá cũ, giữa những bức tường gạch trầm mặc, nghe tiếng bước chân của chính mình vang lên trong tĩnh lặng. Đó là lý do Krutitsy thường được chọn làm phim trường cho các bộ phim lấy bối cảnh nước Nga xưa.</w:t>
      </w:r>
    </w:p>
    <w:p>
      <w:pPr>
        <w:jc w:val="both"/>
      </w:pPr>
      <w:r>
        <w:t>Cuối cùng, đừng bỏ lỡ những chi tiết nhỏ rải rác khắp khuôn viên: các ô cửa cổ, những bậc thang đá mòn vẹt, phần tường còn lộ lớp gạch nguyên bản, và những góc nơi công cuộc trùng tu vẫn đang tiếp diễn. Chính sự đan xen giữa phần đã phục dựng và phần còn dang dở lại cho du khách một cảm nhận chân thực về hành trình bảo tồn gian nan mà quần thể này đã và đang trải qua.</w:t>
      </w:r>
    </w:p>
    <w:p>
      <w:pPr>
        <w:pStyle w:val="Heading1"/>
      </w:pPr>
      <w:r>
        <w:rPr>
          <w:color w:val="152C4E"/>
        </w:rPr>
        <w:t>Toà cổng Teremok — đọc từng ô gạch men (изразцы)</w:t>
      </w:r>
    </w:p>
    <w:p>
      <w:pPr>
        <w:jc w:val="both"/>
      </w:pPr>
      <w:r>
        <w:t>Trái tim của Krutitsy là toà cổng lầu Teremok (Крутицкий теремок) dựng năm 1693–1694, bắc ngang trên Cổng Thánh (Святые ворота) dẫn vào sân trong. Đây là công trình khiến cả quần thể trở nên độc nhất vô nhị: toàn bộ mặt tiền được phủ kín bằng gạch men nhiều màu (изразцы) — một 'tấm thảm gốm' lộng lẫy gần như không thấy ở nơi nào khác tại Moskva.</w:t>
      </w:r>
    </w:p>
    <w:p>
      <w:pPr>
        <w:jc w:val="both"/>
      </w:pPr>
      <w:r>
        <w:t>Toà cổng gắn với ba cái tên. Hai kiến trúc sư Osip Startsev (Осип Старцев) và Larion Kovalyov (Ларион Ковалёв) dựng phần kết cấu, còn bậc thầy gốm Stepan Ivanov biệt hiệu 'Polubes' (Степан Иванов «Полубес») là người thổi hồn cho lớp áo men. Startsev là kiến trúc sư cung đình nổi tiếng cuối thế kỷ 17, nên Teremok mang đậm phong cách Baroque Moskva (còn gọi Baroque Naryshkin) — hoa mỹ, đăng đối, giàu chi tiết trang trí.</w:t>
      </w:r>
    </w:p>
    <w:p>
      <w:pPr>
        <w:jc w:val="both"/>
      </w:pPr>
      <w:r>
        <w:t>Chi tiết đáng dừng lại lâu nhất là hai cây cột hai bên khung cửa sổ lớn: chúng được 'quấn' kín bằng gạch men tạo hình dây nho (виноградная лоза) leo từ chân lên tới đầu cột kiểu Corinthian. Bao quanh là các dải băng men, gờ mái và khung cửa vòm — mỗi mảng một hoạ tiết, phối các sắc lam, lục, vàng và nâu ánh kim rất đặc trưng của lò gốm Nga thế kỷ 17.</w:t>
      </w:r>
    </w:p>
    <w:p>
      <w:pPr>
        <w:jc w:val="both"/>
      </w:pPr>
      <w:r>
        <w:t>Gợi ý cách kể cho khách Việt: hãy để khách đứng đối diện cổng, ngẩng nhìn Teremok như nhìn một tấm bình phong gốm khổng lồ. Có thể nói vui rằng nếu phần lớn nhà thờ Nga 'khoác áo' bằng đá trắng và vàng lá, thì Krutitsy lại 'mặc áo gấm gốm'. Nhắc khách để ý dây nho quấn cột — mô-típ Kitô giáo (Chúa là cây nho thật) được người thợ Nga diễn đạt bằng chính bàn tay nặn đất nung.</w:t>
      </w:r>
    </w:p>
    <w:p>
      <w:pPr>
        <w:pStyle w:val="Heading1"/>
      </w:pPr>
      <w:r>
        <w:rPr>
          <w:color w:val="152C4E"/>
        </w:rPr>
        <w:t>Nhà thờ Đức Mẹ An Nghỉ (Успенский собор) — một công trình, hai mùa, hai tầng</w:t>
      </w:r>
    </w:p>
    <w:p>
      <w:pPr>
        <w:jc w:val="both"/>
      </w:pPr>
      <w:r>
        <w:t>Công trình lớn nhất khu là nhà thờ Đức Mẹ An Nghỉ (Успенский собор), cao khoảng 29 mét tính từ mặt đất tới chân thánh giá, đội năm mái vòm (пятиглавие) theo truyền thống Chính Thống giáo. Nét đặc biệt: đây là nhà thờ 'hai trong một', xếp chồng hai tầng cho hai mùa khí hậu.</w:t>
      </w:r>
    </w:p>
    <w:p>
      <w:pPr>
        <w:jc w:val="both"/>
      </w:pPr>
      <w:r>
        <w:t>Tầng dưới là nhà thờ mùa đông kính hai thánh Tông đồ Pyotr và Pavel (Пётр và Павел), xây khoảng 1667–1689 — không gian thấp, ấm, dễ sưởi cho những tháng Moskva giá buốt. Tầng trên là nhà thờ mùa hè kính lễ Đức Mẹ An Nghỉ (Успение), hoàn thiện vào khoảng năm 1700 — cao ráo, nhiều ánh sáng, dành cho mùa ấm.</w:t>
      </w:r>
    </w:p>
    <w:p>
      <w:pPr>
        <w:jc w:val="both"/>
      </w:pPr>
      <w:r>
        <w:t>Nhà thờ từng chịu trận hoả hoạn lớn năm 1812 khi quân Napoléon chiếm Moskva; phần mái mãi tới năm 1817 mới lợp xong, còn nhà thờ tầng trên đến năm 1823 mới mở cửa trở lại. Một dãy hành lang có mái nối nhà thờ với phủ đệ đô trưởng, khiến quần thể liền mạch như một 'phố nhỏ trên cao'.</w:t>
      </w:r>
    </w:p>
    <w:p>
      <w:pPr>
        <w:jc w:val="both"/>
      </w:pPr>
      <w:r>
        <w:t>Gợi ý cách kể: khái niệm 'nhà thờ mùa đông – nhà thờ mùa hè' rất gần gũi với khách Việt (giống việc có nơi thờ chính và nơi thờ phụ). Con số 29 mét và ý tưởng 'hai nhà thờ chồng lên nhau vì khí hậu' thường khiến khách thích thú và dễ nhớ.</w:t>
      </w:r>
    </w:p>
    <w:p>
      <w:pPr>
        <w:pStyle w:val="Heading1"/>
      </w:pPr>
      <w:r>
        <w:rPr>
          <w:color w:val="152C4E"/>
        </w:rPr>
        <w:t>Phủ đệ đô trưởng, hành lang &amp; khu vườn — đi hết một vòng sân</w:t>
      </w:r>
    </w:p>
    <w:p>
      <w:pPr>
        <w:jc w:val="both"/>
      </w:pPr>
      <w:r>
        <w:t>Phủ đệ của các đô trưởng Krutitsy (Митрополичьи палаты) xây trong khoảng 1655–1670, là nơi ở và làm việc của các vị đứng đầu giáo phận. Tường gạch đỏ dày, cửa sổ nhỏ có khung đá chạm — kiểu dinh thự quý tộc – giáo phẩm Nga trước thời Pyotr Đại đế.</w:t>
      </w:r>
    </w:p>
    <w:p>
      <w:pPr>
        <w:jc w:val="both"/>
      </w:pPr>
      <w:r>
        <w:t>Nối phủ đệ với nhà thờ là dãy hành lang có mái (крытый переход) dựng cùng thời với Teremok (1693–1694), do chính Startsev và Kovalyov thực hiện — nhờ nó, các đô trưởng có thể đi từ nơi ở sang hành lễ mà không phải ra ngoài trời. Trong sân còn có nhà thờ Phục Sinh (Воскресенская церковь) dựng từ thập niên 1650 trên nền móng thế kỷ 16 (thời Xô-viết từng bị cải tạo thành doanh trại giai đoạn 1936–1938), và dãy nhà bên bờ sông Набережные палаты dựng năm 1719.</w:t>
      </w:r>
    </w:p>
    <w:p>
      <w:pPr>
        <w:jc w:val="both"/>
      </w:pPr>
      <w:r>
        <w:t>Một chi tiết ít người biết: khu vườn của phủ đệ từng có đài phun nước được xem là đầu tiên của Moskva, dựng dưới thời đô trưởng Pavel II (Павел II, tại vị 1664–1676) — một vị giáo phẩm mê làm vườn và thú tiêu khiển tao nhã.</w:t>
      </w:r>
    </w:p>
    <w:p>
      <w:pPr>
        <w:jc w:val="both"/>
      </w:pPr>
      <w:r>
        <w:t>Gợi ý cách kể: dẫn khách đi giáp một vòng sân theo trục 'phủ đệ → hành lang → nhà thờ', vừa đi vừa chỉ cho khách thấy vì sao Krutitsy hay được chọn làm phim trường cổ trang: sân lát đá, tường gạch, cửa vòm và hành lang gần như nguyên vẹn. Nhắc khách rằng người cứu quần thể khỏi bị phá bỏ thời Xô-viết là nhà phục chế Pyotr Baranovsky (Пётр Барановский), làm việc ở đây từ năm 1947.</w:t>
      </w:r>
    </w:p>
    <w:p>
      <w:pPr>
        <w:pStyle w:val="Heading1"/>
      </w:pPr>
      <w:r>
        <w:rPr>
          <w:color w:val="152C4E"/>
        </w:rPr>
        <w:t>Ý nghĩa lịch sử – văn hoá</w:t>
      </w:r>
    </w:p>
    <w:p>
      <w:pPr>
        <w:jc w:val="both"/>
      </w:pPr>
      <w:r>
        <w:t>Trước hết, Krutitsy là một chứng nhân hiếm hoi của Moskva thời tiền Pi-ốt. Trong một thành phố đã nhiều lần bị cháy, bị phá dỡ và tái thiết theo các phong cách kế tiếp nhau, việc một quần thể gạch – men của thế kỷ 17 còn giữ được diện mạo tương đối nguyên vẹn là điều gần như phi thường. Krutitsy vì thế trở thành một trang sách kiến trúc mở, nơi người ta có thể đọc trực tiếp ngôn ngữ tạo hình của nước Nga cổ mà không cần qua trung gian của phục dựng toàn phần.</w:t>
      </w:r>
    </w:p>
    <w:p>
      <w:pPr>
        <w:jc w:val="both"/>
      </w:pPr>
      <w:r>
        <w:t>Về phương diện tôn giáo, Krutitsy phản chiếu một khía cạnh đặc thù của lịch sử Giáo hội Nga: mối quan hệ phức tạp giữa Chính thống giáo và Hãn quốc Kim Trướng. Việc giáo phận Xa-rai được lập ngay trong lòng đế chế Mông Cổ để chăm sóc tù binh và cộng đồng người Nga cho thấy Giáo hội đã đóng vai trò như một sợi dây liên kết tinh thần và cả chính trị trong những thế kỷ bị đô hộ. Krutitsy, với tư cách toà đại diện của giáo phận ấy tại Moskva, là hậu duệ trực tiếp của câu chuyện đó.</w:t>
      </w:r>
    </w:p>
    <w:p>
      <w:pPr>
        <w:jc w:val="both"/>
      </w:pPr>
      <w:r>
        <w:t>Krutitsy còn ghi dấu những thời khắc bản lề của quốc gia. Việc nó tạm giữ vai trò nhà thờ chính của Moskva trong Thời kỳ Loạn lạc, khi Kremlin nằm trong tay ngoại bang, cho thấy tầm quan trọng biểu tượng của nơi này đối với căn tính dân tộc trong những lúc nguy nan. Đồng thời, với tư cách nơi giam giữ trưởng tế Áp-va-cum và những người Cựu lễ, Krutitsy cũng là một chứng tích của cuộc ly giáo lớn (raskol) từng chia rẽ sâu sắc xã hội Nga thế kỷ 17.</w:t>
      </w:r>
    </w:p>
    <w:p>
      <w:pPr>
        <w:jc w:val="both"/>
      </w:pPr>
      <w:r>
        <w:t>Sang thời cận – hiện đại, số phận của Krutitsy trở thành một tấm gương thu nhỏ của lịch sử nước Nga đầy biến động. Từ một trung tâm tôn giáo hưng thịnh, nó bị giải thể dưới thời Ekaterina II, biến thành doanh trại và nhà giam của quân đội, rồi trải qua cách mạng, thời Xô-viết với những nhà thờ bị đóng cửa, cải tạo thành trại lính, nghĩa trang bị san phẳng thành sân bóng. Mỗi lớp thăng trầm ấy đều để lại dấu vết, khiến Krutitsy không chỉ là di tích tôn giáo mà còn là một lát cắt của lịch sử xã hội.</w:t>
      </w:r>
    </w:p>
    <w:p>
      <w:pPr>
        <w:jc w:val="both"/>
      </w:pPr>
      <w:r>
        <w:t>Đặc biệt, Krutitsy gắn liền với lịch sử của phong trào bảo tồn di sản Nga. Việc kiến trúc sư – nhà phục chế lừng danh Pi-ốt Ba-ra-nốp-xki (Пётр Барановский) chọn nơi đây làm đại bản doanh cho xưởng phục chế của mình từ năm 1947 đã biến Krutitsy thành một biểu tượng của nỗ lực cứu vãn di sản kiến trúc cổ giữa thời buổi mà nhiều công trình tôn giáo bị coi nhẹ. Công cuộc trùng tu kéo dài nhiều thập niên tại đây là một chương đáng trân trọng trong lịch sử bảo tồn của nước Nga.</w:t>
      </w:r>
    </w:p>
    <w:p>
      <w:pPr>
        <w:jc w:val="both"/>
      </w:pPr>
      <w:r>
        <w:t>Cuối cùng, việc quần thể được trả lại cho Giáo hội trong các năm 1991 và 1996, trở thành toà giám mục của Thượng phụ và là trụ sở của Ban Thanh niên Thánh Công đồng, cho thấy một vòng tuần hoàn của lịch sử: nơi khởi đầu là một cơ sở tôn giáo, sau bao thăng trầm thế tục, lại quay về với sứ mệnh ban đầu. Với địa vị di sản văn hoá cấp liên bang, Krutitsy hôm nay vừa là nơi thờ phượng, vừa là bảo tàng ngoài trời của ký ức dân tộc.</w:t>
      </w:r>
    </w:p>
    <w:p>
      <w:pPr>
        <w:pStyle w:val="Heading1"/>
      </w:pPr>
      <w:r>
        <w:rPr>
          <w:color w:val="152C4E"/>
        </w:rPr>
        <w:t>Trải nghiệm dành cho du khách</w:t>
      </w:r>
    </w:p>
    <w:p>
      <w:pPr>
        <w:jc w:val="both"/>
      </w:pPr>
      <w:r>
        <w:t>Trải nghiệm cốt lõi ở Krutitsy là sự tĩnh lặng và cảm giác ngược dòng thời gian. Khác với các bảo tàng đông đúc hay các nhà thờ hoành tráng ở trung tâm Moskva, Krutitsy đón khách bằng một nhịp điệu chậm rãi. Nơi đây không phải là một tu viện đang vận hành nhộn nhịp, mà giống như một khuôn viên yên bình do hàng giáo phẩm quản lý, nơi du khách được mời gọi đi bộ thong thả, quan sát và chiêm nghiệm hơn là hối hả «check-in».</w:t>
      </w:r>
    </w:p>
    <w:p>
      <w:pPr>
        <w:jc w:val="both"/>
      </w:pPr>
      <w:r>
        <w:t>Đối với người yêu kiến trúc và lịch sử, Krutitsy là một lớp học trực quan. Du khách có thể dành cả buổi để nghiên cứu từng chi tiết của toà Teremok, so sánh phần men nguyên bản với phần đã phục dựng, hình dung diện mạo của quần thể qua các thời kỳ. Việc mang theo một chút kiến thức nền — chẳng hạn về phong cách Baroque Na-rư-skin, về nghệ thuật izразцы, hay về vai trò của giáo phận Xa-rai — sẽ khiến chuyến thăm trở nên sâu sắc hơn rất nhiều.</w:t>
      </w:r>
    </w:p>
    <w:p>
      <w:pPr>
        <w:jc w:val="both"/>
      </w:pPr>
      <w:r>
        <w:t>Đối với người mê nhiếp ảnh, đây gần như là một thiên đường. Sự kết hợp giữa tường gạch đỏ, lối đi lát đá, ô cửa cổ và mảng men rực rỡ tạo nên vô số khung hình. Ánh sáng buổi sáng và cuối chiều đặc biệt lý tưởng để bắt được chiều sâu và sắc độ của gạch men. Cần lưu ý rằng, do đây là khuôn viên tôn giáo, việc chụp ảnh có thể cần sự đồng ý của hàng giáo phẩm, và du khách nên hành xử kín đáo, tôn trọng.</w:t>
      </w:r>
    </w:p>
    <w:p>
      <w:pPr>
        <w:jc w:val="both"/>
      </w:pPr>
      <w:r>
        <w:t>Với gia đình và nhóm bạn, Krutitsy phù hợp cho một chuyến dạo bộ nhẹ nhàng hơn là một điểm vui chơi náo nhiệt. Không gian không rộng, có thể tham quan trọn vẹn trong khoảng một giờ đồng hồ, rất thích hợp để kết hợp cùng Tu viện Nô-vô-xpát-xki gần đó và một quãng đi bộ ven sông Moskva. Đây là lựa chọn lý tưởng cho những ai muốn tách khỏi đám đông du khách để tìm một trải nghiệm trầm lắng, riêng tư hơn.</w:t>
      </w:r>
    </w:p>
    <w:p>
      <w:pPr>
        <w:jc w:val="both"/>
      </w:pPr>
      <w:r>
        <w:t>Du khách hành hương hoặc quan tâm đến đời sống tâm linh Chính thống giáo cũng có thể tìm thấy ở Krutitsy một không gian cầu nguyện và suy niệm. Vì nơi đây gắn với các buổi lễ và hoạt động của Ban Thanh niên Giáo hội, đôi khi khuôn viên có các sự kiện, đoàn hành hương hay hoạt động cộng đồng; gặp đúng dịp, du khách sẽ cảm nhận được nhịp sống tôn giáo đương đại đang tiếp nối truyền thống hàng thế kỷ trên chính mảnh đất này.</w:t>
      </w:r>
    </w:p>
    <w:p>
      <w:pPr>
        <w:jc w:val="both"/>
      </w:pPr>
      <w:r>
        <w:t>Một điểm cần chuẩn bị tâm lý là công cuộc trùng tu chưa hoàn tất ở một số hạng mục. Đây vừa là hạn chế, vừa là nét chân thực: du khách có thể bắt gặp giàn giáo, khu vực tạm đóng hay những mảng tường còn chờ phục dựng. Thay vì xem đó là điều đáng tiếc, nhiều người lại thấy nó nhắc nhở về hành trình gìn giữ di sản còn đang tiếp diễn, và về sự mong manh của những công trình đã đứng vững gần bốn thế kỷ.</w:t>
      </w:r>
    </w:p>
    <w:p>
      <w:pPr>
        <w:pStyle w:val="Heading1"/>
      </w:pPr>
      <w:r>
        <w:rPr>
          <w:color w:val="152C4E"/>
        </w:rPr>
        <w:t>Mẹo tham quan</w:t>
      </w:r>
    </w:p>
    <w:p>
      <w:pPr>
        <w:jc w:val="both"/>
      </w:pPr>
      <w:r>
        <w:t>Thứ nhất, hãy chọn thời điểm hợp lý. Nên đến Krutitsy vào ban ngày, ưu tiên buổi sáng hoặc đầu giờ chiều, vừa để có ánh sáng đẹp cho việc chiêm ngưỡng và chụp ảnh gạch men, vừa để tránh nguy cơ khuôn viên đóng cửa sớm. Du khách được khuyến nghị rời khỏi khu vực khi buổi lễ chiều kết thúc, nên đừng đến quá muộn. Những ngày trời quang, nắng nhẹ là lý tưởng nhất để màu men trên Teremok hiện rõ chiều sâu.</w:t>
      </w:r>
    </w:p>
    <w:p>
      <w:pPr>
        <w:jc w:val="both"/>
      </w:pPr>
      <w:r>
        <w:t>Thứ hai, hãy tôn trọng quy tắc của một không gian tôn giáo. Krutitsy không phải công viên giải trí; du khách nên ăn mặc lịch sự, kín đáo, giữ giọng nói nhỏ nhẹ và không hút thuốc trong khuôn viên. Việc chụp ảnh, nhất là chụp cận cảnh các công trình hoặc trong lúc có nghi lễ, có thể cần sự đồng ý của hàng giáo phẩm; khi chưa chắc chắn, tốt nhất nên hỏi hoặc hạn chế.</w:t>
      </w:r>
    </w:p>
    <w:p>
      <w:pPr>
        <w:jc w:val="both"/>
      </w:pPr>
      <w:r>
        <w:t>Thứ ba, hãy đi bộ và mang giày thoải mái. Mặt sân lát đá cổ và các lối đi không bằng phẳng, có chỗ mòn vẹt theo thời gian, nên một đôi giày đế bằng, êm chân sẽ giúp chuyến tản bộ dễ chịu hơn. Quãng đường từ ga metro tới khu di tích cũng đòi hỏi đi bộ chừng mười lăm phút, vì vậy nên tính toán sức khoẻ và thời tiết, nhất là vào mùa đông trơn trượt.</w:t>
      </w:r>
    </w:p>
    <w:p>
      <w:pPr>
        <w:jc w:val="both"/>
      </w:pPr>
      <w:r>
        <w:t>Thứ tư, hãy kết hợp lộ trình để tận dụng thời gian. Vì Krutitsy khá nhỏ và nằm sát Tu viện Nô-vô-xpát-xki, du khách nên gộp cả hai điểm vào một buổi. Một lộ trình gợi ý: xuống ga Prô-lê-tác-xca-ia, thăm Krutitsy trước để tận hưởng sự yên tĩnh buổi sáng, rồi đi bộ sang Tu viện Nô-vô-xpát-xki, và nếu còn thời gian thì dạo tiếp ven sông Moskva.</w:t>
      </w:r>
    </w:p>
    <w:p>
      <w:pPr>
        <w:jc w:val="both"/>
      </w:pPr>
      <w:r>
        <w:t>Thứ năm, hãy chuẩn bị một chút kiến thức nền và bản đồ ngoại tuyến. Khu di tích không có nhiều biển thuyết minh chi tiết bằng tiếng nước ngoài, và đường đi trong khu phố nhỏ đôi khi gây bối rối. Việc lưu sẵn bản đồ, ghi nhớ vài mốc như phố Cru-tít-xca-ia và ngõ Cru-tít-xki số 1, cùng đôi dòng về lịch sử và kiến trúc, sẽ giúp chuyến thăm chủ động và ý nghĩa hơn nhiều.</w:t>
      </w:r>
    </w:p>
    <w:p>
      <w:pPr>
        <w:jc w:val="both"/>
      </w:pPr>
      <w:r>
        <w:t>Cuối cùng, hãy đến với tâm thế chiêm nghiệm hơn là tâm thế «càn quét» điểm đến. Krutitsy không gây choáng ngợp bằng quy mô, mà chinh phục bằng chiều sâu và sự tĩnh tại. Dành thời gian ngồi lại đôi phút trong sân, quan sát ánh sáng đổi màu trên men gốm, lắng nghe sự im lặng — đó mới là cách thưởng thức đúng nhất tinh thần của một trong những góc trung cổ quyến rũ nhất còn sót lại của Moskva.</w:t>
      </w:r>
    </w:p>
    <w:p>
      <w:pPr>
        <w:pStyle w:val="Heading1"/>
      </w:pPr>
      <w:r>
        <w:rPr>
          <w:color w:val="152C4E"/>
        </w:rPr>
        <w:t>Khám phá xung quanh</w:t>
      </w:r>
    </w:p>
    <w:p>
      <w:pPr>
        <w:jc w:val="both"/>
      </w:pPr>
      <w:r>
        <w:t>Điểm đến gần gũi và tương xứng nhất là Tu viện Nô-vô-xpát-xki (Новоспасский монастырь), chỉ cách Krutitsy vài phút đi bộ. Đây là một trong những tu viện – pháo đài cổ của Moskva, gắn bó mật thiết với dòng họ Romanov khi trở thành nơi an nghỉ của nhiều tổ tiên hoàng tộc. Với những bức tường thành, tháp canh và nhà thờ Biến Hình bề thế, Nô-vô-xpát-xki bổ sung hoàn hảo cho trải nghiệm Krutitsy, cho phép du khách nối liền hai lát cắt của Moskva tôn giáo cổ trong cùng một buổi.</w:t>
      </w:r>
    </w:p>
    <w:p>
      <w:pPr>
        <w:jc w:val="both"/>
      </w:pPr>
      <w:r>
        <w:t>Ngay cạnh khu di tích là Bảo tàng Nước (Музей воды) tại số 2/13 phố Cru-tít-xca-ia, đặt trong tổ hợp trạm bơm xây dựng vào thập niên 1890 theo thiết kế của kiến trúc sư Ghép-pê-ne (М. К. Геппенер). Công trình công nghiệp mang phong cách gạch trần cuối thế kỷ 19 này là một điểm dừng thú vị cho những ai quan tâm đến lịch sử đô thị và hạ tầng kỹ thuật của Moskva, một sự tương phản hấp dẫn với vẻ tôn nghiêm của quần thể tu viện bên cạnh.</w:t>
      </w:r>
    </w:p>
    <w:p>
      <w:pPr>
        <w:jc w:val="both"/>
      </w:pPr>
      <w:r>
        <w:t>Bản thân khu Ta-gan-xca chung quanh cũng đáng để lang thang. Đây là một trong những quận cổ của Moskva, với mạng lưới phố nhỏ, những ngôi nhà thấp tầng và nhiều nhà thờ rải rác. Giữa khu di tích và phố Ác-ba-tét-xca-ia (Арбатецкая улица) còn một dãy bốn ngôi nhà gỗ một tầng từ thế kỷ 19, vốn được dựng cho các cựu binh của cuộc Chiến tranh Vệ quốc năm 1812 — một chi tiết nhỏ nhưng gợi nhớ đến chiều dày lịch sử của cả khu phố.</w:t>
      </w:r>
    </w:p>
    <w:p>
      <w:pPr>
        <w:jc w:val="both"/>
      </w:pPr>
      <w:r>
        <w:t>Kề bên quần thể là dãy doanh trại A-li-ô-sin (Алёшинские казармы), trước kia mang tên doanh trại Krutitsy. Đây chính là nơi từng được dùng làm nhà giam quân sự, gắn với những giai thoại về các tù nhân nổi tiếng, trong đó có văn hào A-lếch-xan-đrơ Ghéc-txen (Александр Герцен). Ngày nay một phần khu vực này là nơi làm việc của Ban Thanh niên Giáo hội. Sự hiện diện của các cơ sở quân đội cũ ngay cạnh khu di tích là dấu tích trực quan của hai thế kỷ Krutitsy nằm dưới quyền quản lý của quân đội.</w:t>
      </w:r>
    </w:p>
    <w:p>
      <w:pPr>
        <w:jc w:val="both"/>
      </w:pPr>
      <w:r>
        <w:t>Sông Moskva ở ngay gần cũng mở ra một hướng khám phá khác. Du khách có thể tản bộ ra bờ sông, ngắm dòng nước và đường chân trời thành phố, hoặc đi dọc các tuyến ven sông để cảm nhận vì sao vùng đất «những triền dốc dựng đứng» này lại có tên Krutitsy. Không xa về phía nam, khu vực gần thành luỹ Xi-mô-nốp (Симоновский вал) và dấu tích của tu viện Xi-mô-nốp cổ cũng là một mảnh ghép nữa của Moskva xưa dọc bờ trái sông.</w:t>
      </w:r>
    </w:p>
    <w:p>
      <w:pPr>
        <w:jc w:val="both"/>
      </w:pPr>
      <w:r>
        <w:t>Về giao thông, chính hai ga metro Prô-lê-tác-xca-ia và Cre-xti-an-xca-ia Za-xta-va là các đầu mối tiện lợi để nối Krutitsy với phần còn lại của thành phố. Từ đây, du khách có thể dễ dàng quay về trung tâm Moskva chỉ trong ít phút, hoặc tiếp tục hành trình tới các điểm khác dọc theo hai tuyến metro. Nhờ vị trí này, Krutitsy hoàn toàn có thể được đưa vào một lịch trình nửa ngày kết hợp nhiều điểm mà không tốn nhiều công di chuyển.</w:t>
      </w:r>
    </w:p>
    <w:p>
      <w:pPr>
        <w:pStyle w:val="Heading1"/>
      </w:pPr>
      <w:r>
        <w:rPr>
          <w:color w:val="152C4E"/>
        </w:rPr>
        <w:t>Câu chuyện &amp; giai thoại thú vị</w:t>
      </w:r>
    </w:p>
    <w:p>
      <w:pPr>
        <w:jc w:val="both"/>
      </w:pPr>
      <w:r>
        <w:t>Giai thoại được nhắc đến nhiều nhất ở Krutitsy gắn với văn hào A-lếch-xan-đrơ Ghéc-txen (Александр Герцен). Trong những năm tháng tuổi trẻ đầy sóng gió, khi bị chính quyền Nga hoàng bắt giữ vì tư tưởng tiến bộ, Ghéc-txen từng bị giam trong dãy doanh trại Krutitsy trước khi bị đày. Về sau, ông đã mô tả lại quãng thời gian giam cầm nơi đây trong hồi ký trứ danh «Quá khứ và suy tưởng» (Былое и думы), khiến những bức tường lặng lẽ của Krutitsy bước vào văn học Nga như một biểu tượng của cảnh tù đày và khát vọng tự do.</w:t>
      </w:r>
    </w:p>
    <w:p>
      <w:pPr>
        <w:jc w:val="both"/>
      </w:pPr>
      <w:r>
        <w:t>Cái tên Krutitsy tự nó cũng là một câu chuyện. Nó bắt nguồn từ chữ «krutitsy» chỉ những triền dốc dựng đứng bên bờ trái sông Moskva, dưới cửa sông Ia-u-da. Địa danh này nhắc rằng, trước khi có tu viện và toà giám mục, nơi đây trước hết là một địa thế — một gò cao hiểm trở nhìn ra sông, nằm trên các tuyến đường cổ dẫn tới Kô-lôm-na và Ria-dan. Chính vị trí chiến lược ấy đã khiến hoàng thân Moskva chọn nơi đây để ban tặng đất cho giáo phận Xa-rai, đặt nền cho toàn bộ lịch sử về sau.</w:t>
      </w:r>
    </w:p>
    <w:p>
      <w:pPr>
        <w:jc w:val="both"/>
      </w:pPr>
      <w:r>
        <w:t>Một câu chuyện ít người biết là mối liên hệ giữa Krutitsy và Hãn quốc Kim Trướng. Thật nghịch lý khi một trong những góc Chính thống giáo cổ kính nhất của Moskva lại có gốc rễ từ một giáo phận được lập ngay trong lòng đế chế Mông Cổ, tại kinh đô Xa-rai, để chăm sóc những người Nga bị bắt làm tù binh. Toà đại diện Krutitsy chính là chiếc cầu nối giữa Moskva và Xa-rai qua đường sông, một minh chứng cho khả năng của Giáo hội trong việc bám rễ và tồn tại ngay giữa nghịch cảnh của thời kỳ bị đô hộ.</w:t>
      </w:r>
    </w:p>
    <w:p>
      <w:pPr>
        <w:jc w:val="both"/>
      </w:pPr>
      <w:r>
        <w:t>Trang sử của khu vườn đô trưởng cũng để lại một giai thoại đáng nhớ. Dưới thời đô trưởng Pa-ven II ở thế kỷ 17, Krutitsy từng có một khu vườn tráng lệ được cho là nơi đặt đài phun nước đầu tiên của Moskva. Chi tiết ấy phác hoạ hình ảnh một Krutitsy hoàng kim rất khác với vẻ trầm mặc hôm nay: một dinh thự sang trọng của các đô trưởng quyền uy, với vườn tược, thư viện và những công trình khoe sắc — một «tiểu triều đình» tôn giáo bên bờ sông Moskva.</w:t>
      </w:r>
    </w:p>
    <w:p>
      <w:pPr>
        <w:jc w:val="both"/>
      </w:pPr>
      <w:r>
        <w:t>Không thể không nhắc tới giai thoại gây tranh cãi về Beria. Trang thông tin chính thức của khu di tích từng nêu giả thuyết rằng, sau khi bị bắt năm 1953, viên trùm mật vụ khét tiếng La-ren-ti Beria (Лаврентий Берия) đã bị giam giữ tại Krutitsy. Tuy nhiên, các nhà sử học không xác nhận điều này, và nhiều người cho rằng số phận thực sự của Beria diễn ra theo một kịch bản hoàn toàn khác. Dù hư thực thế nào, giai thoại ấy cũng cho thấy Krutitsy đã đi sâu vào trí tưởng tượng dân gian như một nơi gắn với giam cầm và bí ẩn.</w:t>
      </w:r>
    </w:p>
    <w:p>
      <w:pPr>
        <w:jc w:val="both"/>
      </w:pPr>
      <w:r>
        <w:t>Sau cùng, câu chuyện cảm động nhất có lẽ là chính hành trình hồi sinh của Krutitsy. Từ một tu viện bị giải thể, biến thành kho quân nhu và nhà giam suốt gần hai thế kỷ, nơi nghĩa trang bị san thành sân bóng, Krutitsy đã được cứu vãn nhờ tâm huyết của nhà phục chế Pi-ốt Ba-ra-nốp-xki và nhiều thế hệ nối tiếp, để rồi được trả về cho Giáo hội và sống lại như một toà giám mục. Đứng giữa sân đá hôm nay, ngắm toà Teremok men gốm lấp lánh, du khách như chứng kiến một minh chứng lặng lẽ rằng cái đẹp và ký ức, dẫu qua bao dâu bể, vẫn có thể được gìn giữ và truyền lại.</w:t>
      </w:r>
    </w:p>
    <w:p>
      <w:pPr>
        <w:pStyle w:val="Heading1"/>
      </w:pPr>
      <w:r>
        <w:rPr>
          <w:color w:val="152C4E"/>
        </w:rPr>
        <w:t>Hình ảnh (link chèn cho bản HTML)</w:t>
      </w:r>
    </w:p>
    <w:p>
      <w:r>
        <w:rPr>
          <w:sz w:val="22"/>
        </w:rPr>
        <w:t xml:space="preserve">• Toàn cảnh Khu di tích Krutitsy với toà cổng lầu Teremok và các công trình gạch cổ bên bờ sông Moskva — </w:t>
      </w:r>
      <w:r>
        <w:rPr>
          <w:color w:val="204A86"/>
          <w:sz w:val="20"/>
        </w:rPr>
        <w:t>https://commons.wikimedia.org/wiki/Special:FilePath/Krutitsy%20Metochion.jpg</w:t>
      </w:r>
    </w:p>
    <w:p>
      <w:r>
        <w:rPr>
          <w:sz w:val="22"/>
        </w:rPr>
        <w:t xml:space="preserve">• Cổng Thánh (Святые ворота) và toà Teremok phủ gạch men phía trên — trái tim kiến trúc của quần thể Krutitsy — </w:t>
      </w:r>
      <w:r>
        <w:rPr>
          <w:color w:val="204A86"/>
          <w:sz w:val="20"/>
        </w:rPr>
        <w:t>https://commons.wikimedia.org/wiki/Special:FilePath/%D0%9A%D1%80%D1%83%D1%82%D0%B8%D1%86%D0%BA%D0%BE%D0%B5%20%D0%BF%D0%BE%D0%B4%D0%B2%D0%BE%D1%80%D1%8C%D0%B5.%20%D0%A1%D0%B2%D1%8F%D1%82%D1%8B%D0%B5%20%D0%B2%D0%BE%D1%80%D0%BE%D1%82%D0%B0%20%D1%81%20%D0%BD%D0%B0%D0%B4%D0%B2%D1%80%D0%B0%D1%82%D0%BD%D1%8B%D0%BC%20%D0%B8%D0%B7%D1%80%D0%B0%D0%B7%D1%86%D0%BE%D0%B2%D1%8B%D0%BC%20%D1%82%D0%B5%D1%80%D0%B5%D0%BC%D0%BE%D0%BC.jpg</w:t>
      </w:r>
    </w:p>
    <w:p>
      <w:r>
        <w:rPr>
          <w:sz w:val="22"/>
        </w:rPr>
        <w:t xml:space="preserve">• Cận cảnh những viên gạch men nhiều màu (izразцы) với hoạ tiết dây nho và đầu cột trên mặt tiền Teremok — </w:t>
      </w:r>
      <w:r>
        <w:rPr>
          <w:color w:val="204A86"/>
          <w:sz w:val="20"/>
        </w:rPr>
        <w:t>https://commons.wikimedia.org/wiki/Special:FilePath/%D0%9A%D1%80%D1%83%D1%82%D0%B8%D1%86%D0%BA%D0%BE%D0%B5%20%D0%BF%D0%BE%D0%B4%D0%B2%D0%BE%D1%80%D1%8C%D0%B5.%20%D0%9D%D0%B0%D0%B4%D0%B2%D1%80%D0%B0%D1%82%D0%BD%D1%8B%D0%B9%20%D0%B8%D0%B7%D1%80%D0%B0%D0%B7%D1%86%D0%BE%D0%B2%D1%8B%D0%B9%20%D0%A2%D0%B5%D1%80%D0%B5%D0%BC%20%D0%BD%D0%B0%D0%B4%20%D0%A1%D0%B2%D1%8F%D1%82%D1%8B%D0%BC%D0%B8%20%D0%B2%D0%BE%D1%80%D0%BE%D1%82%D0%B0%D0%BC%D0%B8%20%28%D1%84%D1%80%D0%B0%D0%B3%D0%BC%D0%B5%D0%BD%D1%82%29.jpg</w:t>
      </w:r>
    </w:p>
    <w:p>
      <w:r>
        <w:rPr>
          <w:sz w:val="22"/>
        </w:rPr>
        <w:t xml:space="preserve">• Sân trong lát đá và những bức tường gạch đỏ cổ kính, tạo nên cảm giác lạc bước về nước Nga trung cổ — </w:t>
      </w:r>
      <w:r>
        <w:rPr>
          <w:color w:val="204A86"/>
          <w:sz w:val="20"/>
        </w:rPr>
        <w:t>https://commons.wikimedia.org/wiki/Special:FilePath/Krutitskoe%20podvorie%20by%20shakko%2001.jpg</w:t>
      </w:r>
    </w:p>
    <w:p>
      <w:r>
        <w:rPr>
          <w:sz w:val="22"/>
        </w:rPr>
        <w:t xml:space="preserve">• Phủ đệ của các đô trưởng Krutitsy (Митрополичьи палаты), xây dựng khoảng 1655–1670 — </w:t>
      </w:r>
      <w:r>
        <w:rPr>
          <w:color w:val="204A86"/>
          <w:sz w:val="20"/>
        </w:rPr>
        <w:t>https://commons.wikimedia.org/wiki/Special:FilePath/%D0%94%D0%B2%D0%BE%D1%80%D0%B5%D1%86%20%D0%9A%D1%80%D1%83%D1%82%D0%B8%D1%86%D0%BA%D0%B8%D1%85%20%D0%BC%D0%B8%D1%82%D1%80%D0%BE%D0%BF%D0%BE%D0%BB%D0%B8%D1%82%D0%BE%D0%B2%20%28%D0%9C%D0%B8%D1%82%D1%80%D0%BE%D0%BF%D0%BE%D0%BB%D0%B8%D1%87%D1%8C%D0%B8%20%D0%BF%D0%B0%D0%BB%D0%B0%D1%82%D1%8B%29.jpg</w:t>
      </w:r>
    </w:p>
    <w:p>
      <w:r>
        <w:rPr>
          <w:sz w:val="22"/>
        </w:rPr>
        <w:t xml:space="preserve">• Toàn cảnh quần thể Krutitsy nhìn từ xa — một hòn đảo của nước Nga xưa giữa lòng Moskva hiện đại — </w:t>
      </w:r>
      <w:r>
        <w:rPr>
          <w:color w:val="204A86"/>
          <w:sz w:val="20"/>
        </w:rPr>
        <w:t>https://commons.wikimedia.org/wiki/Special:FilePath/%D0%90%D0%BD%D1%81%D0%B0%D0%BC%D0%B1%D0%BB%D1%8C%20%D0%9A%D1%80%D1%83%D1%82%D0%B8%D1%86%D0%BA%D0%BE%D0%B3%D0%BE%20%D0%BF%D0%BE%D0%B4%D0%B2%D0%BE%D1%80%D1%8C%D1%8F%201.jpg</w:t>
      </w:r>
    </w:p>
    <w:p>
      <w:pPr>
        <w:pStyle w:val="Heading1"/>
      </w:pPr>
      <w:r>
        <w:rPr>
          <w:color w:val="152C4E"/>
        </w:rPr>
        <w:t>Nguồn tham khảo &amp; liên kết</w:t>
      </w:r>
    </w:p>
    <w:p>
      <w:r>
        <w:rPr>
          <w:sz w:val="22"/>
        </w:rPr>
        <w:t xml:space="preserve">• Krutitsy — Wikipedia (tiếng Anh) — </w:t>
      </w:r>
      <w:r>
        <w:rPr>
          <w:color w:val="204A86"/>
          <w:sz w:val="20"/>
        </w:rPr>
        <w:t>https://en.wikipedia.org/wiki/Krutitsy</w:t>
      </w:r>
    </w:p>
    <w:p>
      <w:r>
        <w:rPr>
          <w:sz w:val="22"/>
        </w:rPr>
        <w:t xml:space="preserve">• Крутицкое подворье — Wikipedia (tiếng Nga) — </w:t>
      </w:r>
      <w:r>
        <w:rPr>
          <w:color w:val="204A86"/>
          <w:sz w:val="20"/>
        </w:rPr>
        <w:t>https://ru.wikipedia.org/wiki/%D0%9A%D1%80%D1%83%D1%82%D0%B8%D1%86%D0%BA%D0%BE%D0%B5_%D0%BF%D0%BE%D0%B4%D0%B2%D0%BE%D1%80%D1%8C%D0%B5</w:t>
      </w:r>
    </w:p>
    <w:p>
      <w:r>
        <w:rPr>
          <w:sz w:val="22"/>
        </w:rPr>
        <w:t xml:space="preserve">• Крутицкий теремок — Wikipedia (tiếng Nga) — </w:t>
      </w:r>
      <w:r>
        <w:rPr>
          <w:color w:val="204A86"/>
          <w:sz w:val="20"/>
        </w:rPr>
        <w:t>https://ru.wikipedia.org/wiki/%D0%9A%D1%80%D1%83%D1%82%D0%B8%D1%86%D0%BA%D0%B8%D0%B9_%D1%82%D0%B5%D1%80%D0%B5%D0%BC%D0%BE%D0%BA</w:t>
      </w:r>
    </w:p>
    <w:p>
      <w:r>
        <w:rPr>
          <w:sz w:val="22"/>
        </w:rPr>
        <w:t xml:space="preserve">• Category: Krutitsy Metochion — Wikimedia Commons (ảnh) — </w:t>
      </w:r>
      <w:r>
        <w:rPr>
          <w:color w:val="204A86"/>
          <w:sz w:val="20"/>
        </w:rPr>
        <w:t>https://commons.wikimedia.org/wiki/Category:Krutitsy_Metochion</w:t>
      </w:r>
    </w:p>
    <w:p>
      <w:r>
        <w:rPr>
          <w:sz w:val="22"/>
        </w:rPr>
        <w:t xml:space="preserve">• Category: Teremok Tower, Krutitsy Metochion — Wikimedia Commons (ảnh) — </w:t>
      </w:r>
      <w:r>
        <w:rPr>
          <w:color w:val="204A86"/>
          <w:sz w:val="20"/>
        </w:rPr>
        <w:t>https://commons.wikimedia.org/wiki/Category:Teremok_Tower,_Krutitsy_Metochion</w:t>
      </w:r>
    </w:p>
    <w:p>
      <w:r>
        <w:rPr>
          <w:sz w:val="22"/>
        </w:rPr>
        <w:t xml:space="preserve">• Krutitsy Patriarchal Metochion — Wikidata — </w:t>
      </w:r>
      <w:r>
        <w:rPr>
          <w:color w:val="204A86"/>
          <w:sz w:val="20"/>
        </w:rPr>
        <w:t>https://www.wikidata.org/wiki/Q4426044</w:t>
      </w:r>
    </w:p>
    <w:p>
      <w:r>
        <w:rPr>
          <w:sz w:val="22"/>
        </w:rPr>
        <w:t xml:space="preserve">• Krutitsy Metochion — Baikal Nature (giới thiệu điểm đến) — </w:t>
      </w:r>
      <w:r>
        <w:rPr>
          <w:color w:val="204A86"/>
          <w:sz w:val="20"/>
        </w:rPr>
        <w:t>https://www.baikalnature.com/info/landmarks/762</w:t>
      </w:r>
    </w:p>
    <w:p>
      <w:r>
        <w:rPr>
          <w:sz w:val="22"/>
        </w:rPr>
        <w:t xml:space="preserve">• Крутицкое подворье — audioguide izi.travel — </w:t>
      </w:r>
      <w:r>
        <w:rPr>
          <w:color w:val="204A86"/>
          <w:sz w:val="20"/>
        </w:rPr>
        <w:t>https://izi.travel/ru/5dea-krutickoe-podvore/ru</w:t>
      </w:r>
    </w:p>
    <w:p>
      <w:r>
        <w:rPr>
          <w:sz w:val="22"/>
        </w:rPr>
        <w:t xml:space="preserve">• Крутицкое подворье в Москве — Туристер.Ру — </w:t>
      </w:r>
      <w:r>
        <w:rPr>
          <w:color w:val="204A86"/>
          <w:sz w:val="20"/>
        </w:rPr>
        <w:t>https://www.tourister.ru/world/europe/russia/city/moscow/tips/9150</w:t>
      </w:r>
    </w:p>
    <w:p>
      <w:r>
        <w:rPr>
          <w:sz w:val="22"/>
        </w:rPr>
        <w:t xml:space="preserve">• Крутицкое подворье — RUSSPASS Журнал — </w:t>
      </w:r>
      <w:r>
        <w:rPr>
          <w:color w:val="204A86"/>
          <w:sz w:val="20"/>
        </w:rPr>
        <w:t>https://mag.russpass.ru/rubric/moskva/krutitskoe-podvorie</w:t>
      </w:r>
    </w:p>
    <w:p>
      <w:pPr>
        <w:pStyle w:val="Heading2"/>
      </w:pPr>
      <w:r>
        <w:rPr>
          <w:color w:val="5C6773"/>
        </w:rPr>
        <w:t>Nguồn dữ kiện</w:t>
      </w:r>
    </w:p>
    <w:p>
      <w:r>
        <w:rPr>
          <w:color w:val="5C6773"/>
          <w:sz w:val="20"/>
        </w:rPr>
        <w:t>Wikipedia tiếng Anh, mục «Krutitsy» — dùng cho: vị trí ở quận Tagansky, cách Kremlin ~3 km về phía đông nam, trên gò bên sông Moskva dưới cửa sông Yauza; nghĩa của tên «Krutitsy» (triền dốc dựng đứng); thành lập cuối thế kỷ 13; các công trình thế kỷ 17 trên nền móng thế kỷ 16; danh sách công trình (nhà thờ Uspensky hai tầng 1667–1700 cao 29 m, nhà thờ Phục Sinh 1650s, phủ đệ đô trưởng 1655–1670, hành lang và Teremok 1693–1694, Набережные палаты 1719); giải thể thập niên 1780; dùng làm kho quân đội; phục chế bởi Petr Baranovsky; trả lại Giáo hội 1991 và 1996; các quy tắc tham quan; gần ga Proletarskaya và Tu viện Novospassky; giai thoại Beria.</w:t>
      </w:r>
    </w:p>
    <w:p>
      <w:r>
        <w:rPr>
          <w:color w:val="5C6773"/>
          <w:sz w:val="20"/>
        </w:rPr>
        <w:t>Wikipedia tiếng Nga, mục «Крутицкое подворье» — dùng cho: các niên đại và tên gọi tiếng Nga; địa chỉ giao phố Крутицкая và ngõ 1-й Крутицкий; nguồn gốc từ giáo phận Сарская và Подонская lập năm 1261 tại Sarai theo sáng kiến Александр Невский; hoàng thân Даниил Московский và nhà thờ đầu tiên (~1272); Вассиан chuyển toà về Krutitsy năm 1454; nâng lên hàng đô trưởng năm 1589; Thời kỳ Loạn lạc 1612; đô trưởng Павел II (1664–1676) và khu vườn với đài phun nước đầu tiên của Moskva; giam giữ Аввакум; giải thể năm 1785 dưới thời Ekaterina II; chuyển thánh tích về tu viện Чудов; các mốc thời Xô-viết; Барановский từ 1947; trở thành chi nhánh Bảo tàng Lịch sử năm 1982; từ 2001 là trụ sở Ban Thanh niên; và mục «В окрестностях подворья» (Novospassky, Bảo tàng Nước của kts Геппенер, dãy nhà gỗ cựu binh 1812, doanh trại Алёшинские nơi Герцен bị giam, Симоновский вал).</w:t>
      </w:r>
    </w:p>
    <w:p>
      <w:r>
        <w:rPr>
          <w:color w:val="5C6773"/>
          <w:sz w:val="20"/>
        </w:rPr>
        <w:t>Wikipedia tiếng Nga, mục «Крутицкий теремок» — dùng cho: mô tả toà nadvratny teremok hai tầng dựng 1693–1694 với gian phòng trên Cổng Thánh; kiến trúc sư Ларион Ковалёв và trang trí men majolica; toàn bộ mặt tiền ốp gạch men nhiều màu; xếp vào phong cách Baroque Nga thế kỷ 17; hoạ tiết ô men, dải băng, đường diềm, gờ mái, khung cửa với cột trang trí dây nho và đầu cột kiểu Corinthian.</w:t>
      </w:r>
    </w:p>
    <w:p>
      <w:r>
        <w:rPr>
          <w:color w:val="5C6773"/>
          <w:sz w:val="20"/>
        </w:rPr>
        <w:t>Wikimedia Commons, Category: «Krutitsy Metochion» và Category: «Teremok Tower, Krutitsy Metochion» — dùng để xác minh và chọn ảnh minh hoạ có thật (tên tệp gốc), gồm các ảnh tổng thể quần thể, Cổng Thánh với toà Teremok, cận cảnh gạch men izразцы, phủ đệ đô trưởng và sân trong; đồng thời xác nhận nghệ nhân men Степан Иванов (Полубес) và các phân loại di sản.</w:t>
      </w:r>
    </w:p>
    <w:p>
      <w:r>
        <w:rPr>
          <w:color w:val="5C6773"/>
          <w:sz w:val="20"/>
        </w:rPr>
        <w:t>Dữ liệu điểm đến nội bộ của dự án «Cẩm nang Du lịch Nga» (data/regions/moscow.json) — dùng cho: địa chỉ phố Крутицкая 11, toạ độ 55,7275° B – 37,6583° Đ, phân loại (nhà thờ / di tích), điểm đánh giá tham khảo trên Tripadvisor, và ảnh đại diện đã kiểm chứng (Krutitskoe podvorie by shakko 01.jpg).</w:t>
      </w:r>
    </w:p>
    <w:p>
      <w:r>
        <w:rPr>
          <w:color w:val="5C6773"/>
          <w:sz w:val="20"/>
        </w:rPr>
        <w:t>Wikidata, mục Q4426044 «Krutitsy Patriarchal Metochion» và Q21393881 «Teremok Tower» — dùng để đối chiếu định danh, phân loại (museum / architectural landmark / gate tower), vị trí hành chính và địa vị di sản văn hoá cấp liên bang của Nga.</w:t>
      </w:r>
    </w:p>
    <w:p>
      <w:r>
        <w:rPr>
          <w:color w:val="5C6773"/>
          <w:sz w:val="20"/>
        </w:rPr>
        <w:t>Baikal Nature, trang giới thiệu «Krutitsy Metochion» — dùng như nguồn du lịch tham khảo bổ trợ về cách tiếp cận và mô tả tổng quan điểm đến cho du khách.</w:t>
      </w:r>
    </w:p>
    <w:p>
      <w:r>
        <w:rPr>
          <w:color w:val="5C6773"/>
          <w:sz w:val="20"/>
        </w:rPr>
        <w:t>Wikipedia tiếng Anh, mục «Krutitsy» (bản đối chiếu tháng 9/2026) — dùng cho niên đại từng công trình: nhà thờ Uspensky tầng dưới 1667–1689 và tầng trên tới ~1700, cao 29 m, năm mái vòm, cháy năm 1812, lợp mái 1817, tầng trên mở lại 1823; Митрополичьи палаты 1655–1670; hành lang và Teremok 1693–1694 (kts Osip Startsev và Illarion/Larion Kovalyov, men bởi Stepan Ivanov); nhà thờ Phục Sinh thập niên 1650 (cải tạo thành doanh trại 1936–1938); Набережные палаты 1719; đài phun nước đầu tiên của Moskva thời đô trưởng Pavel II (1664–1676); phục chế bởi Pyotr Baranovsky từ 1947.</w:t>
      </w:r>
    </w:p>
    <w:p>
      <w:r>
        <w:rPr>
          <w:color w:val="5C6773"/>
          <w:sz w:val="20"/>
        </w:rPr>
        <w:t>Tra cứu izi.travel và các trang du lịch Nga (Туристер.Ру, RUSSPASS) về Крутицкое подворье — tham khảo cách audioguide dẫn dắt qua Cổng Thánh, Teremok và sân trong; trang izi.travel bị giới hạn truy cập (HTTP 429) tại thời điểm biên soạn nên chỉ dùng làm nguồn định hướng, mọi dữ kiện đã đối chiếu với Wikipedia.</w:t>
      </w:r>
    </w:p>
    <w:p>
      <w:r>
        <w:rPr>
          <w:i/>
          <w:color w:val="5C6773"/>
          <w:sz w:val="18"/>
        </w:rPr>
        <w:t>Tài liệu nội bộ — không dùng cho mục đích public. Biên soạn nguyên gốc, có dẫn nguồn. Cập nhật 2026-09-28.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