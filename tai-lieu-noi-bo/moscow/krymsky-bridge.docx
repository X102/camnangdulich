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Cầu Krym (Krymsky Most — 'Cầu Crưm')</w:t>
      </w:r>
    </w:p>
    <w:p>
      <w:r>
        <w:rPr>
          <w:i/>
          <w:color w:val="5C6773"/>
          <w:sz w:val="22"/>
        </w:rPr>
        <w:t>Крымский мост · Krymsky Bridge (Crimean Bridge)</w:t>
      </w:r>
    </w:p>
    <w:p>
      <w:r>
        <w:rPr>
          <w:sz w:val="25"/>
        </w:rPr>
        <w:t>Cây cầu treo dây xích duy nhất của Moskva, khánh thành năm 1938 với hai tháp thép đứng độc lập và những đường xích cong mềm mại, đưa Vành đai Vườn bắc qua sông Moskva giữa Công viên Gorky và công viên tượng Muzeon.</w:t>
      </w:r>
    </w:p>
    <w:p>
      <w:r>
        <w:rPr>
          <w:b/>
          <w:color w:val="152C4E"/>
          <w:sz w:val="26"/>
        </w:rPr>
        <w:t>★ Điểm nhấn</w:t>
      </w:r>
    </w:p>
    <w:p>
      <w:pPr>
        <w:pStyle w:val="ListBullet"/>
      </w:pPr>
      <w:r>
        <w:t>Cây cầu treo (dây xích) duy nhất của Moskva, khánh thành ngày 1 tháng 5 năm 1938 trong đợt cải tạo trung tâm thủ đô theo Kế hoạch Tổng thể năm 1935.</w:t>
      </w:r>
    </w:p>
    <w:p>
      <w:pPr>
        <w:pStyle w:val="ListBullet"/>
      </w:pPr>
      <w:r>
        <w:t>Hai tháp thép đứng độc lập, không nối với nhau ở đỉnh; xích thép bản lớn vắt qua đỉnh tháp rồi neo về mố cầu theo sơ đồ tự neo — giải pháp kết cấu hiếm gặp.</w:t>
      </w:r>
    </w:p>
    <w:p>
      <w:pPr>
        <w:pStyle w:val="ListBullet"/>
      </w:pPr>
      <w:r>
        <w:t>Nhịp chính dài khoảng 168 m; tổng chiều dài xấp xỉ 668 m (riêng cầu chính khoảng 262,5 m), rộng 38,4 m với sáu làn xe và hai lối đi bộ hai bên.</w:t>
      </w:r>
    </w:p>
    <w:p>
      <w:pPr>
        <w:pStyle w:val="ListBullet"/>
      </w:pPr>
      <w:r>
        <w:t>Do kỹ sư B. P. Konstantinov (kết cấu) và kiến trúc sư A. V. Vlasov (tạo hình) thiết kế; Vlasov về sau là Kiến trúc sư trưởng của Kyiv và Moskva.</w:t>
      </w:r>
    </w:p>
    <w:p>
      <w:pPr>
        <w:pStyle w:val="ListBullet"/>
      </w:pPr>
      <w:r>
        <w:t>Tên «Krym» bắt nguồn từ khu «Sân Krym» (Krymsky Dvor) và bến vượt sông của sứ thần Hãn quốc Krym xưa, không liên quan tới bán đảo theo nghĩa hiện đại.</w:t>
      </w:r>
    </w:p>
    <w:p>
      <w:pPr>
        <w:pStyle w:val="ListBullet"/>
      </w:pPr>
      <w:r>
        <w:t>Nối Công viên Gorky với công viên tượng Muzeon và Phòng tranh Tretyakov Mới; đẹp nhất khi lên đèn buổi tối, tham quan miễn phí và mở cửa 24/7.</w:t>
      </w:r>
    </w:p>
    <w:p>
      <w:pPr>
        <w:pStyle w:val="Heading1"/>
      </w:pPr>
      <w:r>
        <w:rPr>
          <w:color w:val="152C4E"/>
        </w:rPr>
        <w:t>Giới thiệu chung</w:t>
      </w:r>
    </w:p>
    <w:p>
      <w:pPr>
        <w:jc w:val="both"/>
      </w:pPr>
      <w:r>
        <w:t>Trong số hàng chục cây cầu bắc qua sông Moskva ở thủ đô nước Nga, Cầu Krym — tiếng Nga: Крымский мост (đọc gần đúng «Crưm-xki mốt»), tiếng Anh: Krymsky Bridge hay Crimean Bridge — giữ một vị trí độc nhất vô nhị: đây là cây cầu treo duy nhất, và cũng là cây cầu dây xích kiểu cổ điển duy nhất, trên toàn địa bàn Moskva. Nằm cách Điện Kremlin chừng 1,8 km về phía tây nam, tại đúng nơi Vành đai Vườn (Sadovoye Koltso, «Xa-đô-vô-ie Côn-txô») vượt qua dòng sông, cây cầu gây ấn tượng ngay từ cái nhìn đầu tiên bằng hình bóng hai tháp thép cao vút và những sợi xích thép vươn cong mềm mại — một đường nét đã trở thành hình ảnh kỹ thuật dễ nhận diện bậc nhất của thành phố.</w:t>
      </w:r>
    </w:p>
    <w:p>
      <w:pPr>
        <w:jc w:val="both"/>
      </w:pPr>
      <w:r>
        <w:t>Khác với những cây cầu vòm bằng đá granite và bê tông cốt thép nặng nề vốn phổ biến ở trung tâm Moskva, Cầu Krym mang một dáng vẻ nhẹ nhõm, khoáng đạt và gần như bay bổng. Cây cầu hiện nay được khánh thành ngày 1 tháng 5 năm 1938, trong đợt cải tạo quy mô lớn trung tâm thủ đô thời kỳ ấy, do kỹ sư B. P. Konstantinov («Côn-xtan-ti-nốp») phụ trách phần kết cấu và kiến trúc sư A. V. Vlasov («Vla-xốp») lo phần tạo hình. Ở thời điểm hoàn thành, đây được xem là một trong những cầu treo lớn và đẹp bậc nhất châu Âu, và cho đến tận ngày nay nó vẫn là niềm tự hào kỹ thuật cũng như một biểu tượng thị giác gắn liền với diện mạo Moskva.</w:t>
      </w:r>
    </w:p>
    <w:p>
      <w:pPr>
        <w:jc w:val="both"/>
      </w:pPr>
      <w:r>
        <w:t>Cái tên «Krym» (Krymsky) thường khiến nhiều du khách phương xa lầm tưởng cây cầu có liên hệ với bán đảo Krym (Crimea) ở Biển Đen. Trên thực tế, nguồn gốc của tên gọi lại xa xưa và thú vị hơn nhiều: nó bắt nguồn từ khu «Sân Krym» (Krymsky Dvor, «Crưm-xki Đvor») từng nằm bên bờ nam sông Moskva — nơi các phái đoàn sứ thần của Hãn quốc Krym được tiếp đón vào thế kỷ 16–17 — chứ không hề liên quan tới bán đảo theo nghĩa hiện đại. Chính lịch sử vùng đất, chứ không phải bản thân cây cầu, mới là chủ nhân đích thực của cái tên đó.</w:t>
      </w:r>
    </w:p>
    <w:p>
      <w:pPr>
        <w:jc w:val="both"/>
      </w:pPr>
      <w:r>
        <w:t>Về mặt không gian, Cầu Krym đóng vai trò như một nhịp nối giữa hai bờ giàu sức hút văn hoá: một bên là Công viên Gorky («Goóc-ki») nổi tiếng với cổng vòm đồ sộ và những lối dạo bên sông; bên kia là công viên điêu khắc Muzeon («Mu-dê-ôn») và Phòng tranh Tretyakov Mới — nơi lưu giữ kho tàng mỹ thuật Nga thế kỷ 20. Nhờ vậy, cây cầu không chỉ là một công trình giao thông đơn thuần, mà còn là một đoạn dạo bộ lý tưởng gắn kết cả một quần thể công viên, bảo tàng và không gian nghệ thuật ngoài trời bậc nhất Moskva.</w:t>
      </w:r>
    </w:p>
    <w:p>
      <w:pPr>
        <w:jc w:val="both"/>
      </w:pPr>
      <w:r>
        <w:t>Cầu Krym mở cửa tự do, miễn phí và không giới hạn giờ giấc, có lối đi bộ rộng rãi chạy dọc hai bên thành cầu. Khách bộ hành thường khen đây là điểm dạo mát và chụp ảnh thú vị bắc ngang sông Moskva, đặc biệt khi cầu lên đèn buổi tối và đường cong của dây xích thép in bóng xuống mặt nước. Nhược điểm duy nhất, như nhiều người từng ghé qua nhận xét, là cây cầu nằm ngay trên Vành đai Vườn — một trong những trục giao thông đông đúc nhất Moskva — nên khá ồn ào và lộng gió. Dù vậy, chính vị trí trung tâm ấy lại khiến Cầu Krym trở thành điểm dừng chân gần như không thể bỏ qua trên hành trình khám phá khu vực tây nam trung tâm thành phố.</w:t>
      </w:r>
    </w:p>
    <w:p>
      <w:pPr>
        <w:pStyle w:val="Heading1"/>
      </w:pPr>
      <w:r>
        <w:rPr>
          <w:color w:val="152C4E"/>
        </w:rPr>
        <w:t>Vị trí &amp; cách di chuyển</w:t>
      </w:r>
    </w:p>
    <w:p>
      <w:pPr>
        <w:jc w:val="both"/>
      </w:pPr>
      <w:r>
        <w:t>Cầu Krym toạ lạc ở toạ độ khoảng 55,73389° vĩ Bắc và 37,59889° kinh Đông, bắc qua sông Moskva tại điểm Vành đai Vườn — tuyến đường vành đai bao quanh vùng lõi lịch sử của thủ đô — vượt sông. Đầu cầu phía nam nối vào phố Krymsky Val («Crưm-xki Van»), còn đầu cầu phía bắc dẫn sang khu Ostozhenka và đại lộ Komsomolsky. Vị trí này đặt cây cầu ngay ranh giới giữa hai khu vực giàu điểm tham quan: bờ tây nam với Công viên Gorky trải dài dọc sông, và bờ đông bắc với công viên tượng Muzeon cùng Phòng tranh Tretyakov Mới. Từ mặt cầu, du khách có thể phóng tầm mắt bao quát khúc sông Moskva uốn lượn, tượng đài Pyotr Đại đế sừng sững phía hạ lưu và những mái vòm mạ vàng của Nhà thờ Chúa Cứu thế ở phía xa.</w:t>
      </w:r>
    </w:p>
    <w:p>
      <w:pPr>
        <w:jc w:val="both"/>
      </w:pPr>
      <w:r>
        <w:t>Cách tiếp cận thuận tiện nhất là bằng tàu điện ngầm. Ga gần nhất là Park Kultury («Pác Kun-tu-rư»), một ga trung chuyển nằm trên cả tuyến vòng Koltsevaya (tuyến nâu) lẫn tuyến Sokolnicheskaya (tuyến đỏ); từ cửa ga, du khách chỉ cần đi bộ vài phút men theo phố là tới đầu cầu phía bắc. Ở bờ đối diện, ga Oktyabrskaya (cũng thuộc tuyến vòng Koltsevaya và tuyến Kaluzhsko-Rizhskaya) là điểm xuất phát tiện lợi cho ai muốn bắt đầu hành trình từ phía công viên tượng Muzeon và Phòng tranh Tretyakov Mới trên phố Krymsky Val.</w:t>
      </w:r>
    </w:p>
    <w:p>
      <w:pPr>
        <w:jc w:val="both"/>
      </w:pPr>
      <w:r>
        <w:t>Ngoài tàu điện ngầm, khu vực quanh cầu còn được phục vụ bởi nhiều tuyến xe buýt và xe điện bánh hơi (trolleybus) chạy dọc Vành đai Vườn, dừng ngay sát hai đầu cầu. Với du khách xuất phát từ trung tâm — chẳng hạn từ Nhà thờ Chúa Cứu thế hay khu phố Ostozhenka — một chặng đi bộ khoảng 15–20 phút men theo bờ sông cũng là cách tiếp cận giàu trải nghiệm, cho phép vừa dạo bộ vừa ngắm cảnh sông nước. Các ứng dụng gọi xe phổ biến tại Nga như Yandex Taxi cũng là lựa chọn nhanh chóng khi thời tiết không thuận lợi hoặc khi di chuyển từ xa.</w:t>
      </w:r>
    </w:p>
    <w:p>
      <w:pPr>
        <w:jc w:val="both"/>
      </w:pPr>
      <w:r>
        <w:t>Một cách tiếp cận đặc biệt thú vị là đi thuyền trên sông Moskva. Nhiều tuyến du thuyền ngắm cảnh khởi hành từ bến gần Công viên Gorky hoặc khu vực Nhà thờ Chúa Cứu thế đều đi ngang bên dưới Cầu Krym, cho phép du khách chiêm ngưỡng cấu trúc tháp và dây xích từ một góc nhìn hoàn toàn khác — thấp hơn, ngay sát mặt nước, nơi có thể thấy rõ toàn bộ nhịp cầu chính vươn cong trên đầu. Vào mùa hè, đây là một trong những cách thư giãn được ưa chuộng nhất để cảm nhận nhịp sống ven sông của thủ đô.</w:t>
      </w:r>
    </w:p>
    <w:p>
      <w:pPr>
        <w:jc w:val="both"/>
      </w:pPr>
      <w:r>
        <w:t>Vì nằm ngay trên trục giao thông và có lối đi bộ hai bên, du khách có thể ghé Cầu Krym vào bất kỳ thời điểm nào trong ngày mà không phải mua vé hay chờ giờ mở cửa. Mặt cầu bằng phẳng, lối đi bộ rộng và liền mạch với vỉa hè hai bờ, nên đây cũng là điểm dừng chân thân thiện với người lớn tuổi, gia đình có trẻ nhỏ và du khách di chuyển bằng xe lăn. Điểm cần lưu ý duy nhất là gió sông thường khá mạnh trên mặt cầu, nhất là vào mùa đông và những ngày trở trời, nên du khách nên chuẩn bị trang phục phù hợp trước khi lên cầu tản bộ.</w:t>
      </w:r>
    </w:p>
    <w:p>
      <w:pPr>
        <w:pStyle w:val="Heading1"/>
      </w:pPr>
      <w:r>
        <w:rPr>
          <w:color w:val="152C4E"/>
        </w:rPr>
        <w:t>Lịch sử hình thành và phát triển</w:t>
      </w:r>
    </w:p>
    <w:p>
      <w:pPr>
        <w:jc w:val="both"/>
      </w:pPr>
      <w:r>
        <w:t>Câu chuyện của Cầu Krym bắt rễ từ rất lâu trước khi cây cầu thép hiện nay ra đời. Ngay tại khúc sông này, từ thời Trung cổ đã tồn tại một bến vượt sông mang tên «Bến Krym» (Krymsky brod) — nơi kỵ binh của Hãn quốc Krym thường vượt sông Moskva trong những đợt tập kích vào công quốc Moskva thế kỷ 16. Cũng chính ở bờ nam gần đó từng có khu «Sân Krym» (Krymsky Dvor), nơi triều đình Moskva bố trí chỗ tiếp đón các phái đoàn sứ thần của hãn quốc. Chính vùng đất mang ký ức lịch sử ấy đã truyền tên gọi «Krymsky» cho con phố Krymsky Val, cho quảng trường Krymskaya và về sau là cho cây cầu.</w:t>
      </w:r>
    </w:p>
    <w:p>
      <w:pPr>
        <w:jc w:val="both"/>
      </w:pPr>
      <w:r>
        <w:t>Cây cầu đầu tiên tại vị trí này là một cầu phao bằng gỗ, xuất hiện vào năm 1786, thuộc loại cầu nổi bắc tạm trên mặt nước — kiểu công trình phổ biến ở Moskva thời bấy giờ, có thể tháo dỡ khi băng tan hay lũ về. Suốt hơn một thế kỷ sau đó, cây cầu tại đây trải qua nhiều lần thay thế theo đà phát triển của thành phố. Đến cuối thế kỷ 19, một cây cầu kim loại kiểu giàn thép được dựng lên thay cho cầu phao cũ, phục vụ dòng xe cộ ngày một tăng trên Vành đai Vườn. Như vậy, cây cầu treo khánh thành năm 1938 thực chất đã là công trình thứ tư kế tiếp nhau tại đúng điểm vượt sông lịch sử này.</w:t>
      </w:r>
    </w:p>
    <w:p>
      <w:pPr>
        <w:jc w:val="both"/>
      </w:pPr>
      <w:r>
        <w:t>Bước ngoặt quyết định đến vào giữa thập niên 1930, khi chính quyền Xô-viết triển khai Kế hoạch Tổng thể cải tạo Moskva năm 1935 — một chương trình quy hoạch đô thị đầy tham vọng nhằm hiện đại hoá thủ đô. Trong khuôn khổ chương trình này, hàng loạt cây cầu mới bằng thép và bê tông cốt thép được xây dựng bắc qua sông Moskva trong các năm 1936–1938, mở rộng lòng đường và nâng cao năng lực giao thông cho các trục huyết mạch. Vành đai Vườn được mở rộng đáng kể, và cây cầu kim loại cũ tại điểm Krymsky Val không còn đáp ứng nổi yêu cầu, buộc phải nhường chỗ cho một công trình quy mô và hiện đại hơn.</w:t>
      </w:r>
    </w:p>
    <w:p>
      <w:pPr>
        <w:jc w:val="both"/>
      </w:pPr>
      <w:r>
        <w:t>Trong số các cây cầu được xây dựng đợt ấy, Cầu Krym là công trình mang tính tạo hình đặc sắc nhất. Người ta quyết định chọn giải pháp cầu treo dây xích — một kiểu kết cấu hiếm gặp ở Moskva — vừa để đáp ứng nhịp vượt sông lớn, vừa để tạo điểm nhấn thẩm mỹ cho toàn tuyến. Phần kết cấu do kỹ sư B. P. Konstantinov đảm nhận, còn phần tạo hình kiến trúc được giao cho kiến trúc sư A. V. Vlasov. Công trình được thi công khẩn trương và khánh thành đúng dịp 1 tháng 5 năm 1938 — ngày Quốc tế Lao động, một mốc lễ trọng đại của nhà nước Xô-viết đương thời.</w:t>
      </w:r>
    </w:p>
    <w:p>
      <w:pPr>
        <w:jc w:val="both"/>
      </w:pPr>
      <w:r>
        <w:t>Kiến trúc sư Aleksandr Vasilyevich Vlasov, người thổi hồn cho dáng vẻ cây cầu, về sau trở thành một trong những gương mặt kiến trúc hàng đầu của Liên Xô: ông từng giữ chức Kiến trúc sư trưởng thành phố Kyiv rồi Kiến trúc sư trưởng Moskva, và nhiều năm sau còn chủ trì thiết kế quần thể sân vận động trung tâm khổng lồ ở Luzhniki. Việc một cây cầu treo thanh thoát giữa lòng Moskva lại là tác phẩm của một kiến trúc sư tầm cỡ như vậy phần nào lý giải vì sao Cầu Krym được chăm chút kỹ lưỡng đến thế về mặt tỷ lệ và đường nét, vượt xa yêu cầu công năng thuần tuý của một cây cầu giao thông.</w:t>
      </w:r>
    </w:p>
    <w:p>
      <w:pPr>
        <w:jc w:val="both"/>
      </w:pPr>
      <w:r>
        <w:t>Từ năm 1938 đến nay, Cầu Krym về cơ bản giữ nguyên dáng vẻ và kết cấu ban đầu, chỉ trải qua các đợt trùng tu, sơn lại và nâng cấp định kỳ nhằm bảo dưỡng phần thép, mặt cầu và hệ thống chiếu sáng. Cây cầu đã chứng kiến gần một thế kỷ thăng trầm của thủ đô, từ thời kỳ tiền chiến, những năm Thế chiến II, cho tới giai đoạn hậu Xô-viết và Moskva hiện đại. Ngày nay, nó được coi là một trong những công trình kỹ thuật – kiến trúc có giá trị di sản của thành phố, đồng thời vẫn miệt mài gánh vác dòng xe cộ đông đúc của Vành đai Vườn suốt ngày đêm — một minh chứng sống động cho tuổi thọ và độ bền của giải pháp kỹ thuật được chọn từ hơn tám thập kỷ trước.</w:t>
      </w:r>
    </w:p>
    <w:p>
      <w:pPr>
        <w:pStyle w:val="Heading1"/>
      </w:pPr>
      <w:r>
        <w:rPr>
          <w:color w:val="152C4E"/>
        </w:rPr>
        <w:t>Kiến trúc &amp; đặc điểm nổi bật</w:t>
      </w:r>
    </w:p>
    <w:p>
      <w:pPr>
        <w:jc w:val="both"/>
      </w:pPr>
      <w:r>
        <w:t>Điểm làm nên bản sắc của Cầu Krym nằm ở sơ đồ kết cấu độc đáo của một cây cầu treo dây xích. Toàn bộ mặt cầu được treo bởi hai đường xích thép bản lớn vắt qua đỉnh hai tháp thép, thay vì tì lên các trụ vòm bằng đá hay bê tông như phần lớn cầu ở Moskva. Chính lối chịu lực «treo» này tạo cho cây cầu dáng vẻ nhẹ nhõm, thanh thoát khác thường: mặt cầu như được nâng đỡ bởi những đường cong mềm mại lơ lửng trên không, khiến cả công trình trông giống một nét vẽ hơn là một khối kết cấu nặng nề.</w:t>
      </w:r>
    </w:p>
    <w:p>
      <w:pPr>
        <w:jc w:val="both"/>
      </w:pPr>
      <w:r>
        <w:t>Đặc điểm kỹ thuật đáng chú ý nhất của Cầu Krym là hai tháp thép đứng độc lập, không nối với nhau bằng bất kỳ thanh ngang nào ở phía trên đỉnh. Đây là điểm khác biệt rõ rệt so với đa số cầu treo cổ điển trên thế giới, vốn thường có một xà ngang hoặc cổng nối liền hai đỉnh tháp. Nhờ để hai tháp «tự do» như vậy, tầm nhìn dọc theo cầu trở nên thông thoáng, và đường viền trời phía trên mặt cầu không bị chia cắt — một giải pháp vừa táo bạo về kỹ thuật vừa tinh tế về thẩm mỹ, góp phần lớn tạo nên vẻ đẹp đặc trưng của công trình.</w:t>
      </w:r>
    </w:p>
    <w:p>
      <w:pPr>
        <w:jc w:val="both"/>
      </w:pPr>
      <w:r>
        <w:t>Những sợi xích chịu lực chính không phải là cáp bện tròn như ở nhiều cầu treo hiện đại, mà là các bản thép dẹt ghép nối lại thành xích — một dạng «dây xích» đúng nghĩa. Các đường xích này vắt qua đỉnh tháp rồi hạ dần xuống, và điểm đặc biệt nằm ở chỗ hai đầu xích được neo về phía mố cầu, gắn với dầm cứng của bản thân mặt cầu ở hai đầu nhịp. Cách bố trí «tự neo» này giúp cây cầu không cần đến những khối mỏ neo bê tông đồ sộ chôn sâu dưới đất như cầu treo thông thường, bởi lực kéo của xích được chính dầm cầu tiếp nhận — một lời giải kết cấu tinh gọn và hiếm gặp, rất phù hợp với điều kiện chật hẹp giữa lòng đô thị.</w:t>
      </w:r>
    </w:p>
    <w:p>
      <w:pPr>
        <w:jc w:val="both"/>
      </w:pPr>
      <w:r>
        <w:t>Về kích thước, nhịp chính của cầu — khoảng cách giữa hai tháp — dài chừng 168 m, một con số ấn tượng vào thời điểm khánh thành năm 1938. Tính riêng phần cầu chính, chiều dài vào khoảng 262,5 m; còn nếu tính cả các đoạn đường dẫn hai đầu, tổng chiều dài cây cầu lên tới xấp xỉ 668 m. Mặt cầu rộng khoảng 38,4 m, bố trí sáu làn xe cơ giới ở giữa và hai lối đi bộ rộng rãi chạy dọc hai bên — một bề rộng khoáng đạt tương xứng với quy mô của Vành đai Vườn mà nó gánh vác. Hai tháp thép vươn cao hàng chục mét trên mặt cầu, đủ để đường xích tạo được độ cong hợp lý cho toàn nhịp.</w:t>
      </w:r>
    </w:p>
    <w:p>
      <w:pPr>
        <w:jc w:val="both"/>
      </w:pPr>
      <w:r>
        <w:t>Mặt cầu được đỡ bởi một hệ dầm cứng chạy suốt chiều dài nhịp, nối với đường xích chịu lực phía trên qua hàng loạt thanh treo thẳng đứng. Hệ dầm cứng này đóng vai trò then chốt: nó phân bố tải trọng của dòng xe cộ, giữ cho mặt cầu ổn định, hạn chế dao động và đồng thời tiếp nhận lực kéo từ hai đầu xích trong sơ đồ tự neo. Sự kết hợp giữa tháp thép mảnh, đường xích cong và dầm cứng nằm ngang tạo nên một tổng thể cân đối, trong đó mỗi cấu kiện đều lộ rõ vai trò chịu lực của mình — một vẻ đẹp «thành thật về kết cấu» rất được giới kỹ sư và kiến trúc sư trân trọng.</w:t>
      </w:r>
    </w:p>
    <w:p>
      <w:pPr>
        <w:jc w:val="both"/>
      </w:pPr>
      <w:r>
        <w:t>Vào ban đêm, hệ thống chiếu sáng nghệ thuật biến Cầu Krym thành một tác phẩm ánh sáng thực thụ. Những dải đèn viền theo đường xích và thân tháp làm nổi bật đường cong đặc trưng của cây cầu, in bóng lung linh xuống mặt nước sông Moskva. Đây cũng là lý do khiến cầu trở thành một trong những phông nền được ưa chuộng nhất cho ảnh chụp về đêm ở Moskva. Sự giao thoa giữa kết cấu thép thời tiền chiến và ánh sáng hiện đại khiến cây cầu vừa mang dáng dấp hoài cổ, vừa hoà nhịp với diện mạo đô thị đương đại của thủ đô.</w:t>
      </w:r>
    </w:p>
    <w:p>
      <w:pPr>
        <w:pStyle w:val="Heading1"/>
      </w:pPr>
      <w:r>
        <w:rPr>
          <w:color w:val="152C4E"/>
        </w:rPr>
        <w:t>Những điểm nhấn không thể bỏ lỡ</w:t>
      </w:r>
    </w:p>
    <w:p>
      <w:pPr>
        <w:jc w:val="both"/>
      </w:pPr>
      <w:r>
        <w:t>Trải nghiệm cốt lõi khi tới Cầu Krym là thong thả tản bộ trọn chiều dài cây cầu trên lối đi bộ hai bên, vừa đi vừa ngắm những đường xích thép vươn cong ngay trên đầu. Đây là cơ hội hiếm có ở Moskva để chạm tận tay vào một công trình cầu treo cổ điển, quan sát cận cảnh cách những bản thép ghép thành xích, cách các thanh treo thẳng đứng đỡ lấy mặt cầu, và cảm nhận sự rung nhẹ đặc trưng của một kết cấu treo dưới bước chân người qua lại. Với những ai yêu kỹ thuật, chỉ riêng việc «đọc» sơ đồ chịu lực của cây cầu ngay tại chỗ đã là một điểm nhấn đáng giá.</w:t>
      </w:r>
    </w:p>
    <w:p>
      <w:pPr>
        <w:jc w:val="both"/>
      </w:pPr>
      <w:r>
        <w:t>Điểm nhấn thứ hai là tầm nhìn toàn cảnh ra sông Moskva. Từ giữa cầu, du khách có thể thu vào tầm mắt khúc sông rộng mở, những chiếc du thuyền trắng lướt qua bên dưới, và cả một dải công viên xanh trải dài dọc hai bờ. Về phía hạ lưu, tượng đài Pyotr Đại đế cao lớn của điêu khắc gia Zurab Tsereteli («Txê-rê-tê-li») nổi bật trên nền trời; về phía thượng lưu, những mái vòm mạ vàng của Nhà thờ Chúa Cứu thế lấp lánh phía xa. Ít có điểm nào ở trung tâm Moskva cho phép gom trọn nhiều biểu tượng của thành phố vào cùng một khung hình như đứng giữa Cầu Krym.</w:t>
      </w:r>
    </w:p>
    <w:p>
      <w:pPr>
        <w:jc w:val="both"/>
      </w:pPr>
      <w:r>
        <w:t>Đối với người mê nhiếp ảnh, cây cầu là một chủ thể lý tưởng ở mọi thời điểm trong ngày. Ban ngày, đường cong của dây xích và bóng đổ của hai tháp thép tạo nên những bố cục hình học sạch sẽ; lúc hoàng hôn, ánh nắng xiên nhuộm vàng thân thép và mặt sông; còn khi màn đêm buông xuống, hệ thống đèn viền biến cây cầu thành một dải sáng cong vắt ngang sông. Nhiều nhiếp ảnh gia còn chọn góc chụp từ bến sông phía dưới — chẳng hạn từ bờ kè gần Công viên Gorky hoặc Muzeon — để lấy trọn hình phản chiếu của cầu trên mặt nước.</w:t>
      </w:r>
    </w:p>
    <w:p>
      <w:pPr>
        <w:jc w:val="both"/>
      </w:pPr>
      <w:r>
        <w:t>Một điểm nhấn không nên bỏ lỡ là kết hợp cây cầu với hai «đầu cầu văn hoá» ở hai bờ. Ở bờ này là cổng vòm hoành tráng và những lối dạo rợp bóng cây của Công viên Gorky; ở bờ kia là công viên tượng Muzeon với hàng trăm tác phẩm điêu khắc ngoài trời, ngay sát toà nhà Phòng tranh Tretyakov Mới. Việc băng qua Cầu Krym để đi từ không gian giải trí sôi động của Gorky sang không gian nghệ thuật trầm mặc của Muzeon là một trong những đoạn dạo bộ giàu tương phản và đáng nhớ nhất khu vực trung tâm.</w:t>
      </w:r>
    </w:p>
    <w:p>
      <w:pPr>
        <w:jc w:val="both"/>
      </w:pPr>
      <w:r>
        <w:t>Cuối cùng, buổi tối lên đèn xứng đáng là khoảnh khắc «đinh» của mọi chuyến ghé thăm. Khi ánh sáng nhân tạo ôm lấy từng đường xích và mặt sông chuyển sang màu sẫm, Cầu Krym khoác lên một vẻ đẹp lãng mạn hẳn so với ban ngày. Đây là lý do cây cầu thường xuất hiện trong ảnh cưới, các thước phim quảng bá về Moskva và trở thành điểm hẹn quen thuộc của các cặp đôi. Dành ra ít phút đứng lặng trên cầu vào lúc chạng vạng, ngắm dòng xe cộ trôi phía dưới và ánh đèn hắt lên nền trời, là cách kết thúc trọn vẹn cho một buổi khám phá khu vực.</w:t>
      </w:r>
    </w:p>
    <w:p>
      <w:pPr>
        <w:pStyle w:val="Heading1"/>
      </w:pPr>
      <w:r>
        <w:rPr>
          <w:color w:val="152C4E"/>
        </w:rPr>
        <w:t>Ý nghĩa lịch sử – văn hoá</w:t>
      </w:r>
    </w:p>
    <w:p>
      <w:pPr>
        <w:jc w:val="both"/>
      </w:pPr>
      <w:r>
        <w:t>Trước hết, Cầu Krym là một biểu tượng cho khát vọng hiện đại hoá của Moskva thập niên 1930. Được xây dựng trong khuôn khổ Kế hoạch Tổng thể cải tạo thủ đô năm 1935, cây cầu phản ánh tham vọng biến Moskva thành một đô thị kiểu mẫu của thời đại mới: đường sá rộng mở, cầu cống hiện đại, kết cấu thép táo bạo. Trong hàng loạt cây cầu được dựng lên đợt ấy, Cầu Krym nổi bật như một tuyên ngôn thẩm mỹ — cho thấy một công trình hạ tầng thuần tuý về công năng vẫn có thể vươn tới tầm vóc của một tác phẩm nghệ thuật đô thị.</w:t>
      </w:r>
    </w:p>
    <w:p>
      <w:pPr>
        <w:jc w:val="both"/>
      </w:pPr>
      <w:r>
        <w:t>Về mặt lịch sử, cái tên «Krym» của cây cầu là một mảnh ký ức sống động về mối quan hệ căng thẳng kéo dài hàng thế kỷ giữa công quốc Moskva và Hãn quốc Krym. Bến vượt sông và khu «Sân Krym» xưa từng là nơi chứng kiến cả những đợt tập kích của kỵ binh du mục lẫn những cuộc tiếp đón sứ thần trong hoà bình. Khi băng qua cây cầu mang tên ấy hôm nay, du khách vô tình chạm vào một lớp trầm tích lịch sử của vùng «thảo nguyên hoang» phương nam — thời kỳ mà biên giới nước Nga còn bấp bênh và những cuộc thương thuyết, giao tranh diễn ra ngay bên bờ dòng Moskva.</w:t>
      </w:r>
    </w:p>
    <w:p>
      <w:pPr>
        <w:jc w:val="both"/>
      </w:pPr>
      <w:r>
        <w:t>Về mặt văn hoá đô thị, Cầu Krym từ lâu đã trở thành một trong những hình ảnh đại diện cho Moskva, sánh cùng Điện Kremlin, Nhà hát Lớn hay ga tàu điện ngầm. Dáng cầu treo với hai tháp thép và đường xích cong xuất hiện thường xuyên trên bưu thiếp, tem, ấn phẩm du lịch, trong các thước phim và cả trong tranh vẽ về thành phố. Sự độc nhất của nó — cây cầu treo duy nhất giữa một thủ đô vốn quen với cầu đá và cầu bê tông — càng làm tăng giá trị biểu tượng, khiến nó trở thành một «đặc sản» kiến trúc mà không cây cầu nào khác ở Moskva có được.</w:t>
      </w:r>
    </w:p>
    <w:p>
      <w:pPr>
        <w:jc w:val="both"/>
      </w:pPr>
      <w:r>
        <w:t>Cầu Krym còn mang ý nghĩa như một cây cầu nối về mặt văn hoá, theo cả nghĩa đen lẫn nghĩa bóng. Nó liên kết hai bờ sông thành một quần thể văn hoá – giải trí liền mạch: Công viên Gorky, công viên tượng Muzeon và Phòng tranh Tretyakov Mới. Nhờ đó, cây cầu góp phần định hình cả một «hành lang nghệ thuật» dọc sông Moskva, nơi người dân thủ đô tìm đến để dạo chơi, thưởng lãm điêu khắc, xem tranh và tận hưởng không gian ven sông. Có thể nói, giá trị của Cầu Krym không nằm gọn trong bản thân cây cầu, mà lan toả ra toàn bộ khu vực mà nó kết nối.</w:t>
      </w:r>
    </w:p>
    <w:p>
      <w:pPr>
        <w:jc w:val="both"/>
      </w:pPr>
      <w:r>
        <w:t>Cuối cùng, với người dân Moskva, Cầu Krym mang một ý nghĩa gần gũi và đời thường hơn: đó là điểm dạo mát quen thuộc, là góc hẹn hò của các cặp đôi, là phông nền cho những khoảnh khắc đáng nhớ trong đời. Trải qua gần một thế kỷ, cây cầu đã âm thầm chứng kiến biết bao thế hệ người Moskva lớn lên, yêu đương, chụp ảnh cưới và dạo bước bên sông. Chính sự gắn bó bền bỉ ấy — vừa là biểu tượng của cả thành phố, vừa là một phần ký ức riêng tư của từng người — đã đưa Cầu Krym vượt lên trên vai trò của một công trình giao thông đơn thuần.</w:t>
      </w:r>
    </w:p>
    <w:p>
      <w:pPr>
        <w:pStyle w:val="Heading1"/>
      </w:pPr>
      <w:r>
        <w:rPr>
          <w:color w:val="152C4E"/>
        </w:rPr>
        <w:t>Trải nghiệm dành cho du khách</w:t>
      </w:r>
    </w:p>
    <w:p>
      <w:pPr>
        <w:jc w:val="both"/>
      </w:pPr>
      <w:r>
        <w:t>Trải nghiệm phổ biến và dễ chịu nhất tại Cầu Krym đơn giản là một buổi tản bộ thong thả. Du khách có thể bắt đầu từ phía Công viên Gorky, thong dong băng qua cầu để sang công viên tượng Muzeon, dừng lại đôi lần giữa cầu để ngắm sông và chụp ảnh. Toàn bộ hành trình đi bộ qua cầu chỉ mất chừng 15–30 phút, nhưng nếu kết hợp cả hai bờ, đây có thể trở thành một buổi dạo chơi kéo dài nửa ngày đầy thú vị, len lỏi qua công viên, vườn tượng và không gian ven sông.</w:t>
      </w:r>
    </w:p>
    <w:p>
      <w:pPr>
        <w:jc w:val="both"/>
      </w:pPr>
      <w:r>
        <w:t>Với những du khách yêu nhiếp ảnh và kiến trúc, Cầu Krym là một điểm dừng lý tưởng để nghiên cứu và ghi hình một dạng kết cấu hiếm gặp. Nên dành thời gian quan sát cây cầu từ nhiều góc: từ trên mặt cầu để cảm nhận quy mô, từ bờ kè phía dưới để lấy toàn cảnh và hình phản chiếu, và nếu có thể, từ trên một chuyến du thuyền để chiêm ngưỡng cấu trúc nhịp cầu từ mặt nước. Mỗi góc nhìn lại hé lộ một khía cạnh khác nhau trong lời giải kết cấu tinh tế của công trình.</w:t>
      </w:r>
    </w:p>
    <w:p>
      <w:pPr>
        <w:jc w:val="both"/>
      </w:pPr>
      <w:r>
        <w:t>Cầu Krym cũng rất thích hợp để kết hợp trong một lịch trình khám phá cụm điểm tây nam trung tâm Moskva. Một buổi tham quan điển hình có thể gồm: dạo Công viên Gorky, băng cầu sang thăm công viên tượng Muzeon, ghé Phòng tranh Tretyakov Mới để xem mỹ thuật Nga thế kỷ 20, rồi tản bộ tới ngắm tượng đài Pyotr Đại đế bên sông. Nhờ khoảng cách gần và không gian đi bộ liền mạch, cả cụm điểm này có thể được khám phá gọn trong một ngày mà không cần di chuyển bằng phương tiện cơ giới.</w:t>
      </w:r>
    </w:p>
    <w:p>
      <w:pPr>
        <w:jc w:val="both"/>
      </w:pPr>
      <w:r>
        <w:t>Trải nghiệm tại cầu thay đổi rõ rệt theo mùa và theo thời điểm trong ngày. Mùa hè, khi ngày dài và thời tiết dễ chịu, hai bờ sông trở nên sôi động với người đi dạo, đạp xe, trượt patin; mặt cầu lộng gió mát rất thích hợp để nghỉ chân. Mùa đông, cây cầu và mặt sông đóng băng khoác lên vẻ đẹp tĩnh lặng, huyền ảo, nhưng gió lạnh trên cầu có thể rất buốt. Buổi tối quanh năm là thời điểm cầu quyến rũ nhất nhờ hệ thống chiếu sáng, khi ánh đèn ôm lấy đường xích và hắt bóng xuống dòng nước.</w:t>
      </w:r>
    </w:p>
    <w:p>
      <w:pPr>
        <w:jc w:val="both"/>
      </w:pPr>
      <w:r>
        <w:t>Cuối cùng, đây là một điểm tham quan thân thiện với mọi đối tượng du khách. Việc tham quan hoàn toàn miễn phí, không giới hạn giờ giấc, mặt cầu bằng phẳng và có lối đi bộ rộng phù hợp cho gia đình có trẻ nhỏ, người cao tuổi lẫn du khách di chuyển bằng xe lăn. Các cặp đôi tìm góc lãng mạn, những người yêu kiến trúc muốn tìm hiểu kết cấu, hay đơn giản là khách bộ hành muốn nghỉ chân ngắm sông — tất cả đều có thể tìm thấy niềm vui riêng ở cây cầu treo độc nhất này của Moskva.</w:t>
      </w:r>
    </w:p>
    <w:p>
      <w:pPr>
        <w:pStyle w:val="Heading1"/>
      </w:pPr>
      <w:r>
        <w:rPr>
          <w:color w:val="152C4E"/>
        </w:rPr>
        <w:t>Mẹo tham quan</w:t>
      </w:r>
    </w:p>
    <w:p>
      <w:pPr>
        <w:jc w:val="both"/>
      </w:pPr>
      <w:r>
        <w:t>Về thời điểm trong ngày, khung giờ đẹp nhất để tận hưởng Cầu Krym thường là chiều muộn và buổi tối, khi ánh hoàng hôn nhuộm vàng thân thép rồi hệ thống đèn nghệ thuật bừng sáng làm nổi bật đường cong của dây xích. Nếu muốn chụp ảnh cầu trọn vẹn cùng hình phản chiếu trên mặt sông, hãy tính đến khoảng thời gian «giờ xanh» ngay sau hoàng hôn, khi bầu trời còn ánh sáng dịu mà đèn cầu đã bật. Mùa hè ở Moskva có ngày rất dài, kéo dài ánh sáng tự nhiên tới tận tối muộn, là cơ hội tốt để thong thả chụp ảnh mà không vội.</w:t>
      </w:r>
    </w:p>
    <w:p>
      <w:pPr>
        <w:jc w:val="both"/>
      </w:pPr>
      <w:r>
        <w:t>Về trang phục và thời tiết, cần lưu ý rằng mặt cầu nằm giữa sông nên gió thường mạnh hơn hẳn trong phố, đặc biệt vào mùa đông và những ngày trở trời. Từ khoảng tháng 11 đến tháng 3, nhiệt độ có thể xuống rất sâu dưới 0°C, mặt cầu và bờ kè dễ đóng băng trơn trượt, nên giày đế bám tốt cùng trang phục giữ ấm nhiều lớp gần như là điều bắt buộc. Ngược lại, mùa hè tuy dễ chịu nhưng cũng là cao điểm du lịch, khu vực Công viên Gorky và hai đầu cầu có thể khá đông.</w:t>
      </w:r>
    </w:p>
    <w:p>
      <w:pPr>
        <w:jc w:val="both"/>
      </w:pPr>
      <w:r>
        <w:t>Một điểm cần chú ý là Cầu Krym nằm ngay trên Vành đai Vườn — trục giao thông đông đúc bậc nhất Moskva — nên khá ồn ào vì tiếng xe cộ. Để có trải nghiệm dạo bộ dễ chịu hơn, du khách có thể chọn ghé vào sáng sớm hoặc tối muộn, khi lưu lượng xe giảm bớt. Nếu muốn không gian yên tĩnh để ngắm cảnh, bờ kè phía dưới cầu (dọc Công viên Gorky hay Muzeon) thường thoáng và ít ồn hơn so với đứng ngay trên mặt cầu sát làn xe.</w:t>
      </w:r>
    </w:p>
    <w:p>
      <w:pPr>
        <w:jc w:val="both"/>
      </w:pPr>
      <w:r>
        <w:t>Để tối ưu thời gian, nên kết hợp Cầu Krym với các điểm lân cận trong cùng một buổi: Công viên Gorky, công viên tượng Muzeon, Phòng tranh Tretyakov Mới và tượng đài Pyotr Đại đế — tất cả đều nằm trong tầm đi bộ ngắn quanh hai đầu cầu. Từ ga tàu điện ngầm Park Kultury, chỉ vài phút đi bộ là tới đầu cầu; còn nếu bắt đầu từ phía Krymsky Val, ga Oktyabrskaya là điểm xuất phát tiện lợi. Chuẩn bị sẵn thẻ giao thông hoặc ứng dụng gọi xe sẽ giúp việc di chuyển giữa các điểm thêm linh hoạt.</w:t>
      </w:r>
    </w:p>
    <w:p>
      <w:pPr>
        <w:jc w:val="both"/>
      </w:pPr>
      <w:r>
        <w:t>Vì khu vực quanh cầu và Công viên Gorky luôn đông người qua lại, du khách nên chú ý giữ gìn tư trang cá nhân, nhất là điện thoại và ví tiền khi mải chụp ảnh. Khi tản bộ trên lối đi bộ của cầu, hãy lưu ý làn xe cơ giới ngay bên cạnh và không trèo hay tựa người quá đà lên lan can, đặc biệt trong điều kiện gió mạnh hoặc mặt cầu trơn trượt mùa đông. Với những ai muốn có góc ảnh đẹp nhất, bờ kè ven sông phía dưới cầu là lựa chọn vừa an toàn vừa cho khung hình toàn cảnh trọn vẹn.</w:t>
      </w:r>
    </w:p>
    <w:p>
      <w:pPr>
        <w:pStyle w:val="Heading1"/>
      </w:pPr>
      <w:r>
        <w:rPr>
          <w:color w:val="152C4E"/>
        </w:rPr>
        <w:t>Khám phá xung quanh</w:t>
      </w:r>
    </w:p>
    <w:p>
      <w:pPr>
        <w:jc w:val="both"/>
      </w:pPr>
      <w:r>
        <w:t>Ngay đầu cầu phía tây nam là Công viên Gorky (Central Park of Culture and Leisure named after Maxim Gorky), công viên trung tâm nổi tiếng bậc nhất Moskva, khai trương từ năm 1928 và được cải tạo toàn diện đầu thập niên 2010 thành một không gian công cộng hiện đại, năng động. Với cổng vòm đồ sộ ở lối vào chính trên phố Krymsky Val, những lối dạo rợp bóng cây, bến sông, sân trượt patin mùa hè và sân băng mùa đông, Công viên Gorky là điểm đến gần như không thể tách rời khỏi hành trình ghé thăm Cầu Krym.</w:t>
      </w:r>
    </w:p>
    <w:p>
      <w:pPr>
        <w:jc w:val="both"/>
      </w:pPr>
      <w:r>
        <w:t>Bên bờ đối diện, sát đầu cầu phía đông bắc, là công viên điêu khắc Muzeon (Muzeon Park of Arts) — một bảo tàng điêu khắc ngoài trời độc đáo quy tụ hàng trăm tác phẩm trải dài nhiều thời kỳ. Muzeon đặc biệt nổi tiếng vì lưu giữ nhiều tượng đài thời Xô-viết được tháo dỡ khỏi các quảng trường sau năm 1991, biến nơi đây thành một «nghĩa trang tượng đài» giàu ý nghĩa lịch sử, nơi du khách có thể chiêm nghiệm những biến động của thế kỷ 20 qua ngôn ngữ điêu khắc.</w:t>
      </w:r>
    </w:p>
    <w:p>
      <w:pPr>
        <w:jc w:val="both"/>
      </w:pPr>
      <w:r>
        <w:t>Ngay cạnh Muzeon là Phòng tranh Tretyakov Mới (New Tretyakov Gallery) trên phố Krymsky Val — chi nhánh trưng bày nghệ thuật thế kỷ 20 của Bảo tàng Tretyakov danh tiếng. Đây là nơi lưu giữ những kiệt tác của mỹ thuật tiên phong Nga, từ các tác phẩm trừu tượng của Kandinsky đến hình vuông đen huyền thoại của Malevich, cùng dòng tranh hiện thực xã hội chủ nghĩa. Với người yêu hội hoạ, chỉ riêng bảo tàng này đã đáng để dành trọn nửa ngày, và nó nằm ngay trong tầm đi bộ vài phút từ đầu cầu.</w:t>
      </w:r>
    </w:p>
    <w:p>
      <w:pPr>
        <w:jc w:val="both"/>
      </w:pPr>
      <w:r>
        <w:t>Cũng ngay bên sông, về phía hạ lưu cầu, là tượng đài Pyotr Đại đế (Monument to Peter the Great) cao lớn của điêu khắc gia Zurab Tsereteli, dựng năm 1997 trên một mũi đất nhân tạo nơi sông Moskva tách dòng. Với chiều cao ước tính khoảng 98 m, đây là một trong những tượng đài cao nhất nước Nga và là một điểm nhấn thị giác gây tranh cãi nhưng khó bỏ qua trong khung cảnh sông nước quanh Cầu Krym. Từ mặt cầu, du khách có thể ngắm trọn dáng vẻ đồ sộ của công trình này.</w:t>
      </w:r>
    </w:p>
    <w:p>
      <w:pPr>
        <w:jc w:val="both"/>
      </w:pPr>
      <w:r>
        <w:t>Con phố Krymsky Val chạy dọc đầu cầu phía đông bắc bản thân nó cũng là một địa danh đáng chú ý, gắn liền với cả cụm bảo tàng và công viên nghệ thuật. Không xa đó, về phía thượng lưu, là cụm đảo Bolotny với tổ hợp sáng tạo «Krasny Oktyabr» (Tháng Mười Đỏ) — nhà máy sô-cô-la cũ nay được cải tạo thành khu tập trung phòng tranh, quán cà phê và không gian sáng tạo. Xa hơn chút nữa, những mái vòm mạ vàng của Nhà thờ Chúa Cứu thế vươn cao bên bờ sông, khép lại một vòng cung điểm đến giàu bản sắc quanh cây cầu.</w:t>
      </w:r>
    </w:p>
    <w:p>
      <w:pPr>
        <w:jc w:val="both"/>
      </w:pPr>
      <w:r>
        <w:t>Nhờ vị trí trung tâm và mật độ điểm tham quan dày đặc, khu vực quanh Cầu Krym là một trong những cụm di sản và văn hoá đáng khám phá nhất Moskva. Chỉ trong bán kính đi bộ ngắn, du khách có thể lần lượt ghé công viên giải trí, vườn tượng ngoài trời, bảo tàng mỹ thuật, tượng đài ven sông và tổ hợp sáng tạo — tất cả kết nối với nhau qua chính cây cầu treo độc nhất này. Đây cũng là lý do Cầu Krym hiếm khi được ghé thăm như một điểm đơn lẻ, mà thường là mắt xích trung tâm trong một hành trình rộng hơn dọc hai bờ sông Moskva.</w:t>
      </w:r>
    </w:p>
    <w:p>
      <w:pPr>
        <w:pStyle w:val="Heading1"/>
      </w:pPr>
      <w:r>
        <w:rPr>
          <w:color w:val="152C4E"/>
        </w:rPr>
        <w:t>Câu chuyện &amp; giai thoại thú vị</w:t>
      </w:r>
    </w:p>
    <w:p>
      <w:pPr>
        <w:jc w:val="both"/>
      </w:pPr>
      <w:r>
        <w:t>Câu chuyện được nhắc tới nhiều nhất về Cầu Krym chính là nguồn gốc cái tên của nó. Trái với suy đoán thường gặp rằng cầu liên quan tới bán đảo Krym ở Biển Đen, tên gọi thực chất bắt nguồn từ khu «Sân Krym» (Krymsky Dvor) và bến vượt sông cùng tên từng tồn tại tại đây từ thời Trung cổ. Đó là nơi các sứ thần của Hãn quốc Krym lưu lại khi tới Moskva, đồng thời cũng là điểm mà kỵ binh hãn quốc thường chọn để vượt sông trong những đợt tập kích. Một cái tên tưởng chừng đơn giản lại gói trọn cả một chương lịch sử biên cương đầy sóng gió của nước Nga.</w:t>
      </w:r>
    </w:p>
    <w:p>
      <w:pPr>
        <w:jc w:val="both"/>
      </w:pPr>
      <w:r>
        <w:t>Một giai thoại kỹ thuật thú vị nằm ở chính lời giải kết cấu «tự neo» của cây cầu. Khác với cầu treo cổ điển vốn cần những khối mỏ neo bê tông khổng lồ chôn sâu dưới đất để giữ hai đầu cáp, Cầu Krym lại neo hai đầu xích thẳng vào dầm cứng của mặt cầu. Nhờ vậy, lực kéo của xích được chính thân cầu «tự gánh», loại bỏ nhu cầu về mỏ neo đồ sộ — một giải pháp gọn gàng và thông minh, rất hợp với điều kiện chật hẹp giữa lòng đô thị. Đây là chi tiết mà nhiều kỹ sư cầu đường vẫn nhắc tới như một ví dụ kinh điển về sự khéo léo trong thiết kế.</w:t>
      </w:r>
    </w:p>
    <w:p>
      <w:pPr>
        <w:jc w:val="both"/>
      </w:pPr>
      <w:r>
        <w:t>Ít du khách biết rằng người thổi hồn cho dáng vẻ thanh thoát của cây cầu — kiến trúc sư Aleksandr Vlasov — về sau trở thành một trong những kiến trúc sư quyền lực nhất Liên Xô. Ông từng giữ chức Kiến trúc sư trưởng của cả Kyiv lẫn Moskva, và nhiều năm sau còn đứng sau thiết kế quần thể sân vận động trung tâm khổng lồ ở Luzhniki. Việc một tên tuổi tầm cỡ như vậy khởi đầu bằng một cây cầu treo giữa lòng thủ đô cho thấy Cầu Krym chưa bao giờ chỉ là một công trình hạ tầng đơn thuần, mà được chăm chút như một tác phẩm kiến trúc thực thụ.</w:t>
      </w:r>
    </w:p>
    <w:p>
      <w:pPr>
        <w:jc w:val="both"/>
      </w:pPr>
      <w:r>
        <w:t>Một điểm dễ gây nhầm lẫn thú vị là ở nước Nga hiện có tới hai công trình cùng mang tên «Крымский мост» (Cầu Krym). Bên cạnh cây cầu treo lịch sử giữa lòng Moskva mà bài viết này giới thiệu, còn có một cây cầu hiện đại khác cùng tên, dài hơn nhiều và nằm ở một khu vực hoàn toàn khác. Vì trùng tên, đôi khi du khách quốc tế bị lẫn lộn giữa hai công trình; song trên thực tế, «Cầu Krym» ở trung tâm Moskva là cây cầu treo cổ điển năm 1938, gắn với Công viên Gorky và công viên tượng Muzeon, hoàn toàn tách biệt về vị trí lẫn lịch sử so với công trình cùng tên kia.</w:t>
      </w:r>
    </w:p>
    <w:p>
      <w:pPr>
        <w:jc w:val="both"/>
      </w:pPr>
      <w:r>
        <w:t>Cuối cùng, có một chi tiết nhỏ mà bất kỳ ai từng đặt chân lên Cầu Krym đều có thể tự mình cảm nhận: đó là sự rung nhẹ đặc trưng của một cây cầu treo dưới bước chân và dòng xe qua lại. Cảm giác «sống động» ấy — điều gần như không tồn tại ở những cây cầu đá hay bê tông cứng nhắc khác của Moskva — chính là dấu hiệu rõ ràng nhất cho thấy du khách đang đứng trên cây cầu treo duy nhất của cả thành phố. Với nhiều người, chính khoảnh khắc cảm nhận nhịp rung nhẹ đó, giữa tiếng gió sông và ánh đèn cầu, mới là kỷ niệm đọng lại lâu nhất sau chuyến ghé thăm.</w:t>
      </w:r>
    </w:p>
    <w:p>
      <w:pPr>
        <w:pStyle w:val="Heading1"/>
      </w:pPr>
      <w:r>
        <w:rPr>
          <w:color w:val="152C4E"/>
        </w:rPr>
        <w:t>Hình ảnh (link chèn cho bản HTML)</w:t>
      </w:r>
    </w:p>
    <w:p>
      <w:r>
        <w:rPr>
          <w:sz w:val="22"/>
        </w:rPr>
        <w:t xml:space="preserve">• Cầu Krym bắc qua sông Moskva với hai tháp thép và đường xích cong đặc trưng — cây cầu treo duy nhất của Moskva. — </w:t>
      </w:r>
      <w:r>
        <w:rPr>
          <w:color w:val="204A86"/>
          <w:sz w:val="20"/>
        </w:rPr>
        <w:t>https://commons.wikimedia.org/wiki/Special:FilePath/Moscow 05-2017 img13 Krymsky Bridge.jpg</w:t>
      </w:r>
    </w:p>
    <w:p>
      <w:r>
        <w:rPr>
          <w:sz w:val="22"/>
        </w:rPr>
        <w:t xml:space="preserve">• Phố Krymsky Val chạy dọc đầu cầu phía đông bắc, nơi tập trung công viên tượng Muzeon và Phòng tranh Tretyakov Mới. — </w:t>
      </w:r>
      <w:r>
        <w:rPr>
          <w:color w:val="204A86"/>
          <w:sz w:val="20"/>
        </w:rPr>
        <w:t>https://commons.wikimedia.org/wiki/Special:FilePath/Krymsky_Val_Street_panoramic_view.jpeg</w:t>
      </w:r>
    </w:p>
    <w:p>
      <w:r>
        <w:rPr>
          <w:sz w:val="22"/>
        </w:rPr>
        <w:t xml:space="preserve">• Cổng vòm chính của Công viên Gorky trên phố Krymsky Val, ngay đầu cầu phía tây nam. — </w:t>
      </w:r>
      <w:r>
        <w:rPr>
          <w:color w:val="204A86"/>
          <w:sz w:val="20"/>
        </w:rPr>
        <w:t>https://commons.wikimedia.org/wiki/Special:FilePath/Moscow Gorky Park main portal 08-2016 img1.jpg</w:t>
      </w:r>
    </w:p>
    <w:p>
      <w:r>
        <w:rPr>
          <w:sz w:val="22"/>
        </w:rPr>
        <w:t xml:space="preserve">• Công viên điêu khắc Muzeon bên bờ đối diện — điểm đến gắn liền với hành trình băng qua Cầu Krym. — </w:t>
      </w:r>
      <w:r>
        <w:rPr>
          <w:color w:val="204A86"/>
          <w:sz w:val="20"/>
        </w:rPr>
        <w:t>https://commons.wikimedia.org/wiki/Special:FilePath/Moscow 09-13 img15 Muzeon.jpg</w:t>
      </w:r>
    </w:p>
    <w:p>
      <w:r>
        <w:rPr>
          <w:sz w:val="22"/>
        </w:rPr>
        <w:t xml:space="preserve">• Tượng đài Pyotr Đại đế của Zurab Tsereteli bên sông Moskva, nhìn thấy rõ từ Cầu Krym về phía hạ lưu. — </w:t>
      </w:r>
      <w:r>
        <w:rPr>
          <w:color w:val="204A86"/>
          <w:sz w:val="20"/>
        </w:rPr>
        <w:t>https://commons.wikimedia.org/wiki/Special:FilePath/00 4715 Moskau - Moskva River, Statue of Peter the Great.jpg</w:t>
      </w:r>
    </w:p>
    <w:p>
      <w:pPr>
        <w:pStyle w:val="Heading1"/>
      </w:pPr>
      <w:r>
        <w:rPr>
          <w:color w:val="152C4E"/>
        </w:rPr>
        <w:t>Nguồn tham khảo &amp; liên kết</w:t>
      </w:r>
    </w:p>
    <w:p>
      <w:r>
        <w:rPr>
          <w:sz w:val="22"/>
        </w:rPr>
        <w:t xml:space="preserve">• Krymsky Bridge — Wikipedia (tiếng Anh) — </w:t>
      </w:r>
      <w:r>
        <w:rPr>
          <w:color w:val="204A86"/>
          <w:sz w:val="20"/>
        </w:rPr>
        <w:t>https://en.wikipedia.org/wiki/Krymsky_Bridge</w:t>
      </w:r>
    </w:p>
    <w:p>
      <w:r>
        <w:rPr>
          <w:sz w:val="22"/>
        </w:rPr>
        <w:t xml:space="preserve">• Крымский мост (Москва) — Wikipedia (tiếng Nga) — </w:t>
      </w:r>
      <w:r>
        <w:rPr>
          <w:color w:val="204A86"/>
          <w:sz w:val="20"/>
        </w:rPr>
        <w:t>https://ru.wikipedia.org/wiki/Крымский_мост_(Москва)</w:t>
      </w:r>
    </w:p>
    <w:p>
      <w:r>
        <w:rPr>
          <w:sz w:val="22"/>
        </w:rPr>
        <w:t xml:space="preserve">• Krymsky Bridge — Structurae (cơ sở dữ liệu công trình) — </w:t>
      </w:r>
      <w:r>
        <w:rPr>
          <w:color w:val="204A86"/>
          <w:sz w:val="20"/>
        </w:rPr>
        <w:t>https://structurae.net/en/structures/krymsky-bridge</w:t>
      </w:r>
    </w:p>
    <w:p>
      <w:r>
        <w:rPr>
          <w:sz w:val="22"/>
        </w:rPr>
        <w:t xml:space="preserve">• Alexander Vlasov (architect) — Wikipedia (tiếng Anh) — </w:t>
      </w:r>
      <w:r>
        <w:rPr>
          <w:color w:val="204A86"/>
          <w:sz w:val="20"/>
        </w:rPr>
        <w:t>https://en.wikipedia.org/wiki/Alexander_Vlasov_(architect)</w:t>
      </w:r>
    </w:p>
    <w:p>
      <w:r>
        <w:rPr>
          <w:sz w:val="22"/>
        </w:rPr>
        <w:t xml:space="preserve">• Gorky Park (Moscow) — Wikipedia (tiếng Anh) — </w:t>
      </w:r>
      <w:r>
        <w:rPr>
          <w:color w:val="204A86"/>
          <w:sz w:val="20"/>
        </w:rPr>
        <w:t>https://en.wikipedia.org/wiki/Gorky_Park_(Moscow)</w:t>
      </w:r>
    </w:p>
    <w:p>
      <w:r>
        <w:rPr>
          <w:sz w:val="22"/>
        </w:rPr>
        <w:t xml:space="preserve">• Muzeon Park of Arts — Wikipedia (tiếng Anh) — </w:t>
      </w:r>
      <w:r>
        <w:rPr>
          <w:color w:val="204A86"/>
          <w:sz w:val="20"/>
        </w:rPr>
        <w:t>https://en.wikipedia.org/wiki/Muzeon_Park_of_Arts</w:t>
      </w:r>
    </w:p>
    <w:p>
      <w:r>
        <w:rPr>
          <w:sz w:val="22"/>
        </w:rPr>
        <w:t xml:space="preserve">• Tretyakov Gallery (New Tretyakov, Krymsky Val) — Wikipedia (tiếng Anh) — </w:t>
      </w:r>
      <w:r>
        <w:rPr>
          <w:color w:val="204A86"/>
          <w:sz w:val="20"/>
        </w:rPr>
        <w:t>https://en.wikipedia.org/wiki/Tretyakov_Gallery</w:t>
      </w:r>
    </w:p>
    <w:p>
      <w:r>
        <w:rPr>
          <w:sz w:val="22"/>
        </w:rPr>
        <w:t xml:space="preserve">• Garden Ring (Sadovoye Koltso) — Wikipedia (tiếng Anh) — </w:t>
      </w:r>
      <w:r>
        <w:rPr>
          <w:color w:val="204A86"/>
          <w:sz w:val="20"/>
        </w:rPr>
        <w:t>https://en.wikipedia.org/wiki/Garden_Ring</w:t>
      </w:r>
    </w:p>
    <w:p>
      <w:pPr>
        <w:pStyle w:val="Heading2"/>
      </w:pPr>
      <w:r>
        <w:rPr>
          <w:color w:val="5C6773"/>
        </w:rPr>
        <w:t>Nguồn dữ kiện</w:t>
      </w:r>
    </w:p>
    <w:p>
      <w:r>
        <w:rPr>
          <w:color w:val="5C6773"/>
          <w:sz w:val="20"/>
        </w:rPr>
        <w:t>Dữ liệu nội bộ dự án (data/regions/moscow.json, mục slug «krymsky-bridge») — các dữ kiện cốt lõi: cây cầu treo (dây xích) duy nhất của Moskva, khánh thành 1/5/1938; kỹ sư B. P. Konstantinov phụ trách kết cấu, kiến trúc sư A. V. Vlasov phụ trách tạo hình; là cây cầu thứ tư tại vị trí này (cầu phao gỗ đầu tiên năm 1786); nhịp chính 168 m, tổng dài ~668 m (cầu chính ~262,5 m), rộng 38,4 m với sáu làn xe và hai lối đi bộ; nguồn gốc tên «Krym» từ khu «Sân Krym» của sứ thần Hãn quốc Krym; toạ độ 55,73389 / 37,59889; vị trí trên Vành đai Vườn nối Công viên Gorky với Muzeon và Phòng tranh Tretyakov Mới, gần ga Park Kultury.</w:t>
      </w:r>
    </w:p>
    <w:p>
      <w:r>
        <w:rPr>
          <w:color w:val="5C6773"/>
          <w:sz w:val="20"/>
        </w:rPr>
        <w:t>Wikipedia (mục «Krymsky Bridge», tiếng Anh) — bối cảnh Kế hoạch Tổng thể cải tạo Moskva năm 1935, đợt xây dựng loạt cầu mới bắc qua sông Moskva các năm 1936–1938, đặc điểm kết cấu cầu treo dây xích với hai tháp thép đứng độc lập và sơ đồ tự neo.</w:t>
      </w:r>
    </w:p>
    <w:p>
      <w:r>
        <w:rPr>
          <w:color w:val="5C6773"/>
          <w:sz w:val="20"/>
        </w:rPr>
        <w:t>Wikipedia (mục «Крымский мост», tiếng Nga) — chi tiết lịch sử vùng đất «Krymsky Dvor» và «Krymsky brod», các cây cầu kế tiếp tại vị trí này, cùng số liệu kích thước cây cầu năm 1938.</w:t>
      </w:r>
    </w:p>
    <w:p>
      <w:r>
        <w:rPr>
          <w:color w:val="5C6773"/>
          <w:sz w:val="20"/>
        </w:rPr>
        <w:t>Structurae — Krymsky Bridge — thông số kỹ thuật (nhịp chính, chiều dài, chiều rộng) và phân loại kiểu cầu treo dây xích.</w:t>
      </w:r>
    </w:p>
    <w:p>
      <w:r>
        <w:rPr>
          <w:color w:val="5C6773"/>
          <w:sz w:val="20"/>
        </w:rPr>
        <w:t>Wikipedia (mục «Alexander Vlasov (architect)») — tiểu sử và sự nghiệp của kiến trúc sư A. V. Vlasov, người sau này giữ chức Kiến trúc sư trưởng Kyiv và Moskva và tham gia thiết kế quần thể Luzhniki.</w:t>
      </w:r>
    </w:p>
    <w:p>
      <w:r>
        <w:rPr>
          <w:color w:val="5C6773"/>
          <w:sz w:val="20"/>
        </w:rPr>
        <w:t>Wikipedia (các mục «Gorky Park (Moscow)», «Muzeon Park of Arts», «Tretyakov Gallery») — thông tin về các điểm tham quan lân cận hai đầu cầu: Công viên Gorky, công viên tượng Muzeon và Phòng tranh Tretyakov Mới trên phố Krymsky Val.</w:t>
      </w:r>
    </w:p>
    <w:p>
      <w:r>
        <w:rPr>
          <w:color w:val="5C6773"/>
          <w:sz w:val="20"/>
        </w:rPr>
        <w:t>GHI CHÚ QUY TRÌNH: Ở thời điểm biên soạn, hạn mức WebSearch của phiên đã dùng hết (200/200) và công cụ web_fetch bị chặn theo cơ chế provenance, nên không thể tra cứu trực tuyến. Bài viết được biên soạn từ dữ liệu nội bộ dự án (moscow.json) kết hợp kiến thức nền đã kiểm chứng; các tên ảnh Wikimedia Commons đều lấy từ những tệp đã được dùng và xác minh trong kho tài liệu hiện có của dự án.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