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Điền trang Kuskovo (Cút-xkô-vô)</w:t>
      </w:r>
    </w:p>
    <w:p>
      <w:r>
        <w:rPr>
          <w:i/>
          <w:color w:val="5C6773"/>
          <w:sz w:val="22"/>
        </w:rPr>
        <w:t>Усадьба Кусково · Kuskovo Estate</w:t>
      </w:r>
    </w:p>
    <w:p>
      <w:r>
        <w:rPr>
          <w:sz w:val="25"/>
        </w:rPr>
        <w:t>Điền trang mùa hè thế kỷ 18 của dòng họ bá tước Sheremetev (Sê-rê-mê-chép) giàu có bậc nhất nước Nga — được ví như 'Versailles của Moskva': cung điện gỗ hồng phấn soi bóng bên hồ, khu vườn kiểu Pháp đối xứng hoàn hảo, gian Grotto khảm vỏ sò huyền ảo và Nhà kính Lớn nay là Bảo tàng Gốm sứ Quốc gia.</w:t>
      </w:r>
    </w:p>
    <w:p>
      <w:r>
        <w:rPr>
          <w:b/>
          <w:color w:val="152C4E"/>
          <w:sz w:val="26"/>
        </w:rPr>
        <w:t>★ Điểm nhấn</w:t>
      </w:r>
    </w:p>
    <w:p>
      <w:pPr>
        <w:pStyle w:val="ListBullet"/>
      </w:pPr>
      <w:r>
        <w:t>Cung điện gỗ màu hồng phấn (1769–1775) soi bóng bên hồ, với 26 gian phòng nội thất gần như nguyên bản</w:t>
      </w:r>
    </w:p>
    <w:p>
      <w:pPr>
        <w:pStyle w:val="ListBullet"/>
      </w:pPr>
      <w:r>
        <w:t>Gian Grotto Baroque khảm hàng nghìn vỏ sò — 'cung điện của Vua Biển cả', độc nhất vô nhị ở Nga</w:t>
      </w:r>
    </w:p>
    <w:p>
      <w:pPr>
        <w:pStyle w:val="ListBullet"/>
      </w:pPr>
      <w:r>
        <w:t>Khu vườn kiểu Pháp đối xứng với tượng đá, gian Hermitage tròn và cột tháp kỷ niệm chuyến thăm của Ekaterina II năm 1775</w:t>
      </w:r>
    </w:p>
    <w:p>
      <w:pPr>
        <w:pStyle w:val="ListBullet"/>
      </w:pPr>
      <w:r>
        <w:t>Nhà kính Lớn nay là Bảo tàng Gốm sứ Quốc gia: sứ Meissen, Sèvres, Wedgwood và cả bộ đồ sứ 'Ai Cập' gắn với Napoléon</w:t>
      </w:r>
    </w:p>
    <w:p>
      <w:pPr>
        <w:pStyle w:val="ListBullet"/>
      </w:pPr>
      <w:r>
        <w:t>Nhà Hà Lan lát gạch men Delft và Nhà Ý — những gian đình 'phòng kỳ trân' của bá tước Sheremetev</w:t>
      </w:r>
    </w:p>
    <w:p>
      <w:pPr>
        <w:pStyle w:val="ListBullet"/>
      </w:pPr>
      <w:r>
        <w:t>Chuyện tình bá tước Nikolai Sheremetev và nữ nghệ sĩ nông nô Praskovya Zhemchugova, cùng nhà hát nông nô lừng danh</w:t>
      </w:r>
    </w:p>
    <w:p>
      <w:pPr>
        <w:pStyle w:val="ListBullet"/>
      </w:pPr>
      <w:r>
        <w:t>Bảo tàng Gốm sứ Quốc gia (~40.000 hiện vật): 'bộ sứ Ai Cập' của Sèvres — quà Napoléon tặng Sa hoàng Alexander I; sứ Meissen, Wedgwood; hoa văn 'Lưới Coban' đoạt giải Expo 1958 Brussels.</w:t>
      </w:r>
    </w:p>
    <w:p>
      <w:pPr>
        <w:pStyle w:val="ListBullet"/>
      </w:pPr>
      <w:r>
        <w:t>Gian Hermitage tròn — nơi tám lối vườn quy tụ — từng có bàn ăn nâng bằng cơ khí để khách dùng bữa trên lầu mà không cần gia nhân hầu bàn.</w:t>
      </w:r>
    </w:p>
    <w:p>
      <w:pPr>
        <w:pStyle w:val="Heading1"/>
      </w:pPr>
      <w:r>
        <w:rPr>
          <w:color w:val="152C4E"/>
        </w:rPr>
        <w:t>Giới thiệu chung</w:t>
      </w:r>
    </w:p>
    <w:p>
      <w:pPr>
        <w:jc w:val="both"/>
      </w:pPr>
      <w:r>
        <w:t>Ở rìa phía đông của Moskva, cách những dòng người hối hả nơi trung tâm chỉ chừng nửa giờ tàu điện, có một khoảng lặng xanh mướt tên là Kuskovo (Cút-xkô-vô). Đây từng là điền trang mùa hè của dòng họ bá tước Sheremetev (Sê-rê-mê-chép) — một trong những gia tộc quyền quý và giàu có nhất Đế quốc Nga suốt hai thế kỷ. Khác với các lâu đài phòng thủ hay tu viện tường thành, Kuskovo được sinh ra chỉ vì một mục đích duy nhất: để vui chơi, tiếp khách và phô diễn cái đẹp. Chính vì thế mà cho tới hôm nay, nơi đây vẫn toát lên vẻ thư thái, tao nhã hiếm có giữa lòng một đô thị hơn mười triệu dân.</w:t>
      </w:r>
    </w:p>
    <w:p>
      <w:pPr>
        <w:jc w:val="both"/>
      </w:pPr>
      <w:r>
        <w:t>Trung tâm của quần thể là một tòa cung điện bằng gỗ khoác lớp vữa màu hồng phấn thanh nhã, soi bóng xuống mặt hồ lớn phẳng lặng. Đằng sau cung điện trải ra một khu vườn kiểu Pháp đối xứng đến từng centimet: những lối đi thẳng tắp cắt nhau theo góc vuông, bồn hoa cắt tỉa hình học, tượng đá trắng đứng lặng lẽ dưới hàng cây được uốn thành khối cầu và khối chóp. Rải rác trong vườn là loạt gian đình duyên dáng như những món đồ chơi quý giá: gian Grotto khảm hàng nghìn vỏ sò, Nhà Hà Lan lát gạch men, Nhà Ý hai tầng và một nhà kính đồ sộ nay đã trở thành bảo tàng.</w:t>
      </w:r>
    </w:p>
    <w:p>
      <w:pPr>
        <w:jc w:val="both"/>
      </w:pPr>
      <w:r>
        <w:t>Người ta thường gọi Kuskovo là 'Versailles của Moskva'. Cách ví von ấy không hề cường điệu: bá tước Pyotr Sheremetev (Pi-ốt Sê-rê-mê-chép) khi cho dựng điền trang đã ra lệnh rằng nó phải lớn hơn, đẹp hơn dinh thự của mọi quý tộc khác và không thua kém bất cứ hành cung nào của các Sa hoàng. Vào thời hoàng kim, những buổi dạ hội ngoài trời ở đây có thể thu hút tới hai, ba vạn khách; có sân khấu riêng với dàn diễn viên nông nô, có dàn nhạc, có cả những khu nuôi chim quý và vườn ươm cây ăn quả nhiệt đới.</w:t>
      </w:r>
    </w:p>
    <w:p>
      <w:pPr>
        <w:jc w:val="both"/>
      </w:pPr>
      <w:r>
        <w:t>Điều khiến giới sử học và du khách trân trọng Kuskovo là ở chỗ nó gần như còn nguyên vẹn. Rất nhiều điền trang quý tộc Nga đã bị thời gian, chiến tranh và cách mạng xóa sổ, nhưng Kuskovo may mắn được phong danh hiệu bảo tàng ngay sau năm 1917, nhờ đó thoát khỏi cảnh bị chia cắt hay tháo dỡ. Nhờ vậy, bước chân vào đây hôm nay, ta vẫn có thể hình dung khá trọn vẹn nhịp sống nhàn nhã, xa hoa mà cầu kỳ của tầng lớp thượng lưu Nga hơn hai trăm năm trước.</w:t>
      </w:r>
    </w:p>
    <w:p>
      <w:pPr>
        <w:jc w:val="both"/>
      </w:pPr>
      <w:r>
        <w:t>Ngày nay Kuskovo mang hai lớp danh phận song hành. Nó vừa là một quần thể kiến trúc – công viên lịch sử được nhà nước bảo vệ, vừa là nơi đặt Bảo tàng Gốm sứ Quốc gia với một trong những bộ sưu tập sứ và thủy tinh giàu có nhất nước Nga. Người Moskva đến đây để đi dạo, chèo thuyền, nghe hòa nhạc cổ điển giữa vườn; du khách nước ngoài đến để chiêm ngưỡng một 'viên ngọc' hiếm hoi còn lại của thế kỷ Ánh sáng nước Nga.</w:t>
      </w:r>
    </w:p>
    <w:p>
      <w:pPr>
        <w:jc w:val="both"/>
      </w:pPr>
      <w:r>
        <w:t>Với người làm hướng dẫn viên, Kuskovo là một điểm đến 'dễ kể chuyện': ở đây có kiến trúc để trầm trồ, có lịch sử một dòng họ hiển hách để thuật lại, có những gian đình kỳ lạ để khơi gợi trí tò mò, và trên hết là một câu chuyện tình vượt qua rào cản đẳng cấp đủ sức làm mềm lòng bất cứ đoàn khách nào. Tài liệu này sẽ đi lần lượt qua từng lớp ấy, để bạn có thể chủ động dẫn dắt câu chuyện thay vì chỉ liệt kê tên gọi.</w:t>
      </w:r>
    </w:p>
    <w:p>
      <w:pPr>
        <w:pStyle w:val="Heading1"/>
      </w:pPr>
      <w:r>
        <w:rPr>
          <w:color w:val="152C4E"/>
        </w:rPr>
        <w:t>Vị trí &amp; cách di chuyển</w:t>
      </w:r>
    </w:p>
    <w:p>
      <w:pPr>
        <w:jc w:val="both"/>
      </w:pPr>
      <w:r>
        <w:t>Kuskovo nằm ở quận phía Đông của Moskva, địa chỉ chính thức là phố Yunosti (Iu-nô-xti) số 2. Vào thế kỷ 18, nơi này còn là vùng quê cách trung tâm thành phố vài dặm, đúng nghĩa 'ngoại ô' để giới quý tộc rời phố thị mà nghỉ hè. Đô thị Moskva mở rộng dần đã 'nuốt' Kuskovo vào trong ranh giới thành phố, nhưng nhờ được bao quanh bởi công viên rừng và hồ nước, khu điền trang vẫn giữ được cảm giác tách biệt, yên tĩnh như xưa.</w:t>
      </w:r>
    </w:p>
    <w:p>
      <w:pPr>
        <w:jc w:val="both"/>
      </w:pPr>
      <w:r>
        <w:t>Tọa độ định vị của điền trang là khoảng 55,7358 vĩ bắc và 37,8061 kinh đông — bạn có thể lưu sẵn để dẫn đường bằng Yandex Maps hoặc Google Maps, vốn là hai ứng dụng bản đồ thông dụng và chính xác nhất ở Nga. Từ trung tâm Moskva, quãng đường tới đây vào khoảng 12–15 km về hướng đông, thời gian di chuyển thường 40–60 phút tùy phương tiện và giao thông.</w:t>
      </w:r>
    </w:p>
    <w:p>
      <w:pPr>
        <w:jc w:val="both"/>
      </w:pPr>
      <w:r>
        <w:t>Cách phổ biến nhất là đi tàu điện ngầm (metro). Du khách có thể xuống ga Ryazansky Prospekt (Ria-dan-xki) hoặc Vykhino (Vư-khi-nô) trên tuyến số 7 (tuyến tím Tagansko-Krasnopresnenskaya), rồi bắt một chặng xe buýt hoặc marshrutka ngắn tới cổng điền trang. Một lối khác là xuống ga Novogireevo (Nô-vô-ghi-rê-ê-vô) trên tuyến số 8, sau đó đi bộ hoặc bắt xe buýt băng qua khu dân cư chừng mười lăm phút là tới nơi.</w:t>
      </w:r>
    </w:p>
    <w:p>
      <w:pPr>
        <w:jc w:val="both"/>
      </w:pPr>
      <w:r>
        <w:t>Nếu đi taxi hoặc các ứng dụng gọi xe như Yandex Go, bạn nên nhập thẳng địa chỉ 'Усадьба Кусково, улица Юности, 2' để tài xế định vị chuẩn cổng vào, tránh nhầm với các lối phụ. Đây thường là lựa chọn tiện nhất cho đoàn nhỏ hoặc gia đình có người lớn tuổi, vừa nhanh vừa đỡ phải chuyển tuyến.</w:t>
      </w:r>
    </w:p>
    <w:p>
      <w:pPr>
        <w:jc w:val="both"/>
      </w:pPr>
      <w:r>
        <w:t>Một lưu ý về địa hình: khuôn viên Kuskovo khá rộng và bằng phẳng, các lối đi trong vườn rải sỏi hoặc lát gạch, nên rất dễ đi bộ nhưng cũng khiến quãng đường tham quan dài hơn ta tưởng. Từ cổng tới cung điện, rồi vòng qua các gian đình và nhà kính, tổng lộ trình có thể lên tới vài cây số. Giày thể thao êm chân là bạn đồng hành lý tưởng.</w:t>
      </w:r>
    </w:p>
    <w:p>
      <w:pPr>
        <w:jc w:val="both"/>
      </w:pPr>
      <w:r>
        <w:t>Về thời điểm, hãy kiểm tra trước lịch mở cửa trên trang chính thức kuskovo.ru, bởi điền trang thường đóng cửa vào thứ Hai, thứ Ba và một 'ngày vệ sinh' cuối tháng. Vào mùa hè, phần công viên có thể mở tới chiều muộn, rất hợp cho một buổi dạo chơi thong thả; còn mùa đông, khung cảnh cung điện hồng phấn trên nền tuyết trắng lại đẹp theo một cách hoàn toàn khác.</w:t>
      </w:r>
    </w:p>
    <w:p>
      <w:pPr>
        <w:pStyle w:val="Heading1"/>
      </w:pPr>
      <w:r>
        <w:rPr>
          <w:color w:val="152C4E"/>
        </w:rPr>
        <w:t>Lịch sử hình thành và phát triển</w:t>
      </w:r>
    </w:p>
    <w:p>
      <w:pPr>
        <w:jc w:val="both"/>
      </w:pPr>
      <w:r>
        <w:t>Vùng đất Kuskovo gắn với họ Sheremetev từ rất sớm — theo nhiều nguồn là từ thế kỷ 16. Nhưng bước ngoặt đưa nơi đây thành một điền trang danh giá bắt đầu với Boris Petrovich Sheremetev (Bô-rít Pi-tơ-rô-vích Sê-rê-mê-chép, 1652–1719), vị Nguyên soái lừng danh dưới thời Pyotr Đại đế và là một trong những chỉ huy góp công trong chiến thắng Poltava năm 1709 của cuộc Đại chiến Bắc Âu. Thuở ấy trên khu đất đã có một nhà thờ gỗ, một ngôi nhà và vài cái ao — những hạt mầm đầu tiên của quần thể sau này.</w:t>
      </w:r>
    </w:p>
    <w:p>
      <w:pPr>
        <w:jc w:val="both"/>
      </w:pPr>
      <w:r>
        <w:t>Người thực sự biến Kuskovo thành 'sân khấu' lộng lẫy là con trai ông, bá tước Pyotr Borisovich Sheremetev (Pi-ốt Bô-ri-xô-vích, 1713–1788). Là một trong những người giàu nhất nước Nga, thân cận với triều đình và say mê nghệ thuật, ông cho kiến thiết Kuskovo gần như cùng lúc với việc xây dinh thự bên bờ sông Fontanka ở Sankt-Peterburg. Khối tài sản khổng lồ cho phép ông theo đuổi một tham vọng thẩm mỹ hiếm ai sánh được thời bấy giờ.</w:t>
      </w:r>
    </w:p>
    <w:p>
      <w:pPr>
        <w:jc w:val="both"/>
      </w:pPr>
      <w:r>
        <w:t>Công cuộc xây dựng diễn ra dồn dập giữa thế kỷ 18. Nhà Hà Lan được dựng trong hai năm 1749–1751 bởi kiến trúc sư Y.I. Kologrivov (Cô-lô-gri-vốp), người đồng thời mở rộng ao thành hồ lớn và quy hoạch hệ thống kênh, vườn. Sau khi Kologrivov qua đời năm 1754, công việc được trao cho Fyodor Argunov (Phi-ô-đo Ác-gu-nốp) — một kiến trúc sư tài hoa xuất thân nông nô của chính họ Sheremetev, tác giả của gian Grotto và nhiều công trình trang trí trong vườn. Tòa cung điện chính, được gọi giản dị là 'Ngôi nhà Lớn', do kiến trúc sư Moskva danh tiếng Karl Blank (Ca-rơ Blăng) đảm nhiệm và hoàn thành trong khoảng 1769–1775.</w:t>
      </w:r>
    </w:p>
    <w:p>
      <w:pPr>
        <w:jc w:val="both"/>
      </w:pPr>
      <w:r>
        <w:t>Thời kỳ rực rỡ nhất của Kuskovo gắn với những đại tiệc mùa hè. Bá tước Pyotr tiếp khách theo lối vương giả: các buổi lễ hội ngoài trời có khi quy tụ tới hai vạn rưỡi người, với pháo hoa, hòa nhạc, dạo thuyền và trình diễn sân khấu. Năm 1775, chính Nữ hoàng Ekaterina II (Ê-ca-tê-ri-na Đại đế) đã ghé thăm điền trang; để ghi dấu vinh dự ấy, gia tộc cho dựng một cột tháp kỷ niệm vẫn còn trong công viên đến nay.</w:t>
      </w:r>
    </w:p>
    <w:p>
      <w:pPr>
        <w:jc w:val="both"/>
      </w:pPr>
      <w:r>
        <w:t>Sang đời con của Pyotr là bá tước Nikolai Petrovich Sheremetev (Ni-cô-lai Pi-tơ-rô-vích, 1751–1809), Kuskovo tỏa sáng ở lĩnh vực sân khấu. Nhà hát nông nô của ông trở nên nổi tiếng khắp đế quốc, với dàn diễn viên, ca sĩ và nhạc công đều là nông nô được đào tạo bài bản. Về sau, Nikolai dồn tâm huyết cho một điền trang khác là Ostankino (Ô-xtan-ki-nô) chuyên về nhà hát, khiến vai trò 'thủ đô giải trí' của gia tộc dần chuyển dịch.</w:t>
      </w:r>
    </w:p>
    <w:p>
      <w:pPr>
        <w:jc w:val="both"/>
      </w:pPr>
      <w:r>
        <w:t>Từ cuối thế kỷ 18, Kuskovo bắt đầu suy tàn. Cuộc xâm lăng của quân Napoléon năm 1812 gây hư hại nặng; tới thập niên 1830, nhà hát nông nô bị dỡ bỏ. Sau khi chế độ nông nô bị bãi bỏ năm 1861, nhiều mảnh đất của điền trang được chia nhỏ và cho thuê, quần thể mất dần vẻ nguyên vẹn và rơi vào cảnh đìu hiu.</w:t>
      </w:r>
    </w:p>
    <w:p>
      <w:pPr>
        <w:jc w:val="both"/>
      </w:pPr>
      <w:r>
        <w:t>Cách mạng năm 1917 tưởng chừng sẽ khép lại số phận điền trang, nhưng trớ trêu thay lại cứu nó. Kuskovo được quốc hữu hóa và ngay năm 1919 cung điện trở thành một bảo tàng nhỏ. Ít lâu sau, nơi đây tiếp nhận Bảo tàng Sứ (thành lập khoảng 1918–1920), quy tụ các bộ sưu tập bị quốc hữu hóa của những nhà sưu tầm Nga như Morozov, Zubalov, Botkin; đến năm 1932 đổi tên thành Bảo tàng Gốm sứ Quốc gia. Chính danh phận bảo tàng đã giúp Kuskovo tránh khỏi bị tháo dỡ hay trưng dụng, để rồi được trùng tu và gìn giữ như một chứng nhân quý giá của thời đại đã qua.</w:t>
      </w:r>
    </w:p>
    <w:p>
      <w:pPr>
        <w:pStyle w:val="Heading1"/>
      </w:pPr>
      <w:r>
        <w:rPr>
          <w:color w:val="152C4E"/>
        </w:rPr>
        <w:t>Kiến trúc &amp; đặc điểm nổi bật</w:t>
      </w:r>
    </w:p>
    <w:p>
      <w:pPr>
        <w:jc w:val="both"/>
      </w:pPr>
      <w:r>
        <w:t>Ngôi sao của quần thể là tòa cung điện chính, hay 'Ngôi nhà Lớn', được xây theo phong cách cổ điển sơ kỳ đang thịnh hành cho các công trình bề thế ở Sankt-Peterburg và Moskva. Điều khiến du khách sửng sốt là toàn bộ tòa nhà thanh nhã ấy thực chất được dựng bằng gỗ, bên ngoài phủ vữa rồi sơn màu hồng phấn dịu mắt. Một kết cấu gỗ mong manh như vậy mà tồn tại được qua bao biến động của lịch sử Moskva quả là một kỳ tích của kỹ thuật và của may mắn.</w:t>
      </w:r>
    </w:p>
    <w:p>
      <w:pPr>
        <w:jc w:val="both"/>
      </w:pPr>
      <w:r>
        <w:t>Mặt tiền cung điện quay ra một 'sân danh dự' hình thành bởi chính tòa nhà, nhà thờ và mặt hồ lớn. Ba khối hiên cột (portico) điểm tô cho mặt tiền, phần trên chạm khắc gỗ tinh xảo mang gia huy Sheremetev. Trước bậc thang đá trắng dẫn lên nhà là những pho tượng nhân sư. Đặc biệt, hiên chính được thiết kế thoải như một đường dốc, để cỗ xe ngựa — có khi thắng tới tám con ngựa — có thể chạy thẳng tới tận cửa, nơi gia nhân túc trực giữ cương cho khách bước xuống.</w:t>
      </w:r>
    </w:p>
    <w:p>
      <w:pPr>
        <w:jc w:val="both"/>
      </w:pPr>
      <w:r>
        <w:t>Bên trong, hai mươi sáu gian phòng của cung điện được bài trí để tiếp đãi và gây ấn tượng với khách trong các dịp trọng thể. Sàn gỗ ghép hoa văn, trần vẽ, gương lớn, đèn chùm, tranh chân dung và đồ nội thất phần lớn vẫn giữ được từ thế kỷ 18 — điều rất hiếm gặp. Đi qua các phòng, ta như lần theo một kịch bản đón khách được dàn dựng công phu, từ tiền sảnh, phòng khách, phòng khiêu vũ cho tới các phòng nghi lễ trang trọng nhất.</w:t>
      </w:r>
    </w:p>
    <w:p>
      <w:pPr>
        <w:jc w:val="both"/>
      </w:pPr>
      <w:r>
        <w:t>Khu vườn phía sau cung điện là một tuyệt tác vườn kiểu Pháp (jardin à la française), hình thành trong khoảng 1750–1780. Nguyên tắc chủ đạo là đối xứng và trật tự hình học: những thảm hoa parterre rộng, hàng rào cây được xén phẳng, các lối đi gặp nhau ở góc vuông hoặc góc chéo, hai bên là tượng đá và những hàng cây được uốn thành khối cầu hay khối chóp. Tám lối đi trong vườn quy tụ về một điểm, nơi tọa lạc gian đình Hermitage (Éc-mi-ta-giơ) hình tròn, dựng trong các năm 1764–1777 — chốn riêng tư mà bá tước Pyotr thích lui tới, chỉ trở về cung điện lớn vào những dịp lễ.</w:t>
      </w:r>
    </w:p>
    <w:p>
      <w:pPr>
        <w:jc w:val="both"/>
      </w:pPr>
      <w:r>
        <w:t>Viên ngọc kỳ lạ nhất của Kuskovo là gian Grotto (Gờ-rốt), do Fyodor Argunov dựng trong các năm 1755–1761, với ý tưởng tái hiện 'cung điện của Vua Biển cả'. Bên trong, các bức tường được khảm hàng nghìn vỏ sò, ốc, đá và thủy tinh màu, tạo cảm giác lung linh như đáy đại dương; các hốc tường đặt tượng thần La Mã bằng đá trắng, còn mái vòm được điểm một chiếc bình chạm khắc gợi hình đài phun nước. Đây là gian grotto hiếm hoi ở Nga còn giữ được lớp trang trí nội thất nguyên bản, và luôn là điểm khiến du khách trầm trồ nhất.</w:t>
      </w:r>
    </w:p>
    <w:p>
      <w:pPr>
        <w:jc w:val="both"/>
      </w:pPr>
      <w:r>
        <w:t>Xung quanh vườn còn nhiều gian đình mang tính 'sưu tập kỳ quan' của giới quý tộc. Nhà Hà Lan xây thập niên 1750 mô phỏng kiến trúc Hà Lan thế kỷ 17, tầng trệt là gian bếp ốp gạch men Delft từ sàn tới trần. Nhà Ý hai tầng dùng để tiếp khách và trưng bày các vật phẩm quý. Nhà kính Lớn bằng đá do Argunov dựng năm 1761–1764 vừa để ươm cây ăn quả nhiệt đới, vừa là nơi tổ chức dạ hội — ngày nay chính là không gian trưng bày của Bảo tàng Gốm sứ.</w:t>
      </w:r>
    </w:p>
    <w:p>
      <w:pPr>
        <w:jc w:val="both"/>
      </w:pPr>
      <w:r>
        <w:t>Khép lại bố cục là Nhà thờ Chúa Cứu Thế Nhân Từ bằng đá, mang phong cách Baroque thời Nữ hoàng Anna, cùng một tháp chuông riêng và một gian bếp nhỏ màu hồng đồng điệu với cung điện. Tổng thể, Kuskovo là một ví dụ mẫu mực về cách người Nga thế kỷ 18 tiếp thu ngôn ngữ kiến trúc châu Âu — cổ điển, Baroque, kiểu Hà Lan, kiểu Ý — rồi hòa quyện chúng thành một không gian nghỉ dưỡng hài hòa, đầy ý vị.</w:t>
      </w:r>
    </w:p>
    <w:p>
      <w:pPr>
        <w:pStyle w:val="Heading1"/>
      </w:pPr>
      <w:r>
        <w:rPr>
          <w:color w:val="152C4E"/>
        </w:rPr>
        <w:t>Đi qua từng công trình trong điền trang</w:t>
      </w:r>
    </w:p>
    <w:p>
      <w:pPr>
        <w:jc w:val="both"/>
      </w:pPr>
      <w:r>
        <w:t>Cung điện chính, hay 'Ngôi nhà Lớn' (Большой дом): do kiến trúc sư Moskva danh tiếng Karl Blank thiết kế, hoàn thành khoảng 1769–1775. Toàn bộ tòa nhà bề thế thực chất bằng GỖ, phủ vữa và sơn hồng phấn. Bên trong là hai mươi sáu gian phòng nối nhau theo lối enfilade: tiền sảnh, các phòng khách, phòng chơi bài, phòng khiêu vũ (Bạch Sảnh) lộng lẫy gương và đèn chùm, phòng ngủ nghi lễ và phòng tranh chân dung — phần lớn nội thất, sàn gỗ ghép và tranh vẫn là nguyên bản thế kỷ 18. Trước bậc thang đá trắng có tượng nhân sư; hiên chính thoải như đường dốc để cỗ xe thắng tới tám ngựa chạy thẳng tới cửa. Cách kể: nhắc khách rằng cả 'lâu đài' này bằng gỗ mà sống sót qua đám cháy Moskva 1812 — một kỳ tích.</w:t>
      </w:r>
    </w:p>
    <w:p>
      <w:pPr>
        <w:jc w:val="both"/>
      </w:pPr>
      <w:r>
        <w:t>Gian Grotto (Грот): do kiến trúc sư nông nô Fyodor Argunov dựng năm 1755–1761, phần trang trí nội thất hoàn thiện tới khoảng 1775. Ý tưởng là tái hiện 'cung điện của Vua Biển cả': tường khảm hàng nghìn vỏ sò, ốc, xà cừ, đá và thủy tinh màu, các hốc đặt tượng thần La Mã bằng đá trắng. Đây là gian grotto DUY NHẤT ở Nga còn giữ được lớp trang trí nội thất nguyên bản thế kỷ 18 — luôn là 'ngôi sao' khiến khách trầm trồ nhất.</w:t>
      </w:r>
    </w:p>
    <w:p>
      <w:pPr>
        <w:jc w:val="both"/>
      </w:pPr>
      <w:r>
        <w:t>Nhà Hà Lan (Голландский домик): công trình lâu đời nhất trong nhóm gian đình, dựng năm 1749–1751 do kiến trúc sư Yuri Kologrivov, mô phỏng nhà thị dân Hà Lan thế kỷ 17. Tầng trệt là gian bếp ốp gạch men Delft từ sàn tới trần; bên trong trưng bày tranh và đồ gốm Hà Lan – Flemish. Cách kể: một 'mảnh Hà Lan' thu nhỏ đặt giữa nước Nga, phản ánh mốt sưu tầm châu Âu của giới quý tộc.</w:t>
      </w:r>
    </w:p>
    <w:p>
      <w:pPr>
        <w:jc w:val="both"/>
      </w:pPr>
      <w:r>
        <w:t>Nhà Ý (Итальянский домик): gian đình hai tầng xây khoảng 1754–1755 (gắn với Argunov), như một 'tiểu cung điện' để tiếp khách quý và trưng bày tranh, tượng, vật phẩm quý theo gu Ý.</w:t>
      </w:r>
    </w:p>
    <w:p>
      <w:pPr>
        <w:jc w:val="both"/>
      </w:pPr>
      <w:r>
        <w:t>Gian Hermitage (Эрмитаж): pavillon hình tròn dựng năm 1764–1777, nơi tám lối đi trong vườn quy tụ về một điểm. Đây là chốn riêng tư của gia chủ, và nổi tiếng với một 'công nghệ' thú vị: bàn ăn được nâng – hạ bằng cơ khí giữa hai tầng, để khách dùng bữa trên lầu mà không cần gia nhân đứng hầu — một 'cỗ máy riêng tư' rất đắt tiền thời thế kỷ 18. Cách kể: chi tiết bàn ăn tự nâng luôn khiến khách thích thú.</w:t>
      </w:r>
    </w:p>
    <w:p>
      <w:pPr>
        <w:jc w:val="both"/>
      </w:pPr>
      <w:r>
        <w:t>Nhà kính Lớn bằng đá (Большая каменная оранжерея): do Fyodor Argunov dựng năm 1761–1764, vừa để ươm cam chanh và cây ăn quả nhiệt đới, vừa có gian giữa dùng mở dạ hội. Ngày nay chính tòa nhà này là không gian trưng bày của Bảo tàng Gốm sứ Quốc gia.</w:t>
      </w:r>
    </w:p>
    <w:p>
      <w:pPr>
        <w:jc w:val="both"/>
      </w:pPr>
      <w:r>
        <w:t>Nhà thờ Chúa Cứu Thế Nhân Từ (Церковь Спаса Всемилостивого): công trình lâu đời nhất điền trang, mang phong cách Baroque, dựng khoảng 1737–1739; tháp chuông riêng xây năm 1792 vươn cao là một trong những điểm nhấn chiều cao của quần thể, đỉnh có tượng thiên thần. Ngoài ra khắp khuôn viên còn có nhà kính 'Mỹ' (American Greenhouse), khu nuôi chim quý (зверинец) thi thoảng vẫn thấy công, sân khấu ngoài trời 'Nhà hát Xanh' bằng thảm cỏ – hàng rào cây cho nhà hát nông nô, và hồ Lớn để chèo thuyền.</w:t>
      </w:r>
    </w:p>
    <w:p>
      <w:pPr>
        <w:pStyle w:val="Heading1"/>
      </w:pPr>
      <w:r>
        <w:rPr>
          <w:color w:val="152C4E"/>
        </w:rPr>
        <w:t>Vườn kiểu Pháp — tượng, obelisk và cột kỷ niệm</w:t>
      </w:r>
    </w:p>
    <w:p>
      <w:pPr>
        <w:jc w:val="both"/>
      </w:pPr>
      <w:r>
        <w:t>Phía sau cung điện là một khu vườn kiểu Pháp (jardin à la française) mẫu mực, hình thành trong khoảng 1750–1780, với nguyên tắc đối xứng và trật tự hình học tuyệt đối: thảm hoa parterre rộng, hàng rào cây xén phẳng, các lối đi cắt nhau theo góc vuông, cây được uốn thành khối cầu và khối chóp. Cách kể: đây là 'sân khấu của thiên nhiên' — mỗi tầm nhìn đều được dàn dựng có chủ ý.</w:t>
      </w:r>
    </w:p>
    <w:p>
      <w:pPr>
        <w:jc w:val="both"/>
      </w:pPr>
      <w:r>
        <w:t>Dọc các trục vườn đặt nhiều pho tượng đá – cẩm thạch trắng theo mô-típ thần thoại và ngụ ngôn (các vị thần La Mã, hình tượng bốn mùa, các nữ thần) — theo tài liệu chính thức, trong công viên có cả tượng kiểu Nga lẫn kiểu Ý, xen giữa hồ nước và kênh đào. Trục trung tâm nối thẳng từ cung điện tới Nhà kính Lớn, tạo nên chiều sâu thị giác đặc trưng của vườn Baroque – cổ điển.</w:t>
      </w:r>
    </w:p>
    <w:p>
      <w:pPr>
        <w:jc w:val="both"/>
      </w:pPr>
      <w:r>
        <w:t>Điểm nhấn kỷ niệm quan trọng là cột/tháp dựng để ghi dấu chuyến thăm của Nữ hoàng Ekaterina II (Ekaterina Đại đế) tới điền trang năm 1775 — một vinh dự lớn với dòng họ Sheremetev, đến nay vẫn còn trong công viên. Bên cạnh đó là các bệ đá, obelisk và những 'phòng cây' (bosket) từng nhiều hơn hẳn ngày nay.</w:t>
      </w:r>
    </w:p>
    <w:p>
      <w:pPr>
        <w:jc w:val="both"/>
      </w:pPr>
      <w:r>
        <w:t>Gợi ý cách kể cho khách Việt: hãy mời khách đứng đúng trên trục trung tâm nhìn từ cung điện ra nhà kính để 'bắt' được ý đồ đối xứng; rồi kể rằng vào thế kỷ 18, số tượng và cây cắt tỉa ở đây còn dày đặc hơn nhiều, và cả khu vườn là nơi diễn ra những đại tiệc quy tụ tới hai, ba vạn khách.</w:t>
      </w:r>
    </w:p>
    <w:p>
      <w:pPr>
        <w:pStyle w:val="Heading1"/>
      </w:pPr>
      <w:r>
        <w:rPr>
          <w:color w:val="152C4E"/>
        </w:rPr>
        <w:t>Bảo tàng Gốm sứ Quốc gia — kho báu trong nhà kính</w:t>
      </w:r>
    </w:p>
    <w:p>
      <w:pPr>
        <w:jc w:val="both"/>
      </w:pPr>
      <w:r>
        <w:t>Đặt trong Nhà kính Lớn, Bảo tàng Gốm sứ Quốc gia thành lập tháng 12/1919, khởi nguồn từ bộ sưu tập của nhà sưu tầm Aleksei Morozov; đến năm 1932 mang tên chính thức như hiện nay. Ngày nay bảo tàng lưu giữ khoảng 40.000 hiện vật — một trong những bộ sưu tập gốm sứ và thủy tinh giàu có bậc nhất thế giới. Ba bộ sưu tập nền tảng đến từ Morozov (~2.600 hiện vật), Lev Zubalov (~700) và Dmitry Shchukin (~200).</w:t>
      </w:r>
    </w:p>
    <w:p>
      <w:pPr>
        <w:jc w:val="both"/>
      </w:pPr>
      <w:r>
        <w:t>Hiện vật 'ngôi sao' là bộ sứ Ai Cập (Египетский сервиз) của xưởng Sèvres (Pháp), chế tác năm 1804–1806 theo phong cách Đế chế, trang trí bằng hình cổng đền, tháp bút (pylon) và tượng nhân sư — lấy cảm hứng từ chiến dịch Ai Cập của Napoléon. Bộ đồ này được Napoléon tặng Sa hoàng Alexander I sau Hòa ước Tilsit (1807), nên vừa là kiệt tác gốm vừa là 'chứng nhân' ngoại giao Pháp – Nga. Cách kể: một món quà giữa hai hoàng đế, nay nằm trong nhà kính của một bá tước Nga.</w:t>
      </w:r>
    </w:p>
    <w:p>
      <w:pPr>
        <w:jc w:val="both"/>
      </w:pPr>
      <w:r>
        <w:t>Sứ châu Âu: bộ sưu tập Meissen (Đức) có một bộ đồ sớm vẽ khoảng năm 1735 bởi họa sư Adam Friedrich von Löwenfinck với các nhân vật 'phương Đông' kỳ lạ; bên cạnh là sứ Sèvres của Pháp và đồ Wedgwood của Anh. Sứ Nga có sản phẩm của Xưởng Sứ Hoàng gia (Sankt-Peterburg) và xưởng tư nhân Gardner, cùng mảng 'sứ tuyên truyền' (агитфарфор) độc đáo thời đầu Xô-viết.</w:t>
      </w:r>
    </w:p>
    <w:p>
      <w:pPr>
        <w:jc w:val="both"/>
      </w:pPr>
      <w:r>
        <w:t>Biểu tượng thế kỷ 20 là hoa văn 'Lưới Coban' (Кобальтовая сетка) do họa sĩ Anna Yatskevich thiết kế tại Xưởng Sứ Leningrad, từng đoạt giải tại Triển lãm Thế giới Expo 1958 ở Brussels, và được cho là lấy cảm hứng từ bộ đồ sứ của Nữ hoàng Elizaveta Petrovna. Sưu tập thủy tinh còn có cả đồ Murano quý hiếm: một chiếc bát thế kỷ 16 và một bình thủy tinh thế kỷ 19 tạo hình 'chiếc thuyền'.</w:t>
      </w:r>
    </w:p>
    <w:p>
      <w:pPr>
        <w:jc w:val="both"/>
      </w:pPr>
      <w:r>
        <w:t>Gợi ý cách kể cho khách Việt: giới thiệu đây là 'một vòng quanh thế giới bằng sứ' — từ món quà của Napoléon tới hoa văn 'Lưới Coban' quen thuộc trên bàn trà của nhiều gia đình Nga thời Xô-viết. Nên dành ít nhất 30–45 phút nếu khách yêu nghệ thuật ứng dụng.</w:t>
      </w:r>
    </w:p>
    <w:p>
      <w:pPr>
        <w:pStyle w:val="Heading1"/>
      </w:pPr>
      <w:r>
        <w:rPr>
          <w:color w:val="152C4E"/>
        </w:rPr>
        <w:t>Những điểm nhấn không thể bỏ lỡ</w:t>
      </w:r>
    </w:p>
    <w:p>
      <w:pPr>
        <w:jc w:val="both"/>
      </w:pPr>
      <w:r>
        <w:t>Cung điện gỗ hồng phấn: hãy dành thời gian đứng ở bờ hồ đối diện để ngắm toàn cảnh mặt tiền soi bóng nước — khung hình 'kinh điển' của Kuskovo, đẹp nhất vào sáng sớm hoặc chiều muộn khi nắng dịu.</w:t>
      </w:r>
    </w:p>
    <w:p>
      <w:pPr>
        <w:jc w:val="both"/>
      </w:pPr>
      <w:r>
        <w:t>Gian Grotto khảm vỏ sò: bước vào để cảm nhận không gian mát lạnh, huyền ảo như lòng biển; đây là công trình độc nhất vô nhị và là 'ngôi sao' của mọi chuyến tham quan.</w:t>
      </w:r>
    </w:p>
    <w:p>
      <w:pPr>
        <w:jc w:val="both"/>
      </w:pPr>
      <w:r>
        <w:t>Bảo tàng Gốm sứ trong Nhà kính Lớn: nơi lưu giữ sứ Meissen của Đức, Sèvres của Pháp, đồ Wedgwood của Anh và cả bộ đồ sứ 'Ai Cập' gắn với tên tuổi Napoléon — một hành trình vòng quanh nghệ thuật gốm sứ châu Âu và Nga.</w:t>
      </w:r>
    </w:p>
    <w:p>
      <w:pPr>
        <w:jc w:val="both"/>
      </w:pPr>
      <w:r>
        <w:t>Khu vườn kiểu Pháp: đi dọc các trục đối xứng, ngắm tượng đá và bồn hoa hình học, tìm tới điểm hội tụ tám lối đi nơi gian Hermitage tròn tọa lạc.</w:t>
      </w:r>
    </w:p>
    <w:p>
      <w:pPr>
        <w:jc w:val="both"/>
      </w:pPr>
      <w:r>
        <w:t>Nhà Hà Lan và Nhà Ý: hai gian đình nhỏ nhưng đầy chất 'phòng kỳ trân', giúp hình dung thú sưu tầm và gu thẩm mỹ đa quốc gia của giới quý tộc Nga.</w:t>
      </w:r>
    </w:p>
    <w:p>
      <w:pPr>
        <w:jc w:val="both"/>
      </w:pPr>
      <w:r>
        <w:t>Cột tháp kỷ niệm chuyến thăm của Ekaterina II năm 1775: một chi tiết nhỏ nhưng mở ra cả câu chuyện về mối quan hệ giữa gia tộc Sheremetev và triều đình.</w:t>
      </w:r>
    </w:p>
    <w:p>
      <w:pPr>
        <w:jc w:val="both"/>
      </w:pPr>
      <w:r>
        <w:t>Nhà thờ Chúa Cứu Thế Nhân Từ cùng tháp chuông: điểm dừng lắng đọng, nơi kiến trúc tôn giáo Baroque đối thoại nhẹ nhàng với cung điện thế tục.</w:t>
      </w:r>
    </w:p>
    <w:p>
      <w:pPr>
        <w:jc w:val="both"/>
      </w:pPr>
      <w:r>
        <w:t>Những buổi hòa nhạc cổ điển ngoài trời mùa hè: nếu lịch trình trùng dịp, đây là trải nghiệm khó quên — âm nhạc vang lên giữa khu vườn thế kỷ 18 đúng như tinh thần nguyên thủy của điền trang.</w:t>
      </w:r>
    </w:p>
    <w:p>
      <w:pPr>
        <w:pStyle w:val="Heading1"/>
      </w:pPr>
      <w:r>
        <w:rPr>
          <w:color w:val="152C4E"/>
        </w:rPr>
        <w:t>Ý nghĩa lịch sử – văn hoá</w:t>
      </w:r>
    </w:p>
    <w:p>
      <w:pPr>
        <w:jc w:val="both"/>
      </w:pPr>
      <w:r>
        <w:t>Kuskovo là một 'lát cắt' quý giá của thế kỷ 18 nước Nga — thời đại mà giới quý tộc, sau các cải cách hướng Tây của Pyotr Đại đế, say sưa tiếp thu văn hóa, nghệ thuật và lối sống châu Âu. Ở đây, ta đọc được cả một hệ giá trị: sự sùng bái cái đẹp, khát vọng ngang tầm các cung đình châu Âu, và niềm tin rằng một điền trang có thể trở thành tác phẩm nghệ thuật tổng hòa của kiến trúc, hội họa, âm nhạc và cảnh quan.</w:t>
      </w:r>
    </w:p>
    <w:p>
      <w:pPr>
        <w:jc w:val="both"/>
      </w:pPr>
      <w:r>
        <w:t>Điền trang cũng là tấm gương phản chiếu thân phận của tầng lớp nông nô — nền tảng làm nên sự xa hoa ấy. Nhiều công trình đẹp nhất Kuskovo, trong đó có gian Grotto, do bàn tay kiến trúc sư nông nô Fyodor Argunov tạo nên. Dàn diễn viên, ca sĩ, nhạc công của nhà hát lừng danh cũng đều là nông nô. Kuskovo vì thế cho phép ta suy ngẫm về cả hai mặt: tài hoa được nuôi dưỡng, nhưng cũng là những con người không có tự do thân phận.</w:t>
      </w:r>
    </w:p>
    <w:p>
      <w:pPr>
        <w:jc w:val="both"/>
      </w:pPr>
      <w:r>
        <w:t>Với tư cách nơi đặt Bảo tàng Gốm sứ Quốc gia, Kuskovo còn mang một sứ mệnh văn hóa khác. Bộ sưu tập nơi đây kể lại lịch sử nghệ thuật gốm sứ và thủy tinh từ châu Âu tới Nga qua nhiều thế kỷ, trong đó bộ sứ cách mạng thời kỳ đầu Xô-viết là một mảng đặc sắc — minh chứng cho việc ngay cả một chất liệu tinh tế như sứ cũng có thể trở thành phương tiện tuyên truyền và biểu đạt tư tưởng của thời đại.</w:t>
      </w:r>
    </w:p>
    <w:p>
      <w:pPr>
        <w:jc w:val="both"/>
      </w:pPr>
      <w:r>
        <w:t>Câu chuyện chuyển hóa của Kuskovo từ điền trang quý tộc thành bảo tàng nhân dân cũng là một chương tiêu biểu trong lịch sử di sản Nga thế kỷ 20. Việc quốc hữu hóa và phong danh hiệu bảo tàng đã cứu một quần thể mong manh khỏi bị hủy hoại, đồng thời mở cửa cho công chúng những không gian trước kia chỉ dành cho giới thượng lưu.</w:t>
      </w:r>
    </w:p>
    <w:p>
      <w:pPr>
        <w:jc w:val="both"/>
      </w:pPr>
      <w:r>
        <w:t>Trong đời sống văn hóa Moskva hiện đại, Kuskovo giữ vai trò một 'ốc đảo' nghệ thuật và nghỉ ngơi. Các mùa hè, nơi đây tổ chức liên hoan âm nhạc cổ điển, triển lãm và sự kiện, nối tiếp truyền thống làm 'sân khấu văn hóa' đã có từ thời Sheremetev. Người dân thủ đô xem đây là chốn quen thuộc để tận hưởng cái đẹp và sự tĩnh lặng.</w:t>
      </w:r>
    </w:p>
    <w:p>
      <w:pPr>
        <w:jc w:val="both"/>
      </w:pPr>
      <w:r>
        <w:t>Với du khách quốc tế, Kuskovo là một cánh cửa để hiểu nước Nga vượt ra ngoài hình ảnh Quảng trường Đỏ hay các thánh đường mái vòm. Nó cho thấy một nước Nga tinh tế, thấm đẫm ảnh hưởng châu Âu, biết chơi đùa với ánh sáng, nước và cây cỏ — một khía cạnh dịu dàng, lãng mạn thường bị bỏ quên trong các hành trình vội vã.</w:t>
      </w:r>
    </w:p>
    <w:p>
      <w:pPr>
        <w:pStyle w:val="Heading1"/>
      </w:pPr>
      <w:r>
        <w:rPr>
          <w:color w:val="152C4E"/>
        </w:rPr>
        <w:t>Trải nghiệm dành cho du khách</w:t>
      </w:r>
    </w:p>
    <w:p>
      <w:pPr>
        <w:jc w:val="both"/>
      </w:pPr>
      <w:r>
        <w:t>Trải nghiệm cốt lõi ở Kuskovo là một buổi dạo bộ thong thả. Không gian rộng, bằng phẳng và ít xe cộ khiến nơi đây trở thành chốn lý tưởng để đi chậm, hít thở và ngắm nhìn. Bạn có thể bắt đầu từ cung điện, vòng ra khu vườn kiểu Pháp, rồi lần lượt ghé các gian đình theo một vòng khép kín, để mỗi bước chân là một 'lớp cảnh' mới.</w:t>
      </w:r>
    </w:p>
    <w:p>
      <w:pPr>
        <w:jc w:val="both"/>
      </w:pPr>
      <w:r>
        <w:t>Bên trong cung điện, hãy dành thời gian cho các gian phòng nghi lễ với nội thất nguyên bản. Đây là dịp hiếm để tận mắt thấy cách một gia tộc quý tộc Nga thế kỷ 18 sống, tiếp khách và phô diễn địa vị. Nếu có thuyết minh viên hoặc thiết bị audio guide, bạn sẽ hiểu rõ hơn ý nghĩa của từng bức chân dung, từng chi tiết trang trí.</w:t>
      </w:r>
    </w:p>
    <w:p>
      <w:pPr>
        <w:jc w:val="both"/>
      </w:pPr>
      <w:r>
        <w:t>Gian Grotto xứng đáng được xếp làm điểm dừng 'đinh' trong lịch trình. Không gian mát lạnh, lấp lánh vỏ sò và tượng thần tạo nên một hiệu ứng thị giác khó quên; hãy nhắc khách chú ý tới mái vòm và các hốc tường để cảm nhận trọn vẹn ý tưởng 'cung điện dưới biển' của người xưa.</w:t>
      </w:r>
    </w:p>
    <w:p>
      <w:pPr>
        <w:jc w:val="both"/>
      </w:pPr>
      <w:r>
        <w:t>Với người yêu nghệ thuật, Bảo tàng Gốm sứ trong Nhà kính Lớn là một điểm hẹn tuyệt vời. Bộ sưu tập trải dài từ sứ hoàng gia châu Âu tới sứ Nga và Xô-viết, đủ để cả người sành lẫn người mới đều tìm thấy điều thú vị. Nên dành ít nhất 30–45 phút nếu muốn thưởng lãm kỹ.</w:t>
      </w:r>
    </w:p>
    <w:p>
      <w:pPr>
        <w:jc w:val="both"/>
      </w:pPr>
      <w:r>
        <w:t>Vào mùa hè, Kuskovo thường có các buổi hòa nhạc cổ điển ngoài trời hoặc trong không gian gian đình. Được nghe nhạc giữa khu vườn hai thế kỷ tuổi là một trải nghiệm đậm chất 'nhập vai', đưa ta trở về đúng tinh thần lễ hội mà bá tước Sheremetev từng dày công gây dựng. Hãy kiểm tra lịch sự kiện trước để không bỏ lỡ.</w:t>
      </w:r>
    </w:p>
    <w:p>
      <w:pPr>
        <w:jc w:val="both"/>
      </w:pPr>
      <w:r>
        <w:t>Nhiếp ảnh là một niềm vui riêng ở đây. Mặt tiền cung điện soi bóng hồ, những trục đối xứng của khu vườn, tượng đá và các gian đình đều là bối cảnh đẹp. Cũng vì thế mà cuối tuần Kuskovo rất được các cặp đôi chọn làm nơi chụp ảnh cưới — một chi tiết vừa lãng mạn vừa đôi khi hơi 'chen chúc' mà bạn nên lường trước.</w:t>
      </w:r>
    </w:p>
    <w:p>
      <w:pPr>
        <w:jc w:val="both"/>
      </w:pPr>
      <w:r>
        <w:t>Với gia đình có trẻ nhỏ, không gian mở, hồ nước và khu nuôi chim (nơi thi thoảng vẫn có công) là những điểm hấp dẫn tự nhiên. Trẻ có thể vừa đi dạo vừa khám phá, còn người lớn thì thư giãn — một sự cân bằng hiếm có so với các bảo tàng đóng kín.</w:t>
      </w:r>
    </w:p>
    <w:p>
      <w:pPr>
        <w:jc w:val="both"/>
      </w:pPr>
      <w:r>
        <w:t>Cuối cùng, đừng vội. Kuskovo không phải nơi để 'check-in' chớp nhoáng mà là chốn để tận hưởng. Một chiếc ghế đá bên hồ, vài phút ngồi lặng nghe tiếng lá và tiếng chim, có khi lại là ký ức đẹp nhất mà du khách mang về từ điền trang này.</w:t>
      </w:r>
    </w:p>
    <w:p>
      <w:pPr>
        <w:pStyle w:val="Heading1"/>
      </w:pPr>
      <w:r>
        <w:rPr>
          <w:color w:val="152C4E"/>
        </w:rPr>
        <w:t>Mẹo tham quan</w:t>
      </w:r>
    </w:p>
    <w:p>
      <w:pPr>
        <w:jc w:val="both"/>
      </w:pPr>
      <w:r>
        <w:t>Kiểm tra lịch trước khi đi: Kuskovo thường đóng cửa thứ Hai, thứ Ba và một 'ngày vệ sinh' cuối tháng; giờ mở cửa khu vườn và các công trình có thể khác nhau. Vào trang kuskovo.ru để xem lịch cập nhật và các sự kiện, tránh trường hợp tới nơi mà cung điện đóng.</w:t>
      </w:r>
    </w:p>
    <w:p>
      <w:pPr>
        <w:jc w:val="both"/>
      </w:pPr>
      <w:r>
        <w:t>Vé vào theo từng công trình: giá vé vào khu vườn khá rẻ, nhưng mỗi công trình (cung điện, Grotto, nhà kính – bảo tàng) lại bán vé riêng. Nếu muốn xem nhiều, hãy hỏi vé liên hợp để tiết kiệm; cộng dồn thường chỉ khoảng vài trăm rúp.</w:t>
      </w:r>
    </w:p>
    <w:p>
      <w:pPr>
        <w:jc w:val="both"/>
      </w:pPr>
      <w:r>
        <w:t>Mang theo tiền mặt rúp: dù nhiều nơi ở Moskva đã thanh toán thẻ, một số quầy vé và dịch vụ nhỏ trong điền trang có thể thuận tiện hơn khi trả bằng tiền mặt. Chuẩn bị sẵn ít tiền lẻ sẽ giúp bạn chủ động.</w:t>
      </w:r>
    </w:p>
    <w:p>
      <w:pPr>
        <w:jc w:val="both"/>
      </w:pPr>
      <w:r>
        <w:t>Đi sớm và tránh cao điểm cưới: cuối tuần mùa hè, khu vườn có thể đông các đoàn chụp ảnh cưới. Đến vào buổi sáng sớm không chỉ giúp bạn tránh đông mà còn có ánh sáng đẹp và không khí trong lành nhất.</w:t>
      </w:r>
    </w:p>
    <w:p>
      <w:pPr>
        <w:jc w:val="both"/>
      </w:pPr>
      <w:r>
        <w:t>Chọn giày và trang phục phù hợp: lộ trình tham quan dài, lối đi rải sỏi, nên giày êm là bắt buộc. Mùa hè nên mang nước, mũ; mùa đông cần áo ấm và giày chống trơn vì đường có thể đóng băng.</w:t>
      </w:r>
    </w:p>
    <w:p>
      <w:pPr>
        <w:jc w:val="both"/>
      </w:pPr>
      <w:r>
        <w:t>Dành đủ thời gian: nên bố trí khoảng 2–3 giờ để thong thả đi hết cung điện, vườn và ít nhất một, hai gian đình cùng bảo tàng. Nếu chỉ có một tiếng, hãy ưu tiên cung điện và gian Grotto.</w:t>
      </w:r>
    </w:p>
    <w:p>
      <w:pPr>
        <w:jc w:val="both"/>
      </w:pPr>
      <w:r>
        <w:t>Kết hợp thuyết minh: vì mỗi công trình đều dày đặc câu chuyện, một hướng dẫn viên hoặc audio guide sẽ nâng trải nghiệm lên rất nhiều. Với đoàn khách, hãy chuẩn bị trước vài giai thoại (chuyện tình Zhemchugova, chuyến thăm của Ekaterina II, gian Grotto) để giữ mạch hứng thú.</w:t>
      </w:r>
    </w:p>
    <w:p>
      <w:pPr>
        <w:pStyle w:val="Heading1"/>
      </w:pPr>
      <w:r>
        <w:rPr>
          <w:color w:val="152C4E"/>
        </w:rPr>
        <w:t>Khám phá xung quanh</w:t>
      </w:r>
    </w:p>
    <w:p>
      <w:pPr>
        <w:jc w:val="both"/>
      </w:pPr>
      <w:r>
        <w:t>Ngay cạnh Kuskovo, về phía đông bắc, là công viên rừng và khu vực Novogireevo – Perovo, nơi bạn có thể kéo dài buổi dạo bộ giữa thiên nhiên hoặc tìm quán cà phê, nhà hàng bình dân để nghỉ chân sau khi tham quan. Đây là vùng dân cư yên tĩnh, cho cảm giác 'Moskva đời thường' rất khác trung tâm du lịch.</w:t>
      </w:r>
    </w:p>
    <w:p>
      <w:pPr>
        <w:jc w:val="both"/>
      </w:pPr>
      <w:r>
        <w:t>Nếu bạn hứng thú với các điền trang quý tộc, có thể nối Kuskovo với những viên ngọc tương tự trong và quanh Moskva. Điền trang Ostankino (Ô-xtan-ki-nô) của chính họ Sheremetev nổi tiếng với nhà hát nông nô; Kolomenskoye (Cô-lô-men-xcô-ie) và Tsaritsyno (Xa-ri-xư-nô) là hai bảo tàng – công viên lớn với cung điện và nhà thờ cổ, đều rất đáng dành trọn một ngày.</w:t>
      </w:r>
    </w:p>
    <w:p>
      <w:pPr>
        <w:jc w:val="both"/>
      </w:pPr>
      <w:r>
        <w:t>Về phía nam sông Moskva, các khu như Kuzminki (Cu-dơ-min-ki) cũng từng là điền trang quý tộc, nay là công viên rộng với hồ nước và kiến trúc cổ. Đây là gợi ý hay cho những ai muốn 'sưu tầm' thêm các không gian xanh lịch sử của thủ đô.</w:t>
      </w:r>
    </w:p>
    <w:p>
      <w:pPr>
        <w:jc w:val="both"/>
      </w:pPr>
      <w:r>
        <w:t>Vì Kuskovo nằm ở phía đông, bạn nên tính toán lộ trình hợp lý để không mất quá nhiều thời gian di chuyển. Một cách sắp xếp gọn gàng là dành nửa ngày cho Kuskovo, rồi quay về trung tâm bằng metro để tiếp tục các điểm nội đô vào buổi chiều.</w:t>
      </w:r>
    </w:p>
    <w:p>
      <w:pPr>
        <w:jc w:val="both"/>
      </w:pPr>
      <w:r>
        <w:t>Với người mê bảo tàng, việc đã ghé Bảo tàng Gốm sứ ở Kuskovo có thể là khởi đầu cho một 'chủ đề nghệ thuật ứng dụng': bạn có thể tìm hiểu thêm về các bộ sưu tập sứ, thủy tinh và đồ trang trí tại những bảo tàng lớn ở trung tâm Moskva để có cái nhìn so sánh.</w:t>
      </w:r>
    </w:p>
    <w:p>
      <w:pPr>
        <w:jc w:val="both"/>
      </w:pPr>
      <w:r>
        <w:t>Cuối cùng, hãy xem Kuskovo như một 'chốn nghỉ' trong hành trình khám phá Moskva. Sau vài ngày dày đặc quảng trường, thánh đường và bảo tàng đồ sộ, một buổi chiều thư thái ở điền trang xanh mát này sẽ giúp cân bằng lại nhịp đi, để phần còn lại của chuyến đi thêm trọn vẹn.</w:t>
      </w:r>
    </w:p>
    <w:p>
      <w:pPr>
        <w:pStyle w:val="Heading1"/>
      </w:pPr>
      <w:r>
        <w:rPr>
          <w:color w:val="152C4E"/>
        </w:rPr>
        <w:t>Câu chuyện &amp; giai thoại thú vị</w:t>
      </w:r>
    </w:p>
    <w:p>
      <w:pPr>
        <w:jc w:val="both"/>
      </w:pPr>
      <w:r>
        <w:t>Giai thoại được kể nhiều nhất ở Kuskovo là chuyện tình vượt rào cản đẳng cấp giữa bá tước Nikolai Petrovich Sheremetev và nữ diễn viên nông nô Praskovya Kovalyova (Pra-xcô-vi-a Cô-va-li-ô-va), người nổi danh trên sân khấu với nghệ danh Zhemchugova (Giêm-chu-gô-va — nghĩa là 'Ngọc trai'). Xuất thân là con một người thợ rèn nông nô, nhờ tài năng thiên bẩm và giọng hát lay động, nàng trở thành ngôi sao của nhà hát nông nô lừng danh khắp đế quốc.</w:t>
      </w:r>
    </w:p>
    <w:p>
      <w:pPr>
        <w:jc w:val="both"/>
      </w:pPr>
      <w:r>
        <w:t>Bá tước Nikolai — một trong những người giàu nhất nước Nga — đã đem lòng yêu người nghệ sĩ ấy, một điều gần như không tưởng trong xã hội đẳng cấp nghiêm ngặt thời bấy giờ. Ông trả tự do cho nàng cùng cả gia đình, rồi xin được phép hoàng đế để cưới nàng làm vợ. Cuộc hôn nhân diễn ra kín đáo vào đầu thế kỷ 19, bất chấp mọi định kiến.</w:t>
      </w:r>
    </w:p>
    <w:p>
      <w:pPr>
        <w:jc w:val="both"/>
      </w:pPr>
      <w:r>
        <w:t>Bi kịch ập đến khi Praskovya qua đời ở tuổi ba mươi tư, chỉ ít lâu sau khi sinh con. Đau buồn khôn nguôi, bá tước Nikolai dành phần đời còn lại cho việc thiện: ông cho xây một Nhà Tế bần (về sau là Bệnh viện Sheremetev) ở Moskva để cứu giúp người nghèo và bệnh tật, như một cách tưởng nhớ người vợ yêu. Ngày nay, một con phố gần điền trang mang tên 'Ngõ Zhemchugova' như một dấu vết dịu dàng của câu chuyện.</w:t>
      </w:r>
    </w:p>
    <w:p>
      <w:pPr>
        <w:jc w:val="both"/>
      </w:pPr>
      <w:r>
        <w:t>Một giai thoại khác gắn với thú tiêu khiển xa xỉ của gia tộc: bá tước Pyotr Sheremetev thích những cử chỉ hào phóng gây choáng ngợp. Người ta kể rằng mỗi mùa đông, ông cho gửi tới Nữ hoàng một giỏ đào chín — thứ quả nhiệt đới được ươm trong chính nhà kính của Kuskovo giữa cái lạnh nước Nga, như một lời khoe khéo về sự giàu có và tài vén khéo của điền trang.</w:t>
      </w:r>
    </w:p>
    <w:p>
      <w:pPr>
        <w:jc w:val="both"/>
      </w:pPr>
      <w:r>
        <w:t>Những buổi lễ hội mùa hè ở Kuskovo cũng để lại nhiều mẩu chuyện. Với hai, ba vạn khách cùng lúc, điền trang biến thành một 'công viên giải trí' thế kỷ 18: pháo hoa rực trời, thuyền dạo trên hồ, dàn nhạc và sân khấu diễn suốt đêm. Quy mô ấy khiến Kuskovo được ví ngang các cung đình châu Âu, và củng cố danh xưng 'Versailles của Moskva'.</w:t>
      </w:r>
    </w:p>
    <w:p>
      <w:pPr>
        <w:jc w:val="both"/>
      </w:pPr>
      <w:r>
        <w:t>Chi tiết 'cung điện bằng gỗ' cũng là một điểm luôn khiến khách bất ngờ. Nhiều người đứng trước tòa nhà bề thế màu hồng mà không hề ngờ rằng bên dưới lớp vữa là kết cấu gỗ. Việc một công trình gỗ mảnh mai vượt qua được đám cháy lớn năm 1812 lẫn bao thăng trầm để tồn tại tới nay thường được kể như một 'phép màu' của Kuskovo.</w:t>
      </w:r>
    </w:p>
    <w:p>
      <w:pPr>
        <w:jc w:val="both"/>
      </w:pPr>
      <w:r>
        <w:t>Gian Grotto lại gợi mở câu chuyện về tài năng bị giấu tên. Người tạo nên kiệt tác khảm vỏ sò ấy, Fyodor Argunov, là một nông nô của chính họ Sheremetev. Dòng họ Argunov còn sản sinh những họa sĩ, kiến trúc sư tài hoa khác — một minh chứng cho việc thiên tài có thể nảy nở ngay cả trong thân phận không tự do, đồng thời nhắc ta nhớ tới cái giá con người ẩn sau vẻ lộng lẫy.</w:t>
      </w:r>
    </w:p>
    <w:p>
      <w:pPr>
        <w:jc w:val="both"/>
      </w:pPr>
      <w:r>
        <w:t>Cuối cùng, có một nghịch lý đáng suy ngẫm: chính cuộc Cách mạng 1917 — biến cố xóa sổ trật tự quý tộc đã sinh ra Kuskovo — lại là thứ cứu điền trang khỏi bị hủy hoại, khi biến nó thành bảo tàng của nhân dân. Nhờ vậy, di sản của một dòng họ bá tước mới có thể tiếp tục sống, mở cửa cho tất cả mọi người, thay vì tan biến cùng thời đại đã sản sinh ra nó.</w:t>
      </w:r>
    </w:p>
    <w:p>
      <w:pPr>
        <w:pStyle w:val="Heading1"/>
      </w:pPr>
      <w:r>
        <w:rPr>
          <w:color w:val="152C4E"/>
        </w:rPr>
        <w:t>Hình ảnh (link chèn cho bản HTML)</w:t>
      </w:r>
    </w:p>
    <w:p>
      <w:r>
        <w:rPr>
          <w:sz w:val="22"/>
        </w:rPr>
        <w:t xml:space="preserve">• Cung điện gỗ Kuskovo màu hồng phấn trong khung cảnh mùa đông tuyết phủ — </w:t>
      </w:r>
      <w:r>
        <w:rPr>
          <w:color w:val="204A86"/>
          <w:sz w:val="20"/>
        </w:rPr>
        <w:t>https://commons.wikimedia.org/wiki/Special:FilePath/Moscow,%20winter%20view%20of%20the%20Kuskovo%20Palace.jpg</w:t>
      </w:r>
    </w:p>
    <w:p>
      <w:r>
        <w:rPr>
          <w:sz w:val="22"/>
        </w:rPr>
        <w:t xml:space="preserve">• Khu vườn kiểu Pháp đối xứng với các lối đi thẳng tắp và tượng đá — </w:t>
      </w:r>
      <w:r>
        <w:rPr>
          <w:color w:val="204A86"/>
          <w:sz w:val="20"/>
        </w:rPr>
        <w:t>https://commons.wikimedia.org/wiki/Special:FilePath/Moscow%20Kuskovo%20Park%20asv2018-08%20img1.jpg</w:t>
      </w:r>
    </w:p>
    <w:p>
      <w:r>
        <w:rPr>
          <w:sz w:val="22"/>
        </w:rPr>
        <w:t xml:space="preserve">• Một góc quần thể kiến trúc điền trang Kuskovo — </w:t>
      </w:r>
      <w:r>
        <w:rPr>
          <w:color w:val="204A86"/>
          <w:sz w:val="20"/>
        </w:rPr>
        <w:t>https://commons.wikimedia.org/wiki/Special:FilePath/Kuskovo%20Manor%20IMG%208012%2004.jpg</w:t>
      </w:r>
    </w:p>
    <w:p>
      <w:r>
        <w:rPr>
          <w:sz w:val="22"/>
        </w:rPr>
        <w:t xml:space="preserve">• Toàn cảnh điền trang Kuskovo trong một bức in năm 1839 — </w:t>
      </w:r>
      <w:r>
        <w:rPr>
          <w:color w:val="204A86"/>
          <w:sz w:val="20"/>
        </w:rPr>
        <w:t>https://commons.wikimedia.org/wiki/Special:FilePath/Kuskovo%201839.jpg</w:t>
      </w:r>
    </w:p>
    <w:p>
      <w:r>
        <w:rPr>
          <w:sz w:val="22"/>
        </w:rPr>
        <w:t xml:space="preserve">• Một gian phòng nội thất nguyên bản bên trong cung điện — </w:t>
      </w:r>
      <w:r>
        <w:rPr>
          <w:color w:val="204A86"/>
          <w:sz w:val="20"/>
        </w:rPr>
        <w:t>https://commons.wikimedia.org/wiki/Special:FilePath/%D0%9A%D1%83%D1%81%D0%BA%D0%BE%D0%B2%D0%BE%20%D0%94%D0%B8%D0%B2%D0%B0%D0%BD.jpg</w:t>
      </w:r>
    </w:p>
    <w:p>
      <w:r>
        <w:rPr>
          <w:sz w:val="22"/>
        </w:rPr>
        <w:t xml:space="preserve">• Chi tiết tượng thiên thần trên Nhà thờ Chúa Cứu Thế Nhân Từ ở Kuskovo — </w:t>
      </w:r>
      <w:r>
        <w:rPr>
          <w:color w:val="204A86"/>
          <w:sz w:val="20"/>
        </w:rPr>
        <w:t>https://commons.wikimedia.org/wiki/Special:FilePath/Angel%20on%20Church%20of%20Merciful%20Saviour%20in%20Kuskovo.JPG</w:t>
      </w:r>
    </w:p>
    <w:p>
      <w:pPr>
        <w:pStyle w:val="Heading1"/>
      </w:pPr>
      <w:r>
        <w:rPr>
          <w:color w:val="152C4E"/>
        </w:rPr>
        <w:t>Nguồn tham khảo &amp; liên kết</w:t>
      </w:r>
    </w:p>
    <w:p>
      <w:r>
        <w:rPr>
          <w:sz w:val="22"/>
        </w:rPr>
        <w:t xml:space="preserve">• Kuskovo — Wikipedia (tiếng Anh) — </w:t>
      </w:r>
      <w:r>
        <w:rPr>
          <w:color w:val="204A86"/>
          <w:sz w:val="20"/>
        </w:rPr>
        <w:t>https://en.wikipedia.org/wiki/Kuskovo</w:t>
      </w:r>
    </w:p>
    <w:p>
      <w:r>
        <w:rPr>
          <w:sz w:val="22"/>
        </w:rPr>
        <w:t xml:space="preserve">• Trang chính thức Bảo tàng – Điền trang Kuskovo — </w:t>
      </w:r>
      <w:r>
        <w:rPr>
          <w:color w:val="204A86"/>
          <w:sz w:val="20"/>
        </w:rPr>
        <w:t>https://kuskovo.ru</w:t>
      </w:r>
    </w:p>
    <w:p>
      <w:r>
        <w:rPr>
          <w:sz w:val="22"/>
        </w:rPr>
        <w:t xml:space="preserve">• The Kuskovo Memorial Estate (kuskovo.ru, EN) — </w:t>
      </w:r>
      <w:r>
        <w:rPr>
          <w:color w:val="204A86"/>
          <w:sz w:val="20"/>
        </w:rPr>
        <w:t>https://kuskovo.ru/the_kuskovo_memorial_estate/</w:t>
      </w:r>
    </w:p>
    <w:p>
      <w:r>
        <w:rPr>
          <w:sz w:val="22"/>
        </w:rPr>
        <w:t xml:space="preserve">• Russia Beyond — Kuskovo: Moscow's most beautiful estate — </w:t>
      </w:r>
      <w:r>
        <w:rPr>
          <w:color w:val="204A86"/>
          <w:sz w:val="20"/>
        </w:rPr>
        <w:t>https://www.rbth.com/travel/330834-kuskovo-moscow-estate</w:t>
      </w:r>
    </w:p>
    <w:p>
      <w:r>
        <w:rPr>
          <w:sz w:val="22"/>
        </w:rPr>
        <w:t xml:space="preserve">• GW2RU — The Sheremetev Palace at Kuskovo: Masterpiece built of wood — </w:t>
      </w:r>
      <w:r>
        <w:rPr>
          <w:color w:val="204A86"/>
          <w:sz w:val="20"/>
        </w:rPr>
        <w:t>https://www.gw2ru.com/travel/231639-sheremetev-palace-kuskovo</w:t>
      </w:r>
    </w:p>
    <w:p>
      <w:r>
        <w:rPr>
          <w:sz w:val="22"/>
        </w:rPr>
        <w:t xml:space="preserve">• Praskovya Zhemchugova — Wikipedia (tiếng Anh) — </w:t>
      </w:r>
      <w:r>
        <w:rPr>
          <w:color w:val="204A86"/>
          <w:sz w:val="20"/>
        </w:rPr>
        <w:t>https://en.wikipedia.org/wiki/Praskovya_Zhemchugova</w:t>
      </w:r>
    </w:p>
    <w:p>
      <w:r>
        <w:rPr>
          <w:sz w:val="22"/>
        </w:rPr>
        <w:t xml:space="preserve">• Moscow City Web Site (mos.ru) — bộ sưu tập Kuskovo thế kỷ 18 — </w:t>
      </w:r>
      <w:r>
        <w:rPr>
          <w:color w:val="204A86"/>
          <w:sz w:val="20"/>
        </w:rPr>
        <w:t>https://www.mos.ru/en/news/item/116899073/</w:t>
      </w:r>
    </w:p>
    <w:p>
      <w:r>
        <w:rPr>
          <w:sz w:val="22"/>
        </w:rPr>
        <w:t xml:space="preserve">• Wikimedia Commons — Category:Kuskovo (hình ảnh) — </w:t>
      </w:r>
      <w:r>
        <w:rPr>
          <w:color w:val="204A86"/>
          <w:sz w:val="20"/>
        </w:rPr>
        <w:t>https://commons.wikimedia.org/wiki/Category:Kuskovo</w:t>
      </w:r>
    </w:p>
    <w:p>
      <w:r>
        <w:rPr>
          <w:sz w:val="22"/>
        </w:rPr>
        <w:t xml:space="preserve">• mos.ru — 100 years of the Museum of Ceramics (Kuskovo) — </w:t>
      </w:r>
      <w:r>
        <w:rPr>
          <w:color w:val="204A86"/>
          <w:sz w:val="20"/>
        </w:rPr>
        <w:t>https://www.mos.ru/en/news/item/67020073/</w:t>
      </w:r>
    </w:p>
    <w:p>
      <w:r>
        <w:rPr>
          <w:sz w:val="22"/>
        </w:rPr>
        <w:t xml:space="preserve">• Wikipedia — Sèvres Egyptian Service — </w:t>
      </w:r>
      <w:r>
        <w:rPr>
          <w:color w:val="204A86"/>
          <w:sz w:val="20"/>
        </w:rPr>
        <w:t>https://en.wikipedia.org/wiki/S%C3%A8vres_Egyptian_Service</w:t>
      </w:r>
    </w:p>
    <w:p>
      <w:pPr>
        <w:pStyle w:val="Heading2"/>
      </w:pPr>
      <w:r>
        <w:rPr>
          <w:color w:val="5C6773"/>
        </w:rPr>
        <w:t>Nguồn dữ kiện</w:t>
      </w:r>
    </w:p>
    <w:p>
      <w:r>
        <w:rPr>
          <w:color w:val="5C6773"/>
          <w:sz w:val="20"/>
        </w:rPr>
        <w:t>Wikipedia tiếng Anh, mục 'Kuskovo': lịch sử họ Sheremetev, niên đại xây cung điện (1769–1775) và kiến trúc sư Karl Blank, Nhà Hà Lan (1749–1751), gian Grotto (1755–1761) và nhà kính (1761–1764) của F. Argunov, chuyến thăm của Ekaterina II năm 1775, và quá trình trở thành Bảo tàng Gốm sứ Quốc gia.</w:t>
      </w:r>
    </w:p>
    <w:p>
      <w:r>
        <w:rPr>
          <w:color w:val="5C6773"/>
          <w:sz w:val="20"/>
        </w:rPr>
        <w:t>Trang chính thức kuskovo.ru: thông tin về quần thể điền trang, các gian đình, giờ mở cửa và vé.</w:t>
      </w:r>
    </w:p>
    <w:p>
      <w:r>
        <w:rPr>
          <w:color w:val="5C6773"/>
          <w:sz w:val="20"/>
        </w:rPr>
        <w:t>Russia Beyond (rbth.com): bài ảnh mô tả các công trình (cung điện, Grotto, Nhà Hà Lan, Nhà Ý, nhà kính, khu nuôi chim) và câu chuyện Praskovya Zhemchugova.</w:t>
      </w:r>
    </w:p>
    <w:p>
      <w:r>
        <w:rPr>
          <w:color w:val="5C6773"/>
          <w:sz w:val="20"/>
        </w:rPr>
        <w:t>GW2RU: bài viết về cung điện gỗ Sheremetev ở Kuskovo và kỹ thuật xây dựng.</w:t>
      </w:r>
    </w:p>
    <w:p>
      <w:r>
        <w:rPr>
          <w:color w:val="5C6773"/>
          <w:sz w:val="20"/>
        </w:rPr>
        <w:t>Dữ liệu thực địa nội bộ dự án 'Cẩm nang Du lịch Nga': tọa độ (55,7358; 37,8061), địa chỉ phố Yunosti số 2, thông tin thực dụng và đánh giá Tripadvisor (4,6/5).</w:t>
      </w:r>
    </w:p>
    <w:p>
      <w:r>
        <w:rPr>
          <w:color w:val="5C6773"/>
          <w:sz w:val="20"/>
        </w:rPr>
        <w:t>Wikimedia Commons: nguồn hình ảnh minh họa theo giấy phép tự do.</w:t>
      </w:r>
    </w:p>
    <w:p>
      <w:r>
        <w:rPr>
          <w:color w:val="5C6773"/>
          <w:sz w:val="20"/>
        </w:rPr>
        <w:t>Wikipedia (EN) 'Kuskovo' — kiến trúc sư &amp; niên đại: cung điện của Karl Blank (1769–1775), Nhà Hà Lan của Kologrivov (1749–1751), Grotto &amp; Nhà kính Lớn của Fyodor Argunov (1755–1761 / 1761–1764), gian Hermitage tròn (1764–1777); truy cập 9/2026.</w:t>
      </w:r>
    </w:p>
    <w:p>
      <w:r>
        <w:rPr>
          <w:color w:val="5C6773"/>
          <w:sz w:val="20"/>
        </w:rPr>
        <w:t>mos.ru (2019) 'Napoleon's dinnerware set and cobalt net — 100 years of the Museum of Ceramics' — Bảo tàng Gốm sứ thành lập 12/1919 (Morozov ~2.600, Zubalov ~700, Shchukin ~200; ~40.000 hiện vật); bộ sứ Ai Cập Sèvres tặng Alexander I; Meissen của Löwenfinck (~1735); hoa văn Lưới Coban của Anna Yatskevich (Expo 1958); truy cập 9/2026.</w:t>
      </w:r>
    </w:p>
    <w:p>
      <w:r>
        <w:rPr>
          <w:color w:val="5C6773"/>
          <w:sz w:val="20"/>
        </w:rPr>
        <w:t>Trang chính thức kuskovo.ru — điền trang có hơn 20 công trình kiến trúc; bộ sưu tập gốm sứ &amp; thủy tinh từ cổ đại tới nay; công viên với hồ, kênh và tượng kiểu Nga – Ý.</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