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Lăng Lenin</w:t>
      </w:r>
    </w:p>
    <w:p>
      <w:r>
        <w:rPr>
          <w:i/>
          <w:color w:val="5C6773"/>
          <w:sz w:val="22"/>
        </w:rPr>
        <w:t>Мавзолей В. И. Ленина · Lenin's Mausoleum</w:t>
      </w:r>
    </w:p>
    <w:p>
      <w:r>
        <w:rPr>
          <w:sz w:val="25"/>
        </w:rPr>
        <w:t>Kim tự tháp đá bậc thang bên chân tường Kremlin trên Quảng trường Đỏ — nơi lưu giữ thi hài ướp của V.I. Lenin suốt một thế kỷ và là một trong những biểu tượng gây tranh luận bậc nhất của nước Nga.</w:t>
      </w:r>
    </w:p>
    <w:p>
      <w:r>
        <w:rPr>
          <w:b/>
          <w:color w:val="152C4E"/>
          <w:sz w:val="26"/>
        </w:rPr>
        <w:t>★ Điểm nhấn</w:t>
      </w:r>
    </w:p>
    <w:p>
      <w:pPr>
        <w:pStyle w:val="ListBullet"/>
      </w:pPr>
      <w:r>
        <w:t>Thi hài ướp của V.I. Lenin trong quan tài kính chống đạn — hiện vật khiến nơi này độc nhất vô nhị trên thế giới.</w:t>
      </w:r>
    </w:p>
    <w:p>
      <w:pPr>
        <w:pStyle w:val="ListBullet"/>
      </w:pPr>
      <w:r>
        <w:t>Kim tự tháp bậc thang bằng granite đỏ – đen do kiến trúc sư Aleksei Shchusev thiết kế, khánh thành 1930; dòng chữ ЛЕНИН biểu tượng.</w:t>
      </w:r>
    </w:p>
    <w:p>
      <w:pPr>
        <w:pStyle w:val="ListBullet"/>
      </w:pPr>
      <w:r>
        <w:t>Vào cửa hoàn toàn MIỄN PHÍ, không vé; mở Thứ Ba–Tư–Năm–Bảy–CN, 10:00–13:00 (đóng Thứ Hai &amp; Thứ Sáu).</w:t>
      </w:r>
    </w:p>
    <w:p>
      <w:pPr>
        <w:pStyle w:val="ListBullet"/>
      </w:pPr>
      <w:r>
        <w:t>Nghĩa trang Tường Kremlin ngay sau lăng: mộ/tượng Stalin, Brezhnev, tro cốt Gagarin, Korolev, Gorky — khu duy nhất được chụp ảnh.</w:t>
      </w:r>
    </w:p>
    <w:p>
      <w:pPr>
        <w:pStyle w:val="ListBullet"/>
      </w:pPr>
      <w:r>
        <w:t>Quy tắc nghiêm ngặt do Cơ quan Bảo vệ Liên bang (FSO) quản lý: cấm chụp ảnh bên trong, bỏ mũ, không nói chuyện, không mang ba lô.</w:t>
      </w:r>
    </w:p>
    <w:p>
      <w:pPr>
        <w:pStyle w:val="ListBullet"/>
      </w:pPr>
      <w:r>
        <w:t>Đang trong đợt trùng tu 2025–2027 nhưng thi hài KHÔNG bị di dời; nên kiểm tra trước xem Quảng trường Đỏ và lăng có mở ngày dự định đến.</w:t>
      </w:r>
    </w:p>
    <w:p>
      <w:pPr>
        <w:pStyle w:val="ListBullet"/>
      </w:pPr>
      <w:r>
        <w:t>Khoa học ướp xác: thi hài được ngâm định kỳ trong dung dịch glycerol–kali axetat, được đặt cả nhãn cầu nhân tạo; do 'phòng thí nghiệm Lăng' chuyên trách suốt một thế kỷ.</w:t>
      </w:r>
    </w:p>
    <w:p>
      <w:pPr>
        <w:pStyle w:val="ListBullet"/>
      </w:pPr>
      <w:r>
        <w:t>Nghĩa trang Tường Kremlin sau lăng: 12 ngôi mộ gắn tượng bán thân (Stalin, Brezhnev, Dzerzhinsky…) và hàng trăm hũ tro trong tường — kể cả Gagarin, Korolev và nhà báo Mỹ John Reed.</w:t>
      </w:r>
    </w:p>
    <w:p>
      <w:pPr>
        <w:pStyle w:val="Heading1"/>
      </w:pPr>
      <w:r>
        <w:rPr>
          <w:color w:val="152C4E"/>
        </w:rPr>
        <w:t>Giới thiệu chung</w:t>
      </w:r>
    </w:p>
    <w:p>
      <w:pPr>
        <w:jc w:val="both"/>
      </w:pPr>
      <w:r>
        <w:t>Lăng Lenin (tiếng Nga: Мавзолей Ленина) là công trình lăng mộ đứng khiêm nhường nhưng đầy sức nặng biểu tượng ngay bên chân tường phía đông của Điện Kremlin, nhìn thẳng ra Quảng trường Đỏ và đối diện với dãy nhà kính của trung tâm thương mại GUM. Đây là nơi an nghỉ của Vladimir Ilyich Ulyanov — người mà cả thế giới biết đến với bí danh Lenin — lãnh tụ của Cách mạng Tháng Mười năm 1917 và là người đứng đầu đầu tiên của nhà nước Xô-viết. Điều khiến lăng trở nên độc nhất vô nhị là ở chỗ: bên trong không phải một cỗ quan tài kín hay một hũ tro, mà là thi hài đã được ướp và bảo quản của chính Lenin, đặt trong quan tài kính, để công chúng có thể lặng lẽ đi ngang qua và tận mắt nhìn thấy khuôn mặt ông sau hơn một trăm năm.</w:t>
      </w:r>
    </w:p>
    <w:p>
      <w:pPr>
        <w:jc w:val="both"/>
      </w:pPr>
      <w:r>
        <w:t>Với một hướng dẫn viên, Lăng Lenin là một 'ca' đặc biệt. Nó không đẹp lộng lẫy như Nhà thờ Thánh Basil kế bên, cũng không đồ sộ như quần thể Kremlin, nhưng lại là điểm dừng chân khó quên nhất trong hành trình Quảng trường Đỏ đối với rất nhiều du khách. Bước vào lăng là bước vào một 'viên nang thời gian' của thế kỷ 20: không gian lạnh, tối, tĩnh mịch tuyệt đối, ánh sáng chỉ tập trung vào thi hài nằm trong quan tài. Cảm giác vừa trang nghiêm, vừa kỳ lạ, vừa có phần rợn ngợp ấy chính là thứ mà không một bảo tàng nào tái hiện được.</w:t>
      </w:r>
    </w:p>
    <w:p>
      <w:pPr>
        <w:jc w:val="both"/>
      </w:pPr>
      <w:r>
        <w:t>Cần phân biệt rõ ngay từ đầu: Lăng Lenin không phải là một bảo tàng theo nghĩa thông thường. Ở đây không có bảng thuyết minh, không có máy thuyết minh tự động, không trưng bày hiện vật hay ảnh tư liệu. Đây trước hết là một phần mộ, và toàn bộ trải nghiệm được 'lập trình' theo một kịch bản im lặng, nghiêm ngặt. Lăng cũng không do Bảo tàng Kremlin quản lý mà do Cơ quan Bảo vệ Liên bang (FSO) — lực lượng phụ trách an ninh cho Kremlin và Tổng thống — trực tiếp trông coi. Điều này lý giải vì sao quy trình kiểm soát an ninh và các quy tắc bên trong lại khắt khe đến vậy.</w:t>
      </w:r>
    </w:p>
    <w:p>
      <w:pPr>
        <w:jc w:val="both"/>
      </w:pPr>
      <w:r>
        <w:t>Về mặt kiến trúc, công trình hiện nay là một khối kim tự tháp bậc thang bằng đá granite đỏ, granite đen và đá labradorite, cao khoảng 12 mét và rộng chừng 24 mét. Trên mặt đá đen phía trên lối vào chỉ khắc độc một dòng chữ đỏ giản dị: ЛЕНИН. Chính sự tối giản, nặng nề và có phần u tối ấy đã biến lăng thành một trong những biểu tượng thị giác mạnh nhất của thời kỳ Xô-viết, xuất hiện vô số lần trong phim ảnh, tem, tiền và ảnh tư liệu suốt gần một thế kỷ qua.</w:t>
      </w:r>
    </w:p>
    <w:p>
      <w:pPr>
        <w:jc w:val="both"/>
      </w:pPr>
      <w:r>
        <w:t>Vào cửa lăng hoàn toàn miễn phí và không có vé — một chi tiết quan trọng mà hướng dẫn viên nên nhắc khách để tránh bị các trang web lừa đảo bán 'vé vào Lăng Lenin'. Chỉ cần xếp hàng, qua cửa an ninh là được vào. Năm 2024 vừa đánh dấu tròn một thế kỷ ngày Lenin qua đời và cũng là một thế kỷ tồn tại của lăng trên Quảng trường Đỏ, khiến địa điểm này càng trở thành tâm điểm của những cuộc tranh luận về việc có nên tiếp tục giữ thi hài trưng bày hay đưa đi an táng.</w:t>
      </w:r>
    </w:p>
    <w:p>
      <w:pPr>
        <w:pStyle w:val="Heading1"/>
      </w:pPr>
      <w:r>
        <w:rPr>
          <w:color w:val="152C4E"/>
        </w:rPr>
        <w:t>Vị trí &amp; cách di chuyển</w:t>
      </w:r>
    </w:p>
    <w:p>
      <w:pPr>
        <w:jc w:val="both"/>
      </w:pPr>
      <w:r>
        <w:t>Lăng Lenin nằm ngay tại trung tâm tuyệt đối của Moskva: trên Quảng trường Đỏ, áp sát bức tường thành phía đông của Điện Kremlin, ở khoảng giữa Tháp Spasskaya và Tháp Nikolskaya. Phía trước lăng là khoảng sân lát đá của quảng trường, đối diện bên kia là mặt tiền kính lộng lẫy của GUM. Phía nam, cách vài trăm mét, là những mái vòm sặc sỡ của Nhà thờ Thánh Basil; phía bắc là tòa nhà gạch đỏ của Bảo tàng Lịch sử Quốc gia. Vị trí này biến lăng thành một mắt xích không thể tách rời trong quần thể di sản thế giới Kremlin – Quảng trường Đỏ đã được UNESCO công nhận.</w:t>
      </w:r>
    </w:p>
    <w:p>
      <w:pPr>
        <w:jc w:val="both"/>
      </w:pPr>
      <w:r>
        <w:t>Đến khu vực này thuận tiện nhất là bằng tàu điện ngầm. Có ba ga metro nằm sát nhau và đều cách điểm vào lăng chỉ khoảng 6–7 phút đi bộ: Okhotny Ryad (tuyến 1, màu đỏ), Teatralnaya (tuyến 2, màu xanh lá) và Ploshchad Revolyutsii (tuyến 3, màu xanh dương đậm). Ba ga này lại thông với nhau dưới lòng đất, nên dù khách xuống ga nào cũng có thể trồi lên gần Quảng trường Đỏ. Ga Ploshchad Revolyutsii đặc biệt được yêu thích vì lối ra nằm gần như ngay dưới chân Bảo tàng Lịch sử, đồng thời bản thân ga cũng nổi tiếng với dàn tượng đồng mà người Nga hay xoa lấy may.</w:t>
      </w:r>
    </w:p>
    <w:p>
      <w:pPr>
        <w:jc w:val="both"/>
      </w:pPr>
      <w:r>
        <w:t>Một điểm rất dễ khiến khách bối rối mà hướng dẫn viên nhất định phải dặn trước: hàng chờ vào lăng KHÔNG hình thành ngay trước cửa lăng. Trước đây du khách xếp hàng gần như dưới dòng chữ 'ЛЕНИН', nhưng ngày nay, do Quảng trường Đỏ thường xuyên được dùng cho hòa nhạc, diễu binh và các sự kiện, lối tiếp cận thường được điều hướng qua khu vực Tháp Nikolskaya — góc giữa Quảng trường Đỏ và Quảng trường Manezh, ngay cạnh Bảo tàng Lịch sử. Đây là nơi đặt cổng dò kim loại; sau khi qua kiểm tra, khách đi men theo tường Kremlin để tới cửa lăng.</w:t>
      </w:r>
    </w:p>
    <w:p>
      <w:pPr>
        <w:jc w:val="both"/>
      </w:pPr>
      <w:r>
        <w:t>Vì toàn bộ khu vực là trung tâm chính trị nhạy cảm, du khách nên chuẩn bị tinh thần rằng Quảng trường Đỏ đôi khi bị đóng hoàn toàn để phục vụ tổng duyệt diễu binh (nhất là quanh dịp 9/5) hay các sự kiện lớn. Trong những ngày đó, dù lăng vẫn trong lịch mở cửa cũng có thể không tiếp khách. Cách chắc chắn nhất là hỏi lễ tân khách sạn hoặc kiểm tra thông tin vào tối hôm trước, tránh mất trọn một buổi sáng.</w:t>
      </w:r>
    </w:p>
    <w:p>
      <w:pPr>
        <w:jc w:val="both"/>
      </w:pPr>
      <w:r>
        <w:t>Về lịch mở cửa, lăng mở vào các ngày Thứ Ba, Thứ Tư, Thứ Năm, Thứ Bảy và Chủ Nhật, trong khung giờ hẹp 10:00–13:00; đóng cửa vào Thứ Hai và Thứ Sáu. Ngay cả trong những ngày mở, lăng vẫn có thể tạm đóng đột xuất nếu trùng dịp bảo dưỡng thi hài, có sự kiện trên quảng trường hoặc trùng giai đoạn thi công trùng tu. Vì khung giờ rất ngắn, việc canh đúng ngày và đến sớm là yếu tố quyết định để không lỡ chuyến tham quan.</w:t>
      </w:r>
    </w:p>
    <w:p>
      <w:pPr>
        <w:jc w:val="both"/>
      </w:pPr>
      <w:r>
        <w:t>Với đoàn khách, cách bố trí hợp lý là gộp Lăng Lenin vào buổi sáng của lịch trình Quảng trường Đỏ: vào lăng lúc mở cửa, sau đó tản bộ ngắm Nhà thờ Thánh Basil, GUM và tượng đài Minin – Pozharsky, rồi mới tới các điểm cần mua vé như Nhà thờ Thánh Basil hay quần thể Kremlin (lưu ý Kremlin đóng cửa vào Thứ Năm, ngược lại với lịch của lăng).</w:t>
      </w:r>
    </w:p>
    <w:p>
      <w:pPr>
        <w:pStyle w:val="Heading1"/>
      </w:pPr>
      <w:r>
        <w:rPr>
          <w:color w:val="152C4E"/>
        </w:rPr>
        <w:t>Lịch sử hình thành và phát triển</w:t>
      </w:r>
    </w:p>
    <w:p>
      <w:pPr>
        <w:jc w:val="both"/>
      </w:pPr>
      <w:r>
        <w:t>Lenin qua đời ngày 21 tháng 1 năm 1924 ở tuổi 53, sau một thời gian dài suy sụp sức khỏe vì di chứng của các cơn đột quỵ. Cái chết của ông đặt ra một câu hỏi chưa từng có tiền lệ cho ban lãnh đạo Bolshevik non trẻ: phải làm gì với thi hài của người sáng lập nhà nước Xô-viết? Ban đầu người ta chỉ định giữ thi hài trong ít ngày để dòng người viếng khổng lồ từ khắp nơi kịp về Moskva tiễn biệt giữa mùa đông giá buốt. Nhưng chính dòng người bất tận ấy, cùng cái lạnh giúp bảo quản thi thể tự nhiên, đã gieo ý tưởng về một nơi lưu giữ lâu dài hơn.</w:t>
      </w:r>
    </w:p>
    <w:p>
      <w:pPr>
        <w:jc w:val="both"/>
      </w:pPr>
      <w:r>
        <w:t>Người được giao trọng trách thiết kế là kiến trúc sư Aleksei Shchusev. Chỉ trong vòng ba ngày, ông đã dựng xong công trình đầu tiên: một lăng gỗ nhỏ hình kim tự tháp bậc thang, kịp cho lễ tang cuối tháng 1/1924. Đây là bản 'lăng số một'. Rất nhanh sau đó, do lượng khách viếng quá đông và bản tạm bợ không đáp ứng được yêu cầu bảo quản, đến mùa xuân năm 1924 Shchusev dựng tiếp một lăng gỗ thứ hai, lớn hơn, có thêm khán đài để lãnh đạo đứng duyệt các cuộc mít tinh, diễu hành. Hai công trình gỗ này chính là 'bản nháp' về hình khối cho công trình đá vĩnh cửu về sau.</w:t>
      </w:r>
    </w:p>
    <w:p>
      <w:pPr>
        <w:jc w:val="both"/>
      </w:pPr>
      <w:r>
        <w:t>Năm 1925, một cuộc thi thiết kế lăng vĩnh viễn được tổ chức, thu hút khoảng một trăm phương án dự thi với đủ mọi ý tưởng táo bạo về diện mạo Quảng trường Đỏ. Cuối cùng, chính phác thảo của Shchusev — trung thành với hình kim tự tháp bậc thang bằng đá granite đỏ và đen mà ông đã thử nghiệm qua hai bản gỗ — được chọn. Công trình đá bắt đầu được thi công vào cuối thập niên 1920, phần móng đặt vào năm 1930, và lăng đá hoàn thành, khánh thành vào mùa thu năm 1930. Đây là 'bản lăng số ba' — chính là công trình mà du khách nhìn thấy ngày nay.</w:t>
      </w:r>
    </w:p>
    <w:p>
      <w:pPr>
        <w:jc w:val="both"/>
      </w:pPr>
      <w:r>
        <w:t>Song song với việc xây lăng là một cuộc chạy đua khoa học để giữ cho thi hài không phân hủy. Một 'ủy ban bất tử hóa' được lập ra, và hai nhà khoa học Vladimir Vorobyov cùng Boris Zbarsky đã phát triển được phương pháp ướp đặc biệt bằng dung dịch hóa chất, thay vì cách ướp cổ điển. Kể từ đó, thi hài được xử lý định kỳ để duy trì hình dạng và màu da. Bên dưới lăng có hẳn một phòng thí nghiệm, nơi các nhà sinh học và hóa sinh học ngâm tẩm thi hài bằng dung dịch chuyên dụng theo chu kỳ khoảng một năm rưỡi một lần, đồng thời thay trang phục và xử lý những chỗ hư hại.</w:t>
      </w:r>
    </w:p>
    <w:p>
      <w:pPr>
        <w:jc w:val="both"/>
      </w:pPr>
      <w:r>
        <w:t>Lăng cũng trải qua nhiều biến cố lớn của lịch sử. Trong Chiến tranh Vệ quốc Vĩ đại, khi quân Đức áp sát Moskva, thi hài Lenin đã được bí mật sơ tán về thành phố Tyumen ở Siberia và được cất giữ tại đó từ năm 1941 đến 1945, trước khi được đưa trở lại Quảng trường Đỏ. Sau khi Stalin mất năm 1953, thi hài ông cũng được ướp và đặt cạnh Lenin; suốt giai đoạn 1953–1961 lăng mang tên cả hai lãnh tụ. Nhưng đến năm 1961, giữa làn sóng 'hạ bệ tệ sùng bái cá nhân Stalin', thi hài Stalin bị đưa ra khỏi lăng và chôn ngay bên chân tường Kremlin.</w:t>
      </w:r>
    </w:p>
    <w:p>
      <w:pPr>
        <w:jc w:val="both"/>
      </w:pPr>
      <w:r>
        <w:t>Là trái tim biểu tượng của quyền lực Xô-viết, lăng cũng trở thành mục tiêu của nhiều vụ tấn công. Đáng kể nhất là vụ đánh bom liều chết năm 1973 khiến kẻ gây án và một cặp khách viếng đi phía sau thiệt mạng, song thi hài Lenin được cho là không hề hấn gì. Chính sau những vụ việc như vậy, quan tài kính đã được thay bằng kính chống đạn từ thập niên 1970. Sau khi Liên Xô tan rã năm 1991, đội tiêu binh danh dự — vốn được coi là 'Trạm gác số 1' quan trọng nhất đất nước — đã được rút khỏi lăng vào năm 1993 và chuyển về canh gác Mộ Chiến sĩ Vô danh trong Vườn Alexander.</w:t>
      </w:r>
    </w:p>
    <w:p>
      <w:pPr>
        <w:pStyle w:val="Heading1"/>
      </w:pPr>
      <w:r>
        <w:rPr>
          <w:color w:val="152C4E"/>
        </w:rPr>
        <w:t>Kiến trúc &amp; đặc điểm nổi bật</w:t>
      </w:r>
    </w:p>
    <w:p>
      <w:pPr>
        <w:jc w:val="both"/>
      </w:pPr>
      <w:r>
        <w:t>Nhìn từ ngoài, Lăng Lenin là một khối hình học chắc nịch: một kim tự tháp bậc thang thu nhỏ dần lên trên, gồm nhiều tầng đá xếp chồng, đỉnh là một sảnh có cột dùng làm khán đài. Toàn bộ công trình cao khoảng 12 mét, rộng chừng 24 mét — một tỷ lệ khiêm tốn đến bất ngờ so với vị trí và ý nghĩa của nó. Chính sự thấp, nặng và vững chãi ấy tạo cảm giác lăng như 'mọc' lên từ mặt đất Quảng trường Đỏ và gắn chặt vào chân tường Kremlin, chứ không vươn cao khoe mẽ.</w:t>
      </w:r>
    </w:p>
    <w:p>
      <w:pPr>
        <w:jc w:val="both"/>
      </w:pPr>
      <w:r>
        <w:t>Vật liệu là điểm nhấn kiến trúc quan trọng nhất. Công trình được ốp bằng granite đỏ sẫm, granite đen, đá porphyr và đá labradorite xám – đen. Kiến trúc sư Shchusev từng giải thích rằng màu đá đen tượng trưng cho tang tóc, còn hình khối bậc thang chắc nịch hàm ý thông điệp 'Lenin đã mất, nhưng sự nghiệp của Người vẫn còn'. Để hoàn thiện lớp ốp, người ta cần tới khoảng 2.900 mét vuông đá granite được đánh bóng, và trung bình mỗi mét vuông đá phải mất tới ba ngày gia công tỉ mỉ — một con số cho thấy quy mô lao động thủ công khổng lồ đằng sau vẻ ngoài tưởng như đơn giản.</w:t>
      </w:r>
    </w:p>
    <w:p>
      <w:pPr>
        <w:jc w:val="both"/>
      </w:pPr>
      <w:r>
        <w:t>Về nguồn cảm hứng, các nhà nghiên cứu thường chỉ ra sự pha trộn thú vị giữa nhiều truyền thống: dáng kim tự tháp bậc thang gợi liên tưởng tới các lăng mộ Ai Cập cổ đại và các kim tự tháp bậc thang của nền văn minh Trung Mỹ (như của người Maya), trong khi tinh thần hình khối mạnh mẽ, phi trang trí lại rất gần với trào lưu Kiến tạo (Constructivism) đang lên ở nước Nga đầu thời Xô-viết. Kết quả là một công trình vừa cổ xưa như đền đài, vừa hiện đại như một tuyên ngôn nghệ thuật của thế kỷ 20.</w:t>
      </w:r>
    </w:p>
    <w:p>
      <w:pPr>
        <w:jc w:val="both"/>
      </w:pPr>
      <w:r>
        <w:t>Chi tiết dễ nhận biết nhất và cũng được chụp ảnh nhiều nhất là dòng chữ ЛЕНИН khắc bằng chất liệu đỏ nổi bật trên nền khối đá sẫm phía trên lối vào. Chỉ một từ duy nhất, không tước hiệu, không ngày tháng — sự tối giản ấy càng làm tăng sức nặng biểu tượng. Hai bên và phía trên là khán đài, nơi trong suốt thời Xô-viết các nhà lãnh đạo đứng vẫy chào và duyệt những cuộc diễu binh hùng tráng nhân ngày Quốc tế Lao động 1/5 và ngày kỷ niệm Cách mạng Tháng Mười 7/11.</w:t>
      </w:r>
    </w:p>
    <w:p>
      <w:pPr>
        <w:jc w:val="both"/>
      </w:pPr>
      <w:r>
        <w:t>Bên trong, trái tim của công trình là Phòng Tang lễ (Sảnh tưởng niệm) nằm dưới lòng đất. Du khách đi xuống bằng một cầu thang đá cẩm thạch đen, bước vào một căn phòng có trần giật cấp bậc thang, ốp các tấm đá granite và trang trí bằng những dải đá đỏ chạy dọc, tạo ảo giác như những lá cờ đang phấp phới trong gió. Chính giữa phòng, trên bệ, là cỗ quan tài kính hình thang ngược.</w:t>
      </w:r>
    </w:p>
    <w:p>
      <w:pPr>
        <w:jc w:val="both"/>
      </w:pPr>
      <w:r>
        <w:t>Cỗ quan tài hiện nay do Shchusev và Yakovlev thiết kế sau Chiến tranh Vệ quốc, thay cho mẫu ban đầu của kiến trúc sư tiên phong Konstantin Melnikov. Lenin nằm trên một tấm đệm đỏ, mặc bộ com-lê ba mảnh màu sẫm; hệ thống đèn được giấu khéo trong kết cấu để hắt sáng thi hài từ bên trong, tạo hiệu ứng vừa sân khấu vừa gần như huyền bí. Hai bên có vòng hoa đồng và hai lá cờ — một cho lao động, một cho chiến đấu. Phần kính bên hông đã là kính chống đạn kể từ thập niên 1970. Toàn bộ không gian được kiểm soát nhiệt độ nghiêm ngặt, khiến du khách vừa bước vào đã cảm nhận rõ luồng khí mát lạnh phả ra.</w:t>
      </w:r>
    </w:p>
    <w:p>
      <w:pPr>
        <w:pStyle w:val="Heading1"/>
      </w:pPr>
      <w:r>
        <w:rPr>
          <w:color w:val="152C4E"/>
        </w:rPr>
        <w:t>Thi hài Lenin — 'hiện vật' trung tâm &amp; khoa học ướp xác</w:t>
      </w:r>
    </w:p>
    <w:p>
      <w:pPr>
        <w:jc w:val="both"/>
      </w:pPr>
      <w:r>
        <w:t>Trái tim của toàn bộ công trình chỉ là một 'hiện vật' duy nhất: chính thi hài của Vladimir Ilyich Lenin, nằm trong quan tài kính, chỉ để lộ khuôn mặt và hai bàn tay. Đây là 'mẫu vật' khiến Lăng trở nên độc nhất vô nhị trên thế giới — không phải tượng, không phải sáp, mà là thi thể thật của một con người đã mất hơn một thế kỷ, được giữ cho gần như nguyên vẹn.</w:t>
      </w:r>
    </w:p>
    <w:p>
      <w:pPr>
        <w:jc w:val="both"/>
      </w:pPr>
      <w:r>
        <w:t>Ngay sau khi Lenin qua đời ngày 21/1/1924, nhà giải phẫu bệnh học Aleksei Abrikosov đã tiến hành ướp tạm để giữ thi hài qua tang lễ giữa mùa đông. Nhưng phương pháp bảo quản LÂU DÀI mới là kỳ công: đầu năm 1924, nhà giải phẫu Vladimir Vorobyov và nhà hóa sinh Boris Zbarsky phát triển một quy trình hoàn toàn mới — không phải ướp xác kiểu Ai Cập (làm khô), mà là 'ướp ẩm', giữ cho da thịt mềm và đàn hồi như thật.</w:t>
      </w:r>
    </w:p>
    <w:p>
      <w:pPr>
        <w:jc w:val="both"/>
      </w:pPr>
      <w:r>
        <w:t>Bí quyết nằm ở việc XỬ LÝ ĐỊNH KỲ: cứ khoảng một năm rưỡi tới hai năm, thi hài lại được ngâm nhiều tuần trong bồn dung dịch glycerol và kali axetat để chống mất nước; các vết đổi màu trên da được xử lý bằng dung dịch axit axetic – cồn và hydro peroxide. Một chi tiết khiến du khách sững sờ: người ta đặt nhãn cầu nhân tạo vào hốc mắt để mắt không bị sụp, và chăm chút cả lông mi, hình dáng khuôn mặt.</w:t>
      </w:r>
    </w:p>
    <w:p>
      <w:pPr>
        <w:jc w:val="both"/>
      </w:pPr>
      <w:r>
        <w:t>Đảm nhiệm công việc này là cả một 'phòng thí nghiệm Lăng' chuyên trách (về sau là một trung tâm nghiên cứu công nghệ sinh – hóa), quy tụ các nhà giải phẫu và hóa sinh nối nghề qua nhiều thế hệ. Sau khi Liên Xô tan rã năm 1991, ngân sách nhà nước cho việc này bị cắt; kinh phí một phần đến từ quyên góp tư nhân — năm 2016 báo chí đưa tin khoảng 13 triệu rúp được chi để bảo quản thi hài.</w:t>
      </w:r>
    </w:p>
    <w:p>
      <w:pPr>
        <w:jc w:val="both"/>
      </w:pPr>
      <w:r>
        <w:t>Gợi ý cách kể cho khách Việt: hãy nhấn mạnh đây là một 'kỳ công khoa học – chính trị' có một không hai. Sau hàng trăm lần xử lý hóa chất suốt một thế kỷ, nhiều người nhận xét thi hài giờ trông giống một pho tượng sáp hơn là người thật — và chính ranh giới mờ ảo giữa 'thật' và 'giả' ấy mới là điều ám ảnh nhất. Có thể kể thêm giai thoại năm 1925, khi phát hiện nấm mốc trên tường và cả trên thi hài, chính là lý do buộc phải xây lăng đá vĩnh cửu thay cho hai bản lăng gỗ tạm.</w:t>
      </w:r>
    </w:p>
    <w:p>
      <w:pPr>
        <w:pStyle w:val="Heading1"/>
      </w:pPr>
      <w:r>
        <w:rPr>
          <w:color w:val="152C4E"/>
        </w:rPr>
        <w:t>Cỗ quan tài kính — ba đời thiết kế</w:t>
      </w:r>
    </w:p>
    <w:p>
      <w:pPr>
        <w:jc w:val="both"/>
      </w:pPr>
      <w:r>
        <w:t>Ít du khách để ý rằng ngay cả cỗ quan tài cũng có 'tiểu sử' riêng, được ba nhân vật lớn của kiến trúc – điêu khắc Nga thiết kế lại qua ba thời kỳ. Bản đầu tiên đặt trong lăng đá năm 1930 do kiến trúc sư tiên phong Konstantin Melnikov — một tên tuổi lừng danh của trào lưu Kiến tạo — thực hiện, với hình khối kính hình học đầy chất avant-garde.</w:t>
      </w:r>
    </w:p>
    <w:p>
      <w:pPr>
        <w:jc w:val="both"/>
      </w:pPr>
      <w:r>
        <w:t>Sau Chiến tranh Vệ quốc, năm 1945, một cỗ quan tài mới do kiến trúc sư Aleksei Shchusev (cùng cộng sự) thiết kế thay thế, tạo dáng hình thang với hệ đèn giấu khéo bên trong để hắt sáng thi hài.</w:t>
      </w:r>
    </w:p>
    <w:p>
      <w:pPr>
        <w:jc w:val="both"/>
      </w:pPr>
      <w:r>
        <w:t>Đến năm 1973, nhà điêu khắc Nikolai Tomsky thiết kế cỗ quan tài hiện nay: hai tấm kính hình nêm nghiêng ghép lại, giữ bằng khung đồng, có gắn đèn tạo ánh hồng ấm vừa làm 'sống' lại sắc da vừa giảm nhiệt. Từ thập niên 1970, sau vụ đánh bom năm 1973, kính bên hông được thay bằng kính chống đạn.</w:t>
      </w:r>
    </w:p>
    <w:p>
      <w:pPr>
        <w:jc w:val="both"/>
      </w:pPr>
      <w:r>
        <w:t>Hiệu ứng ánh sáng là chủ ý nghệ thuật: những ngọn đèn giấu kín khiến Lenin như phát sáng từ bên trong, tạo cảm giác vừa sân khấu vừa gần như huyền bí. Hai bên quan tài là vòng hoa đồng và hai lá cờ — một tượng trưng cho lao động, một cho chiến đấu.</w:t>
      </w:r>
    </w:p>
    <w:p>
      <w:pPr>
        <w:jc w:val="both"/>
      </w:pPr>
      <w:r>
        <w:t>Gợi ý cách kể: có thể nói vui rằng 'đến cái quan tài ở đây cũng do ba kiến trúc sư – điêu khắc gia hàng đầu nước Nga thay nhau thiết kế' — một chi tiết nhỏ giúp khách hình dung mức độ hệ trọng mà nhà nước Xô-viết đặt vào từng centimet của công trình này.</w:t>
      </w:r>
    </w:p>
    <w:p>
      <w:pPr>
        <w:pStyle w:val="Heading1"/>
      </w:pPr>
      <w:r>
        <w:rPr>
          <w:color w:val="152C4E"/>
        </w:rPr>
        <w:t>Đá &amp; chữ — đọc vị vật liệu công trình</w:t>
      </w:r>
    </w:p>
    <w:p>
      <w:pPr>
        <w:jc w:val="both"/>
      </w:pPr>
      <w:r>
        <w:t>Lăng đá vĩnh cửu hoàn thành mùa thu năm 1930 sau khoảng mười sáu tháng thi công, là một kiệt tác gia công đá. Vài con số để khách hình dung quy mô: thể tích khối ngoài khoảng 5.800 m³, khối trong khoảng 2.400 m³, tổng trọng lượng ước chừng 10.000 tấn; riêng lớp đá ốp cần khoảng 2.900 m² granite đánh bóng, mà trung bình mỗi mét vuông phải mất tới ba ngày gia công thủ công.</w:t>
      </w:r>
    </w:p>
    <w:p>
      <w:pPr>
        <w:jc w:val="both"/>
      </w:pPr>
      <w:r>
        <w:t>Mỗi loại đá mang một sắc thái riêng: granite đỏ sẫm (gợi tang tóc lẫn cách mạng), đá labradorite đen và xám, chân bệ bằng đá porphyr đỏ, điểm thêm đá jasper (thạch anh) đỏ; tấm đá phía trên dùng loại thạch anh Shoksha đỏ vùng Karelia. Kiến trúc sư Shchusev từng lý giải màu đen tượng trưng cho tang tóc, còn khối bậc thang chắc nịch hàm ý 'Lenin đã mất nhưng sự nghiệp của Người vẫn còn'.</w:t>
      </w:r>
    </w:p>
    <w:p>
      <w:pPr>
        <w:jc w:val="both"/>
      </w:pPr>
      <w:r>
        <w:t>Chi tiết được chụp nhiều nhất là dòng chữ ЛЕНИН — chỉ một từ, không tước hiệu, không ngày tháng — với các con chữ màu đỏ nổi bật khắc trên khối đá sẫm nguyên khối phía trên lối vào. Chính sự tối giản đến khắc khổ ấy càng dồn nén sức nặng biểu tượng.</w:t>
      </w:r>
    </w:p>
    <w:p>
      <w:pPr>
        <w:jc w:val="both"/>
      </w:pPr>
      <w:r>
        <w:t>Bên trong, du khách xuống một cầu thang đá sẫm để vào Phòng Tang lễ — một căn phòng gần như hình lập phương cạnh mười mét, trần giật cấp bậc thang, với những dải đá đỏ chạy dọc tường gợi hình những lá cờ đang bay. Đối diện lối vào là một khối granite lớn mang Quốc huy Liên Xô.</w:t>
      </w:r>
    </w:p>
    <w:p>
      <w:pPr>
        <w:jc w:val="both"/>
      </w:pPr>
      <w:r>
        <w:t>Trên đỉnh lăng là khán đài duyệt binh — nơi các nhà lãnh đạo đứng vẫy chào trong ngày Quốc tế Lao động 1/5 và ngày Cách mạng Tháng Mười 7/11, hai bên có khán đài khách mời tới cả vạn chỗ ngồi. Gợi ý cách kể: vị trí đứng của từng lãnh đạo trên khán đài này từng được giới phân tích phương Tây 'soi' để đoán thứ bậc quyền lực trong Điện Kremlin — một môn 'Kremlin học' thực thụ thời Chiến tranh Lạnh.</w:t>
      </w:r>
    </w:p>
    <w:p>
      <w:pPr>
        <w:pStyle w:val="Heading1"/>
      </w:pPr>
      <w:r>
        <w:rPr>
          <w:color w:val="152C4E"/>
        </w:rPr>
        <w:t>Nghĩa trang Tường Kremlin — mười hai ngôi mộ có tượng sau lăng</w:t>
      </w:r>
    </w:p>
    <w:p>
      <w:pPr>
        <w:jc w:val="both"/>
      </w:pPr>
      <w:r>
        <w:t>Ngay sau lăng, giữa công trình và bức tường thành, là một dãy mộ đất riêng lẻ gắn tượng bán thân bằng granite — nơi an nghỉ của những nhân vật được vinh danh cao nhất (chôn cất trong đất, khác với các hũ tro gắn trên tường). Đây cũng là khu vực DUY NHẤT trong hành trình được phép chụp ảnh, nên rất đáng dừng lại.</w:t>
      </w:r>
    </w:p>
    <w:p>
      <w:pPr>
        <w:jc w:val="both"/>
      </w:pPr>
      <w:r>
        <w:t>Đi dọc dãy mộ gần như đọc được một dòng thời gian lãnh đạo Xô-viết bằng đá: Yakov Sverdlov (mất 1919), Mikhail Frunze (1925), Felix Dzerzhinsky — cha đẻ mật vụ Cheka (1926); Mikhail Kalinin (1946) và Andrei Zhdanov (1948); nhiều tượng bán thân trong nhóm này do nhà điêu khắc Sergei Merkurov thực hiện năm 1946–1948.</w:t>
      </w:r>
    </w:p>
    <w:p>
      <w:pPr>
        <w:jc w:val="both"/>
      </w:pPr>
      <w:r>
        <w:t>Ngôi mộ được viếng nhiều nhất là của Joseph Stalin: suốt giai đoạn 1953–1961 thi hài ông từng nằm ngay cạnh Lenin trong lăng, nhưng đến năm 1961, giữa làn sóng 'hạ bệ tệ sùng bái cá nhân', ông bị đưa ra chôn bên chân tường; tượng bán thân bằng granite do Nikolai Tomsky tạc, dựng năm 1970. Đến nay khách vẫn thường đặt hoa đỏ ở đây.</w:t>
      </w:r>
    </w:p>
    <w:p>
      <w:pPr>
        <w:jc w:val="both"/>
      </w:pPr>
      <w:r>
        <w:t>Nối tiếp là các nguyên soái và lãnh đạo thời sau: Kliment Voroshilov (1969), Semyon Budyonny (1973), Mikhail Suslov (1982), Leonid Brezhnev (1982), Yuri Andropov (1984) và Konstantin Chernenko (1985) — người cuối cùng được an táng tại bức tường này.</w:t>
      </w:r>
    </w:p>
    <w:p>
      <w:pPr>
        <w:jc w:val="both"/>
      </w:pPr>
      <w:r>
        <w:t>Gợi ý cách kể: hãy mời khách 'đi bộ xuyên thế kỷ 20' — từ ngôi mộ năm 1919 tới ngôi mộ năm 1985 — và lưu ý một điểm thú vị: cả Khrushchev lẫn Gorbachev đều KHÔNG nằm ở đây, người thì thất sủng, người thì chọn nơi an nghỉ khác.</w:t>
      </w:r>
    </w:p>
    <w:p>
      <w:pPr>
        <w:pStyle w:val="Heading1"/>
      </w:pPr>
      <w:r>
        <w:rPr>
          <w:color w:val="152C4E"/>
        </w:rPr>
        <w:t>Những chiếc hũ tro trong thân tường — từ Gagarin đến nhà báo Mỹ</w:t>
      </w:r>
    </w:p>
    <w:p>
      <w:pPr>
        <w:jc w:val="both"/>
      </w:pPr>
      <w:r>
        <w:t>Hai bên dãy mộ, tro cốt của hơn một trăm nhân vật (theo thống kê là 107 nam và 8 nữ) được đặt trong các hốc kín ngay trong thân tường Kremlin, mỗi người một tấm bia đá — một 'nhà lưu tro' (columbarium) độc đáo quy tụ phi hành gia, nhà khoa học, văn hào, nguyên soái và cả những nhà cách mạng nước ngoài.</w:t>
      </w:r>
    </w:p>
    <w:p>
      <w:pPr>
        <w:jc w:val="both"/>
      </w:pPr>
      <w:r>
        <w:t>Về vũ trụ và khoa học, đây là nơi lưu tro của Yuri Gagarin — người đầu tiên bay vào vũ trụ (mất năm 1968 cùng phi công Vladimir Seryogin trong tai nạn MiG); tổ lái Soyuz 11 gồm Georgy Dobrovolsky, Viktor Patsayev và Vladislav Volkov (hy sinh năm 1971); Sergei Korolev — 'tổng công trình sư' chương trình vũ trụ Xô-viết (1966); nhà vật lý hạt nhân Igor Kurchatov (1960) và nhà toán học Mstislav Keldysh (1978).</w:t>
      </w:r>
    </w:p>
    <w:p>
      <w:pPr>
        <w:jc w:val="both"/>
      </w:pPr>
      <w:r>
        <w:t>Về văn hóa và chính trị, tại đây có tro của văn hào Maxim Gorky (1936), của bà Nadezhda Krupskaya — phu nhân Lenin (1939), và của Inessa Armand (1920). Đặc biệt, có cả những người nước ngoài: nhà báo Mỹ John Reed — tác giả cuốn 'Mười ngày rung chuyển thế giới' (1920), nữ cách mạng Đức Clara Zetkin (1933), ông Sen Katayama người Nhật (1933) và thủ lĩnh công đoàn Mỹ Bill Haywood (1928).</w:t>
      </w:r>
    </w:p>
    <w:p>
      <w:pPr>
        <w:jc w:val="both"/>
      </w:pPr>
      <w:r>
        <w:t>Ít người biết rằng những ngôi mộ ĐẦU TIÊN của nghĩa trang này là hai ngôi mộ tập thể: khoảng 238 người tử trận trong các trận đánh ở Moskva tháng 11/1917 được chôn chung trong lễ tang công cộng ngày 10/11/1917, ở đoạn tường giữa Tháp Thượng viện (Senate) và Tháp Nikolskaya.</w:t>
      </w:r>
    </w:p>
    <w:p>
      <w:pPr>
        <w:jc w:val="both"/>
      </w:pPr>
      <w:r>
        <w:t>Gợi ý cách kể cho khách Việt: có thể tóm gọn khu này là 'một cuốn danh bạ Liên Xô thu nhỏ' — từ người đầu tiên bay vào vũ trụ đến một nhà báo Mỹ — tất cả nằm trong cùng một bức tường. Chi tiết 'một người Mỹ được chôn trong tường Điện Kremlin' thường khiến khách rất bất ngờ và dễ nhớ.</w:t>
      </w:r>
    </w:p>
    <w:p>
      <w:pPr>
        <w:pStyle w:val="Heading1"/>
      </w:pPr>
      <w:r>
        <w:rPr>
          <w:color w:val="152C4E"/>
        </w:rPr>
        <w:t>Những điểm nhấn không thể bỏ lỡ</w:t>
      </w:r>
    </w:p>
    <w:p>
      <w:pPr>
        <w:jc w:val="both"/>
      </w:pPr>
      <w:r>
        <w:t>Điểm nhấn hiển nhiên nhất chính là thi hài Lenin trong quan tài kính. Dù chỉ được đi ngang qua trong vài chục giây, hình ảnh khuôn mặt và bàn tay của một nhân vật đã định hình cả thế kỷ 20, được giữ gìn sau hơn một trăm năm, là thứ khiến hầu hết du khách lặng người. Nhiều người nhận xét thi hài giờ đây trông giống một hình nộm sáp hơn là người thật — điều dễ hiểu sau vô số lần xử lý hóa chất — nhưng chính sự mơ hồ giữa thật và giả ấy lại là phần ám ảnh nhất của trải nghiệm.</w:t>
      </w:r>
    </w:p>
    <w:p>
      <w:pPr>
        <w:jc w:val="both"/>
      </w:pPr>
      <w:r>
        <w:t>Dòng chữ ЛЕНИН bằng đá đỏ trên mặt tiền là điểm nhấn thị giác thứ hai, và là bức ảnh 'phải có' khi đứng ngoài quảng trường. Đây cũng là nơi lý tưởng để hướng dẫn viên dừng lại kể về ý đồ tối giản của Shchusev trước khi đưa khách xếp hàng vào trong.</w:t>
      </w:r>
    </w:p>
    <w:p>
      <w:pPr>
        <w:jc w:val="both"/>
      </w:pPr>
      <w:r>
        <w:t>Khán đài trên đỉnh lăng, tuy du khách không được lên, lại là một 'điểm nhấn vô hình' đầy sức gợi. Hãy hình dung: suốt hàng chục năm, chính từ ban công đá này, các nhà lãnh đạo Liên Xô đã đứng duyệt những đoàn xe tăng, tên lửa và hàng vạn binh sĩ diễu qua Quảng trường Đỏ. Vô số bức ảnh lịch sử mang tính biểu tượng của Chiến tranh Lạnh đều được chụp từ hoặc hướng về ban công này.</w:t>
      </w:r>
    </w:p>
    <w:p>
      <w:pPr>
        <w:jc w:val="both"/>
      </w:pPr>
      <w:r>
        <w:t>Bức tường Kremlin ngay sau lăng và Nghĩa trang Tường Kremlin là điểm nhấn không thể tách rời. Trên đường đi bộ vào lăng, du khách sẽ đi ngang những tấm bia gắn ngay vào thân tường thành — nơi lưu giữ tro cốt của nhiều nhân vật lừng danh. Đây cũng là khu vực duy nhất trong hành trình được phép chụp ảnh, nên rất đáng dành thời gian.</w:t>
      </w:r>
    </w:p>
    <w:p>
      <w:pPr>
        <w:jc w:val="both"/>
      </w:pPr>
      <w:r>
        <w:t>Cuối cùng, một điểm nhấn mang tính 'không khí' hơn là hiện vật: sự tương phản giữa bên ngoài và bên trong. Ngoài kia là Quảng trường Đỏ rực nắng, ồn ào du khách, lộng lẫy sắc màu của Thánh Basil và GUM; chỉ sau vài bước chân qua cửa an ninh, tất cả biến mất, nhường chỗ cho bóng tối, hơi lạnh và sự im lặng gần như tuyệt đối. Cú 'chuyển cảnh' đột ngột ấy chính là điều khiến chuyến vào lăng đọng lại trong tâm trí lâu hơn nhiều so với vài phút thực tế bên trong.</w:t>
      </w:r>
    </w:p>
    <w:p>
      <w:pPr>
        <w:pStyle w:val="Heading1"/>
      </w:pPr>
      <w:r>
        <w:rPr>
          <w:color w:val="152C4E"/>
        </w:rPr>
        <w:t>Ý nghĩa lịch sử – văn hoá</w:t>
      </w:r>
    </w:p>
    <w:p>
      <w:pPr>
        <w:jc w:val="both"/>
      </w:pPr>
      <w:r>
        <w:t>Lăng Lenin không chỉ là một ngôi mộ; trong nhiều thập kỷ, nó là trung tâm nghi lễ của cả một hệ thống chính trị. Việc bảo quản và trưng bày thi hài lãnh tụ đã biến Lenin từ một con người thành một thứ 'thánh tích thế tục' — nơi để nhà nước Xô-viết củng cố tính chính danh và huy động cảm xúc quần chúng. Không phải ngẫu nhiên mà ngay từ đầu, đồng chí của Lenin là Trotsky đã phản đối ý tưởng ướp xác, cho rằng việc tạo ra một thứ 'thánh tích' như vậy 'chẳng có gì chung với khoa học của chủ nghĩa Marx'. Nhưng phe chủ trương ướp và trưng bày, đứng đầu là Stalin, đã thắng thế.</w:t>
      </w:r>
    </w:p>
    <w:p>
      <w:pPr>
        <w:jc w:val="both"/>
      </w:pPr>
      <w:r>
        <w:t>Về mặt biểu tượng, lăng là nơi hội tụ của quyền lực nghi lễ Xô-viết. Chính tại khán đài trên nóc lăng, bộ máy lãnh đạo duyệt binh vào những ngày lễ trọng; vị trí đứng của từng người trên khán đài thậm chí còn được giới quan sát phương Tây phân tích để đoán định thứ bậc quyền lực trong Điện Kremlin. Suốt Chiến tranh Lạnh, hình ảnh lăng với hàng lãnh đạo đứng phía trên và khí tài quân sự diễu qua phía dưới đã trở thành một trong những biểu tượng thị giác quen thuộc nhất của Liên Xô trên toàn thế giới.</w:t>
      </w:r>
    </w:p>
    <w:p>
      <w:pPr>
        <w:jc w:val="both"/>
      </w:pPr>
      <w:r>
        <w:t>Sau khi Liên Xô tan rã năm 1991, ý nghĩa của lăng trở nên phức tạp và gây chia rẽ. Với một bộ phận người Nga, đây là di sản lịch sử cần được tôn trọng và gìn giữ; với bộ phận khác, việc tiếp tục trưng bày một thi hài giữa quảng trường trung tâm là điều không còn phù hợp, thậm chí trái với mong muốn cá nhân của chính Lenin. Nhiều cuộc thăm dò dư luận trong nhiều năm cho thấy đa số nghiêng về phương án an táng: một khảo sát năm 2017 ghi nhận khoảng 63% ủng hộ chôn cất, và các thăm dò gần đây vẫn cho tỷ lệ tương tự.</w:t>
      </w:r>
    </w:p>
    <w:p>
      <w:pPr>
        <w:jc w:val="both"/>
      </w:pPr>
      <w:r>
        <w:t>Dù vậy, về mặt chính thức, thi hài vẫn được giữ nguyên. Ban lãnh đạo Nga nhiều lần bày tỏ quan điểm rằng chừng nào còn một bộ phận lớn người dân gắn cuộc đời và ký ức của họ với hình tượng Lenin thì chưa nên di dời, để tránh khoét sâu chia rẽ xã hội. Đảng Cộng sản Nga phản đối mạnh mẽ mọi ý định di dời, và thân nhân của nhiều nhân vật an nghỉ tại Nghĩa trang Tường Kremlin cũng không muốn xáo trộn khu vực này.</w:t>
      </w:r>
    </w:p>
    <w:p>
      <w:pPr>
        <w:jc w:val="both"/>
      </w:pPr>
      <w:r>
        <w:t>Chính vì thế, ngày nay Lăng Lenin mang một ý nghĩa kép rất đặc biệt: vừa là chứng nhân vật chất của một trong những thử nghiệm chính trị lớn và gây tranh cãi nhất lịch sử nhân loại, vừa là tấm gương phản chiếu cách nước Nga đương đại đang loay hoay đối diện với di sản Xô-viết của chính mình. Đối với du khách, hiểu được lớp nghĩa này sẽ khiến vài phút đi qua quan tài kính trở nên sâu sắc hơn rất nhiều so với việc chỉ 'xem một xác ướp'.</w:t>
      </w:r>
    </w:p>
    <w:p>
      <w:pPr>
        <w:pStyle w:val="Heading1"/>
      </w:pPr>
      <w:r>
        <w:rPr>
          <w:color w:val="152C4E"/>
        </w:rPr>
        <w:t>Trải nghiệm dành cho du khách</w:t>
      </w:r>
    </w:p>
    <w:p>
      <w:pPr>
        <w:jc w:val="both"/>
      </w:pPr>
      <w:r>
        <w:t>Trải nghiệm tham quan Lăng Lenin bắt đầu bằng… việc xếp hàng và qua cửa an ninh. Điểm kiểm soát thường đặt ở khu vực Tháp Nikolskaya, cạnh Bảo tàng Lịch sử. Tại đây du khách đi qua cổng dò kim loại, bị kiểm tra túi xách và trang phục ở mức độ tương đương sân bay. Sau khi qua cửa, đoàn khách đi men theo chân tường Kremlin, ngang qua các tấm bia của Nghĩa trang Tường Kremlin gắn bên phải, trước khi tới cửa lăng.</w:t>
      </w:r>
    </w:p>
    <w:p>
      <w:pPr>
        <w:jc w:val="both"/>
      </w:pPr>
      <w:r>
        <w:t>Khách được cho vào theo từng nhóm khoảng mười người. Vừa bước qua ngưỡng cửa, cảm giác đầu tiên là luồng khí mát lạnh của hệ thống điều hòa giữ cho thi hài ở điều kiện tối ưu. Lộ trình bên trong luôn cố định và một chiều: đi xuống cầu thang đá cẩm thạch đen bên trái, tiến vào Phòng Tang lễ, đi một vòng ngắn quanh quan tài (bên trái – phía trước – bên phải), rồi bước lên cầu thang bên phải để ra ngoài.</w:t>
      </w:r>
    </w:p>
    <w:p>
      <w:pPr>
        <w:jc w:val="both"/>
      </w:pPr>
      <w:r>
        <w:t>Thời gian thực sự ở bên trong rất ngắn — chỉ khoảng hai đến ba phút. Cộng cả thời gian xếp hàng và kiểm tra an ninh, toàn bộ chuyến tham quan thường mất từ 30 đến 60 phút, tùy lượng khách. Đây là điểm hướng dẫn viên nên nói rõ để khách không kỳ vọng một buổi tham quan dài: giá trị nằm ở cường độ cảm xúc chứ không ở thời lượng.</w:t>
      </w:r>
    </w:p>
    <w:p>
      <w:pPr>
        <w:jc w:val="both"/>
      </w:pPr>
      <w:r>
        <w:t>Bên trong, du khách không được dừng lại ngắm nghía. Hàng người di chuyển chậm nhưng liên tục; nếu ai nấn ná, tiêu binh sẽ ra hiệu đi tiếp. Không được nói chuyện, không gây tiếng động, không đút tay túi quần, không đội mũ. Bầu không khí nghiêm trang tuyệt đối này, với nhiều người, còn ấn tượng hơn cả bản thân thi hài.</w:t>
      </w:r>
    </w:p>
    <w:p>
      <w:pPr>
        <w:jc w:val="both"/>
      </w:pPr>
      <w:r>
        <w:t>Đáng chú ý, dù không phải điểm 'sống ảo' và cũng chẳng có gì để chụp bên trong, Lăng Lenin lại được du khách trên bản đồ Nga đánh giá rất cao — khoảng 4,9/5 trên Yandex Maps với gần 8.000 lượt nhận xét. Những phản hồi lặp đi lặp lại nhiều nhất là: 'miễn phí và hàng chờ đi nhanh', 'tiêu binh rất nghiêm', 'nhìn tận mắt thấy lạ, giống sáp', và 'một phần lịch sử Nga mà nên xem một lần trong đời'.</w:t>
      </w:r>
    </w:p>
    <w:p>
      <w:pPr>
        <w:jc w:val="both"/>
      </w:pPr>
      <w:r>
        <w:t>Cuối cùng, hãy chuẩn bị tâm lý cho khách rằng đây là trải nghiệm không dành cho tất cả mọi người. Người sợ không gian kín hoặc e ngại việc nhìn thi hài hoàn toàn có thể bỏ qua mà không tiếc: khu Nghĩa trang Tường Kremlin ngoài trời vẫn có thể tham quan và chụp ảnh bình thường dù có vào lăng hay không.</w:t>
      </w:r>
    </w:p>
    <w:p>
      <w:pPr>
        <w:pStyle w:val="Heading1"/>
      </w:pPr>
      <w:r>
        <w:rPr>
          <w:color w:val="152C4E"/>
        </w:rPr>
        <w:t>Mẹo tham quan</w:t>
      </w:r>
    </w:p>
    <w:p>
      <w:pPr>
        <w:jc w:val="both"/>
      </w:pPr>
      <w:r>
        <w:t>Mẹo quan trọng nhất là đến thật sớm. Nếu có mặt ở khu Tháp Nikolskaya trước 9:30, du khách sẽ nằm trong nhóm đầu tiên và toàn bộ chuyến (xếp hàng + vào trong) chỉ mất khoảng 30–40 phút. Ngược lại, đến quãng 11:30 thì nhiều khả năng phải chờ tới hơn một tiếng rưỡi, trong khi lăng đóng cửa lúc 13:00.</w:t>
      </w:r>
    </w:p>
    <w:p>
      <w:pPr>
        <w:jc w:val="both"/>
      </w:pPr>
      <w:r>
        <w:t>Tránh cuối tuần vào mùa cao điểm và những ngày quanh các dịp lễ lớn như 1/5, 9/5 hay 7/11 — đây là lúc đông nhất và cũng dễ trùng với các sự kiện khiến quảng trường bị phong tỏa. Một buổi sáng Thứ Ba hoặc Thứ Năm thường là lựa chọn dễ chịu nhất.</w:t>
      </w:r>
    </w:p>
    <w:p>
      <w:pPr>
        <w:jc w:val="both"/>
      </w:pPr>
      <w:r>
        <w:t>Hãy đi thật gọn nhẹ. Đây là điểm khiến rất nhiều du khách vấp phải năm 2025: lăng không cho mang ba lô, túi lớn, vật sắc nhọn (dao, kéo nhỏ, dũa móng tay, dao đa năng), chai lọ chất lỏng, đồ ăn hay vật kim loại cồng kềnh. Trong khi đó, phòng gửi đồ ở Vườn Alexander trên thực tế chỉ nhận đồ của khách có vé vào Kremlin hoặc bảo tàng — mà vào lăng thì miễn phí, không có vé. Kết quả là khách mang ba lô thường bị từ chối ngay tại cửa. Giải pháp: gửi đồ ở khách sạn, mang theo tối thiểu, hoặc đi cùng người thân để thay phiên nhau trông đồ.</w:t>
      </w:r>
    </w:p>
    <w:p>
      <w:pPr>
        <w:jc w:val="both"/>
      </w:pPr>
      <w:r>
        <w:t>Về nhiếp ảnh: tuyệt đối không chụp ảnh, quay phim bên trong lăng; tiêu binh giám sát rất sát và sẽ nhắc ngay. Bù lại, du khách hoàn toàn có thể chụp mặt ngoài lăng và toàn bộ khu Nghĩa trang Tường Kremlin. Máy ảnh chuyên nghiệp đeo trước ngực thường được cho mang vào (miễn không sử dụng), nhưng ba lô đựng máy thì không.</w:t>
      </w:r>
    </w:p>
    <w:p>
      <w:pPr>
        <w:jc w:val="both"/>
      </w:pPr>
      <w:r>
        <w:t>Chú ý trang phục và cử chỉ: phải bỏ mũ, nón, mũ trùm đầu và kính râm khi vào trong; giữ tay ngoài túi quần; không nói chuyện. Đây là những quy tắc được coi là biểu hiện của sự tôn trọng, và việc vi phạm có thể khiến khách bị nhắc nhở gay gắt ngay lập tức.</w:t>
      </w:r>
    </w:p>
    <w:p>
      <w:pPr>
        <w:jc w:val="both"/>
      </w:pPr>
      <w:r>
        <w:t>Cuối cùng, nên cảnh giác với những 'hướng dẫn viên' không chính thức mời chào 'bỏ tiền để không phải xếp hàng'. Thực tế hàng chờ đi khá nhanh nếu đến sớm, và việc dính líu tới các dịch vụ mập mờ ngay giữa một khu vực do lực lượng an ninh liên bang quản lý là điều nên tránh. Nếu muốn hiểu sâu, hãy cân nhắc một tour đi bộ Quảng trường Đỏ có kèm phần vào lăng do hướng dẫn viên bản địa dẫn dắt.</w:t>
      </w:r>
    </w:p>
    <w:p>
      <w:pPr>
        <w:pStyle w:val="Heading1"/>
      </w:pPr>
      <w:r>
        <w:rPr>
          <w:color w:val="152C4E"/>
        </w:rPr>
        <w:t>Khám phá xung quanh</w:t>
      </w:r>
    </w:p>
    <w:p>
      <w:pPr>
        <w:jc w:val="both"/>
      </w:pPr>
      <w:r>
        <w:t>Lăng Lenin gần như không bao giờ được tham quan đơn lẻ, bởi nó nằm giữa một trong những cụm điểm đến dày đặc nhất thế giới. Ngay trước mặt lăng, bên kia quảng trường, là GUM — khu thương mại lịch sử với mái vòm kính tuyệt đẹp. Đây là chỗ lý tưởng để nghỉ chân sau khi ra khỏi lăng: du khách có thể thử món kem plombir trứ danh giá rẻ, hoặc ăn trưa kiểu Xô-viết tại căng-tin Stolovaya 57 trên tầng hai, nhìn xuống lòng thương xá.</w:t>
      </w:r>
    </w:p>
    <w:p>
      <w:pPr>
        <w:jc w:val="both"/>
      </w:pPr>
      <w:r>
        <w:t>Về phía nam quảng trường là Nhà thờ Thánh Basil với những mái vòm củ hành sặc sỡ — biểu tượng thị giác nổi tiếng nhất của nước Nga — cùng tượng đài Minin và Pozharsky phía trước. Ngược lên phía bắc là Bảo tàng Lịch sử Quốc gia bằng gạch đỏ, và xa hơn một chút là Vườn Alexander với Mộ Chiến sĩ Vô danh cùng ngọn lửa vĩnh cửu, nơi đội tiêu binh 'Trạm gác số 1' nay đứng canh và đổi gác theo nghi thức mỗi giờ.</w:t>
      </w:r>
    </w:p>
    <w:p>
      <w:pPr>
        <w:jc w:val="both"/>
      </w:pPr>
      <w:r>
        <w:t>Kế bên là quần thể Điện Kremlin — trái tim quyền lực và tôn giáo của nước Nga — với Quảng trường Nhà thờ, Chuông Sa hoàng, Đại bác Sa hoàng và Bảo tàng Kho báu Kremlin (Oruzheynaya Palata). Lưu ý quan trọng khi xếp lịch: Kremlin mở cửa tất cả các ngày trừ Thứ Năm, trong khi lăng mở vào Thứ Năm; do đó Thứ Ba, Thứ Tư hoặc Thứ Bảy là những ngày lý tưởng để kết hợp cả hai — vào lăng buổi sáng rồi vào Kremlin buổi chiều.</w:t>
      </w:r>
    </w:p>
    <w:p>
      <w:pPr>
        <w:jc w:val="both"/>
      </w:pPr>
      <w:r>
        <w:t>Nếu còn thời gian và muốn đổi không khí, từ khu vực này có thể tản bộ ra phố Nikolskaya lát đá đi bộ rực rỡ đèn, hoặc đi bộ chừng mười phút tới phố Tverskaya sầm uất. Về ẩm thực, ngoài GUM còn có quán Bosco Caffè nhìn thẳng ra Quảng trường Đỏ và Thánh Basil, hay nhà hàng Café Pushkin sang trọng cách đó không xa cho những ai muốn thưởng thức ẩm thực Nga cổ điển trong không gian thế kỷ 19.</w:t>
      </w:r>
    </w:p>
    <w:p>
      <w:pPr>
        <w:jc w:val="both"/>
      </w:pPr>
      <w:r>
        <w:t>Với đoàn có nhiều thời gian, có thể nối dài lịch trình sang các điểm mang đậm dấu ấn Xô-viết khác trong thành phố như công viên triển lãm VDNKh, Bảo tàng Du hành Vũ trụ hay ga tàu điện ngầm lộng lẫy như 'cung điện dưới lòng đất' — tất cả cùng nhau vẽ nên bức tranh trọn vẹn về di sản của thời kỳ mà Lenin là biểu tượng khởi đầu.</w:t>
      </w:r>
    </w:p>
    <w:p>
      <w:pPr>
        <w:pStyle w:val="Heading1"/>
      </w:pPr>
      <w:r>
        <w:rPr>
          <w:color w:val="152C4E"/>
        </w:rPr>
        <w:t>Câu chuyện &amp; giai thoại thú vị</w:t>
      </w:r>
    </w:p>
    <w:p>
      <w:pPr>
        <w:jc w:val="both"/>
      </w:pPr>
      <w:r>
        <w:t>Giai thoại được nhắc nhiều nhất là về nguyện vọng cuối đời của chính Lenin. Nhiều nguồn cho rằng ông muốn được chôn cất giản dị bên cạnh mộ mẹ mình ở Petrograd (nay là Saint Petersburg), chứ không hề mong muốn được ướp và trưng bày. Vợ ông, bà Nadezhda Krupskaya, cũng phản đối việc biến chồng thành một thứ để sùng bái. Việc thi hài rốt cuộc lại được ướp và đặt giữa Quảng trường Đỏ suốt một thế kỷ vì thế mang màu sắc trớ trêu của lịch sử — và là lý do câu hỏi 'có nên an táng Lenin' cứ trở đi trở lại mãi cho đến tận hôm nay.</w:t>
      </w:r>
    </w:p>
    <w:p>
      <w:pPr>
        <w:jc w:val="both"/>
      </w:pPr>
      <w:r>
        <w:t>Một câu chuyện thú vị khác là cuộc 'chạy đua ba ngày' của kiến trúc sư Shchusev. Chỉ một ngày sau khi Lenin mất, ông được triệu tới Kremlin và nhận lệnh dựng xong một công trình tưởng niệm kịp cho tang lễ — trong vỏn vẹn ba ngày. Ông đã làm được, và chính hình khối kim tự tháp bậc thang dựng vội bằng gỗ ấy về sau trở thành nguyên mẫu cho công trình đá vĩnh cửu. Ít công trình biểu tượng nào trên thế giới lại ra đời từ một 'deadline' khắc nghiệt đến vậy.</w:t>
      </w:r>
    </w:p>
    <w:p>
      <w:pPr>
        <w:jc w:val="both"/>
      </w:pPr>
      <w:r>
        <w:t>Về khoa học ướp xác, có một chi tiết khiến du khách luôn tò mò: đội ngũ chuyên gia ('phòng thí nghiệm lăng') không chỉ giữ cho thi hài khỏi phân hủy mà còn phải duy trì độ đàn hồi của da và hình dáng khuôn mặt. Cứ khoảng một năm rưỡi, thi hài lại được 'tắm' trong dung dịch đặc biệt trong nhiều tuần. Chính vì hàng trăm lần xử lý như vậy suốt một thế kỷ mà nhiều người cho rằng thi hài giờ trông giống một pho tượng sáp — và giới chuyên môn tự tin có thể bảo quản 'trong một thời gian gần như vô hạn'.</w:t>
      </w:r>
    </w:p>
    <w:p>
      <w:pPr>
        <w:jc w:val="both"/>
      </w:pPr>
      <w:r>
        <w:t>Nghĩa trang Tường Kremlin ngay sau lăng cũng ẩn chứa vô số câu chuyện. Tại đây có tượng bán thân của Stalin — người từng nằm cạnh Lenin trong lăng giai đoạn 1953–1961 trước khi bị đưa ra chôn bên tường; có tro cốt của Yuri Gagarin, người đầu tiên bay vào vũ trụ; của Sergei Korolev, 'cha đẻ' chương trình vũ trụ Xô-viết; của văn hào Maxim Gorky và nhiều nhân vật lừng danh khác. Thú vị là cả Khrushchev lẫn Gorbachev đều không nằm ở đây — người thì thất sủng, người thì tự chọn nơi an nghỉ khác.</w:t>
      </w:r>
    </w:p>
    <w:p>
      <w:pPr>
        <w:jc w:val="both"/>
      </w:pPr>
      <w:r>
        <w:t>Trong Chiến tranh Vệ quốc, khi thi hài được sơ tán về Tyumen, một câu chuyện ít người biết là đội bảo quản vẫn tiếp tục công việc chăm sóc thi hài tại nơi sơ tán, trong điều kiện thiếu thốn, để đảm bảo khi chiến thắng trở về, Lenin có thể 'trở lại' Quảng trường Đỏ nguyên vẹn. Đó là một minh chứng cho việc bảo quản thi hài đã được nâng lên thành một 'nhiệm vụ quốc gia' ở mức độ nào.</w:t>
      </w:r>
    </w:p>
    <w:p>
      <w:pPr>
        <w:jc w:val="both"/>
      </w:pPr>
      <w:r>
        <w:t>Cuối cùng, một chi tiết mang tính thời sự: vào năm 2024, đúng dịp tròn 100 năm, và tiếp đó là đợt trùng tu được ký kết năm 2025 với hạn hoàn thành phần chính vào tháng 8/2026 và bàn giao cuối cùng vào tháng 3/2027, câu hỏi muôn thuở lại nổi lên: liệu đây có phải thời điểm Lenin cuối cùng được an táng như ông từng mong? Điều đáng nói là các công việc trùng tu chỉ chạm tới phần kỹ thuật và hành chính, còn thi hài thì không hề được di dời — một lời khẳng định ngầm rằng, ít nhất trong tương lai gần, Lenin vẫn sẽ ở lại nơi ông đã nằm suốt một thế kỷ.</w:t>
      </w:r>
    </w:p>
    <w:p>
      <w:pPr>
        <w:pStyle w:val="Heading1"/>
      </w:pPr>
      <w:r>
        <w:rPr>
          <w:color w:val="152C4E"/>
        </w:rPr>
        <w:t>Hình ảnh (link chèn cho bản HTML)</w:t>
      </w:r>
    </w:p>
    <w:p>
      <w:r>
        <w:rPr>
          <w:sz w:val="22"/>
        </w:rPr>
        <w:t xml:space="preserve">• Lăng Lenin nhìn từ Quảng trường Đỏ, với dòng chữ ЛЕНИН trên mặt đá sẫm. — </w:t>
      </w:r>
      <w:r>
        <w:rPr>
          <w:color w:val="204A86"/>
          <w:sz w:val="20"/>
        </w:rPr>
        <w:t>https://commons.wikimedia.org/wiki/Special:FilePath/Moscow_LeninMausoleum_1547.JPG</w:t>
      </w:r>
    </w:p>
    <w:p>
      <w:r>
        <w:rPr>
          <w:sz w:val="22"/>
        </w:rPr>
        <w:t xml:space="preserve">• Cận cảnh khối kim tự tháp bậc thang bằng granite bên chân tường Kremlin. — </w:t>
      </w:r>
      <w:r>
        <w:rPr>
          <w:color w:val="204A86"/>
          <w:sz w:val="20"/>
        </w:rPr>
        <w:t>https://commons.wikimedia.org/wiki/Special:FilePath/Lenin's_Mausoleum_(19940436176).jpg</w:t>
      </w:r>
    </w:p>
    <w:p>
      <w:r>
        <w:rPr>
          <w:sz w:val="22"/>
        </w:rPr>
        <w:t xml:space="preserve">• Lăng nằm áp sát tường thành phía đông của Điện Kremlin. — </w:t>
      </w:r>
      <w:r>
        <w:rPr>
          <w:color w:val="204A86"/>
          <w:sz w:val="20"/>
        </w:rPr>
        <w:t>https://commons.wikimedia.org/wiki/Special:FilePath/Red_Square_Lenin's_mausoleum.jpg</w:t>
      </w:r>
    </w:p>
    <w:p>
      <w:r>
        <w:rPr>
          <w:sz w:val="22"/>
        </w:rPr>
        <w:t xml:space="preserve">• Giai đoạn 1953–1961: lăng từng mang tên cả Lenin và Stalin (ảnh 1957). — </w:t>
      </w:r>
      <w:r>
        <w:rPr>
          <w:color w:val="204A86"/>
          <w:sz w:val="20"/>
        </w:rPr>
        <w:t>https://commons.wikimedia.org/wiki/Special:FilePath/Moskau_1957_-_Lenin-Stalin-Mausoleum.jpg</w:t>
      </w:r>
    </w:p>
    <w:p>
      <w:r>
        <w:rPr>
          <w:sz w:val="22"/>
        </w:rPr>
        <w:t xml:space="preserve">• Quảng trường Đỏ năm 1897, khi chưa có lăng — để so sánh diện mạo khu vực. — </w:t>
      </w:r>
      <w:r>
        <w:rPr>
          <w:color w:val="204A86"/>
          <w:sz w:val="20"/>
        </w:rPr>
        <w:t>https://commons.wikimedia.org/wiki/Special:FilePath/00_1897_Red_Square_in_Moscow.jpg</w:t>
      </w:r>
    </w:p>
    <w:p>
      <w:r>
        <w:rPr>
          <w:sz w:val="22"/>
        </w:rPr>
        <w:t xml:space="preserve">• Đoàn người viếng lăng năm 1961 — một hình ảnh quen thuộc thời Xô-viết. — </w:t>
      </w:r>
      <w:r>
        <w:rPr>
          <w:color w:val="204A86"/>
          <w:sz w:val="20"/>
        </w:rPr>
        <w:t>https://commons.wikimedia.org/wiki/Special:FilePath/Mausoleum_van_Lenin_en_Stalin_in_Moskou,_Bestanddeelnr_913-1136.jpg</w:t>
      </w:r>
    </w:p>
    <w:p>
      <w:pPr>
        <w:pStyle w:val="Heading1"/>
      </w:pPr>
      <w:r>
        <w:rPr>
          <w:color w:val="152C4E"/>
        </w:rPr>
        <w:t>Nguồn tham khảo &amp; liên kết</w:t>
      </w:r>
    </w:p>
    <w:p>
      <w:r>
        <w:rPr>
          <w:sz w:val="22"/>
        </w:rPr>
        <w:t xml:space="preserve">• Wikipedia — Lenin's Mausoleum — </w:t>
      </w:r>
      <w:r>
        <w:rPr>
          <w:color w:val="204A86"/>
          <w:sz w:val="20"/>
        </w:rPr>
        <w:t>https://en.wikipedia.org/wiki/Lenin's_Mausoleum</w:t>
      </w:r>
    </w:p>
    <w:p>
      <w:r>
        <w:rPr>
          <w:sz w:val="22"/>
        </w:rPr>
        <w:t xml:space="preserve">• Encyclopædia Britannica — Lenin Mausoleum — </w:t>
      </w:r>
      <w:r>
        <w:rPr>
          <w:color w:val="204A86"/>
          <w:sz w:val="20"/>
        </w:rPr>
        <w:t>https://www.britannica.com/place/Lenin-Mausoleum</w:t>
      </w:r>
    </w:p>
    <w:p>
      <w:r>
        <w:rPr>
          <w:sz w:val="22"/>
        </w:rPr>
        <w:t xml:space="preserve">• RFE/RL — Set In Stone: How Lenin's Mausoleum Was Built And Rebuilt, 100 Years Ago — </w:t>
      </w:r>
      <w:r>
        <w:rPr>
          <w:color w:val="204A86"/>
          <w:sz w:val="20"/>
        </w:rPr>
        <w:t>https://www.rferl.org/a/lenin-mausoleum-construction-1924-centenary-moscow-soviet/32763493.html</w:t>
      </w:r>
    </w:p>
    <w:p>
      <w:r>
        <w:rPr>
          <w:sz w:val="22"/>
        </w:rPr>
        <w:t xml:space="preserve">• Russiable — Lenin Mausoleum in Moscow: How to Visit Free 2026 — </w:t>
      </w:r>
      <w:r>
        <w:rPr>
          <w:color w:val="204A86"/>
          <w:sz w:val="20"/>
        </w:rPr>
        <w:t>https://russiable.com/visit-lenin-mausoleum-moscow/</w:t>
      </w:r>
    </w:p>
    <w:p>
      <w:r>
        <w:rPr>
          <w:sz w:val="22"/>
        </w:rPr>
        <w:t xml:space="preserve">• UNESCO World Heritage Centre — Kremlin and Red Square, Moscow — </w:t>
      </w:r>
      <w:r>
        <w:rPr>
          <w:color w:val="204A86"/>
          <w:sz w:val="20"/>
        </w:rPr>
        <w:t>https://whc.unesco.org/en/list/545</w:t>
      </w:r>
    </w:p>
    <w:p>
      <w:r>
        <w:rPr>
          <w:sz w:val="22"/>
        </w:rPr>
        <w:t xml:space="preserve">• Wikimedia Commons — Category: Lenin Mausoleum — </w:t>
      </w:r>
      <w:r>
        <w:rPr>
          <w:color w:val="204A86"/>
          <w:sz w:val="20"/>
        </w:rPr>
        <w:t>https://commons.wikimedia.org/wiki/Category:Lenin_Mausoleum</w:t>
      </w:r>
    </w:p>
    <w:p>
      <w:r>
        <w:rPr>
          <w:sz w:val="22"/>
        </w:rPr>
        <w:t xml:space="preserve">• TASS / thăm dò dư luận về việc an táng Lenin (tham khảo qua RFE/RL) — </w:t>
      </w:r>
      <w:r>
        <w:rPr>
          <w:color w:val="204A86"/>
          <w:sz w:val="20"/>
        </w:rPr>
        <w:t>https://tass.com/society/942528</w:t>
      </w:r>
    </w:p>
    <w:p>
      <w:r>
        <w:rPr>
          <w:sz w:val="22"/>
        </w:rPr>
        <w:t xml:space="preserve">• Wikipedia — Kremlin Wall Necropolis — </w:t>
      </w:r>
      <w:r>
        <w:rPr>
          <w:color w:val="204A86"/>
          <w:sz w:val="20"/>
        </w:rPr>
        <w:t>https://en.wikipedia.org/wiki/Kremlin_Wall_Necropolis</w:t>
      </w:r>
    </w:p>
    <w:p>
      <w:pPr>
        <w:pStyle w:val="Heading2"/>
      </w:pPr>
      <w:r>
        <w:rPr>
          <w:color w:val="5C6773"/>
        </w:rPr>
        <w:t>Nguồn dữ kiện</w:t>
      </w:r>
    </w:p>
    <w:p>
      <w:r>
        <w:rPr>
          <w:color w:val="5C6773"/>
          <w:sz w:val="20"/>
        </w:rPr>
        <w:t>Wikipedia (bản tiếng Anh) mục 'Lenin's Mausoleum' — lịch sử ba công trình, kiến trúc, vật liệu, các mốc sự kiện; truy cập 7/2026.</w:t>
      </w:r>
    </w:p>
    <w:p>
      <w:r>
        <w:rPr>
          <w:color w:val="5C6773"/>
          <w:sz w:val="20"/>
        </w:rPr>
        <w:t>Encyclopædia Britannica — mục 'Lenin Mausoleum' — thông tin tổng quan và kiến trúc sư Aleksei Shchusev.</w:t>
      </w:r>
    </w:p>
    <w:p>
      <w:r>
        <w:rPr>
          <w:color w:val="5C6773"/>
          <w:sz w:val="20"/>
        </w:rPr>
        <w:t>RFE/RL (Amos Chapple, 2024) — bài ảnh 'Set In Stone' về quá trình xây và tái xây lăng nhân 100 năm; các mốc 1924, 1925, 1930, 1953–1961, 1973.</w:t>
      </w:r>
    </w:p>
    <w:p>
      <w:r>
        <w:rPr>
          <w:color w:val="5C6773"/>
          <w:sz w:val="20"/>
        </w:rPr>
        <w:t>Russiable (Irena Domingo, cập nhật 5/2026) — hướng dẫn tham quan: giờ mở cửa, quy tắc, hàng chờ, trùng tu 2025–2027, Nghĩa trang Tường Kremlin.</w:t>
      </w:r>
    </w:p>
    <w:p>
      <w:r>
        <w:rPr>
          <w:color w:val="5C6773"/>
          <w:sz w:val="20"/>
        </w:rPr>
        <w:t>Số liệu kiến trúc (chiều cao ~12 m, rộng ~24 m, ~2.900 m² granite; cảm hứng kim tự tháp Ai Cập – Trung Mỹ và Kiến tạo) tổng hợp từ Wikipedia và các nguồn báo chí chuyên đề.</w:t>
      </w:r>
    </w:p>
    <w:p>
      <w:r>
        <w:rPr>
          <w:color w:val="5C6773"/>
          <w:sz w:val="20"/>
        </w:rPr>
        <w:t>Thông tin về dư luận và quan điểm chính thức (thăm dò 2017/2026, phát biểu của giới lãnh đạo Nga) tổng hợp từ RFE/RL và Russiable; số liệu có thể thay đổi theo thời gian.</w:t>
      </w:r>
    </w:p>
    <w:p>
      <w:r>
        <w:rPr>
          <w:color w:val="5C6773"/>
          <w:sz w:val="20"/>
        </w:rPr>
        <w:t>Wikipedia (EN) 'Kremlin Wall Necropolis' — 12 ngôi mộ có tượng bán thân (kèm tác giả tượng &amp; niên đại), các hũ tro trong tường (Gagarin, Korolev, Gorky, John Reed…), hai mộ tập thể 1917; truy cập 9/2026.</w:t>
      </w:r>
    </w:p>
    <w:p>
      <w:r>
        <w:rPr>
          <w:color w:val="5C6773"/>
          <w:sz w:val="20"/>
        </w:rPr>
        <w:t>Wikipedia (EN) 'Lenin's Mausoleum' — số liệu thể tích (~5.800 m³ ngoài / ~2.400 m³ trong), khối lượng ~10.000 tấn, vật liệu (granite, labradorite, porphyr, thạch anh Shoksha), ba đời cỗ quan tài (Melnikov 1930 / Shchusev 1945 / Tomsky 1973), khoa học ướp (Vorobyov–Zbarsky, glycerol–kali axetat, nhãn cầu nhân tạo); truy cập 9/2026.</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