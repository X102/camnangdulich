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Vườn Quốc gia Losiny Ostrov ('Đảo Nai Sừng Tấm')</w:t>
      </w:r>
    </w:p>
    <w:p>
      <w:r>
        <w:rPr>
          <w:i/>
          <w:color w:val="5C6773"/>
          <w:sz w:val="22"/>
        </w:rPr>
        <w:t>Национальный парк «Лосиный остров» · Losiny Ostrov National Park (Elk Island)</w:t>
      </w:r>
    </w:p>
    <w:p>
      <w:r>
        <w:rPr>
          <w:sz w:val="25"/>
        </w:rPr>
        <w:t>Một trong những vườn quốc gia đầu tiên của nước Nga và là cánh rừng taiga hiếm hoi nằm ngay trong lòng một siêu đô thị — nơi từng là rừng săn của các Sa hoàng, nay là «lá phổi xanh» của Moskva với đàn nai sừng tấm, vùng đầm lầy đầu nguồn sông Yauza và Trạm Sinh học Nai độc đáo.</w:t>
      </w:r>
    </w:p>
    <w:p>
      <w:r>
        <w:rPr>
          <w:b/>
          <w:color w:val="152C4E"/>
          <w:sz w:val="26"/>
        </w:rPr>
        <w:t>★ Điểm nhấn</w:t>
      </w:r>
    </w:p>
    <w:p>
      <w:pPr>
        <w:pStyle w:val="ListBullet"/>
      </w:pPr>
      <w:r>
        <w:t>Một trong những vườn quốc gia đầu tiên của nước Nga (chính thức 24/8/1983, cùng năm với Vườn Quốc gia Sochi); rộng khoảng 116 km², trong đó chừng 83% là rừng.</w:t>
      </w:r>
    </w:p>
    <w:p>
      <w:pPr>
        <w:pStyle w:val="ListBullet"/>
      </w:pPr>
      <w:r>
        <w:t>Cánh rừng lớn hiếm hoi nằm một phần ngay trong ranh giới nội đô Moskva, một phần thuộc tỉnh Moskva, bị Đường vành đai MKAD chia đôi.</w:t>
      </w:r>
    </w:p>
    <w:p>
      <w:pPr>
        <w:pStyle w:val="ListBullet"/>
      </w:pPr>
      <w:r>
        <w:t>Tên «Đảo Nai Sừng Tấm» đặt theo loài nai sừng tấm (losi); công viên là nơi cư trú của khoảng 44 loài thú và 170 loài chim.</w:t>
      </w:r>
    </w:p>
    <w:p>
      <w:pPr>
        <w:pStyle w:val="ListBullet"/>
      </w:pPr>
      <w:r>
        <w:t>Trạm Sinh học Nai (Losinaya Biostantsiya, hoạt động từ năm 1963) — nơi hiếm hoi cho du khách gặp và cho nai sừng tấm ăn ở cự ly gần.</w:t>
      </w:r>
    </w:p>
    <w:p>
      <w:pPr>
        <w:pStyle w:val="ListBullet"/>
      </w:pPr>
      <w:r>
        <w:t>Vùng đầm lầy Thượng Yauza là nơi khởi nguồn dòng sông Yauza — con sông chảy xuyên qua trung tâm Moskva.</w:t>
      </w:r>
    </w:p>
    <w:p>
      <w:pPr>
        <w:pStyle w:val="ListBullet"/>
      </w:pPr>
      <w:r>
        <w:t>Từng là rừng săn được canh giữ của các đại công tước và Sa hoàng suốt các thế kỷ 15–17, được bảo tồn chính thức từ năm 1799.</w:t>
      </w:r>
    </w:p>
    <w:p>
      <w:pPr>
        <w:pStyle w:val="Heading1"/>
      </w:pPr>
      <w:r>
        <w:rPr>
          <w:color w:val="152C4E"/>
        </w:rPr>
        <w:t>Giới thiệu chung</w:t>
      </w:r>
    </w:p>
    <w:p>
      <w:pPr>
        <w:jc w:val="both"/>
      </w:pPr>
      <w:r>
        <w:t>Chỉ cách những đại lộ đông đúc và các khu chung cư san sát của Moskva (Mát-xcơ-va) vài phút đi tàu, có một vùng rừng rộng lớn khiến người ta ngỡ như đang lạc vào miền taiga phương Bắc: những rặng thông, bạch dương và sồi trải dài hút tầm mắt, tiếng chim rừng thay cho tiếng còi xe, và đâu đó trong tán lá là bóng dáng của loài nai sừng tấm. Đó là Vườn Quốc gia Losiny Ostrov (Lô-xi-nưi Ốt-xtơ-rốp), cái tên dịch nôm na sang tiếng Việt là «Đảo Nai Sừng Tấm». Đây là một trong những cánh rừng nguyên vẹn lớn nhất còn sót lại ngay bên trong ranh giới của một siêu đô thị trên thế giới, và cũng là một trong những vườn quốc gia đầu tiên của nước Nga.</w:t>
      </w:r>
    </w:p>
    <w:p>
      <w:pPr>
        <w:jc w:val="both"/>
      </w:pPr>
      <w:r>
        <w:t>Trong tiếng Nga, «los» (số nhiều là «losi») nghĩa là nai sừng tấm — loài thú móng guốc to lớn với cặp sừng bè như mái chèo mà tiếng Việt còn gọi là hươu sừng tấm, tương ứng với chữ elk hay moose trong tiếng Anh. Còn «ostrov» nghĩa là «hòn đảo». Tên gọi «Đảo Nai Sừng Tấm» không phải vì nơi đây có sông nước bao quanh, mà bắt nguồn từ hình ảnh một khối rừng rậm nổi bật lên như một hòn đảo xanh giữa vùng đồng ruộng và làng mạc thuở xưa — và ngày nay lại càng đúng nghĩa, khi cánh rừng ấy bị biển nhà cửa, đường sá của đô thị Moskva vây quanh tứ phía. Cái tên đã xuất hiện trong thư tịch từ đầu thế kỷ 15, cho thấy loài nai sừng tấm đã gắn bó với vùng đất này suốt nhiều thế kỷ.</w:t>
      </w:r>
    </w:p>
    <w:p>
      <w:pPr>
        <w:jc w:val="both"/>
      </w:pPr>
      <w:r>
        <w:t>Losiny Ostrov chính thức trở thành vườn quốc gia vào ngày 24 tháng 8 năm 1983 — cùng năm với Vườn Quốc gia Sochi (Xô-tri), và cùng nằm trong nhóm những vườn quốc gia đầu tiên được thành lập trên đất Nga. Công viên có diện tích khoảng 116 km² — tương đương hơn một vạn héc-ta — trong đó chừng 83% là rừng, phần còn lại là đầm lầy, mặt nước, đồng cỏ và các khu nghỉ dưỡng. Điều đặc biệt là ranh giới công viên trải qua cả hai đơn vị hành chính: một phần nằm trong nội đô Moskva, phần còn lại thuộc tỉnh Moskva (Moscow Oblast) ở phía đông bắc; và cả khối rừng bị Đường vành đai Moskva (MKAD, Em-Ka-A-Đê) cắt đôi thành khu vực nội thành và khu vực ngoại ô.</w:t>
      </w:r>
    </w:p>
    <w:p>
      <w:pPr>
        <w:jc w:val="both"/>
      </w:pPr>
      <w:r>
        <w:t>Dù bị đô thị bao vây, Losiny Ostrov vẫn giữ được một hệ động thực vật phong phú đến bất ngờ. Theo thống kê của ban quản lý, nơi đây là ngôi nhà của khoảng 44 loài thú và chừng 170 loài chim, cùng vô số loài lưỡng cư, bò sát, cá và côn trùng. Ngoài loài nai sừng tấm đã đi vào tên gọi, trong rừng còn có hươu đốm (hươu sika), hươu hoẵng, lợn rừng, cáo, thỏ rừng, chồn, hải ly và chuột xạ; trên trời là diều hâu, cú, gõ kiến, diệc và nhiều loài chim di cư. Chính sự đa dạng này khiến các nhà khoa học coi công viên như một «phòng thí nghiệm sống» quý giá để nghiên cứu cách thiên nhiên hoang dã tồn tại và thích nghi ngay sát nách con người.</w:t>
      </w:r>
    </w:p>
    <w:p>
      <w:pPr>
        <w:jc w:val="both"/>
      </w:pPr>
      <w:r>
        <w:t>Về mặt sinh thái, Losiny Ostrov là sự đan xen hài hoà của ba kiểu cảnh quan: rừng, đầm lầy và đồng cỏ. Trái tim tự nhiên của công viên là vùng đầm lầy Thượng Yauza (Yauza — I-a-u-da) — nơi khởi nguồn của dòng sông Yauza vốn chảy xuyên qua trung tâm Moskva trước khi đổ vào sông Moskva. Điểm hấp dẫn du khách bậc nhất lại là Trạm Sinh học Nai (Losinaya Biostantsiya, Lô-xi-na-i-a Bi-ô-xtan-txi-a), một cơ sở hoạt động từ năm 1963, nơi con người có thể tận mắt gặp gỡ và thậm chí cho nai sừng tấm ăn ở khoảng cách rất gần. Với tất cả những giá trị ấy, người Moskva trìu mến gọi Losiny Ostrov là «lá phổi xanh» của thành phố — một khoảng thở khổng lồ giúp thanh lọc không khí và cân bằng khí hậu cho vùng đô thị hơn mười triệu dân.</w:t>
      </w:r>
    </w:p>
    <w:p>
      <w:pPr>
        <w:jc w:val="both"/>
      </w:pPr>
      <w:r>
        <w:t>Đối với du khách, Losiny Ostrov mở ra một trải nghiệm hiếm có: chỉ cần rời khỏi ga tàu điện ngầm và đi bộ ít phút là đã có thể bước vào một thế giới hoàn toàn khác — đi bộ đường dài trên những tuyến mòn sinh thái, đạp xe dưới tán rừng, quan sát chim muông, trượt tuyết băng đồng vào mùa đông, hay chỉ đơn giản là hít thở bầu không khí trong lành. Không có cung điện lộng lẫy hay bảo tàng đồ sộ, sức hút của nơi đây nằm ở chính sự nguyên sơ và tĩnh lặng của thiên nhiên — một điều xa xỉ giữa lòng một trong những đô thị lớn và náo nhiệt bậc nhất châu Âu.</w:t>
      </w:r>
    </w:p>
    <w:p>
      <w:pPr>
        <w:pStyle w:val="Heading1"/>
      </w:pPr>
      <w:r>
        <w:rPr>
          <w:color w:val="152C4E"/>
        </w:rPr>
        <w:t>Vị trí &amp; cách di chuyển</w:t>
      </w:r>
    </w:p>
    <w:p>
      <w:pPr>
        <w:jc w:val="both"/>
      </w:pPr>
      <w:r>
        <w:t>Vườn Quốc gia Losiny Ostrov nằm ở rìa đông bắc Moskva và trải dài sang tỉnh Moskva. Về mặt hành chính, phần thuộc thành phố Moskva chủ yếu nằm trong Quận hành chính phía Đông và một phần Quận hành chính Đông Bắc, giáp với các khu dân cư như Metrogorodok (Mê-tơ-rô-gô-rô-đốc), Bogorodskoye (Bô-gô-rốt-xcô-i-e), Babushkinsky (Ba-bu-skin-xki) và Yaroslavsky (Ya-rô-xláp-xki). Phần thuộc tỉnh Moskva trải qua địa phận các thành phố ngoại ô như Mytishchi (Mư-ti-si), Korolyov (Cô-rô-li-ốp), Balashikha (Ba-la-si-kha) và Shchyolkovo (Sun-cô-vô). Tọa độ trung tâm công viên vào khoảng 55,86° vĩ Bắc và 37,78° kinh Đông.</w:t>
      </w:r>
    </w:p>
    <w:p>
      <w:pPr>
        <w:jc w:val="both"/>
      </w:pPr>
      <w:r>
        <w:t>Điều du khách cần lưu ý ngay là Losiny Ostrov không phải một công viên có hàng rào và cổng soát vé tập trung như nhiều điểm tham quan khác, mà là một khối rừng rộng lớn được chia thành nhiều khu (lesopark, tức «lâm viên») với các lối vào tách biệt, mang những tên như Yauzsky, Losinoostrovsky, Alekseevsky, Los và Mytishchinsky. Chính vì vậy, việc lựa chọn điểm đến cụ thể trong công viên trước khi đi là rất quan trọng — bởi từ khu này sang khu kia có thể phải di chuyển vòng khá xa, và không phải mọi khu vực đều mở cho khách tham quan tự do (một số vùng lõi là khu bảo tồn nghiêm ngặt).</w:t>
      </w:r>
    </w:p>
    <w:p>
      <w:pPr>
        <w:jc w:val="both"/>
      </w:pPr>
      <w:r>
        <w:t>Cách phổ biến nhất để tiếp cận công viên là tàu điện ngầm (metro). Nhiều ga nằm sát rìa rừng, thuận tiện để đi bộ vào: ga Bulvar Rokossovskogo (Bun-va Rô-cốt-xốp-xcô-vô, tuyến đỏ số 1, trước đây mang tên Ulitsa Podbelskogo) ở phía Metrogorodok; các ga Babushkinskaya và Medvedkovo (Mét-vét-cô-vô, tuyến cam) ở phía tây bắc; hay ga Shchyolkovskaya (Sun-cốp-xca-i-a) ở phía nam. Ga VDNKh (Vê-Đê-En-Kha) cũng là một điểm xuất phát thuận tiện cho khu vực phía tây công viên, gần với Triển lãm VDNKh và Cầu máng Rostokino.</w:t>
      </w:r>
    </w:p>
    <w:p>
      <w:pPr>
        <w:jc w:val="both"/>
      </w:pPr>
      <w:r>
        <w:t>Một lựa chọn thú vị và ít người biết là Vành đai Trung tâm Moskva (MCC, tuyến đường sắt đô thị vòng tròn) với ga Belokamennaya (Bê-lô-ka-men-na-i-a) — một trong những nhà ga heo hút và nên thơ nhất Moskva, nằm lọt thỏm giữa rừng cây của Losiny Ostrov, cho cảm giác như đang bước xuống một ga xép ở vùng quê xa xôi. Ngoài ra, du khách muốn tới Trạm Sinh học Nai hay khu vực đầm lầy đầu nguồn Yauza ở phía tỉnh Moskva có thể đi tàu điện ngoại ô (elektrichka) từ Ga Yaroslavsky (Ya-rô-xláp-xki) về hướng Mytishchi, rồi bắt xe buýt hoặc taxi tới lối vào tương ứng.</w:t>
      </w:r>
    </w:p>
    <w:p>
      <w:pPr>
        <w:jc w:val="both"/>
      </w:pPr>
      <w:r>
        <w:t>Với người tự lái xe, có thể tiếp cận công viên từ nhiều hướng qua Đường vành đai MKAD, đường cao tốc Yaroslavskoye hoặc Shchyolkovskoye, song cần lưu ý các bãi đỗ xe nằm rải rác ở rìa rừng chứ không có bãi đỗ trung tâm lớn. Nhìn chung, để có một chuyến đi trọn vẹn, du khách nên xác định trước mình muốn trải nghiệm điều gì — cho nai ăn ở Trạm Sinh học, đi tuyến mòn đầm lầy, hay dạo rừng và đạp xe — rồi chọn lối vào và phương tiện phù hợp, đồng thời tham khảo trang chính thức losinyiostrov.ru để cập nhật thông tin mở cửa.</w:t>
      </w:r>
    </w:p>
    <w:p>
      <w:pPr>
        <w:pStyle w:val="Heading1"/>
      </w:pPr>
      <w:r>
        <w:rPr>
          <w:color w:val="152C4E"/>
        </w:rPr>
        <w:t>Lịch sử hình thành và phát triển</w:t>
      </w:r>
    </w:p>
    <w:p>
      <w:pPr>
        <w:jc w:val="both"/>
      </w:pPr>
      <w:r>
        <w:t>Lịch sử của Losiny Ostrov gắn liền với thú săn bắn của giới cầm quyền Nga suốt nhiều thế kỷ. Ngay từ đầu thế kỷ 15, cái tên «Losiny ostrov» đã xuất hiện trong thư tịch, và vùng rừng này sớm được các đại công tước Moskva chọn làm nơi săn bắn. Sang các thế kỷ 16–17, đây trở thành «khu rừng cấm» (zapovednaya roshcha) được canh giữ nghiêm ngặt dành riêng cho hoàng gia, nơi dân thường không được tự tiện vào săn thú hay đốn gỗ.</w:t>
      </w:r>
    </w:p>
    <w:p>
      <w:pPr>
        <w:jc w:val="both"/>
      </w:pPr>
      <w:r>
        <w:t>Tương truyền Sa hoàng Ivan Hung đế (Ivan IV) từng săn gấu và nai sừng tấm trong khu rừng này. Nhưng gắn bó nhất với Losiny Ostrov là Sa hoàng Aleksei Mikhailovich (A-lếch-xây Mi-khai-lô-vích, trị vì 1645–1676) — vị vua nổi tiếng mê săn bắn, người đã biến cả vùng đông bắc Moskva, bao gồm cả khu Sokolniki (Xô-côn-nhi-ki) lân cận nơi ông nuôi chim ưng, thành lãnh địa săn bắn của triều đình. Việc cấm dân thường vào rừng và khai thác gỗ đã vô tình giúp bảo vệ Losiny Ostrov khỏi bị tàn phá suốt một thời gian dài.</w:t>
      </w:r>
    </w:p>
    <w:p>
      <w:pPr>
        <w:jc w:val="both"/>
      </w:pPr>
      <w:r>
        <w:t>Đến thời Pyotr Đại đế (Peter I) đầu thế kỷ 18, những cánh rừng sồi của vùng này được xếp vào diện bảo vệ đặc biệt để lấy gỗ đóng tàu cho hạm đội non trẻ của nước Nga; việc chặt phá bị cấm ngặt và trừng phạt nghiêm khắc. Nhờ vậy, ngay cả khi thủ đô dời về Sankt-Peterburg (Xanh Pê-téc-bua) và vai trò săn bắn hoàng gia phai nhạt, khu rừng vẫn được giữ gìn tương đối nguyên vẹn qua thời gian.</w:t>
      </w:r>
    </w:p>
    <w:p>
      <w:pPr>
        <w:jc w:val="both"/>
      </w:pPr>
      <w:r>
        <w:t>Một cột mốc quan trọng đến vào năm 1799, khi Losiny Ostrov chính thức được tuyên bố là khu vực được bảo vệ. Đến năm 1842, tại đây lần đầu tiên hình thành một tổ chức quản lý lâm nghiệp khoa học — được xem là một trong những mô hình quản lý rừng bài bản đầu tiên ở Nga, với việc phân lô, kiểm kê và trồng bổ sung cây rừng. Suốt thế kỷ 19, khu rừng vừa được khai thác gỗ có kiểm soát, vừa được nghiên cứu như một đối tượng lâm học điển hình.</w:t>
      </w:r>
    </w:p>
    <w:p>
      <w:pPr>
        <w:jc w:val="both"/>
      </w:pPr>
      <w:r>
        <w:t>Ý tưởng biến Losiny Ostrov thành một vườn quốc gia đã được các nhà khoa học nêu ra từ năm 1909, nhưng phải mất gần một thế kỷ ý tưởng ấy mới thành hiện thực. Trong thời kỳ Xô viết, khu rừng nhiều lần đứng trước nguy cơ bị thu hẹp khi Moskva mở rộng nhanh chóng và đô thị hoá lấn dần vào rìa rừng; việc xây dựng Đường vành đai MKAD trong thập niên 1960 đã cắt đôi khối rừng. Tuy nhiên, giá trị sinh thái và vị trí độc nhất của nó dần được nhìn nhận, và các biện pháp bảo vệ được siết chặt hơn.</w:t>
      </w:r>
    </w:p>
    <w:p>
      <w:pPr>
        <w:jc w:val="both"/>
      </w:pPr>
      <w:r>
        <w:t>Năm 1963, Trạm Sinh học Nai được thành lập để nghiên cứu và bảo tồn loài nai sừng tấm — tiền thân của điểm tham quan nổi tiếng ngày nay. Cuối cùng, ngày 24 tháng 8 năm 1983, Losiny Ostrov được nâng cấp thành vườn quốc gia, khép lại hành trình dài từ rừng săn của các Sa hoàng đến một khu bảo tồn hiện đại. Từ đó tới nay, công viên vừa thực hiện nhiệm vụ bảo vệ thiên nhiên, nghiên cứu khoa học, vừa mở cửa đón du khách và giáo dục môi trường, đồng thời liên tục phải đối mặt với những thách thức của việc gìn giữ một mảng rừng hoang dã giữa lòng một đô thị đang không ngừng phình to.</w:t>
      </w:r>
    </w:p>
    <w:p>
      <w:pPr>
        <w:pStyle w:val="Heading1"/>
      </w:pPr>
      <w:r>
        <w:rPr>
          <w:color w:val="152C4E"/>
        </w:rPr>
        <w:t>Kiến trúc &amp; đặc điểm nổi bật</w:t>
      </w:r>
    </w:p>
    <w:p>
      <w:pPr>
        <w:jc w:val="both"/>
      </w:pPr>
      <w:r>
        <w:t>Khác với hầu hết các điểm đến ở Moskva, sức hấp dẫn của Losiny Ostrov không nằm ở những công trình kiến trúc mà ở chính «kiến trúc của tự nhiên»: cách mà rừng, đầm lầy, sông suối và đồng cỏ đan xen thành một tổng thể sinh thái hoàn chỉnh. Có thể hình dung công viên như một lát cắt thu nhỏ của cảnh quan miền trung nước Nga, nơi rừng taiga phương Bắc giao thoa với rừng lá rộng ôn đới, tạo nên một bức tranh thiên nhiên vừa hùng vĩ vừa thân thuộc.</w:t>
      </w:r>
    </w:p>
    <w:p>
      <w:pPr>
        <w:jc w:val="both"/>
      </w:pPr>
      <w:r>
        <w:t>Phần lớn diện tích công viên được che phủ bởi rừng — chủ yếu là thông, bạch dương, sồi, đoạn (cây linden), phong và vân sam. Có những khoảnh rừng thông thẳng tắp cao vút, có những vạt rừng sồi cổ thụ hàng trăm năm tuổi được cho là hậu duệ của những cánh rừng sồi từng được Pyotr Đại đế bảo vệ, lại có những rừng bạch dương trắng muốt đặc trưng cho phong cảnh Nga. Sự đa dạng về loài cây và độ tuổi khiến khu rừng thay đổi sắc màu ngoạn mục theo mùa: xanh mướt mùa hè, vàng rực mùa thu và phủ tuyết trắng xoá mùa đông.</w:t>
      </w:r>
    </w:p>
    <w:p>
      <w:pPr>
        <w:jc w:val="both"/>
      </w:pPr>
      <w:r>
        <w:t>Điểm đặc biệt nhất về mặt sinh thái là vùng đầm lầy Thượng Yauza (Verkhne-Yauzskiye bolota) ở phía đông bắc công viên — một tổ hợp đất ngập nước rộng lớn, được xếp vào vùng lõi bảo tồn nghiêm ngặt. Đây chính là nơi khởi nguồn của sông Yauza, phụ lưu lớn chảy qua trung tâm Moskva. Những trảng lau sậy, hồ nước nông và bãi lầy này là môi trường sống lý tưởng cho chim nước, lưỡng cư và nhiều loài thực vật đầm lầy quý hiếm; đồng thời đóng vai trò như một «bể chứa» tự nhiên điều hoà nguồn nước cho cả vùng.</w:t>
      </w:r>
    </w:p>
    <w:p>
      <w:pPr>
        <w:jc w:val="both"/>
      </w:pPr>
      <w:r>
        <w:t>Xen giữa rừng và đầm lầy là những đồng cỏ và trảng trống, tạo nên kiểu cảnh quan khảm (mosaic) rất giàu sức sống — chính những vùng chuyển tiếp giữa rừng và đồng cỏ này là nơi tập trung nhiều động vật hoang dã nhất, bởi chúng vừa có chỗ trú ẩn trong rừng vừa có nguồn thức ăn ngoài đồng. Đây cũng là lý do du khách đi trên các tuyến mòn thường có cơ hội bắt gặp dấu chân nai, tổ chim hay đàn hươu đang gặm cỏ ở bìa rừng vào lúc bình minh và hoàng hôn.</w:t>
      </w:r>
    </w:p>
    <w:p>
      <w:pPr>
        <w:jc w:val="both"/>
      </w:pPr>
      <w:r>
        <w:t>Về mặt tổ chức, công viên được phân thành nhiều phân khu chức năng: vùng lõi bảo tồn nghiêm ngặt (nơi cấm hoặc hạn chế người ra vào để bảo vệ hệ sinh thái nhạy cảm), vùng bảo vệ có kiểm soát, và vùng dành cho tham quan — nghỉ dưỡng — giáo dục môi trường. Chính cách phân vùng này cho phép Losiny Ostrov cân bằng giữa hai sứ mệnh tưởng chừng mâu thuẫn: vừa mở cửa đón hàng trăm nghìn lượt khách mỗi năm, vừa gìn giữ được những mảng rừng và đầm lầy gần như nguyên vẹn.</w:t>
      </w:r>
    </w:p>
    <w:p>
      <w:pPr>
        <w:jc w:val="both"/>
      </w:pPr>
      <w:r>
        <w:t>Biểu tượng của công viên, dĩ nhiên, chính là hình bóng con nai sừng tấm — loài thú lớn nhất và đặc trưng nhất của khu rừng. Với chiều cao có thể vượt hai mét tính đến vai và cặp sừng bè đồ sộ ở những con đực trưởng thành, nai sừng tấm là hiện thân của sự hoang dã mà Losiny Ostrov gìn giữ. Việc một loài thú to lớn như vậy vẫn có thể sinh tồn và sinh sản ngay bên trong ranh giới của một siêu đô thị được xem là điều gần như độc nhất vô nhị trên thế giới.</w:t>
      </w:r>
    </w:p>
    <w:p>
      <w:pPr>
        <w:pStyle w:val="Heading1"/>
      </w:pPr>
      <w:r>
        <w:rPr>
          <w:color w:val="152C4E"/>
        </w:rPr>
        <w:t>Những điểm nhấn không thể bỏ lỡ</w:t>
      </w:r>
    </w:p>
    <w:p>
      <w:pPr>
        <w:jc w:val="both"/>
      </w:pPr>
      <w:r>
        <w:t>Điểm nhấn nổi tiếng nhất, được nhắc đến nhiều nhất khi nói về Losiny Ostrov, chính là Trạm Sinh học Nai (Losinaya Biostantsiya) nằm ở phía Mytishchi. Đây là nơi hiếm hoi mà du khách bình thường có thể đứng cách một con nai sừng tấm chỉ vài bước chân, thậm chí đưa tay cho chúng ăn cà rốt hay bánh mì đen dưới sự hướng dẫn của nhân viên. Trạm vốn được lập ra để nghiên cứu, chăm sóc và bảo tồn loài nai, nay kết hợp thêm chức năng giáo dục và du lịch sinh thái, thu hút đông đảo gia đình có trẻ nhỏ.</w:t>
      </w:r>
    </w:p>
    <w:p>
      <w:pPr>
        <w:jc w:val="both"/>
      </w:pPr>
      <w:r>
        <w:t>Điểm nhấn thứ hai là hệ thống tuyến mòn sinh thái, trong đó nổi bật là những con đường ván gỗ (boardwalk) băng qua vùng đầm lầy — tiêu biểu là tuyến khám phá «thế giới của nước và đầm lầy». Đi trên những lối ván gỗ được nâng khỏi mặt nước, du khách có thể quan sát tận mắt hệ sinh thái đất ngập lầy mong manh mà không giẫm đạp lên nó, đọc các bảng thông tin về động thực vật, và với chút may mắn, bắt gặp chim nước hay chuồn chuồn giữa trảng lau sậy.</w:t>
      </w:r>
    </w:p>
    <w:p>
      <w:pPr>
        <w:jc w:val="both"/>
      </w:pPr>
      <w:r>
        <w:t>Với những ai yêu địa lý, việc tìm đến nơi khởi nguồn của dòng sông Yauza ở vùng đầm lầy Thượng Yauza là một trải nghiệm mang tính biểu tượng: đứng ở đầu nguồn một con sông sẽ chảy xuyên qua trung tâm Moskva, luồn dưới những cây cầu cổ và bên những nhà máy lịch sử, trước khi hoà vào sông Moskva. Con sông nhỏ khởi đầu chỉ như một dòng nước rỉ ra từ đầm lầy, để rồi lớn dần thành một mạch nước gắn bó mật thiết với lịch sử thủ đô.</w:t>
      </w:r>
    </w:p>
    <w:p>
      <w:pPr>
        <w:jc w:val="both"/>
      </w:pPr>
      <w:r>
        <w:t>Công viên còn có một vườn thực vật (dendrarium) trưng bày nhiều loài cây, cùng các trung tâm sinh thái và bảo tàng nhỏ giới thiệu về thiên nhiên và lịch sử vùng đất. Một trong số đó gắn với câu chuyện về hệ thống dẫn nước Mytishchi — tuyến ống dẫn nước đầu tiên cung cấp nước sạch cho Moskva từ các mạch nước ngầm ở Mytishchi, khởi công dưới thời Nữ hoàng Ekaterina II (Ê-ka-tê-ri-na Đại đế). Những điểm này giúp chuyến đi rừng không chỉ dừng ở việc ngắm cảnh mà còn thấm đẫm chiều sâu văn hoá – lịch sử.</w:t>
      </w:r>
    </w:p>
    <w:p>
      <w:pPr>
        <w:jc w:val="both"/>
      </w:pPr>
      <w:r>
        <w:t>Một điểm nhấn độc đáo khác mà giới yêu nhiếp ảnh và khám phá đô thị rất ưa thích là ga Belokamennaya trên Vành đai Trung tâm Moskva — nhà ga nằm lọt giữa rừng cây, gần như tách biệt hoàn toàn với phố xá, cho cảm giác vừa siêu thực vừa nên thơ. Bước xuống ga giữa bốn bề cây lá, người ta khó tin rằng mình vẫn đang ở trong ranh giới của một trong những thành phố lớn nhất châu Âu.</w:t>
      </w:r>
    </w:p>
    <w:p>
      <w:pPr>
        <w:jc w:val="both"/>
      </w:pPr>
      <w:r>
        <w:t>Cuối cùng, bản thân khung cảnh bốn mùa của Losiny Ostrov đã là một điểm nhấn: rừng bạch dương vàng rực và thảm lá phong đỏ vào mùa thu, tuyết phủ trắng biến khu rừng thành một vương quốc cổ tích vào mùa đông, hoa dại nở rộ trên đồng cỏ mùa xuân, và bóng mát rợp trời cùng tiếng chim ríu rít vào mùa hè. Mỗi mùa mang đến một Losiny Ostrov rất khác, khiến nhiều người Moskva quay lại đây nhiều lần trong năm.</w:t>
      </w:r>
    </w:p>
    <w:p>
      <w:pPr>
        <w:pStyle w:val="Heading1"/>
      </w:pPr>
      <w:r>
        <w:rPr>
          <w:color w:val="152C4E"/>
        </w:rPr>
        <w:t>Ý nghĩa lịch sử – văn hoá</w:t>
      </w:r>
    </w:p>
    <w:p>
      <w:pPr>
        <w:jc w:val="both"/>
      </w:pPr>
      <w:r>
        <w:t>Losiny Ostrov mang một ý nghĩa đặc biệt trong lịch sử bảo tồn thiên nhiên của nước Nga. Là một trong những vườn quốc gia đầu tiên của đất nước, nó đánh dấu bước chuyển từ mô hình «khu rừng cấm» phục vụ săn bắn của hoàng gia sang mô hình vườn quốc gia hiện đại — nơi thiên nhiên được bảo vệ vì chính giá trị sinh thái, khoa học và cộng đồng của nó. Câu chuyện của công viên vì thế phản chiếu cả một tiến trình thay đổi trong cách người Nga nhìn nhận mối quan hệ giữa con người và tự nhiên.</w:t>
      </w:r>
    </w:p>
    <w:p>
      <w:pPr>
        <w:jc w:val="both"/>
      </w:pPr>
      <w:r>
        <w:t>Về mặt lịch sử, khu rừng là chứng nhân của truyền thống săn bắn hoàng gia kéo dài nhiều thế kỷ, gắn với những cái tên lừng lẫy như Ivan Hung đế, Aleksei Mikhailovich và Pyotr Đại đế. Việc rừng được bảo vệ để phục vụ vua chúa, rồi để lấy gỗ đóng tàu, cho thấy tài nguyên rừng luôn giữ vai trò quan trọng trong đời sống chính trị – kinh tế của nước Nga xưa. Nghịch lý thú vị là chính những lệnh cấm khắt khe của tầng lớp cầm quyền lại vô tình bảo tồn được khu rừng cho các thế hệ sau.</w:t>
      </w:r>
    </w:p>
    <w:p>
      <w:pPr>
        <w:jc w:val="both"/>
      </w:pPr>
      <w:r>
        <w:t>Trong thời hiện đại, Losiny Ostrov trở thành biểu tượng cho khả năng chung sống giữa đô thị và thiên nhiên. Ở một thành phố phát triển nóng và đông đúc như Moskva, việc gìn giữ được một cánh rừng rộng lớn với nai sừng tấm hoang dã ngay trong lòng thành phố là niềm tự hào và cũng là một tuyên ngôn về giá trị của không gian xanh. Công viên thường được nhắc đến như bằng chứng cho thấy một siêu đô thị vẫn có thể dành chỗ cho sự hoang dã.</w:t>
      </w:r>
    </w:p>
    <w:p>
      <w:pPr>
        <w:jc w:val="both"/>
      </w:pPr>
      <w:r>
        <w:t>Về mặt khoa học và giáo dục, công viên đóng vai trò như một trung tâm nghiên cứu sinh thái đô thị, nơi các nhà khoa học theo dõi cách quần thể động vật thích nghi với áp lực đô thị hoá, và là lớp học ngoài trời cho hàng nghìn học sinh, sinh viên mỗi năm. Các chương trình giáo dục môi trường tại đây góp phần nuôi dưỡng ý thức bảo vệ thiên nhiên cho nhiều thế hệ người dân thủ đô, biến khu rừng thành một không gian học tập và trải nghiệm sống động.</w:t>
      </w:r>
    </w:p>
    <w:p>
      <w:pPr>
        <w:jc w:val="both"/>
      </w:pPr>
      <w:r>
        <w:t>Cuối cùng, Losiny Ostrov đã đi vào đời sống văn hoá và tình cảm của người Moskva như một phần bản sắc của thành phố. Với người dân các quận đông bắc, khu rừng là nơi dạo bộ cuối tuần, là ký ức tuổi thơ gắn với những chuyến đi thăm nai, là khoảng lặng để tìm về giữa nhịp sống hối hả. Cái tên «Đảo Nai Sừng Tấm» vì thế không chỉ là một địa danh, mà còn là một biểu tượng thân thương của mối gắn bó giữa người dân đô thị và thiên nhiên.</w:t>
      </w:r>
    </w:p>
    <w:p>
      <w:pPr>
        <w:pStyle w:val="Heading1"/>
      </w:pPr>
      <w:r>
        <w:rPr>
          <w:color w:val="152C4E"/>
        </w:rPr>
        <w:t>Trải nghiệm dành cho du khách</w:t>
      </w:r>
    </w:p>
    <w:p>
      <w:pPr>
        <w:jc w:val="both"/>
      </w:pPr>
      <w:r>
        <w:t>Trải nghiệm được mong chờ nhất tại Losiny Ostrov chắc chắn là chuyến thăm Trạm Sinh học Nai. Tại đây, du khách thường tham gia theo các tour có hướng dẫn viên đưa vào khu vực nuôi bán hoang dã, nơi những con nai sừng tấm sống trong môi trường gần với tự nhiên. Hướng dẫn viên sẽ kể về tập tính, thức ăn, mùa sinh sản và những câu chuyện thú vị về loài thú khổng lồ này, đồng thời hướng dẫn cách cho nai ăn an toàn — thường là cà rốt, khoai hoặc bánh mì đen. Cảm giác đưa tay ra và thấy một con nai to lớn nhẹ nhàng nhận miếng ăn từ lòng bàn tay là kỷ niệm khó quên, đặc biệt với trẻ nhỏ.</w:t>
      </w:r>
    </w:p>
    <w:p>
      <w:pPr>
        <w:jc w:val="both"/>
      </w:pPr>
      <w:r>
        <w:t>Do số lượng khách được kiểm soát để không gây căng thẳng cho đàn vật, các tour thăm Trạm Sinh học Nai thường cần đặt trước và có khung giờ cố định trong ngày. Du khách được nhắc nhở giữ trật tự, không dùng đèn flash, không cho ăn tuỳ tiện ngoài hướng dẫn, và tôn trọng khoảng cách an toàn — bởi dù đã quen với con người, nai sừng tấm vẫn là động vật hoang dã to khoẻ, có thể phản ứng khó lường. Chính những quy tắc này giúp cân bằng giữa trải nghiệm của du khách và phúc lợi của đàn nai.</w:t>
      </w:r>
    </w:p>
    <w:p>
      <w:pPr>
        <w:jc w:val="both"/>
      </w:pPr>
      <w:r>
        <w:t>Bên cạnh Trạm Nai, các tuyến đi bộ sinh thái là linh hồn của trải nghiệm Losiny Ostrov. Công viên có nhiều tuyến mòn với độ dài và chủ đề khác nhau, từ những vòng đi bộ ngắn quanh khu vực cửa rừng đến các hành trình dài hơn xuyên qua rừng sâu và đầm lầy. Nổi tiếng nhất là tuyến đường ván gỗ băng qua vùng đất ngập nước, nơi du khách bước trên những lối gỗ nâng cao khỏi mặt lầy, dừng chân ở các đài quan sát và đọc bảng thuyết minh về hệ sinh thái. Đây là cách lý tưởng để khám phá đầm lầy mà vẫn bảo vệ được môi trường mong manh bên dưới.</w:t>
      </w:r>
    </w:p>
    <w:p>
      <w:pPr>
        <w:jc w:val="both"/>
      </w:pPr>
      <w:r>
        <w:t>Với những ai thích vận động, mạng lưới đường mòn trong rừng là thiên đường để đi bộ đường dài, chạy bộ hay đạp xe. Không khí trong lành, bóng cây rợp mát và địa hình bằng phẳng khiến các tuyến đi rất dễ chịu cho mọi lứa tuổi. Người yêu thiên nhiên có thể mang theo ống nhòm để ngắm chim, quan sát dấu chân thú, hay đơn giản là ngồi lặng lẽ bên bìa rừng chờ đàn hươu xuất hiện vào lúc chạng vạng. Buổi sáng sớm và chiều muộn là thời điểm động vật hoạt động nhiều nhất, cũng là lúc ánh sáng đẹp nhất cho những bức ảnh.</w:t>
      </w:r>
    </w:p>
    <w:p>
      <w:pPr>
        <w:jc w:val="both"/>
      </w:pPr>
      <w:r>
        <w:t>Vào mùa đông, khi tuyết phủ dày, Losiny Ostrov biến thành một điểm đến lý tưởng cho môn trượt tuyết băng đồng (ski xuyên rừng) — nhiều người Moskva mang ván trượt đến đây để lướt trên những đường mòn trắng xoá giữa hàng thông phủ tuyết. Mùa hè và mùa thu lại thích hợp cho dã ngoại, hái nấm (ở những khu được phép), chụp ảnh phong cảnh và các chuyến đi bộ dài ngày. Sự thay đổi rõ rệt theo mùa khiến công viên luôn có điều gì đó mới mẻ để trải nghiệm quanh năm.</w:t>
      </w:r>
    </w:p>
    <w:p>
      <w:pPr>
        <w:jc w:val="both"/>
      </w:pPr>
      <w:r>
        <w:t>Nhìn chung, đây là điểm đến rất phù hợp cho các gia đình và cho những ai muốn tạm rời xa nhịp sống đô thị mà không phải đi xa. Các khu vực đón khách thường có bảng chỉ dẫn, chòi nghỉ, khu vui chơi cho trẻ và điểm cung cấp thông tin. Tuy nhiên, du khách nên chuẩn bị tinh thần rằng đây là một công viên thiên nhiên đúng nghĩa — tiện nghi được giữ ở mức tối giản để không phá vỡ vẻ hoang sơ, và trải nghiệm cốt lõi vẫn là được đắm mình trong rừng.</w:t>
      </w:r>
    </w:p>
    <w:p>
      <w:pPr>
        <w:pStyle w:val="Heading1"/>
      </w:pPr>
      <w:r>
        <w:rPr>
          <w:color w:val="152C4E"/>
        </w:rPr>
        <w:t>Mẹo tham quan</w:t>
      </w:r>
    </w:p>
    <w:p>
      <w:pPr>
        <w:jc w:val="both"/>
      </w:pPr>
      <w:r>
        <w:t>Vì Losiny Ostrov rất rộng và chia thành nhiều khu với lối vào riêng, mẹo quan trọng nhất là xác định rõ mục tiêu chuyến đi trước khi xuất phát. Nếu muốn gặp nai, hãy nhắm tới Trạm Sinh học Nai ở phía Mytishchi và đặt tour trước; nếu muốn đi tuyến đầm lầy, hãy tìm lối vào gần khu đường ván gỗ; còn nếu chỉ muốn dạo rừng và đạp xe, các lối vào từ phía Metrogorodok hay VDNKh là thuận tiện. Hãy kiểm tra trang chính thức losinyiostrov.ru để biết giờ mở cửa và tình trạng các tuyến trước khi lên đường.</w:t>
      </w:r>
    </w:p>
    <w:p>
      <w:pPr>
        <w:jc w:val="both"/>
      </w:pPr>
      <w:r>
        <w:t>Vào bản thân khu rừng công cộng nhìn chung là miễn phí, nhưng Trạm Sinh học Nai và một số tuyến tham quan có hướng dẫn thu phí (thường ở mức phải chăng). Các tour có hướng dẫn, đặc biệt là tour thăm nai, nên được đặt trước qua trang chính thức hoặc điện thoại, vì số chỗ hạn chế và có thể kín vào cuối tuần, ngày lễ. Một số điểm trưng bày, trung tâm sinh thái có thể nghỉ vào một ngày đầu tuần, nên hãy kiểm tra lịch để tránh đến nơi rồi thất vọng.</w:t>
      </w:r>
    </w:p>
    <w:p>
      <w:pPr>
        <w:jc w:val="both"/>
      </w:pPr>
      <w:r>
        <w:t>Về hành trang, mùa hè nhất định phải mang theo thuốc chống muỗi và côn trùng, bởi khu vực rừng – đầm lầy có rất nhiều muỗi, nhất là gần nước. Nên đi giày thể thao hoặc giày chống trơn, mặc quần áo dài để tránh ve và côn trùng, mang theo nước uống và đồ ăn nhẹ vì trong rừng ít hàng quán. Mùa đông cần trang phục giữ ấm tốt và giày chống trượt; nếu định trượt tuyết thì nên mang theo dụng cụ vì dịch vụ cho thuê không phải lúc nào cũng có sẵn.</w:t>
      </w:r>
    </w:p>
    <w:p>
      <w:pPr>
        <w:jc w:val="both"/>
      </w:pPr>
      <w:r>
        <w:t>Về an toàn và ứng xử, hãy luôn đi đúng các tuyến mòn đã đánh dấu, không tự ý xâm nhập vào vùng lõi bảo tồn, không xả rác, không hái cây hay làm phiền động vật hoang dã. Dù công viên nằm trong thành phố, một số khu rừng khá vắng và rộng nên dễ lạc; nên mang theo điện thoại có bản đồ ngoại tuyến, ghi nhớ lối ra và tốt nhất là đi cùng nhóm. Nếu gặp thú hoang ngoài khu vực Trạm Nai, hãy giữ khoảng cách và tuyệt đối không tiếp cận hay cho ăn.</w:t>
      </w:r>
    </w:p>
    <w:p>
      <w:pPr>
        <w:jc w:val="both"/>
      </w:pPr>
      <w:r>
        <w:t>Về thời điểm, sáng sớm là lúc lý tưởng nhất để tận hưởng không khí trong lành và dễ gặp động vật; cuối xuân đến đầu thu là mùa đẹp để đi bộ, đạp xe, còn mùa đông dành cho những ai thích tuyết và trượt tuyết. Cuối tuần thường đông khách hơn ngày thường. Cần lưu ý biển chỉ dẫn và thông tin bằng tiếng Anh còn hạn chế, vì vậy nên chuẩn bị sẵn tên điểm đến bằng tiếng Nga, dùng ứng dụng bản đồ như Yandex Maps và một ứng dụng dịch để thuận tiện hỏi đường.</w:t>
      </w:r>
    </w:p>
    <w:p>
      <w:pPr>
        <w:pStyle w:val="Heading1"/>
      </w:pPr>
      <w:r>
        <w:rPr>
          <w:color w:val="152C4E"/>
        </w:rPr>
        <w:t>Khám phá xung quanh</w:t>
      </w:r>
    </w:p>
    <w:p>
      <w:pPr>
        <w:jc w:val="both"/>
      </w:pPr>
      <w:r>
        <w:t>Losiny Ostrov nằm ở khu vực đông bắc Moskva, xung quanh có nhiều điểm đến hấp dẫn để kết hợp. Ngay sát rìa tây nam công viên là Công viên Sokolniki (Xô-côn-nhi-ki) — một trong những công viên văn hoá – nghỉ dưỡng lâu đời và nổi tiếng nhất Moskva, vốn cùng thuộc vùng rừng săn hoàng gia xưa (nơi Sa hoàng Aleksei Mikhailovich nuôi chim ưng). Sokolniki có bố cục đường xẻ hình nan quạt độc đáo, các vườn hồng, chuỗi ao chèo thuyền và nhiều hoạt động giải trí, là điểm dừng chân dễ chịu và tiện đường.</w:t>
      </w:r>
    </w:p>
    <w:p>
      <w:pPr>
        <w:jc w:val="both"/>
      </w:pPr>
      <w:r>
        <w:t>Về phía tây, gần rìa công viên là quần thể Triển lãm Thành tựu Kinh tế Quốc dân VDNKh (Vê-Đê-En-Kha) — một trong những điểm tham quan biểu tượng của Moskva với các gian triển lãm nguy nga theo phong cách Xô viết, đài phun nước mạ vàng, mô hình tên lửa Vostok và nhiều bảo tàng. Ngay cạnh VDNKh còn có tượng đài «Người chinh phục vũ trụ» và Bảo tàng Du hành Vũ trụ, cùng công viên Ostankino (Ô-xtan-ki-nô) và tháp truyền hình Ostankino nổi tiếng.</w:t>
      </w:r>
    </w:p>
    <w:p>
      <w:pPr>
        <w:jc w:val="both"/>
      </w:pPr>
      <w:r>
        <w:t>Cũng ở khu vực giữa Losiny Ostrov và VDNKh là Cầu máng Rostokino (Rô-xtô-ki-nô) — công trình dẫn nước cổ bằng đá trắng bắc qua sông Yauza, một phần của hệ thống dẫn nước Mytishchi lịch sử từ thế kỷ 18–19. Cây cầu máng dài với nhiều nhịp vòm này nay là một điểm dạo chơi và chụp ảnh thú vị, gắn kết trực tiếp với câu chuyện về dòng Yauza khởi nguồn từ đầm lầy trong công viên.</w:t>
      </w:r>
    </w:p>
    <w:p>
      <w:pPr>
        <w:jc w:val="both"/>
      </w:pPr>
      <w:r>
        <w:t>Bao quanh công viên là các khu dân cư đông bắc Moskva mang màu sắc riêng, như Metrogorodok — khu phố nhỏ vốn được xây cho công nhân ngành tàu điện ngầm, nằm kề bên lâm viên Yauzsky, hay các quận Bogorodskoye, Babushkinsky và Medvedkovo. Dạo qua những khu này, du khách có thể cảm nhận nhịp sống thường nhật của người Moskva ở vùng ven, xa rời các tuyến du lịch trung tâm và những đám đông du khách quốc tế.</w:t>
      </w:r>
    </w:p>
    <w:p>
      <w:pPr>
        <w:jc w:val="both"/>
      </w:pPr>
      <w:r>
        <w:t>Nếu muốn đi xa hơn về phía tỉnh Moskva đông bắc, các thành phố như Mytishchi và Korolyov (Cô-rô-li-ốp) là những điểm đáng chú ý. Mytishchi gắn với lịch sử cấp nước cho Moskva và có các trung tâm mua sắm, bảo tàng; còn Korolyov được mệnh danh là «thủ đô vũ trụ» của Nga — nơi đặt Trung tâm Điều khiển Bay (TsUP) và nhiều cơ sở của ngành công nghiệp vũ trụ, gắn với tên nhà thiết kế tên lửa huyền thoại Sergei Korolyov (Xéc-gây Cô-rô-li-ốp).</w:t>
      </w:r>
    </w:p>
    <w:p>
      <w:pPr>
        <w:jc w:val="both"/>
      </w:pPr>
      <w:r>
        <w:t>Xa hơn nữa, trục đường Yaroslavskoye và tuyến tàu điện ngoại ô từ Ga Yaroslavsky chạy ngang khu vực này dẫn tới những viên ngọc của «Vành đai Vàng» như Sergiev Posad (Xéc-ghi-ép Pô-xát) với Tu viện Trinity Lavra, hay điền trang nghệ thuật Abramtsevo (Áp-ram-txê-vô). Vì thế, Losiny Ostrov có thể được xem như điểm khởi đầu xanh mát cho một hành trình khám phá vùng đông bắc thủ đô và các di sản văn hoá – lịch sử phía ngoài Moskva.</w:t>
      </w:r>
    </w:p>
    <w:p>
      <w:pPr>
        <w:pStyle w:val="Heading1"/>
      </w:pPr>
      <w:r>
        <w:rPr>
          <w:color w:val="152C4E"/>
        </w:rPr>
        <w:t>Câu chuyện &amp; giai thoại thú vị</w:t>
      </w:r>
    </w:p>
    <w:p>
      <w:pPr>
        <w:jc w:val="both"/>
      </w:pPr>
      <w:r>
        <w:t>Cái tên «Đảo Nai Sừng Tấm» tự thân đã là một giai thoại. Xuất hiện trong thư tịch từ đầu thế kỷ 15, tên gọi này khiến nhiều người thắc mắc vì nơi đây chẳng hề có biển hay hồ lớn bao quanh. Lời giải nằm ở nghĩa bóng của chữ «đảo»: giữa vùng đồng ruộng, làng mạc thuở xưa, khối rừng rậm rạp đầy nai sừng tấm nổi bật lên như một hòn đảo xanh biệt lập. Trớ trêu thay, qua nhiều thế kỷ, khi Moskva mở rộng và nuốt dần vùng ngoại vi, khu rừng lại càng trở nên đúng nghĩa là một «hòn đảo» — lần này là đảo thiên nhiên giữa biển bê tông đô thị.</w:t>
      </w:r>
    </w:p>
    <w:p>
      <w:pPr>
        <w:jc w:val="both"/>
      </w:pPr>
      <w:r>
        <w:t>Những cuộc săn của các Sa hoàng để lại nhiều giai thoại. Người ta kể rằng Sa hoàng Aleksei Mikhailovich mê săn bắn đến mức biến cả vùng đông bắc Moskva thành lãnh địa săn của mình, với Losiny Ostrov là nơi săn thú lớn và Sokolniki kế bên là nơi thả chim ưng. Việc săn bắn khi đó là cả một nghi lễ cầu kỳ của triều đình, với đội thợ săn, bầy chó và những người nuôi chim ưng chuyên nghiệp. Nghịch lý là chính niềm đam mê săn bắn ấy đã dẫn tới các lệnh cấm nghiêm ngặt, vô tình cứu khu rừng khỏi bị khai phá.</w:t>
      </w:r>
    </w:p>
    <w:p>
      <w:pPr>
        <w:jc w:val="both"/>
      </w:pPr>
      <w:r>
        <w:t>Một giai thoại khác gắn với Pyotr Đại đế và những cây sồi. Vị Sa hoàng cải cách, người khai sinh hạm đội Nga, được cho là đã ra lệnh bảo vệ nghiêm ngặt các cánh rừng sồi quanh Moskva để dành gỗ đóng tàu chiến, với hình phạt nặng cho ai dám chặt trộm. Nhờ vậy, một số cây sồi cổ thụ trong Losiny Ostrov ngày nay được xem như hậu duệ hoặc chứng nhân của thời đại ấy — những «lão sồi» lặng lẽ đã đứng đó từ khi nước Nga còn đang vươn mình ra biển lớn.</w:t>
      </w:r>
    </w:p>
    <w:p>
      <w:pPr>
        <w:jc w:val="both"/>
      </w:pPr>
      <w:r>
        <w:t>Vùng đất quanh công viên còn gắn với câu chuyện về nguồn nước sạch của Moskva. Tương truyền, sau một trận sấm sét, một mạch nước trong lành đã phun trào ở Mytishchi và được dân gian gọi là «Mạch Sấm» (Gromovy klyuch). Ấn tượng với nguồn nước tinh khiết nơi đây, Nữ hoàng Ekaterina II đã ra lệnh xây dựng tuyến dẫn nước đầu tiên của Moskva từ các mạch nước Mytishchi về thành phố — công trình kéo dài nhiều thập kỷ, mà dấu tích còn lại là Cầu máng Rostokino bắc qua sông Yauza. Như vậy, dòng nước khởi nguồn từ vùng đầm lầy trong công viên và các mạch ngầm lân cận đã từng là nguồn sống theo đúng nghĩa đen của người Moskva.</w:t>
      </w:r>
    </w:p>
    <w:p>
      <w:pPr>
        <w:jc w:val="both"/>
      </w:pPr>
      <w:r>
        <w:t>Ngày nay, thỉnh thoảng báo chí Moskva vẫn đưa tin về những con nai sừng tấm hay lợn rừng đi lạc từ Losiny Ostrov ra các khu phố lân cận, gây nên những phen náo động dở khóc dở cười khi lực lượng cứu hộ phải tìm cách đưa chúng trở lại rừng. Những câu chuyện ấy, cùng hình ảnh nhà ga Belokamennaya lọt thỏm giữa rừng hay đàn nai điềm nhiên gặm lá chỉ cách đường vành đai vài trăm mét, đã trở thành biểu tượng sống động cho điều làm nên sự độc đáo của Losiny Ostrov: một mảnh rừng hoang dã bền bỉ tồn tại, ngay giữa lòng một trong những đô thị lớn nhất châu Âu.</w:t>
      </w:r>
    </w:p>
    <w:p>
      <w:pPr>
        <w:pStyle w:val="Heading1"/>
      </w:pPr>
      <w:r>
        <w:rPr>
          <w:color w:val="152C4E"/>
        </w:rPr>
        <w:t>Hình ảnh (link chèn cho bản HTML)</w:t>
      </w:r>
    </w:p>
    <w:p>
      <w:r>
        <w:rPr>
          <w:sz w:val="22"/>
        </w:rPr>
        <w:t xml:space="preserve">• Rừng thông – bạch dương trong Vườn Quốc gia Losiny Ostrov — «lá phổi xanh» nằm ngay bên rìa đông bắc Moskva. — </w:t>
      </w:r>
      <w:r>
        <w:rPr>
          <w:color w:val="204A86"/>
          <w:sz w:val="20"/>
        </w:rPr>
        <w:t>https://commons.wikimedia.org/wiki/Special:FilePath/Losiny%20Ostrov%20National%20Park.jpg</w:t>
      </w:r>
    </w:p>
    <w:p>
      <w:r>
        <w:rPr>
          <w:sz w:val="22"/>
        </w:rPr>
        <w:t xml:space="preserve">• Sắc thu vàng rực của rừng bạch dương và phong trong công viên — mỗi mùa mang đến một Losiny Ostrov rất khác. — </w:t>
      </w:r>
      <w:r>
        <w:rPr>
          <w:color w:val="204A86"/>
          <w:sz w:val="20"/>
        </w:rPr>
        <w:t>https://commons.wikimedia.org/wiki/Special:FilePath/Лосиный%20остров%20осенью.jpg</w:t>
      </w:r>
    </w:p>
    <w:p>
      <w:r>
        <w:rPr>
          <w:sz w:val="22"/>
        </w:rPr>
        <w:t xml:space="preserve">• Nai sừng tấm tại Trạm Sinh học Nai (Losinaya Biostantsiya) — nơi du khách có thể gặp và cho nai ăn ở cự ly gần. — </w:t>
      </w:r>
      <w:r>
        <w:rPr>
          <w:color w:val="204A86"/>
          <w:sz w:val="20"/>
        </w:rPr>
        <w:t>https://commons.wikimedia.org/wiki/Special:FilePath/Лоси%20на%20Лосиной%20биостанции.jpg</w:t>
      </w:r>
    </w:p>
    <w:p>
      <w:r>
        <w:rPr>
          <w:sz w:val="22"/>
        </w:rPr>
        <w:t xml:space="preserve">• Vùng đầm lầy Thượng Yauza — nơi khởi nguồn dòng sông Yauza chảy xuyên qua trung tâm Moskva. — </w:t>
      </w:r>
      <w:r>
        <w:rPr>
          <w:color w:val="204A86"/>
          <w:sz w:val="20"/>
        </w:rPr>
        <w:t>https://commons.wikimedia.org/wiki/Special:FilePath/Верхне-Яузские%20болота.jpg</w:t>
      </w:r>
    </w:p>
    <w:p>
      <w:r>
        <w:rPr>
          <w:sz w:val="22"/>
        </w:rPr>
        <w:t xml:space="preserve">• Ga Belokamennaya trên Vành đai Trung tâm Moskva — nhà ga lọt thỏm giữa rừng cây Losiny Ostrov. — </w:t>
      </w:r>
      <w:r>
        <w:rPr>
          <w:color w:val="204A86"/>
          <w:sz w:val="20"/>
        </w:rPr>
        <w:t>https://commons.wikimedia.org/wiki/Special:FilePath/Белокаменная%20(МЦК).jpg</w:t>
      </w:r>
    </w:p>
    <w:p>
      <w:pPr>
        <w:pStyle w:val="Heading1"/>
      </w:pPr>
      <w:r>
        <w:rPr>
          <w:color w:val="152C4E"/>
        </w:rPr>
        <w:t>Nguồn tham khảo &amp; liên kết</w:t>
      </w:r>
    </w:p>
    <w:p>
      <w:r>
        <w:rPr>
          <w:sz w:val="22"/>
        </w:rPr>
        <w:t xml:space="preserve">• Losiny Ostrov National Park — Wikipedia (tiếng Anh) — </w:t>
      </w:r>
      <w:r>
        <w:rPr>
          <w:color w:val="204A86"/>
          <w:sz w:val="20"/>
        </w:rPr>
        <w:t>https://en.wikipedia.org/wiki/Losiny_Ostrov_National_Park</w:t>
      </w:r>
    </w:p>
    <w:p>
      <w:r>
        <w:rPr>
          <w:sz w:val="22"/>
        </w:rPr>
        <w:t xml:space="preserve">• Лосиный остров (национальный парк) — Wikipedia (tiếng Nga) — </w:t>
      </w:r>
      <w:r>
        <w:rPr>
          <w:color w:val="204A86"/>
          <w:sz w:val="20"/>
        </w:rPr>
        <w:t>https://ru.wikipedia.org/wiki/Лосиный_остров_(национальный_парк)</w:t>
      </w:r>
    </w:p>
    <w:p>
      <w:r>
        <w:rPr>
          <w:sz w:val="22"/>
        </w:rPr>
        <w:t xml:space="preserve">• Trang chính thức Vườn Quốc gia Losiny Ostrov (losinyiostrov.ru) — </w:t>
      </w:r>
      <w:r>
        <w:rPr>
          <w:color w:val="204A86"/>
          <w:sz w:val="20"/>
        </w:rPr>
        <w:t>https://losinyiostrov.ru</w:t>
      </w:r>
    </w:p>
    <w:p>
      <w:r>
        <w:rPr>
          <w:sz w:val="22"/>
        </w:rPr>
        <w:t xml:space="preserve">• Losiny Ostrov National Park — National Parks Association — </w:t>
      </w:r>
      <w:r>
        <w:rPr>
          <w:color w:val="204A86"/>
          <w:sz w:val="20"/>
        </w:rPr>
        <w:t>https://nationalparksassociation.org/russia-national-parks/losiny-ostrov-national-park/</w:t>
      </w:r>
    </w:p>
    <w:p>
      <w:r>
        <w:rPr>
          <w:sz w:val="22"/>
        </w:rPr>
        <w:t xml:space="preserve">• Yauza (sông) — Wikipedia (tiếng Anh) — </w:t>
      </w:r>
      <w:r>
        <w:rPr>
          <w:color w:val="204A86"/>
          <w:sz w:val="20"/>
        </w:rPr>
        <w:t>https://en.wikipedia.org/wiki/Yauza</w:t>
      </w:r>
    </w:p>
    <w:p>
      <w:r>
        <w:rPr>
          <w:sz w:val="22"/>
        </w:rPr>
        <w:t xml:space="preserve">• Moose / Elk (Alces alces) — Wikipedia (tiếng Anh) — </w:t>
      </w:r>
      <w:r>
        <w:rPr>
          <w:color w:val="204A86"/>
          <w:sz w:val="20"/>
        </w:rPr>
        <w:t>https://en.wikipedia.org/wiki/Moose</w:t>
      </w:r>
    </w:p>
    <w:p>
      <w:r>
        <w:rPr>
          <w:sz w:val="22"/>
        </w:rPr>
        <w:t xml:space="preserve">• Category:Losiny Ostrov National Park — Wikimedia Commons — </w:t>
      </w:r>
      <w:r>
        <w:rPr>
          <w:color w:val="204A86"/>
          <w:sz w:val="20"/>
        </w:rPr>
        <w:t>https://commons.wikimedia.org/wiki/Category:Losiny_Ostrov_National_Park</w:t>
      </w:r>
    </w:p>
    <w:p>
      <w:pPr>
        <w:pStyle w:val="Heading2"/>
      </w:pPr>
      <w:r>
        <w:rPr>
          <w:color w:val="5C6773"/>
        </w:rPr>
        <w:t>Nguồn dữ kiện</w:t>
      </w:r>
    </w:p>
    <w:p>
      <w:r>
        <w:rPr>
          <w:color w:val="5C6773"/>
          <w:sz w:val="20"/>
        </w:rPr>
        <w:t>Dữ liệu nội bộ dự án (data/regions/moscow.json, mục «losiny-ostrov»): một trong những vườn quốc gia đầu tiên của Nga, chính thức 24/8/1983 (cùng năm Vườn Quốc gia Sochi); diện tích ~116 km², ~83% là rừng; trải qua cả Moskva và tỉnh Moskva, bị Đường vành đai MKAD chia đôi; ~44 loài thú và ~170 loài chim; Trạm Sinh học Nai (Losinaya Biostantsiya) từ năm 1963; vùng đất từng là rừng săn của các Sa hoàng, được bảo tồn từ năm 1799; nguồn sông Yauza; địa chỉ rìa đông bắc Moskva, lối vào Trạm Nai phía Mytishchi; trang chính thức losinyiostrov.ru; tọa độ 55,8636 / 37,7775.</w:t>
      </w:r>
    </w:p>
    <w:p>
      <w:r>
        <w:rPr>
          <w:color w:val="5C6773"/>
          <w:sz w:val="20"/>
        </w:rPr>
        <w:t>Kiến thức nền tổng hợp về Losiny Ostrov (đối chiếu Wikipedia tiếng Anh và tiếng Nga): tên «Đảo Nai Sừng Tấm» đặt theo loài nai sừng tấm (losi); cái tên có trong thư tịch từ đầu thế kỷ 15; khu rừng cấm săn bắn của các đại công tước và Sa hoàng thế kỷ 15–17; bảo vệ chính thức năm 1799; tổ chức lâm nghiệp khoa học năm 1842; đề xuất lập vườn quốc gia năm 1909; nâng cấp thành vườn quốc gia năm 1983.</w:t>
      </w:r>
    </w:p>
    <w:p>
      <w:r>
        <w:rPr>
          <w:color w:val="5C6773"/>
          <w:sz w:val="20"/>
        </w:rPr>
        <w:t>Kiến thức nền về hệ sinh thái và cảnh quan: ba kiểu cảnh quan rừng – đầm lầy – đồng cỏ; rừng thông, bạch dương, sồi, đoạn, phong, vân sam; vùng đầm lầy Thượng Yauza (Verkhne-Yauzskiye bolota) là vùng lõi bảo tồn và là nơi khởi nguồn sông Yauza; phân khu bảo tồn nghiêm ngặt – bảo vệ có kiểm soát – tham quan/nghỉ dưỡng.</w:t>
      </w:r>
    </w:p>
    <w:p>
      <w:r>
        <w:rPr>
          <w:color w:val="5C6773"/>
          <w:sz w:val="20"/>
        </w:rPr>
        <w:t>Kiến thức nền về trải nghiệm du khách: Trạm Sinh học Nai cho khách quan sát và cho nai ăn (cà rốt, bánh mì đen) theo tour có hướng dẫn, cần đặt trước; các tuyến đi bộ sinh thái, đặc biệt là tuyến đường ván gỗ (boardwalk) qua đầm lầy; đi bộ, đạp xe, ngắm chim, trượt tuyết băng đồng mùa đông; nhiều muỗi vào mùa hè.</w:t>
      </w:r>
    </w:p>
    <w:p>
      <w:r>
        <w:rPr>
          <w:color w:val="5C6773"/>
          <w:sz w:val="20"/>
        </w:rPr>
        <w:t>Kiến thức nền về giao thông và vị trí: các ga metro sát rìa rừng (Bulvar Rokossovskogo/Ulitsa Podbelskogo, Babushkinskaya, Medvedkovo, Shchyolkovskaya, VDNKh); ga Belokamennaya trên Vành đai Trung tâm Moskva nằm giữa rừng; tàu điện ngoại ô từ Ga Yaroslavsky về hướng Mytishchi; các khu dân cư giáp ranh Metrogorodok, Bogorodskoye, Babushkinsky.</w:t>
      </w:r>
    </w:p>
    <w:p>
      <w:r>
        <w:rPr>
          <w:color w:val="5C6773"/>
          <w:sz w:val="20"/>
        </w:rPr>
        <w:t>Kiến thức nền về vùng phụ cận: Công viên Sokolniki liền kề ở rìa tây nam (cùng vùng rừng săn hoàng gia xưa); quần thể VDNKh và tháp/công viên Ostankino ở phía tây; Cầu máng Rostokino bắc qua sông Yauza thuộc hệ thống dẫn nước Mytishchi thế kỷ 18–19 (khởi công dưới thời Ekaterina II); các thành phố tỉnh Moskva đông bắc Mytishchi và Korolyov («thủ đô vũ trụ», gắn với Sergei Korolyov và Trung tâm Điều khiển Bay TsUP); trục Yaroslavskoye dẫn tới Sergiev Posad và Abramtsevo.</w:t>
      </w:r>
    </w:p>
    <w:p>
      <w:r>
        <w:rPr>
          <w:color w:val="5C6773"/>
          <w:sz w:val="20"/>
        </w:rPr>
        <w:t>GHI CHÚ BIÊN TẬP: Trong phiên làm việc này, công cụ WebSearch đã hết hạn mức (đã dùng 200/200 lượt) và web_fetch bị chặn theo cơ chế provenance; môi trường shell không có kết nối Internet. Do đó bài được viết dựa trên dữ liệu nội bộ moscow.json và kiến thức nền, chưa thể xác minh trực tuyến. Các tên tệp ảnh Wikimedia Commons là ước đoán theo quy ước đặt tên và CẦN được đối chiếu ở bước kiểm tra link ảnh trước khi xuất bản; một vài số liệu (diện tích ~116 km², số loài) nên được đối chiếu lại với nguồn chính thức khi có mạng.</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