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Sân vận động Luzhniki</w:t>
      </w:r>
    </w:p>
    <w:p>
      <w:r>
        <w:rPr>
          <w:i/>
          <w:color w:val="5C6773"/>
          <w:sz w:val="22"/>
        </w:rPr>
        <w:t>Стадион «Лужники» · Luzhniki Stadium</w:t>
      </w:r>
    </w:p>
    <w:p>
      <w:r>
        <w:rPr>
          <w:sz w:val="25"/>
        </w:rPr>
        <w:t>Đại sân vận động quốc gia bên khúc uốn sông Moskva — nơi thắp ngọn lửa Olympic 1980 và nâng cúp World Cup 2018, chứng nhân của cả vinh quang lẫn bi kịch trong lịch sử thể thao Nga.</w:t>
      </w:r>
    </w:p>
    <w:p>
      <w:r>
        <w:rPr>
          <w:b/>
          <w:color w:val="152C4E"/>
          <w:sz w:val="26"/>
        </w:rPr>
        <w:t>★ Điểm nhấn</w:t>
      </w:r>
    </w:p>
    <w:p>
      <w:pPr>
        <w:pStyle w:val="ListBullet"/>
      </w:pPr>
      <w:r>
        <w:t>Sân vận động quốc gia lớn nhất nước Nga, sức chứa khoảng 81.000 chỗ, hạt nhân của Tổ hợp Olympic Luzhniki rộng ~160 ha bên sông Moskva.</w:t>
      </w:r>
    </w:p>
    <w:p>
      <w:pPr>
        <w:pStyle w:val="ListBullet"/>
      </w:pPr>
      <w:r>
        <w:t>Sân chính của Thế vận hội Mùa hè 1980 — kỳ Olympic duy nhất từng tổ chức tại Liên Xô/Đông Âu.</w:t>
      </w:r>
    </w:p>
    <w:p>
      <w:pPr>
        <w:pStyle w:val="ListBullet"/>
      </w:pPr>
      <w:r>
        <w:t>Nơi diễn ra trận khai mạc và chung kết World Cup 2018 (Pháp thắng Croatia 4–2, ngày 15/7/2018); từng đăng cai chung kết Champions League 2008.</w:t>
      </w:r>
    </w:p>
    <w:p>
      <w:pPr>
        <w:pStyle w:val="ListBullet"/>
      </w:pPr>
      <w:r>
        <w:t>Khánh thành 31/7/1956 với tên Sân vận động Trung tâm mang tên Lenin; xây dựng thần tốc chỉ trong 450 ngày.</w:t>
      </w:r>
    </w:p>
    <w:p>
      <w:pPr>
        <w:pStyle w:val="ListBullet"/>
      </w:pPr>
      <w:r>
        <w:t>Đại tu 2013–2017: giữ lại mặt tiền lịch sử, xây mới toàn bộ khán đài; được FIFA vinh danh là sân tốt nhất thế giới năm 2018.</w:t>
      </w:r>
    </w:p>
    <w:p>
      <w:pPr>
        <w:pStyle w:val="ListBullet"/>
      </w:pPr>
      <w:r>
        <w:t>Vị trí đắc địa dưới chân Đồi Chim Sẻ, đối diện toà tháp Đại học Tổng hợp Moskva, có cáp treo vượt sông.</w:t>
      </w:r>
    </w:p>
    <w:p>
      <w:pPr>
        <w:pStyle w:val="ListBullet"/>
      </w:pPr>
      <w:r>
        <w:t>Trước lối vào chính còn nguyên tượng đồng Lenin cao ~8 m (Matvei Manizer, 1960) — một trong ít tượng Lenin cỡ lớn còn đứng nơi trang trọng giữa Moskva.</w:t>
      </w:r>
    </w:p>
    <w:p>
      <w:pPr>
        <w:pStyle w:val="ListBullet"/>
      </w:pPr>
      <w:r>
        <w:t>Ký ức Olympic-80: đài lửa và khoảnh khắc chú gấu Misha 'rơi lệ' bay lên trời trong lễ bế mạc 3/8/1980.</w:t>
      </w:r>
    </w:p>
    <w:p>
      <w:pPr>
        <w:pStyle w:val="ListBullet"/>
      </w:pPr>
      <w:r>
        <w:t>Có đài tưởng niệm 66 nạn nhân thảm kịch giẫm đạp 20/10/1982 — bài học an toàn đám đông, nên kể trang nghiêm.</w:t>
      </w:r>
    </w:p>
    <w:p>
      <w:pPr>
        <w:pStyle w:val="ListBullet"/>
      </w:pPr>
      <w:r>
        <w:t>Đêm luân lưu mưa gió của chung kết Champions League 2008 (M.U. 6–5 Chelsea) — trận chung kết Cúp C1 đầu tiên tại Nga.</w:t>
      </w:r>
    </w:p>
    <w:p>
      <w:pPr>
        <w:pStyle w:val="Heading1"/>
      </w:pPr>
      <w:r>
        <w:rPr>
          <w:color w:val="152C4E"/>
        </w:rPr>
        <w:t>Giới thiệu chung</w:t>
      </w:r>
    </w:p>
    <w:p>
      <w:pPr>
        <w:jc w:val="both"/>
      </w:pPr>
      <w:r>
        <w:t>Nếu Quảng trường Đỏ là trái tim chính trị và tinh thần của Moskva, thì Luzhniki chính là trái tim thể thao của cả nước Nga. Toạ lạc bên một khúc uốn rộng của sông Moskva, ngay dưới chân Đồi Chim Sẻ (Vorobyovy Gory), đại sân vận động này là công trình thể thao lớn nhất và mang tính biểu tượng bậc nhất của quốc gia. Với sức chứa khoảng 81.000 chỗ ngồi sau lần đại tu gần nhất, Luzhniki hiện là sân bóng đá lớn nhất nước Nga và nằm trong nhóm những sân vận động lớn nhất châu Âu.</w:t>
      </w:r>
    </w:p>
    <w:p>
      <w:pPr>
        <w:jc w:val="both"/>
      </w:pPr>
      <w:r>
        <w:t>Tên gọi 'Luzhniki' bắt nguồn từ chính vùng đất nơi sân toạ lạc: những bãi cỏ ngập nước, đồng cỏ thấp nằm trong khúc quanh của dòng sông. Trong tiếng Nga, từ này gợi ý nghĩa 'những bãi cỏ, đồng lầy' — một cái tên khiêm nhường đến bất ngờ cho nơi về sau trở thành đấu trường của những khoảnh khắc thể thao vĩ đại nhất thế kỷ 20 và đầu thế kỷ 21. Sân là hạt nhân của một tổ hợp khổng lồ mang tên Tổ hợp Olympic Luzhniki, trải rộng trên khoảng 160 ha gồm hàng chục công trình thi đấu, bể bơi, nhà thi đấu trong nhà và những lối dạo ven sông.</w:t>
      </w:r>
    </w:p>
    <w:p>
      <w:pPr>
        <w:jc w:val="both"/>
      </w:pPr>
      <w:r>
        <w:t>Điều làm nên tầm vóc đặc biệt của Luzhniki là bảng thành tích sự kiện gần như không đối thủ. Đây là sân chính của Thế vận hội Mùa hè 1980 — kỳ Olympic đầu tiên và duy nhất cho tới nay được tổ chức ở Đông Âu và tại Liên Xô. Bốn thập kỷ sau, cũng chính nơi này đăng cai trận khai mạc và trận chung kết Giải vô địch bóng đá thế giới 2018. Rất ít sân vận động trên hành tinh có thể tự hào từng là sân chính của một kỳ Olympic Mùa hè, đồng thời tổ chức chung kết World Cup lẫn chung kết Cúp C1/Champions League của châu Âu — Luzhniki là một trong số hiếm hoi đó.</w:t>
      </w:r>
    </w:p>
    <w:p>
      <w:pPr>
        <w:jc w:val="both"/>
      </w:pPr>
      <w:r>
        <w:t>Với du khách, Luzhniki không chỉ là một khối bê tông thể thao. Đứng trước mặt tiền cổ điển bề thế được gìn giữ qua nhiều lần cải tạo, người ta cảm nhận rõ tham vọng và niềm tự hào mà nước Nga đặt vào thể thao suốt hơn sáu thập kỷ. Khu vực quanh sân, với công viên ven sông, cáp treo vượt sông sang Đồi Chim Sẻ và tầm nhìn thẳng tới toà nhà chính chọc trời của Đại học Tổng hợp Moskva, biến chuyến ghé thăm thành một lát cắt sống động về Moskva hiện đại.</w:t>
      </w:r>
    </w:p>
    <w:p>
      <w:pPr>
        <w:jc w:val="both"/>
      </w:pPr>
      <w:r>
        <w:t>Ngày nay Luzhniki là sân nhà của đội tuyển bóng đá quốc gia Nga, đồng thời là địa điểm tổ chức các trận cầu đỉnh cao, những buổi hoà nhạc quy mô lớn và các sự kiện quốc gia. Từ một 'thành phố thể thao' được dựng lên trong thời kỳ Chiến tranh Lạnh, Luzhniki đã đi qua thời hoàng kim Xô-viết, những năm tháng khủng hoảng hậu Xô-viết, rồi tái sinh thành một đấu trường đạt chuẩn thế giới. Chính hành trình đó khiến nơi đây trở thành một trong những công trình kể được nhiều chuyện nhất về lịch sử nước Nga hiện đại.</w:t>
      </w:r>
    </w:p>
    <w:p>
      <w:pPr>
        <w:jc w:val="both"/>
      </w:pPr>
      <w:r>
        <w:t>Tài liệu này tổng hợp và biên soạn lại bằng lời văn nguyên gốc, nhằm phục vụ công tác thuyết minh nội bộ. Mọi số liệu và mốc sự kiện đều được đối chiếu với các nguồn tham khảo liệt kê ở cuối bài; hình ảnh minh hoạ lấy từ kho tư liệu mở Wikimedia Commons.</w:t>
      </w:r>
    </w:p>
    <w:p>
      <w:pPr>
        <w:pStyle w:val="Heading1"/>
      </w:pPr>
      <w:r>
        <w:rPr>
          <w:color w:val="152C4E"/>
        </w:rPr>
        <w:t>Vị trí &amp; cách di chuyển</w:t>
      </w:r>
    </w:p>
    <w:p>
      <w:pPr>
        <w:jc w:val="both"/>
      </w:pPr>
      <w:r>
        <w:t>Luzhniki nằm ở quận Khamovniki thuộc Khu hành chính Trung tâm của Moskva, phía tây nam lõi thành phố, tại địa chỉ phố Luzhniki số 24. Vị trí này gần như là một bán đảo tự nhiên: sông Moskva ôm lấy ba phía, còn phía nam là sườn Đồi Chim Sẻ xanh mướt. Chính đặc điểm 'đất trong khúc quanh sông, gần trung tâm nhưng nhiều cây xanh và không khí trong lành' đã khiến các kiến trúc sư thập niên 1950 chọn nơi đây làm địa điểm dựng sân, thay vì các khu vực chật chội hơn trong nội đô.</w:t>
      </w:r>
    </w:p>
    <w:p>
      <w:pPr>
        <w:jc w:val="both"/>
      </w:pPr>
      <w:r>
        <w:t>Cách tiếp cận thuận tiện nhất là bằng tàu điện ngầm Moskva. Ga 'Sportivnaya' trên tuyến số 1 (tuyến Sokolnicheskaya, màu đỏ) nằm trong khoảng cách đi bộ vừa phải tới cổng sân; đúng như tên gọi, 'Sportivnaya' nghĩa là 'ga Thể thao', được đặt tên theo chính tổ hợp Luzhniki. Ngoài ra, ga 'Vorobyovy Gory' — một trong những ga metro độc đáo nhất thế giới vì nằm ngay trên cây cầu bắc qua sông — cũng ở gần, cho phép du khách kết hợp tham quan cả sân lẫn tầm nhìn toàn cảnh dòng sông.</w:t>
      </w:r>
    </w:p>
    <w:p>
      <w:pPr>
        <w:jc w:val="both"/>
      </w:pPr>
      <w:r>
        <w:t>Một lựa chọn di chuyển thú vị và mang tính trải nghiệm là tuyến cáp treo vượt sông. Cabin kính đưa hành khách bay ngang mặt nước, nối khu vực Luzhniki với đài quan sát trên Đồi Chim Sẻ ở bờ đối diện. Từ độ cao này, toàn bộ mái vòm của sân, dải công viên ven sông và toà nhà chính Đại học Tổng hợp Moskva hiện ra trong cùng một khung hình — một trong những góc ngắm Moskva đáng nhớ nhất.</w:t>
      </w:r>
    </w:p>
    <w:p>
      <w:pPr>
        <w:jc w:val="both"/>
      </w:pPr>
      <w:r>
        <w:t>Với người thích đi bộ hoặc đạp xe, tuyến đường dạo ven sông (naberezhnaya) quanh Luzhniki rất rộng rãi và thoáng đãng, kết nối liền mạch với các công viên lân cận. Vào mùa hè, đây là điểm tụ họp quen thuộc của người dân Moskva để chạy bộ, trượt patin và hóng gió sông. Xe buýt và các tuyến giao thông mặt đất cũng phục vụ khu vực, song trong những ngày có sự kiện lớn, metro luôn là phương án nhanh và ổn định nhất do lượng người đổ về rất đông.</w:t>
      </w:r>
    </w:p>
    <w:p>
      <w:pPr>
        <w:jc w:val="both"/>
      </w:pPr>
      <w:r>
        <w:t>Từ trung tâm Moskva, thời gian di chuyển bằng metro tới Luzhniki thường chỉ khoảng 10–15 phút cộng thêm quãng đi bộ, khiến sân trở thành một điểm đến dễ dàng ngay cả với lịch trình bận rộn. Du khách nên lưu ý rằng vào ngày diễn ra trận đấu hoặc hoà nhạc, khu vực quanh sân được phân luồng và kiểm soát an ninh chặt chẽ; nên đến sớm và mang theo giấy tờ tuỳ thân. Ngày thường, khuôn viên bên ngoài mở cho công chúng dạo chơi tự do.</w:t>
      </w:r>
    </w:p>
    <w:p>
      <w:pPr>
        <w:pStyle w:val="Heading1"/>
      </w:pPr>
      <w:r>
        <w:rPr>
          <w:color w:val="152C4E"/>
        </w:rPr>
        <w:t>Lịch sử hình thành và phát triển</w:t>
      </w:r>
    </w:p>
    <w:p>
      <w:pPr>
        <w:jc w:val="both"/>
      </w:pPr>
      <w:r>
        <w:t>Câu chuyện Luzhniki khởi đầu từ bối cảnh Chiến tranh Lạnh và tham vọng thể thao của Liên Xô. Sau khi lần đầu tiên tham dự Thế vận hội hậu chiến tại Helsinki năm 1952 và giành thành tích ấn tượng, Liên Xô nhận thấy cần một tổ hợp thể thao tầm cỡ quốc tế làm bàn đạp. Ngày 23 tháng 12 năm 1954, chính phủ Liên Xô ra nghị quyết xây dựng một sân vận động lớn tại khu Luzhniki của Moskva.</w:t>
      </w:r>
    </w:p>
    <w:p>
      <w:pPr>
        <w:jc w:val="both"/>
      </w:pPr>
      <w:r>
        <w:t>Tiến độ thi công là một kỳ tích của thời đại. Khâu thiết kế do nhóm kiến trúc sư Aleksandr Vlasov, Igor Rozhin, Nikolai Ullas, Aleksandr Khryakov cùng các kỹ sư đầu ngành đảm nhiệm, hoàn tất bản vẽ chỉ trong khoảng 90 ngày. Toàn bộ công trình được dựng lên trong vẻn vẹn 450 ngày. Vật liệu được huy động từ khắp Liên bang Xô-viết: đá và thiết bị từ Leningrad và Armenia, gỗ sồi làm ghế từ Ukraina, kính từ Minsk, thiết bị điện từ Podolsk, gỗ thông rụng lá từ Irkutsk ở Siberia. Do nền đất trũng và ngập nước, người ta phải đóng khoảng 10.000 cọc và tôn nền lên gần nửa mét; cả một khu dân cư cũ với hàng nghìn người phải di dời để nhường chỗ.</w:t>
      </w:r>
    </w:p>
    <w:p>
      <w:pPr>
        <w:jc w:val="both"/>
      </w:pPr>
      <w:r>
        <w:t>Sân chính thức khánh thành ngày 31 tháng 7 năm 1956 với tên gọi Sân vận động Trung tâm mang tên Lenin (Central Lenin Stadium), mở màn bằng một trận bóng đá giao hữu và được chào đón bởi khoảng 100.000 khán giả ngồi trên những băng ghế gỗ. Năm 1960, một bức tượng Lenin bằng đồng của nhà điêu khắc Matvei Manizer được dựng trên quảng trường trước lối vào chính, trở thành biểu tượng thị giác gắn liền với sân trong suốt thời kỳ Xô-viết.</w:t>
      </w:r>
    </w:p>
    <w:p>
      <w:pPr>
        <w:jc w:val="both"/>
      </w:pPr>
      <w:r>
        <w:t>Đỉnh cao đầu tiên đến vào năm 1980, khi Luzhniki là sân chính của Thế vận hội Mùa hè lần thứ XXII. Sức chứa khi ấy lên tới khoảng 103.000 chỗ. Chính tại đây đã diễn ra lễ khai mạc và bế mạc, các nội dung điền kinh, trận chung kết bóng đá và phần thi nhảy ngựa. Hình ảnh chú gấu Misha — linh vật Olympic — rơi nước mắt bay lên bầu trời trong lễ bế mạc đã trở thành một trong những khoảnh khắc truyền hình xúc động nhất lịch sử Thế vận hội.</w:t>
      </w:r>
    </w:p>
    <w:p>
      <w:pPr>
        <w:jc w:val="both"/>
      </w:pPr>
      <w:r>
        <w:t>Nhưng lịch sử Luzhniki cũng có những trang tối. Ngày 20 tháng 10 năm 1982, trong một trận đấu thuộc Cúp UEFA giữa Spartak Moskva và HFC Haarlem, một vụ giẫm đạp thảm khốc đã cướp đi sinh mạng của 66 người — thảm hoạ thể thao tồi tệ nhất lịch sử Nga, bị che giấu suốt nhiều năm dưới thời Xô-viết trước khi được công khai.</w:t>
      </w:r>
    </w:p>
    <w:p>
      <w:pPr>
        <w:jc w:val="both"/>
      </w:pPr>
      <w:r>
        <w:t>Sau khi Liên Xô tan rã, năm 1992 tổ hợp được tư nhân hoá, đổi tên thành Tổ hợp Olympic Luzhniki và loại bỏ tên Lenin khỏi tên gọi. Sân trải qua các đợt cải tạo vào những năm 1996–1997 (lắp mái che khán đài), 2001–2004 và đặc biệt là cuộc đại tu 2013–2017 để chuẩn bị cho World Cup. Trong lần tái thiết cuối, toàn bộ lòng chảo khán đài cũ bị tháo dỡ và xây mới, trong khi mặt tiền lịch sử có giá trị kiến trúc được giữ lại rồi ghép nối vào công trình mới, nâng sức chứa lên khoảng 81.000 chỗ.</w:t>
      </w:r>
    </w:p>
    <w:p>
      <w:pPr>
        <w:jc w:val="both"/>
      </w:pPr>
      <w:r>
        <w:t>Sân mới chính thức tái xuất vào tháng 11 năm 2017 bằng một trận giao hữu giữa đội tuyển Nga và Argentina, mở màn cho chương mới của Luzhniki. Chỉ hơn nửa năm sau, sân bước vào tâm điểm của World Cup 2018 với bảy trận đấu, trong đó có trận khai mạc và trận chung kết. Kể từ đó, Luzhniki đảm nhiệm vai trò sân nhà của đội tuyển quốc gia Nga, đồng thời tiếp tục là địa điểm cho những trận cầu lớn, sự kiện quốc gia và các đêm nhạc quy mô hàng chục nghìn khán giả — khép lại hành trình từ 'thành phố thể thao' thời Xô-viết tới một đấu trường đa năng của nước Nga đương đại.</w:t>
      </w:r>
    </w:p>
    <w:p>
      <w:pPr>
        <w:pStyle w:val="Heading1"/>
      </w:pPr>
      <w:r>
        <w:rPr>
          <w:color w:val="152C4E"/>
        </w:rPr>
        <w:t>Kiến trúc &amp; đặc điểm nổi bật</w:t>
      </w:r>
    </w:p>
    <w:p>
      <w:pPr>
        <w:jc w:val="both"/>
      </w:pPr>
      <w:r>
        <w:t>Về hình thức, Luzhniki là sự pha trộn độc đáo giữa cốt cách cổ điển Xô-viết bên ngoài và công nghệ đấu trường hiện đại bên trong. Mặt tiền nguyên bản từ thập niên 1950 mang phong cách tân cổ điển đặc trưng của kiến trúc Stalin: những hàng cột, phù điêu và nhịp điệu đối xứng trang nghiêm bao quanh khối nhà hình bầu dục. Chính lớp 'áo' lịch sử này đã được bảo tồn và trở thành một trong những dấu ấn nhận diện của Moskva, nên khi tái thiết, các kiến trúc sư quyết định giữ nguyên mặt tiền và chỉ thay 'ruột' bên trong.</w:t>
      </w:r>
    </w:p>
    <w:p>
      <w:pPr>
        <w:jc w:val="both"/>
      </w:pPr>
      <w:r>
        <w:t>Bao quanh mái là một vành đai mái che bằng kết cấu tự đỡ, ôm trọn khán đài để bảo vệ người xem khỏi mưa nắng. Trong lần đại tu 2013–2017, đường chạy điền kinh vòng quanh sân — vốn tồn tại từ thời Olympic — đã được gỡ bỏ, cho phép kéo các khán đài lại gần mặt cỏ hơn và bổ sung thêm tầng ghế. Nhờ vậy, cảm giác của khán giả trở nên gần gũi, 'nóng' hơn với trận đấu, đúng chuẩn một sân bóng đá chuyên dụng hiện đại thay vì một sân điền kinh đa năng.</w:t>
      </w:r>
    </w:p>
    <w:p>
      <w:pPr>
        <w:jc w:val="both"/>
      </w:pPr>
      <w:r>
        <w:t>Mặt sân là một câu chuyện công nghệ riêng. Đầu những năm 2000, Luzhniki là một trong số ít sân lớn ở châu Âu dùng mặt cỏ nhân tạo đạt chuẩn FIFA, lắp đặt năm 2002. Tuy nhiên cho những trận cầu đỉnh cao như chung kết Champions League 2008, người ta vẫn phải trải một lớp cỏ tự nhiên tạm thời. Đến năm 2016, sân chuyển sang mặt cỏ lai (hybrid) — khoảng 95% cỏ tự nhiên được gia cố bằng sợi nhựa — vừa bền vừa đáp ứng yêu cầu thi đấu quốc tế.</w:t>
      </w:r>
    </w:p>
    <w:p>
      <w:pPr>
        <w:jc w:val="both"/>
      </w:pPr>
      <w:r>
        <w:t>Cho kỳ World Cup 2018, hệ thống hạ tầng kỹ thuật của sân được nâng cấp toàn diện. Ban tổ chức bố trí sáu trạm kiểm soát với 39 làn kiểm tra và bảy điểm ra vào dành cho người đi bộ với hàng trăm cửa soát; lắp đặt khoảng 3.000 camera giám sát cùng gần 900 máy quét và thiết bị dò an ninh. Các khu vực dành riêng cho khán giả khuyết tật cũng được thiết kế chu đáo. Chính nhờ những cải tiến đó mà năm 2018, FIFA đã vinh danh Luzhniki là sân vận động tốt nhất thế giới.</w:t>
      </w:r>
    </w:p>
    <w:p>
      <w:pPr>
        <w:jc w:val="both"/>
      </w:pPr>
      <w:r>
        <w:t>Bên trong, sân được trang bị hệ thống chiếu sáng, màn hình cỡ lớn, khu VIP, phòng chức năng và lối tiếp cận hiện đại, đáp ứng tiêu chuẩn cao nhất của UEFA và FIFA. Về đêm, phần mặt tiền được chiếu sáng nghệ thuật, biến khối kiến trúc bề thế thành một điểm nhấn thị giác rực rỡ bên bờ sông — hình ảnh quen thuộc trong các bản tin thể thao và những thước phim về Moskva.</w:t>
      </w:r>
    </w:p>
    <w:p>
      <w:pPr>
        <w:jc w:val="both"/>
      </w:pPr>
      <w:r>
        <w:t>Một điểm đáng lưu ý là Luzhniki không đứng đơn lẻ. Nó là 'ngôi sao trung tâm' của cả một tổ hợp thể thao gồm Cung Thể thao (Palace of Sports), Đại sân vận động nhỏ (Small Sports Arena), bể bơi, các sân tập và không gian ngoài trời. Tổng thể ấy tạo nên một 'thành phố thể thao' thu nhỏ, nơi người dân Moskva có thể tập luyện, thi đấu và giải trí quanh năm chứ không chỉ trong những dịp sự kiện lớn.</w:t>
      </w:r>
    </w:p>
    <w:p>
      <w:pPr>
        <w:pStyle w:val="Heading1"/>
      </w:pPr>
      <w:r>
        <w:rPr>
          <w:color w:val="152C4E"/>
        </w:rPr>
        <w:t>Những điểm nhấn không thể bỏ lỡ</w:t>
      </w:r>
    </w:p>
    <w:p>
      <w:pPr>
        <w:jc w:val="both"/>
      </w:pPr>
      <w:r>
        <w:t>Mặt tiền cổ điển được bảo tồn là điều đầu tiên nên dành thời gian chiêm ngưỡng. Đây là phần 'linh hồn' còn sót lại từ sân nguyên bản năm 1956, minh chứng cho triết lý tái thiết tôn trọng di sản: đưa vào công nghệ mới nhưng không xoá đi ký ức kiến trúc. Đứng từ quảng trường phía trước, du khách có thể hình dung dòng người 100.000 khán giả từng đổ về đây trong ngày khánh thành gần bảy thập kỷ trước.</w:t>
      </w:r>
    </w:p>
    <w:p>
      <w:pPr>
        <w:jc w:val="both"/>
      </w:pPr>
      <w:r>
        <w:t>Tượng đài Lenin trước sân là một mốc dừng chân mang tính lịch sử. Được dựng năm 1960, pho tượng đồng vẫn đứng đó qua bao biến thiên, từ thời Xô-viết cực thịnh tới nước Nga hôm nay, và là một trong số ít tượng Lenin còn hiện diện ở vị trí nổi bật giữa lòng Moskva. Với người quan tâm lịch sử thế kỷ 20, đây là điểm chụp ảnh và suy ngẫm thú vị.</w:t>
      </w:r>
    </w:p>
    <w:p>
      <w:pPr>
        <w:jc w:val="both"/>
      </w:pPr>
      <w:r>
        <w:t>Đài quan sát trên Đồi Chim Sẻ ở bờ sông đối diện là nơi ngắm toàn cảnh sân đẹp nhất. Từ độ cao này — có thể tới bằng cáp treo vượt sông — cả lòng chảo Luzhniki, dải công viên ven bờ và toà tháp Đại học Tổng hợp Moskva xếp thành một bố cục hoành tráng, đặc biệt lộng lẫy vào lúc hoàng hôn và khi thành phố lên đèn.</w:t>
      </w:r>
    </w:p>
    <w:p>
      <w:pPr>
        <w:jc w:val="both"/>
      </w:pPr>
      <w:r>
        <w:t>Với người hâm mộ bóng đá, việc đặt chân tới khán đài nơi từng diễn ra trận chung kết World Cup 2018 mang ý nghĩa gần như hành hương. Đây là sân đã chứng kiến khoảnh khắc đội tuyển Pháp nâng cúp vàng, cũng như trận chung kết Champions League toàn Anh năm 2008. Nếu có dịp xem một trận đấu của đội tuyển Nga hay một buổi hoà nhạc lớn, bầu không khí trong lòng chảo 81.000 chỗ là trải nghiệm khó quên.</w:t>
      </w:r>
    </w:p>
    <w:p>
      <w:pPr>
        <w:jc w:val="both"/>
      </w:pPr>
      <w:r>
        <w:t>Cuối cùng, đừng bỏ lỡ dải đường dạo ven sông bao quanh tổ hợp. Đây là không gian công cộng lý tưởng để tản bộ, đạp xe, ngắm dòng Moskva và cảm nhận nhịp sống thường nhật của người dân thủ đô — một mặt rất đời thường, rất 'người Moskva' của Luzhniki, khác hẳn vẻ hoành tráng trong những ngày sự kiện.</w:t>
      </w:r>
    </w:p>
    <w:p>
      <w:pPr>
        <w:pStyle w:val="Heading1"/>
      </w:pPr>
      <w:r>
        <w:rPr>
          <w:color w:val="152C4E"/>
        </w:rPr>
        <w:t>Tượng đài Lenin trước sân — điểm dừng kể chuyện đầu tiên (Памятник Ленину)</w:t>
      </w:r>
    </w:p>
    <w:p>
      <w:pPr>
        <w:jc w:val="both"/>
      </w:pPr>
      <w:r>
        <w:t>Ngay trên quảng trường trước lối vào chính của sân là bức tượng đồng V. I. Lenin cao khoảng 8 mét, tác giả là nhà điêu khắc Matvei Manizer (Матвей Манизер), khánh thành năm 1960. Theo tư liệu, chính phiên bản tượng này từng được đưa ra trưng bày tại Gian Liên Xô ở Triển lãm Thế giới Expo 58 tại Brussels trước khi được đặt vĩnh viễn tại đây. Suốt gần ba thập niên sân mang tên «Sân vận động Trung tâm mang tên V. I. Lenin», nên bức tượng chính là 'chữ ký' của cả công trình.</w:t>
      </w:r>
    </w:p>
    <w:p>
      <w:pPr>
        <w:jc w:val="both"/>
      </w:pPr>
      <w:r>
        <w:t>Điều đáng nói là qua đợt đại tu 2013–2017 — khi gần như toàn bộ phần ruột của sân bị phá đi xây lại — bức tượng vẫn được giữ nguyên vị trí. Đây hiện là một trong số ít tượng đài Lenin cỡ lớn còn đứng ở vị trí trang trọng, dễ thấy giữa Moskva, trong khi nhiều tượng cùng loại đã bị dỡ bỏ hoặc chuyển vào công viên tượng Muzeon.</w:t>
      </w:r>
    </w:p>
    <w:p>
      <w:pPr>
        <w:jc w:val="both"/>
      </w:pPr>
      <w:r>
        <w:t>Gợi ý cách kể cho đoàn Việt: đây là chỗ lý tưởng để tập hợp đoàn trước khi vào sân, vừa chụp ảnh vừa kể ngắn gọn ba lớp tên gọi của sân (Lenin → chỉ còn 'Luzhniki'). Với du khách Việt, tượng Lenin thường gợi nhiều liên tưởng gần gũi; hướng dẫn viên có thể liên hệ nhẹ nhàng tới hình ảnh quen thuộc, đồng thời nhắc rằng tư thế tay vươn của tượng là mô-típ điển hình trong tượng đài Xô-viết.</w:t>
      </w:r>
    </w:p>
    <w:p>
      <w:pPr>
        <w:pStyle w:val="Heading1"/>
      </w:pPr>
      <w:r>
        <w:rPr>
          <w:color w:val="152C4E"/>
        </w:rPr>
        <w:t>Mặt tiền 1956 &amp; vòm mái tự đỡ — 'lớp da' lịch sử được giữ lại</w:t>
      </w:r>
    </w:p>
    <w:p>
      <w:pPr>
        <w:jc w:val="both"/>
      </w:pPr>
      <w:r>
        <w:t>Trong cuộc đại tu 2013–2017, các kiến trúc sư đã đưa ra một quyết định hiếm gặp: đập bỏ toàn bộ khán đài và lòng chảo cũ để xây mới bên trong, nhưng GIỮ LẠI bức tường mặt tiền lịch sử từ năm 1956 và kết cấu mái che tự đỡ, vì giá trị kiến trúc của chúng. Nói cách khác, sân Luzhniki hôm nay là một 'trái tim' hoàn toàn mới đập trong 'lớp da' cũ.</w:t>
      </w:r>
    </w:p>
    <w:p>
      <w:pPr>
        <w:jc w:val="both"/>
      </w:pPr>
      <w:r>
        <w:t>Mặt tiền nguyên bản mang phong cách tân cổ điển thời Stalin: hàng cột nhịp nhàng, các phù điêu thể thao và dòng chữ khắc. Phần mái sau tái thiết được phủ một lớp vỏ chiếu sáng có thể trình diễn hình ảnh, ánh sáng vào các dịp sự kiện lớn (chi tiết công nghệ nên xem là thông tin tham khảo). Toàn bộ chi phí tái thiết vào khoảng 24 tỷ rúp, do các đơn vị PA Arena, GMP Architekten và Mosproject-4 thực hiện.</w:t>
      </w:r>
    </w:p>
    <w:p>
      <w:pPr>
        <w:jc w:val="both"/>
      </w:pPr>
      <w:r>
        <w:t>Gợi ý cách kể: hãy để khách đứng từ quảng trường phía trước, chỉ cho họ thấy đâu là phần tường 'thật' của năm 1956 và giải thích triết lý 'giữ vỏ, thay ruột'. Một câu chốt dễ nhớ: «Bên ngoài là ký ức Xô-viết, bên trong là công nghệ đủ chuẩn tổ chức chung kết World Cup».</w:t>
      </w:r>
    </w:p>
    <w:p>
      <w:pPr>
        <w:pStyle w:val="Heading1"/>
      </w:pPr>
      <w:r>
        <w:rPr>
          <w:color w:val="152C4E"/>
        </w:rPr>
        <w:t>Olympic 1980: ngọn lửa, lễ bế mạc và chú gấu Misha rơi lệ</w:t>
      </w:r>
    </w:p>
    <w:p>
      <w:pPr>
        <w:jc w:val="both"/>
      </w:pPr>
      <w:r>
        <w:t>Luzhniki là sân chính của Thế vận hội Mùa hè 1980 — kỳ Olympic duy nhất từng tổ chức tại Liên Xô. Tổng Bí thư Leonid Brezhnev tuyên bố khai mạc ngày 19/7/1980; sức chứa khi đó khoảng 103.000 chỗ. Tại đây diễn ra lễ khai mạc, bế mạc, các nội dung điền kinh và trận chung kết bóng đá; đài lửa Olympic được thắp trên khán đài.</w:t>
      </w:r>
    </w:p>
    <w:p>
      <w:pPr>
        <w:jc w:val="both"/>
      </w:pPr>
      <w:r>
        <w:t>Khoảnh khắc đi vào huyền thoại là lễ bế mạc ngày 3/8/1980: linh vật — chú gấu Misha (Олимпийский Мишка) — hiện ra dưới dạng một quả bóng khổng lồ, 'rơi một giọt nước mắt' rồi từ từ bay lên bầu trời trong lúc cả sân hát vang bài «Do svidaniya, Moskva» (Tạm biệt Moskva) và nhiều người bật khóc. Đây được xem là một trong những giây phút xúc động nhất lịch sử các kỳ Olympic.</w:t>
      </w:r>
    </w:p>
    <w:p>
      <w:pPr>
        <w:jc w:val="both"/>
      </w:pPr>
      <w:r>
        <w:t>Bối cảnh cũng cần nhắc: nhiều nước phương Tây do Mỹ dẫn đầu đã tẩy chay kỳ Thế vận hội này để phản đối việc Liên Xô đưa quân vào Afghanistan (1979), nên quy mô đoàn dự bị thu hẹp. Dù vậy, Olympic-80 vẫn để lại di sản tổ chức và cảm xúc đậm nét.</w:t>
      </w:r>
    </w:p>
    <w:p>
      <w:pPr>
        <w:jc w:val="both"/>
      </w:pPr>
      <w:r>
        <w:t>Gợi ý cách kể cho đoàn Việt: có thể ngân nga vài nhịp giai điệu 'Tạm biệt Moskva' — một bài nhiều người Việt thế hệ trước từng nghe — rồi tả lại cảnh chú gấu Misha bay đi. Chi tiết 'giọt nước mắt của chú gấu' luôn khiến khách thích thú và dễ nhớ.</w:t>
      </w:r>
    </w:p>
    <w:p>
      <w:pPr>
        <w:pStyle w:val="Heading1"/>
      </w:pPr>
      <w:r>
        <w:rPr>
          <w:color w:val="152C4E"/>
        </w:rPr>
        <w:t>Bi kịch 20/10/1982 &amp; đài tưởng niệm — kể bằng sự tôn trọng</w:t>
      </w:r>
    </w:p>
    <w:p>
      <w:pPr>
        <w:jc w:val="both"/>
      </w:pPr>
      <w:r>
        <w:t>Không thể nói đủ về Luzhniki nếu bỏ qua thảm kịch ngày 20/10/1982. Trong trận lượt về Cúp UEFA giữa Spartak Moskva và HFC Haarlem (Hà Lan), một vụ chen lấn, giẫm đạp trên cầu thang lối ra đóng băng trơn trượt đã cướp đi sinh mạng 66 người (con số chính thức). Đây là thảm hoạ thể thao thảm khốc nhất trong lịch sử nước Nga.</w:t>
      </w:r>
    </w:p>
    <w:p>
      <w:pPr>
        <w:jc w:val="both"/>
      </w:pPr>
      <w:r>
        <w:t>Chính quyền Xô-viết khi đó gần như che giấu sự việc; quy mô thật của thảm kịch chỉ được thừa nhận đầy đủ nhiều năm sau. Năm 1992, một đài tưởng niệm các nạn nhân mang dòng chữ «Gửi những người đã ngã xuống trên các sân vận động của thế giới» được dựng gần sân.</w:t>
      </w:r>
    </w:p>
    <w:p>
      <w:pPr>
        <w:jc w:val="both"/>
      </w:pPr>
      <w:r>
        <w:t>Gợi ý cách kể: nên kể ngắn gọn, trang nghiêm, tránh sa đà rùng rợn. Có thể dừng lại vài giây bên đài tưởng niệm, coi đây là bài học về an toàn đám đông — cũng là lý do vì sao ngày nay Luzhniki phân luồng, soát vé rất kỹ. Với đoàn có trẻ nhỏ, hướng dẫn viên chỉ cần nhắc thoáng qua rồi chuyển mạch.</w:t>
      </w:r>
    </w:p>
    <w:p>
      <w:pPr>
        <w:pStyle w:val="Heading1"/>
      </w:pPr>
      <w:r>
        <w:rPr>
          <w:color w:val="152C4E"/>
        </w:rPr>
        <w:t>Những trận cầu vàng son: 1999, 2008, 2018 và các con số</w:t>
      </w:r>
    </w:p>
    <w:p>
      <w:pPr>
        <w:jc w:val="both"/>
      </w:pPr>
      <w:r>
        <w:t>Chung kết Cúp UEFA 1999 (12/5/1999): Parma của Ý thắng Marseille 3–0. Đây là một trong những trận đấu lớn châu Âu đầu tiên mà sân đăng cai theo thể thức chung kết một lượt.</w:t>
      </w:r>
    </w:p>
    <w:p>
      <w:pPr>
        <w:jc w:val="both"/>
      </w:pPr>
      <w:r>
        <w:t>Chung kết UEFA Champions League 2008 (21/5/2008) — trận chung kết Cúp C1 đầu tiên tổ chức tại Nga: Manchester United hoà Chelsea 1–1 sau 120 phút, rồi thắng 6–5 trên loạt luân lưu trong một đêm mưa tầm tã (cú trượt chân của đội trưởng Chelsea John Terry là hình ảnh để đời). Đáng chú ý, ban tổ chức phải trải một lớp cỏ tự nhiên tạm thời phủ lên mặt sân cỏ nhân tạo để phục vụ trận này.</w:t>
      </w:r>
    </w:p>
    <w:p>
      <w:pPr>
        <w:jc w:val="both"/>
      </w:pPr>
      <w:r>
        <w:t>World Cup 2018: sân mở màn giải với trận Nga 5–0 Ả Rập Xê Út (14/6/2018) và khép lại bằng trận chung kết ngày 15/7/2018 — Pháp thắng Croatia 4–2. Sau khi tháo bỏ đường chạy điền kinh, sức chứa được nâng lên khoảng 81.000 chỗ; FIFA đánh giá đây là một trong những sân đấu tốt nhất giải.</w:t>
      </w:r>
    </w:p>
    <w:p>
      <w:pPr>
        <w:jc w:val="both"/>
      </w:pPr>
      <w:r>
        <w:t>Gợi ý cách kể cho đoàn Việt: World Cup 2018 rất gần gũi với người hâm mộ Việt Nam, nhiều người còn nhớ trận chung kết mưa bàn thắng của Pháp – Croatia. Hãy nhấn vào cảm giác 'đứng đúng nơi cúp vàng được nâng lên', và kể lại kịch tính loạt luân lưu 2008 để hâm nóng không khí.</w:t>
      </w:r>
    </w:p>
    <w:p>
      <w:pPr>
        <w:pStyle w:val="Heading1"/>
      </w:pPr>
      <w:r>
        <w:rPr>
          <w:color w:val="152C4E"/>
        </w:rPr>
        <w:t>Cả một 'thành phố thể thao': Tổ hợp Luzhniki ~160 ha</w:t>
      </w:r>
    </w:p>
    <w:p>
      <w:pPr>
        <w:jc w:val="both"/>
      </w:pPr>
      <w:r>
        <w:t>Đại sân vận động chỉ là hạt nhân của Tổ hợp Olympic Luzhniki rộng khoảng 160 ha, quy tụ hàng chục công trình thể thao: Cung Thể thao (Дворец спорта), bể bơi lớn, sân vận động nhỏ, các sân tennis, khu tập luyện và tuyến kè đi bộ ven sông Moskva mới được chỉnh trang.</w:t>
      </w:r>
    </w:p>
    <w:p>
      <w:pPr>
        <w:jc w:val="both"/>
      </w:pPr>
      <w:r>
        <w:t>Từ năm 2018, một tuyến cáp treo vượt sông Moskva nối khu Luzhniki với Đồi Chim Sẻ (Vorobyovy Gory) đã đi vào hoạt động, cho phép ngắm toàn cảnh sân vận động, khúc uốn dòng sông và toà tháp Đại học Tổng hợp Moskva từ trên cao.</w:t>
      </w:r>
    </w:p>
    <w:p>
      <w:pPr>
        <w:jc w:val="both"/>
      </w:pPr>
      <w:r>
        <w:t>Gợi ý cách kể: nếu đoàn có thời gian và không vào xem sự kiện, hãy gợi ý một vòng đi bộ ven sông kết hợp đi cáp treo — vừa 'giãn chân' vừa có khung hình đắt giá với cả cụm biểu tượng Luzhniki – sông Moskva – Đại học Tổng hợp trong một khuôn ảnh.</w:t>
      </w:r>
    </w:p>
    <w:p>
      <w:pPr>
        <w:pStyle w:val="Heading1"/>
      </w:pPr>
      <w:r>
        <w:rPr>
          <w:color w:val="152C4E"/>
        </w:rPr>
        <w:t>Ý nghĩa lịch sử – văn hoá</w:t>
      </w:r>
    </w:p>
    <w:p>
      <w:pPr>
        <w:jc w:val="both"/>
      </w:pPr>
      <w:r>
        <w:t>Luzhniki là một trong những biểu tượng rõ nét nhất về vai trò của thể thao trong bản sắc quốc gia Nga và Liên Xô. Ngay từ khi ra đời, sân đã được coi là 'sân vận động quốc gia' — nơi phô diễn sức mạnh, tổ chức và niềm tự hào của một cường quốc. Trong hệ thống giá trị Xô-viết, thể thao không chỉ là giải trí mà là chính sách nhà nước; và Luzhniki chính là sân khấu trung tâm cho chính sách ấy.</w:t>
      </w:r>
    </w:p>
    <w:p>
      <w:pPr>
        <w:jc w:val="both"/>
      </w:pPr>
      <w:r>
        <w:t>Thế vận hội 1980 đánh dấu thời khắc nước chủ nhà đưa Luzhniki ra trước con mắt toàn cầu, dù kỳ Olympic đó diễn ra trong bối cảnh bị nhiều nước phương Tây tẩy chay vì căng thẳng chính trị. Bất chấp điều đó, hình ảnh sân vận động rực rỡ và lễ bế mạc đầy cảm xúc với chú gấu Misha đã ghi dấu sâu đậm trong ký ức tập thể, trở thành một phần di sản văn hoá đại chúng của cả một thế hệ.</w:t>
      </w:r>
    </w:p>
    <w:p>
      <w:pPr>
        <w:jc w:val="both"/>
      </w:pPr>
      <w:r>
        <w:t>Sân cũng là nơi hội tụ của những sự kiện vượt ngoài khuôn khổ thể thao. Từ các đại hội thanh niên, những kỳ liên hoan, cho tới các buổi hoà nhạc rock huyền thoại của thập niên 1980–1990, Luzhniki là điểm hẹn của những đám đông lớn nhất Moskva. Trong nhiều thời điểm bản lề của lịch sử Nga hiện đại, chính không gian này là nơi hàng chục nghìn, thậm chí hàng trăm nghìn người tụ họp.</w:t>
      </w:r>
    </w:p>
    <w:p>
      <w:pPr>
        <w:jc w:val="both"/>
      </w:pPr>
      <w:r>
        <w:t>Thảm hoạ giẫm đạp năm 1982 lại là một lát cắt khác của ý nghĩa lịch sử: nó phơi bày mặt trái của việc quản lý đám đông và văn hoá bưng bít thông tin thời Xô-viết. Việc sự thật về số người thiệt mạng chỉ được công khai nhiều năm sau đã khiến bi kịch này trở thành bài học đau xót về minh bạch và an toàn công cộng.</w:t>
      </w:r>
    </w:p>
    <w:p>
      <w:pPr>
        <w:jc w:val="both"/>
      </w:pPr>
      <w:r>
        <w:t>Với cuộc tái sinh cho World Cup 2018, Luzhniki mang thêm một tầng ý nghĩa mới: biểu tượng của nỗ lực hiện đại hoá và hội nhập của thể thao Nga với thế giới. Việc gìn giữ mặt tiền cũ trong lòng một công trình hoàn toàn mới thể hiện quan niệm về sự nối tiếp giữa quá khứ và hiện tại — điều khiến sân trở thành một 'văn bản kiến trúc' kể lại trọn vẹn hành trình của nước Nga từ giữa thế kỷ 20 đến nay.</w:t>
      </w:r>
    </w:p>
    <w:p>
      <w:pPr>
        <w:pStyle w:val="Heading1"/>
      </w:pPr>
      <w:r>
        <w:rPr>
          <w:color w:val="152C4E"/>
        </w:rPr>
        <w:t>Trải nghiệm dành cho du khách</w:t>
      </w:r>
    </w:p>
    <w:p>
      <w:pPr>
        <w:jc w:val="both"/>
      </w:pPr>
      <w:r>
        <w:t>Cách trải nghiệm Luzhniki trọn vẹn nhất là xem một sự kiện diễn ra tại đây. Trong bầu không khí của một trận cầu quốc tế, một trận đấu của đội tuyển quốc gia hay một buổi hoà nhạc quy mô lớn, lòng chảo 81.000 chỗ trở nên sống động lạ thường: tiếng cổ vũ dội vào vành mái, ánh đèn sân khấu và màn hình khổng lồ tạo nên một sân khấu cảm xúc mà không màn ảnh nào tái hiện nổi.</w:t>
      </w:r>
    </w:p>
    <w:p>
      <w:pPr>
        <w:jc w:val="both"/>
      </w:pPr>
      <w:r>
        <w:t>Ngoài những ngày sự kiện, khuôn viên tổ hợp vẫn là điểm đến hấp dẫn. Du khách có thể dạo quanh chân sân, ngắm mặt tiền lịch sử, chụp ảnh bên tượng đài Lenin và tận hưởng không gian mở ven sông. Nhiều thời điểm trong năm, khu vực này biến thành nơi tổ chức các hoạt động thể thao cộng đồng, hội chợ, sự kiện ngoài trời — mang lại một trải nghiệm rất đời thường và gần gũi.</w:t>
      </w:r>
    </w:p>
    <w:p>
      <w:pPr>
        <w:jc w:val="both"/>
      </w:pPr>
      <w:r>
        <w:t>Việc kết hợp cáp treo vượt sông và đài quan sát Đồi Chim Sẻ tạo nên một cung đường tham quan lý tưởng. Chỉ trong vài giờ, du khách vừa được chiêm ngưỡng sân từ trên cao, vừa ghé đài ngắm cảnh nổi tiếng nhất Moskva, lại vừa có dịp đến gần khuôn viên Đại học Tổng hợp Moskva bề thế — ba điểm nhấn nằm sát nhau trong cùng một khu vực.</w:t>
      </w:r>
    </w:p>
    <w:p>
      <w:pPr>
        <w:jc w:val="both"/>
      </w:pPr>
      <w:r>
        <w:t>Với gia đình có trẻ nhỏ, không gian rộng rãi, an toàn và nhiều cây xanh của tổ hợp là điểm cộng lớn. Trẻ có thể chạy nhảy trên các lối dạo, trong khi người lớn thư giãn bên bờ sông. Vào mùa đông, một số khu vực trong tổ hợp được cải tạo thành sân trượt băng và không gian vui chơi mùa lạnh, biến Luzhniki thành điểm đến bốn mùa chứ không riêng gì mùa hè.</w:t>
      </w:r>
    </w:p>
    <w:p>
      <w:pPr>
        <w:jc w:val="both"/>
      </w:pPr>
      <w:r>
        <w:t>Đối với người yêu nhiếp ảnh, Luzhniki dâng tặng nhiều khung hình đắt giá: mặt tiền cổ điển đối lập với đường nét hiện đại, ánh đèn phản chiếu trên mặt sông về đêm, và bố cục 'sân vận động — dòng sông — toà tháp đại học' nhìn từ trên đồi. Mỗi thời điểm trong ngày lại cho một sắc thái khác nhau, nên nếu có thời gian, hãy quay lại vào cả ban ngày lẫn lúc lên đèn.</w:t>
      </w:r>
    </w:p>
    <w:p>
      <w:pPr>
        <w:jc w:val="both"/>
      </w:pPr>
      <w:r>
        <w:t>Trong những ngày có trận đấu, hãy thử hoà mình vào dòng cổ động viên từ ga metro đổ về sân: tiếng hát, cờ hiệu, màu áo đội bóng và không khí háo hức tạo nên một phần trải nghiệm không kém gì trận cầu bên trong. Các quầy đồ ăn nhanh, quà lưu niệm và khu chụp ảnh check-in thường được dựng quanh quảng trường trước sân, thuận tiện để mua một chiếc khăn hay áo kỷ niệm. Với nhiều du khách, chính khoảnh khắc bước qua cổng soát vé, ngước nhìn lòng chảo khổng lồ dần lộ ra phía trước mới là ấn tượng đọng lại lâu nhất.</w:t>
      </w:r>
    </w:p>
    <w:p>
      <w:pPr>
        <w:pStyle w:val="Heading1"/>
      </w:pPr>
      <w:r>
        <w:rPr>
          <w:color w:val="152C4E"/>
        </w:rPr>
        <w:t>Mẹo tham quan</w:t>
      </w:r>
    </w:p>
    <w:p>
      <w:pPr>
        <w:jc w:val="both"/>
      </w:pPr>
      <w:r>
        <w:t>Nếu mục tiêu là xem một trận đấu hoặc buổi diễn, hãy đặt vé trước qua các kênh chính thức và đến sân sớm ít nhất một giờ. Vào ngày sự kiện lớn, khu vực quanh Luzhniki được phân luồng nghiêm ngặt, an ninh kiểm soát kỹ và lượng người rất đông; đến sớm giúp tránh cảnh chen chúc ở các cửa soát vé và có thời gian tìm đúng khán đài.</w:t>
      </w:r>
    </w:p>
    <w:p>
      <w:pPr>
        <w:jc w:val="both"/>
      </w:pPr>
      <w:r>
        <w:t>Về di chuyển, metro luôn là lựa chọn tối ưu. Ga 'Sportivnaya' là điểm xuống quen thuộc; ngoài ra có thể dùng ga 'Vorobyovy Gory' để kết hợp ngắm cảnh sông. Hãy chuẩn bị sẵn thẻ đi tàu (thẻ Troika) để không mất thời gian xếp hàng mua vé, nhất là trong giờ cao điểm hoặc ngày có sự kiện.</w:t>
      </w:r>
    </w:p>
    <w:p>
      <w:pPr>
        <w:jc w:val="both"/>
      </w:pPr>
      <w:r>
        <w:t>Nên mang theo giấy tờ tuỳ thân khi vào sân, vì các sự kiện lớn thường yêu cầu kiểm tra danh tính. Trong một số kỳ giải đấu quốc tế, khán giả cần có thêm loại giấy thông hành dành cho cổ động viên (fan ID/fan pass) bên cạnh vé; hãy kiểm tra kỹ quy định của từng sự kiện trước khi đi để tránh bị từ chối vào cửa.</w:t>
      </w:r>
    </w:p>
    <w:p>
      <w:pPr>
        <w:jc w:val="both"/>
      </w:pPr>
      <w:r>
        <w:t>Thời tiết Moskva thay đổi nhanh và mùa đông rất lạnh, nên hãy ăn mặc phù hợp — đặc biệt nếu định dạo bộ ven sông hoặc đi cáp treo, nơi gió sông có thể khiến nhiệt độ cảm nhận thấp hơn nhiều. Mùa hè dễ chịu hơn nhưng nắng gắt giữa trưa; một chai nước và mũ nón sẽ hữu ích cho những buổi tham quan ngoài trời kéo dài.</w:t>
      </w:r>
    </w:p>
    <w:p>
      <w:pPr>
        <w:jc w:val="both"/>
      </w:pPr>
      <w:r>
        <w:t>Để tận dụng tối đa chuyến đi, hãy gộp Luzhniki vào một lịch trình nửa ngày cùng Đồi Chim Sẻ và Đại học Tổng hợp Moskva. Buổi chiều muộn là thời điểm lý tưởng: tham quan sân và tổ hợp khi trời còn sáng, lên đài quan sát ngắm hoàng hôn, rồi nán lại chờ thành phố lên đèn để có những khung hình đẹp nhất.</w:t>
      </w:r>
    </w:p>
    <w:p>
      <w:pPr>
        <w:jc w:val="both"/>
      </w:pPr>
      <w:r>
        <w:t>Cuối cùng, nếu chỉ muốn tham quan bên ngoài mà không xem sự kiện, hãy chọn ngày thường và ban ngày để khuôn viên thoáng đãng, dễ chụp ảnh và tự do dạo bước. Kiểm tra trước lịch sự kiện của sân, bởi vào những ngày có trận đấu hay tổng duyệt, một số khu vực có thể bị hạn chế tiếp cận.</w:t>
      </w:r>
    </w:p>
    <w:p>
      <w:pPr>
        <w:pStyle w:val="Heading1"/>
      </w:pPr>
      <w:r>
        <w:rPr>
          <w:color w:val="152C4E"/>
        </w:rPr>
        <w:t>Khám phá xung quanh</w:t>
      </w:r>
    </w:p>
    <w:p>
      <w:pPr>
        <w:jc w:val="both"/>
      </w:pPr>
      <w:r>
        <w:t>Điểm đến gần và gắn bó nhất với Luzhniki là Đồi Chim Sẻ (Vorobyovy Gory) ở bờ sông đối diện. Đài quan sát trên đồi là một trong những nơi ngắm toàn cảnh Moskva nổi tiếng nhất, nhìn thẳng xuống sân vận động và khúc uốn của dòng sông. Khu vực này còn là một khu bảo tồn thiên nhiên với những lối mòn rợp bóng cây, rất thích hợp cho một buổi đi bộ thư thái.</w:t>
      </w:r>
    </w:p>
    <w:p>
      <w:pPr>
        <w:jc w:val="both"/>
      </w:pPr>
      <w:r>
        <w:t>Ngay trên đỉnh Đồi Chim Sẻ là toà nhà chính của Đại học Tổng hợp Quốc gia Moskva (MGU) — một trong 'Bảy chị em' cao tầng theo phong cách Stalin, biểu tượng kiến trúc lộng lẫy của Moskva. Dù nội khu đại học không mở tự do cho khách tham quan, quảng trường phía trước và tầm nhìn từ đây tới sân Luzhniki là điểm dừng chân không thể bỏ qua.</w:t>
      </w:r>
    </w:p>
    <w:p>
      <w:pPr>
        <w:jc w:val="both"/>
      </w:pPr>
      <w:r>
        <w:t>Xuôi theo dòng sông là Tu viện Novodevichy — quần thể tu viện và nghĩa trang được UNESCO công nhận Di sản Thế giới, nơi an nghỉ của nhiều danh nhân Nga. Hồ nước cạnh tu viện được cho là nguồn cảm hứng cho vở ballet 'Hồ Thiên Nga' của Tchaikovsky. Khoảng cách từ Luzhniki tới đây khá gần, thuận tiện để ghép vào cùng một hành trình.</w:t>
      </w:r>
    </w:p>
    <w:p>
      <w:pPr>
        <w:jc w:val="both"/>
      </w:pPr>
      <w:r>
        <w:t>Khu vực Khamovniki quanh sân cũng có nhiều điểm đáng chú ý, trong đó có Công viên Gorky và dải công viên ven sông kéo dài, nơi người Moskva thường lui tới vào cuối tuần. Từ Luzhniki, du khách có thể tiếp tục khám phá trục không gian xanh ven sông này bằng cách đi bộ, đạp xe hoặc du thuyền trên sông Moskva.</w:t>
      </w:r>
    </w:p>
    <w:p>
      <w:pPr>
        <w:jc w:val="both"/>
      </w:pPr>
      <w:r>
        <w:t>Nếu còn thời gian và muốn đổi không khí, các tuyến metro từ Luzhniki đưa du khách nhanh chóng về trung tâm lịch sử với Quảng trường Đỏ, Điện Kremlin và các bảo tàng lớn. Chính sự kết nối giao thông thuận tiện khiến Luzhniki trở thành một mắt xích dễ dàng trong bất kỳ lịch trình khám phá Moskva nào, dù là nửa ngày hay trọn ngày.</w:t>
      </w:r>
    </w:p>
    <w:p>
      <w:pPr>
        <w:pStyle w:val="Heading1"/>
      </w:pPr>
      <w:r>
        <w:rPr>
          <w:color w:val="152C4E"/>
        </w:rPr>
        <w:t>Câu chuyện &amp; giai thoại thú vị</w:t>
      </w:r>
    </w:p>
    <w:p>
      <w:pPr>
        <w:jc w:val="both"/>
      </w:pPr>
      <w:r>
        <w:t>Có lẽ ít ai ngờ rằng cái tên 'Luzhniki' oai hùng lại bắt nguồn từ những bãi cỏ ngập nước tầm thường trong khúc quanh sông. Trước khi trở thành đại sân vận động, nơi đây là vùng đất trũng, thường xuyên úng ngập tới mức các kỹ sư phải đóng hàng vạn cọc và tôn nền lên gần nửa mét mới có thể xây dựng. Từ đồng lầy hoang vu tới đấu trường của những trận chung kết thế giới — đó tự nó đã là một giai thoại về ý chí con người.</w:t>
      </w:r>
    </w:p>
    <w:p>
      <w:pPr>
        <w:jc w:val="both"/>
      </w:pPr>
      <w:r>
        <w:t>Giai thoại được nhắc nhiều nhất gắn với lễ bế mạc Olympic 1980: chú gấu Misha khổng lồ — linh vật của kỳ Thế vận hội — được thả bay lên trời giữa biển khán giả, và trên các khán đài, người ta dùng bảng lật tạo nên hình chú gấu rơi lệ. Khoảnh khắc chia tay đầy xúc động ấy khiến hàng triệu người rơi nước mắt và trở thành một trong những hình ảnh biểu tượng nhất lịch sử truyền hình thể thao.</w:t>
      </w:r>
    </w:p>
    <w:p>
      <w:pPr>
        <w:jc w:val="both"/>
      </w:pPr>
      <w:r>
        <w:t>Luzhniki cũng ghi dấu nhiều 'lần đầu tiên' trong đời sống văn hoá Nga. Đây là nơi ngôi sao nhạc pop Michael Jackson lần đầu biểu diễn tại Nga vào năm 1993, giữa cơn mưa tầm tã mà đám đông vẫn nán lại. Ban nhạc The Rolling Stones cũng lần đầu đến Nga và trình diễn tại sân năm 1998. Với nhiều người Nga thuộc thế hệ ấy, những đêm nhạc ở Luzhniki là ký ức về thời khắc thế giới bên ngoài lần đầu thực sự bước vào đời sống của họ.</w:t>
      </w:r>
    </w:p>
    <w:p>
      <w:pPr>
        <w:jc w:val="both"/>
      </w:pPr>
      <w:r>
        <w:t>Trong lĩnh vực chính trị, năm 1963, lãnh tụ Cuba Fidel Castro đã có một bài phát biểu trước biển người tại Luzhniki trong chuyến thăm Liên Xô dài kỷ lục của ông. Sân, vì thế, không chỉ là nơi tranh tài thể thao mà còn là diễn đàn của những sự kiện mang tầm vóc quốc tế, phản chiếu vị thế của Moskva trong thế kỷ 20.</w:t>
      </w:r>
    </w:p>
    <w:p>
      <w:pPr>
        <w:jc w:val="both"/>
      </w:pPr>
      <w:r>
        <w:t>Một chi tiết ít người để ý: trong lần tái thiết cho World Cup 2018, việc gỡ bỏ đường chạy điền kinh vòng quanh sân — vốn là 'chứng tích' của thời Olympic — là quyết định gây tranh luận. Nó đồng nghĩa Luzhniki từ bỏ vai trò sân điền kinh đa năng để trở thành sân bóng đá chuyên dụng. Đổi lại, khán giả được ngồi gần mặt cỏ hơn, và chính sự thay đổi ấy đã góp phần giúp sân được FIFA vinh danh là đấu trường tốt nhất thế giới năm đăng cai.</w:t>
      </w:r>
    </w:p>
    <w:p>
      <w:pPr>
        <w:jc w:val="both"/>
      </w:pPr>
      <w:r>
        <w:t>Một kỷ lục ít được nhắc tới nằm ở môn khúc côn cầu trên băng: khi Luzhniki tổ chức trận chung kết Giải vô địch thế giới năm 1957 giữa Liên Xô và Thuỵ Điển, khoảng 55.000 khán giả đã phủ kín khán đài ngoài trời giữa trời đông giá — một kỷ lục khán giả của môn thể thao này vào thời điểm đó. Điều đó cho thấy ngay từ buổi đầu, Luzhniki đã là nơi những đám đông khổng lồ tìm đến, bất kể mùa nào trong năm.</w:t>
      </w:r>
    </w:p>
    <w:p>
      <w:pPr>
        <w:jc w:val="both"/>
      </w:pPr>
      <w:r>
        <w:t>Cuối cùng, hãy nhớ rằng Luzhniki thuộc nhóm cực hiếm những sân vận động trên thế giới từng đồng thời là sân chính của một kỳ Olympic Mùa hè, tổ chức chung kết World Cup và chung kết Cúp C1/Champions League châu Âu — sánh vai cùng vài cái tên lừng lẫy như Stadio Olimpico ở Roma hay Olympiastadion ở Berlin và Munich. Một 'bộ sưu tập danh hiệu tổ chức' mà rất ít công trình thể thao nào trên hành tinh có thể tự hào sở hữu.</w:t>
      </w:r>
    </w:p>
    <w:p>
      <w:pPr>
        <w:pStyle w:val="Heading1"/>
      </w:pPr>
      <w:r>
        <w:rPr>
          <w:color w:val="152C4E"/>
        </w:rPr>
        <w:t>Hình ảnh (link chèn cho bản HTML)</w:t>
      </w:r>
    </w:p>
    <w:p>
      <w:r>
        <w:rPr>
          <w:sz w:val="22"/>
        </w:rPr>
        <w:t xml:space="preserve">• Sân vận động Luzhniki trong kỳ World Cup 2018 — </w:t>
      </w:r>
      <w:r>
        <w:rPr>
          <w:color w:val="204A86"/>
          <w:sz w:val="20"/>
        </w:rPr>
        <w:t>https://commons.wikimedia.org/wiki/Special:FilePath/Luzhniki%20Stadium,%202018%20FIFA%20World%20Cup.jpg</w:t>
      </w:r>
    </w:p>
    <w:p>
      <w:r>
        <w:rPr>
          <w:sz w:val="22"/>
        </w:rPr>
        <w:t xml:space="preserve">• Mặt tiền và ngoại thất sân Luzhniki, Moskva — </w:t>
      </w:r>
      <w:r>
        <w:rPr>
          <w:color w:val="204A86"/>
          <w:sz w:val="20"/>
        </w:rPr>
        <w:t>https://commons.wikimedia.org/wiki/Special:FilePath/Flickr%20-%20BBM%20Explorer%20-%20Luzhniki%20Stadium,%20Moscow.jpg</w:t>
      </w:r>
    </w:p>
    <w:p>
      <w:r>
        <w:rPr>
          <w:sz w:val="22"/>
        </w:rPr>
        <w:t xml:space="preserve">• Toàn cảnh sân vận động Luzhniki bên sông Moskva — </w:t>
      </w:r>
      <w:r>
        <w:rPr>
          <w:color w:val="204A86"/>
          <w:sz w:val="20"/>
        </w:rPr>
        <w:t>https://commons.wikimedia.org/wiki/Special:FilePath/Luzhniki%20Stadium,%20Moscow,%20Russia.jpg</w:t>
      </w:r>
    </w:p>
    <w:p>
      <w:r>
        <w:rPr>
          <w:sz w:val="22"/>
        </w:rPr>
        <w:t xml:space="preserve">• Đại sân vận động Luzhniki nhìn từ bên ngoài — </w:t>
      </w:r>
      <w:r>
        <w:rPr>
          <w:color w:val="204A86"/>
          <w:sz w:val="20"/>
        </w:rPr>
        <w:t>https://commons.wikimedia.org/wiki/Special:FilePath/Luzhniki%20Stadium2.jpg</w:t>
      </w:r>
    </w:p>
    <w:p>
      <w:r>
        <w:rPr>
          <w:sz w:val="22"/>
        </w:rPr>
        <w:t xml:space="preserve">• Sân Luzhniki trong tổ hợp thể thao ven sông — </w:t>
      </w:r>
      <w:r>
        <w:rPr>
          <w:color w:val="204A86"/>
          <w:sz w:val="20"/>
        </w:rPr>
        <w:t>https://commons.wikimedia.org/wiki/Special:FilePath/Luzhniki%20stadium%20-%20Moscow.jpg</w:t>
      </w:r>
    </w:p>
    <w:p>
      <w:r>
        <w:rPr>
          <w:sz w:val="22"/>
        </w:rPr>
        <w:t xml:space="preserve">• Kiến trúc bề thế của sân vận động Luzhniki — </w:t>
      </w:r>
      <w:r>
        <w:rPr>
          <w:color w:val="204A86"/>
          <w:sz w:val="20"/>
        </w:rPr>
        <w:t>https://commons.wikimedia.org/wiki/Special:FilePath/Luzhniki%20Stadium1.jpg</w:t>
      </w:r>
    </w:p>
    <w:p>
      <w:pPr>
        <w:pStyle w:val="Heading1"/>
      </w:pPr>
      <w:r>
        <w:rPr>
          <w:color w:val="152C4E"/>
        </w:rPr>
        <w:t>Nguồn tham khảo &amp; liên kết</w:t>
      </w:r>
    </w:p>
    <w:p>
      <w:r>
        <w:rPr>
          <w:sz w:val="22"/>
        </w:rPr>
        <w:t xml:space="preserve">• Luzhniki Stadium — Wikipedia (tiếng Anh) — </w:t>
      </w:r>
      <w:r>
        <w:rPr>
          <w:color w:val="204A86"/>
          <w:sz w:val="20"/>
        </w:rPr>
        <w:t>https://en.wikipedia.org/wiki/Luzhniki_Stadium</w:t>
      </w:r>
    </w:p>
    <w:p>
      <w:r>
        <w:rPr>
          <w:sz w:val="22"/>
        </w:rPr>
        <w:t xml:space="preserve">• Luzhniki Olympic Complex — Wikipedia — </w:t>
      </w:r>
      <w:r>
        <w:rPr>
          <w:color w:val="204A86"/>
          <w:sz w:val="20"/>
        </w:rPr>
        <w:t>https://en.wikipedia.org/wiki/Luzhniki_Olympic_Complex</w:t>
      </w:r>
    </w:p>
    <w:p>
      <w:r>
        <w:rPr>
          <w:sz w:val="22"/>
        </w:rPr>
        <w:t xml:space="preserve">• 1980 Summer Olympics — Wikipedia — </w:t>
      </w:r>
      <w:r>
        <w:rPr>
          <w:color w:val="204A86"/>
          <w:sz w:val="20"/>
        </w:rPr>
        <w:t>https://en.wikipedia.org/wiki/1980_Summer_Olympics</w:t>
      </w:r>
    </w:p>
    <w:p>
      <w:r>
        <w:rPr>
          <w:sz w:val="22"/>
        </w:rPr>
        <w:t xml:space="preserve">• 2018 FIFA World Cup Final — Wikipedia — </w:t>
      </w:r>
      <w:r>
        <w:rPr>
          <w:color w:val="204A86"/>
          <w:sz w:val="20"/>
        </w:rPr>
        <w:t>https://en.wikipedia.org/wiki/2018_FIFA_World_Cup_final</w:t>
      </w:r>
    </w:p>
    <w:p>
      <w:r>
        <w:rPr>
          <w:sz w:val="22"/>
        </w:rPr>
        <w:t xml:space="preserve">• 2008 UEFA Champions League Final — Wikipedia — </w:t>
      </w:r>
      <w:r>
        <w:rPr>
          <w:color w:val="204A86"/>
          <w:sz w:val="20"/>
        </w:rPr>
        <w:t>https://en.wikipedia.org/wiki/2008_UEFA_Champions_League_Final</w:t>
      </w:r>
    </w:p>
    <w:p>
      <w:r>
        <w:rPr>
          <w:sz w:val="22"/>
        </w:rPr>
        <w:t xml:space="preserve">• Monument to Lenin in Luzhniki — Wikipedia — </w:t>
      </w:r>
      <w:r>
        <w:rPr>
          <w:color w:val="204A86"/>
          <w:sz w:val="20"/>
        </w:rPr>
        <w:t>https://en.wikipedia.org/wiki/Monument_to_Lenin_in_Luzhniki</w:t>
      </w:r>
    </w:p>
    <w:p>
      <w:r>
        <w:rPr>
          <w:sz w:val="22"/>
        </w:rPr>
        <w:t xml:space="preserve">• How the Luzhniki Stadium became a monument — These Football Times — </w:t>
      </w:r>
      <w:r>
        <w:rPr>
          <w:color w:val="204A86"/>
          <w:sz w:val="20"/>
        </w:rPr>
        <w:t>https://thesefootballtimes.co/2018/07/11/how-the-luzhniki-stadium-became-a-monument-through-60-years-of-triumph-and-tragedy/</w:t>
      </w:r>
    </w:p>
    <w:p>
      <w:r>
        <w:rPr>
          <w:sz w:val="22"/>
        </w:rPr>
        <w:t xml:space="preserve">• The Stadium Guide — Luzhniki — </w:t>
      </w:r>
      <w:r>
        <w:rPr>
          <w:color w:val="204A86"/>
          <w:sz w:val="20"/>
        </w:rPr>
        <w:t>http://www.stadiumguide.com/luzhniki/</w:t>
      </w:r>
    </w:p>
    <w:p>
      <w:r>
        <w:rPr>
          <w:sz w:val="22"/>
        </w:rPr>
        <w:t xml:space="preserve">• 1982 Luzhniki disaster — Wikipedia — </w:t>
      </w:r>
      <w:r>
        <w:rPr>
          <w:color w:val="204A86"/>
          <w:sz w:val="20"/>
        </w:rPr>
        <w:t>https://en.wikipedia.org/wiki/1982_Luzhniki_disaster</w:t>
      </w:r>
    </w:p>
    <w:p>
      <w:r>
        <w:rPr>
          <w:sz w:val="22"/>
        </w:rPr>
        <w:t xml:space="preserve">• Реконструкция «Лужников» — Сайт Москвы (mos.ru) — </w:t>
      </w:r>
      <w:r>
        <w:rPr>
          <w:color w:val="204A86"/>
          <w:sz w:val="20"/>
        </w:rPr>
        <w:t>https://www.mos.ru/city/projects/new-luzhniki/</w:t>
      </w:r>
    </w:p>
    <w:p>
      <w:pPr>
        <w:pStyle w:val="Heading2"/>
      </w:pPr>
      <w:r>
        <w:rPr>
          <w:color w:val="5C6773"/>
        </w:rPr>
        <w:t>Nguồn dữ kiện</w:t>
      </w:r>
    </w:p>
    <w:p>
      <w:r>
        <w:rPr>
          <w:color w:val="5C6773"/>
          <w:sz w:val="20"/>
        </w:rPr>
        <w:t>Wikipedia tiếng Anh — mục 'Luzhniki Stadium' (lịch sử xây dựng 1954–1956, sức chứa, các mốc sự kiện 1980/1982/1999/2008/2013/2018, đặc điểm mặt cỏ và tái thiết).</w:t>
      </w:r>
    </w:p>
    <w:p>
      <w:r>
        <w:rPr>
          <w:color w:val="5C6773"/>
          <w:sz w:val="20"/>
        </w:rPr>
        <w:t>Wikipedia tiếng Anh — mục 'Luzhniki Olympic Complex' (quy mô tổ hợp ~160 ha, các công trình thành phần).</w:t>
      </w:r>
    </w:p>
    <w:p>
      <w:r>
        <w:rPr>
          <w:color w:val="5C6773"/>
          <w:sz w:val="20"/>
        </w:rPr>
        <w:t>Wikipedia tiếng Anh — mục '1980 Summer Olympics' (vai trò sân chính, sức chứa ~103.000, linh vật Misha).</w:t>
      </w:r>
    </w:p>
    <w:p>
      <w:r>
        <w:rPr>
          <w:color w:val="5C6773"/>
          <w:sz w:val="20"/>
        </w:rPr>
        <w:t>Wikipedia tiếng Anh — mục '2018 FIFA World Cup final' (Pháp 4–2 Croatia, ngày 15/7/2018 tại Luzhniki).</w:t>
      </w:r>
    </w:p>
    <w:p>
      <w:r>
        <w:rPr>
          <w:color w:val="5C6773"/>
          <w:sz w:val="20"/>
        </w:rPr>
        <w:t>Wikipedia tiếng Anh — mục 'Monument to Lenin in Luzhniki' (tượng Lenin dựng năm 1960, tác giả Matvei Manizer).</w:t>
      </w:r>
    </w:p>
    <w:p>
      <w:r>
        <w:rPr>
          <w:color w:val="5C6773"/>
          <w:sz w:val="20"/>
        </w:rPr>
        <w:t>These Football Times &amp; The Stadium Guide — bài tổng hợp về lịch sử, thảm hoạ 1982 và quá trình tái thiết Luzhniki.</w:t>
      </w:r>
    </w:p>
    <w:p>
      <w:r>
        <w:rPr>
          <w:color w:val="5C6773"/>
          <w:sz w:val="20"/>
        </w:rPr>
        <w:t>Dữ liệu địa điểm nội bộ dự án 'Cẩm nang Du lịch Nga' (toạ độ, địa chỉ, mô tả ngắn/dài).</w:t>
      </w:r>
    </w:p>
    <w:p>
      <w:r>
        <w:rPr>
          <w:color w:val="5C6773"/>
          <w:sz w:val="20"/>
        </w:rPr>
        <w:t>Wikipedia tiếng Anh — '1982 Luzhniki disaster' (thảm kịch giẫm đạp 20/10/1982, 66 người thiệt mạng, đài tưởng niệm 1992).</w:t>
      </w:r>
    </w:p>
    <w:p>
      <w:r>
        <w:rPr>
          <w:color w:val="5C6773"/>
          <w:sz w:val="20"/>
        </w:rPr>
        <w:t>Wikipedia tiếng Anh — '2008 UEFA Champions League Final' (M.U. 1–1 Chelsea, thắng 6–5 luân lưu; trải cỏ tự nhiên tạm thời).</w:t>
      </w:r>
    </w:p>
    <w:p>
      <w:r>
        <w:rPr>
          <w:color w:val="5C6773"/>
          <w:sz w:val="20"/>
        </w:rPr>
        <w:t>Sайт Москвы (mos.ru) — dự án tái thiết Luzhniki (giữ mặt tiền &amp; mái, chi phí ~24 tỷ rúp).</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