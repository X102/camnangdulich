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hát Maly (Ma-lư — 'Nhà hát Nhỏ')</w:t>
      </w:r>
    </w:p>
    <w:p>
      <w:r>
        <w:rPr>
          <w:i/>
          <w:color w:val="5C6773"/>
          <w:sz w:val="22"/>
        </w:rPr>
        <w:t>Малый театр · Maly Theatre</w:t>
      </w:r>
    </w:p>
    <w:p>
      <w:r>
        <w:rPr>
          <w:sz w:val="25"/>
        </w:rPr>
        <w:t>«Ngôi nhà của Ostrovsky» bên Quảng trường Nhà hát — nhà hát kịch nói lâu đời và danh giá bậc nhất nước Nga, cái nôi của trường phái diễn xuất hiện thực và của tiếng Nga sân khấu chuẩn mực.</w:t>
      </w:r>
    </w:p>
    <w:p>
      <w:r>
        <w:rPr>
          <w:b/>
          <w:color w:val="152C4E"/>
          <w:sz w:val="26"/>
        </w:rPr>
        <w:t>★ Điểm nhấn</w:t>
      </w:r>
    </w:p>
    <w:p>
      <w:pPr>
        <w:pStyle w:val="ListBullet"/>
      </w:pPr>
      <w:r>
        <w:t>Nhà hát kịch nói lâu đời và danh giá bậc nhất nước Nga, được mệnh danh «Ngôi nhà của Ostrovsky».</w:t>
      </w:r>
    </w:p>
    <w:p>
      <w:pPr>
        <w:pStyle w:val="ListBullet"/>
      </w:pPr>
      <w:r>
        <w:t>Đứng ngay cạnh Nhà hát Bolshoi trên Quảng trường Nhà hát; cặp tên «Nhỏ» (Maly) và «Lớn» (Bolshoi) là biểu tượng sân khấu Moskva.</w:t>
      </w:r>
    </w:p>
    <w:p>
      <w:pPr>
        <w:pStyle w:val="ListBullet"/>
      </w:pPr>
      <w:r>
        <w:t>Toà nhà cải tạo từ dinh thự thương gia Vargin bởi kiến trúc sư Osip Bove, ra mắt năm 1824.</w:t>
      </w:r>
    </w:p>
    <w:p>
      <w:pPr>
        <w:pStyle w:val="ListBullet"/>
      </w:pPr>
      <w:r>
        <w:t>Cái nôi của trường phái diễn xuất hiện thực Nga, gắn với các nghệ sĩ huyền thoại Shchepkin và Yermolova.</w:t>
      </w:r>
    </w:p>
    <w:p>
      <w:pPr>
        <w:pStyle w:val="ListBullet"/>
      </w:pPr>
      <w:r>
        <w:t>Tượng đài nhà viết kịch Ostrovsky (1929) đặt trước cửa — điểm nhận diện và chụp ảnh biểu tượng.</w:t>
      </w:r>
    </w:p>
    <w:p>
      <w:pPr>
        <w:pStyle w:val="ListBullet"/>
      </w:pPr>
      <w:r>
        <w:t>Gắn với Trường Sân khấu Shchepkin, một trong những trường đào tạo diễn viên lâu đời nhất nước Nga.</w:t>
      </w:r>
    </w:p>
    <w:p>
      <w:pPr>
        <w:pStyle w:val="Heading1"/>
      </w:pPr>
      <w:r>
        <w:rPr>
          <w:color w:val="152C4E"/>
        </w:rPr>
        <w:t>Giới thiệu chung</w:t>
      </w:r>
    </w:p>
    <w:p>
      <w:pPr>
        <w:jc w:val="both"/>
      </w:pPr>
      <w:r>
        <w:t>Nhà hát Maly (tiếng Nga «Малый театр», nghĩa đen là «Nhà hát Nhỏ», đọc gần như «Ma-lư») là nhà hát kịch nói lâu đời và danh giá bậc nhất nước Nga. Đứng khiêm nhường ngay cạnh người anh em đồ sộ là Nhà hát Bolshoi («Nhà hát Lớn») trên Quảng trường Nhà hát ở trung tâm Moskva, Maly nhỏ hơn về quy mô nhưng lại giữ một vị trí khổng lồ trong lịch sử sân khấu và văn hoá Nga.</w:t>
      </w:r>
    </w:p>
    <w:p>
      <w:pPr>
        <w:jc w:val="both"/>
      </w:pPr>
      <w:r>
        <w:t>Nếu Bolshoi là thánh đường của opera và ballet, thì Maly là ngôi đền của kịch nói — nơi ngôn từ, diễn xuất và văn học sân khấu Nga được tôn vinh suốt gần hai thế kỷ. Người Nga trìu mến gọi Maly là «Ngôi nhà của Ostrovsky», bởi phần lớn các vở kịch của đại văn hào Aleksandr Ostrovsky đã lần đầu ra mắt trên sân khấu này, gắn bó máu thịt đến mức tên tuổi nhà hát và nhà viết kịch gần như hoà làm một.</w:t>
      </w:r>
    </w:p>
    <w:p>
      <w:pPr>
        <w:jc w:val="both"/>
      </w:pPr>
      <w:r>
        <w:t>Nhà hát cũng từng được ví như «trường đại học thứ hai của Moskva», bởi vai trò giáo dục và khai sáng của nó vượt xa chức năng giải trí. Nhiều thế hệ khán giả đã đến Maly không chỉ để xem kịch mà để học tiếng Nga chuẩn mực, để hiểu về đạo đức, xã hội và tâm hồn Nga qua lăng kính của những kiệt tác văn học được dựng thành kịch.</w:t>
      </w:r>
    </w:p>
    <w:p>
      <w:pPr>
        <w:jc w:val="both"/>
      </w:pPr>
      <w:r>
        <w:t>Về mặt nghệ thuật biểu diễn, Maly là cái nôi của trường phái diễn xuất hiện thực Nga, gắn với tên tuổi những nghệ sĩ vĩ đại như Mikhail Shchepkin và Maria Yermolova. Chính tại đây, lối diễn chân thực, giàu chiều sâu tâm lý đã được nuôi dưỡng và truyền lại, đặt nền móng cho cả nền sân khấu Nga sau này.</w:t>
      </w:r>
    </w:p>
    <w:p>
      <w:pPr>
        <w:jc w:val="both"/>
      </w:pPr>
      <w:r>
        <w:t>Ngày nay, Maly vẫn là một nhà hát hoạt động sôi nổi với kho tiết mục thiên về kịch cổ điển Nga và thế giới. Bên cạnh sân khấu chính, nhà hát còn gắn với Trường Sân khấu mang tên Shchepkin — một trong những trường đào tạo diễn viên lâu đời nhất nước Nga — khiến Maly trở thành một trung tâm vừa biểu diễn vừa đào tạo.</w:t>
      </w:r>
    </w:p>
    <w:p>
      <w:pPr>
        <w:jc w:val="both"/>
      </w:pPr>
      <w:r>
        <w:t>Trong cẩm nang nội bộ này, Nhà hát Maly được giới thiệu như một biểu tượng của sân khấu kịch cổ điển Nga, một địa chỉ mà du khách yêu văn hoá không nên bỏ qua khi tới Moskva. Nội dung dưới đây được tổng hợp và diễn giải nguyên gốc bằng tiếng Việt từ các nguồn tham khảo công khai, không sao chép nguyên văn.</w:t>
      </w:r>
    </w:p>
    <w:p>
      <w:pPr>
        <w:jc w:val="both"/>
      </w:pPr>
      <w:r>
        <w:t>Là di tích văn hoá cấp liên bang của nước Nga, Nhà hát Maly ngày nay vẫn sáng đèn đều đặn và thường xuyên kín khán phòng, cho thấy sức sống bền bỉ của một thiết chế gần hai thế kỷ. Bên cạnh sân khấu chính trên Quảng trường Nhà hát, nhà hát còn có một sân khấu thứ hai (chi nhánh) trên phố Bolshaya Ordynka, giúp mở rộng khả năng biểu diễn và tiếp cận công chúng ở nhiều khu vực khác nhau của thủ đô.</w:t>
      </w:r>
    </w:p>
    <w:p>
      <w:pPr>
        <w:pStyle w:val="Heading1"/>
      </w:pPr>
      <w:r>
        <w:rPr>
          <w:color w:val="152C4E"/>
        </w:rPr>
        <w:t>Vị trí &amp; cách di chuyển</w:t>
      </w:r>
    </w:p>
    <w:p>
      <w:pPr>
        <w:jc w:val="both"/>
      </w:pPr>
      <w:r>
        <w:t>Nhà hát Maly toạ lạc tại số 1/6 Quảng trường Nhà hát (Teatralnaya ploshchad), ngay trung tâm lịch sử Moskva. Quảng trường này là một quần thể văn hoá nổi tiếng, nơi tập trung Nhà hát Bolshoi ở chính diện, Nhà hát Maly ở một bên và Nhà hát Trẻ trung ương (RAMT) ở phía đối diện, tạo thành một «tam giác sân khấu» độc đáo.</w:t>
      </w:r>
    </w:p>
    <w:p>
      <w:pPr>
        <w:jc w:val="both"/>
      </w:pPr>
      <w:r>
        <w:t>Vị trí của Maly cực kỳ thuận tiện, chỉ cách Quảng trường Đỏ và điện Kremlin vài phút đi bộ. Du khách tham quan trung tâm gần như chắc chắn sẽ đi ngang qua khu vực này, nên việc ghé thăm mặt tiền nhà hát rất dễ kết hợp trong lịch trình.</w:t>
      </w:r>
    </w:p>
    <w:p>
      <w:pPr>
        <w:jc w:val="both"/>
      </w:pPr>
      <w:r>
        <w:t>Về tàu điện ngầm, ga gần nhất và tiện nhất là Teatralnaya (tuyến xanh lá số 2), có lối lên ngay cạnh quảng trường. Ngoài ra các ga Okhotny Ryad (tuyến đỏ số 1), Ploshchad Revolyutsii (tuyến xanh dương số 3) và Kuznetsky Most đều nằm trong tầm đi bộ ngắn, cho phép tiếp cận từ nhiều hướng khác nhau.</w:t>
      </w:r>
    </w:p>
    <w:p>
      <w:pPr>
        <w:jc w:val="both"/>
      </w:pPr>
      <w:r>
        <w:t>Từ Quảng trường Manezhnaya hay Quảng trường Đỏ, du khách chỉ cần đi bộ vài trăm mét về phía bắc là tới Quảng trường Nhà hát. Đường đi bằng phẳng, nhiều vỉa hè rộng và cây xanh, rất dễ chịu để tản bộ trong lúc ngắm các công trình lịch sử hai bên.</w:t>
      </w:r>
    </w:p>
    <w:p>
      <w:pPr>
        <w:jc w:val="both"/>
      </w:pPr>
      <w:r>
        <w:t>Trước nhà hát là một quảng trường nhỏ có vườn hoa và đài phun nước, cùng bức tượng nhà viết kịch Ostrovsky ngồi trầm tư — một điểm nhận diện dễ thấy để hẹn đoàn. Khu vực này thân thiện với người đi bộ, phù hợp để dừng chân chụp ảnh trước hoặc sau khi xem biểu diễn.</w:t>
      </w:r>
    </w:p>
    <w:p>
      <w:pPr>
        <w:jc w:val="both"/>
      </w:pPr>
      <w:r>
        <w:t>Đối với du khách muốn xem một buổi diễn, nên tới sớm trước giờ mở màn để có thời gian gửi áo khoác (đặc biệt vào mùa đông), tìm chỗ ngồi và thưởng lãm nội thất. Vé thường được bán qua trang chính thức của nhà hát và các đại lý; nên đặt trước, nhất là với những vở kinh điển vào cuối tuần.</w:t>
      </w:r>
    </w:p>
    <w:p>
      <w:pPr>
        <w:jc w:val="both"/>
      </w:pPr>
      <w:r>
        <w:t>Ngay trước cửa nhà hát là một khoảng vườn nhỏ với ghế ngồi và cây xanh — nơi lý tưởng để hẹn đoàn, nghỉ chân và chụp ảnh cùng tượng Ostrovsky. Vì cả khu vực Quảng trường Nhà hát đều thân thiện với người đi bộ, du khách có thể thong dong kết hợp ngắm Maly, Bolshoi và các cửa hiệu sang trọng như bách hoá TSUM ở gần đó trong cùng một lộ trình tản bộ dễ chịu.</w:t>
      </w:r>
    </w:p>
    <w:p>
      <w:pPr>
        <w:pStyle w:val="Heading1"/>
      </w:pPr>
      <w:r>
        <w:rPr>
          <w:color w:val="152C4E"/>
        </w:rPr>
        <w:t>Lịch sử hình thành và phát triển</w:t>
      </w:r>
    </w:p>
    <w:p>
      <w:pPr>
        <w:jc w:val="both"/>
      </w:pPr>
      <w:r>
        <w:t>Cội nguồn của Nhà hát Maly có thể truy về giữa thế kỷ 18, với đoàn kịch của Đại học Tổng hợp Moskva được lập vào năm 1756 — cùng thời điểm khai sinh nền sân khấu chuyên nghiệp Nga. Từ hạt nhân ấy, một đoàn kịch của hệ thống nhà hát hoàng gia dần hình thành và lớn mạnh ở Moskva trong những thập niên tiếp theo.</w:t>
      </w:r>
    </w:p>
    <w:p>
      <w:pPr>
        <w:jc w:val="both"/>
      </w:pPr>
      <w:r>
        <w:t>Bước ngoặt quan trọng đến vào năm 1824, khi đoàn kịch hoàng gia có được ngôi nhà cố định của riêng mình. Kiến trúc sư Osip Bove — người có công lớn trong việc tái thiết Moskva sau đại hoả hoạn 1812 — đã cải tạo dinh thự của thương gia Vargin bên cạnh Nhà hát Bolshoi thành một nhà hát. Buổi diễn đầu tiên tại địa điểm mới diễn ra vào tháng 10 năm 1824, đánh dấu sự ra đời của Maly như một thiết chế độc lập.</w:t>
      </w:r>
    </w:p>
    <w:p>
      <w:pPr>
        <w:jc w:val="both"/>
      </w:pPr>
      <w:r>
        <w:t>Chính cách gọi dân gian đã tạo nên tên nhà hát: toà nhà kịch nói nhỏ hơn nằm cạnh nhà hát opera-ballet to lớn, nên người ta gọi một bên là «Nhà hát Lớn» (Bolshoi) và bên kia là «Nhà hát Nhỏ» (Maly). Hai cái tên đối xứng ấy dần trở thành danh xưng chính thức, và tồn tại cho đến ngày nay.</w:t>
      </w:r>
    </w:p>
    <w:p>
      <w:pPr>
        <w:jc w:val="both"/>
      </w:pPr>
      <w:r>
        <w:t>Suốt thế kỷ 19, Maly khẳng định vị thế là nhà hát kịch nói hàng đầu của Nga. Đây là nơi hội tụ những tài năng diễn xuất kiệt xuất: Mikhail Shchepkin, người được xem như cha đẻ của trường phái diễn xuất hiện thực Nga, và sau này là Maria Yermolova, nữ diễn viên bi kịch được cả nước ngưỡng mộ. Sân khấu Maly trở thành chuẩn mực cho nghệ thuật kịch nói toàn quốc.</w:t>
      </w:r>
    </w:p>
    <w:p>
      <w:pPr>
        <w:jc w:val="both"/>
      </w:pPr>
      <w:r>
        <w:t>Mối lương duyên định mệnh của nhà hát là với nhà viết kịch Aleksandr Ostrovsky. Phần lớn trong số các vở kịch của ông đã ra mắt lần đầu tại Maly, khắc hoạ sinh động đời sống thương nhân, quan lại và thị dân Nga. Sự gắn bó ấy sâu đậm đến mức Maly được mệnh danh là «Ngôi nhà của Ostrovsky», và năm 1929 người ta dựng tượng ông ngồi ngay trước cửa nhà hát.</w:t>
      </w:r>
    </w:p>
    <w:p>
      <w:pPr>
        <w:jc w:val="both"/>
      </w:pPr>
      <w:r>
        <w:t>Qua các biến động của thế kỷ 20 — cách mạng, chiến tranh, thời Xô-viết và hậu Xô-viết — Maly vẫn kiên trì giữ bản sắc là nhà hát của kịch cổ điển, ít chạy theo trào lưu thử nghiệm. Toà nhà lịch sử đã trải qua đợt trùng tu lớn trong những năm 2010, gia cố kết cấu và phục hồi nội thất, để rồi tiếp tục sáng đèn với tư cách một di sản sống của sân khấu Nga.</w:t>
      </w:r>
    </w:p>
    <w:p>
      <w:pPr>
        <w:jc w:val="both"/>
      </w:pPr>
      <w:r>
        <w:t>Trong suốt thời kỳ Xô-viết, Maly tiếp tục giữ vị thế một trong những nhà hát hàng đầu, được trao nhiều danh hiệu cao quý và trở thành nơi hội tụ của các bậc thầy sân khấu. Ngay cả qua những năm tháng chiến tranh và khó khăn, nhà hát vẫn kiên trì duy trì hoạt động biểu diễn, gìn giữ kho tiết mục cổ điển như một cách bảo tồn bản sắc văn hoá dân tộc giữa những biến động của thời cuộc.</w:t>
      </w:r>
    </w:p>
    <w:p>
      <w:pPr>
        <w:pStyle w:val="Heading1"/>
      </w:pPr>
      <w:r>
        <w:rPr>
          <w:color w:val="152C4E"/>
        </w:rPr>
        <w:t>Kiến trúc &amp; đặc điểm nổi bật</w:t>
      </w:r>
    </w:p>
    <w:p>
      <w:pPr>
        <w:jc w:val="both"/>
      </w:pPr>
      <w:r>
        <w:t>Toà nhà Nhà hát Maly mang phong cách cổ điển đặc trưng của Moskva đầu thế kỷ 19, gắn với dấu ấn kiến trúc sư Osip Bove. Nguyên là dinh thự của thương gia Vargin, công trình được cải tạo để phục vụ biểu diễn, nên có dáng vẻ trang nhã, cân đối, hài hoà với tổng thể Quảng trường Nhà hát chứ không phô trương.</w:t>
      </w:r>
    </w:p>
    <w:p>
      <w:pPr>
        <w:jc w:val="both"/>
      </w:pPr>
      <w:r>
        <w:t>Mặt tiền nhà hát tiết chế và thanh lịch, với nhịp cửa sổ đều đặn, các chi tiết trang trí cổ điển và biển tên nhà hát nổi bật. So với vẻ nguy nga hàng cột và cỗ xe tứ mã của Bolshoi kề bên, Maly toát lên sự khiêm nhường có chủ ý — một đặc điểm được nhiều người xem là phù hợp với bản chất «nhà hát của ngôn từ» hơn là của khán đài hoành tráng.</w:t>
      </w:r>
    </w:p>
    <w:p>
      <w:pPr>
        <w:jc w:val="both"/>
      </w:pPr>
      <w:r>
        <w:t>Điểm nhận diện gắn liền với nhà hát là tượng đài Ostrovsky đặt trước cửa, do nhà điêu khắc Nikolai Andreyev thực hiện và khánh thành năm 1929. Bức tượng khắc hoạ nhà viết kịch trong tư thế ngồi, khoác áo choàng, ánh mắt trầm tư như đang dõi theo dòng người vào xem những vở kịch của chính mình. Đây là một trong những tượng đài văn học được yêu thích ở Moskva.</w:t>
      </w:r>
    </w:p>
    <w:p>
      <w:pPr>
        <w:jc w:val="both"/>
      </w:pPr>
      <w:r>
        <w:t>Bên trong, khán phòng của Maly được tổ chức theo kiểu nhà hát cổ điển châu Âu với các tầng ban công hình móng ngựa bao quanh sân khấu, trần cao và trang trí truyền thống. Không gian được thiết kế để tối ưu cho kịch nói: khoảng cách gần, âm thanh rõ, giúp khán giả nghe trọn từng lời thoại — yếu tố cốt tử của một nhà hát kịch.</w:t>
      </w:r>
    </w:p>
    <w:p>
      <w:pPr>
        <w:jc w:val="both"/>
      </w:pPr>
      <w:r>
        <w:t>Đợt trùng tu quy mô lớn trong thập niên 2010 đã xử lý các vấn đề nền móng và kết cấu của toà nhà gần hai trăm tuổi, đồng thời phục dựng cẩn thận các chi tiết nội thất lịch sử. Mục tiêu là bảo tồn nguyên vẹn tinh thần cổ điển của nhà hát trong khi đáp ứng các tiêu chuẩn an toàn và kỹ thuật sân khấu hiện đại.</w:t>
      </w:r>
    </w:p>
    <w:p>
      <w:pPr>
        <w:jc w:val="both"/>
      </w:pPr>
      <w:r>
        <w:t>Tổng thể, giá trị kiến trúc của Maly không nằm ở sự lộng lẫy mà ở tính chân xác lịch sử và sự hoà điệu với quần thể Quảng trường Nhà hát. Cùng với Bolshoi và các công trình lân cận, Maly góp phần tạo nên một trong những quảng trường văn hoá đẹp và cân đối nhất Moskva — một bài học về quy hoạch đô thị hài hoà thời đế chế.</w:t>
      </w:r>
    </w:p>
    <w:p>
      <w:pPr>
        <w:jc w:val="both"/>
      </w:pPr>
      <w:r>
        <w:t>Đợt trùng tu lớn trong thập niên 2010 là một dự án kỹ thuật phức tạp, bởi toà nhà gần hai trăm tuổi đứng trên nền đất yếu ven khu vực từng có dòng chảy ngầm. Các kỹ sư đã phải gia cố móng, xử lý lún nứt và phục dựng tỉ mỉ nội thất lịch sử với gam màu đỏ thẫm và ánh vàng đặc trưng của khán phòng, sao cho vừa bảo tồn nguyên vẹn tinh thần cổ điển vừa đáp ứng các tiêu chuẩn kỹ thuật đương đại.</w:t>
      </w:r>
    </w:p>
    <w:p>
      <w:pPr>
        <w:pStyle w:val="Heading1"/>
      </w:pPr>
      <w:r>
        <w:rPr>
          <w:color w:val="152C4E"/>
        </w:rPr>
        <w:t>Những điểm nhấn không thể bỏ lỡ</w:t>
      </w:r>
    </w:p>
    <w:p>
      <w:pPr>
        <w:jc w:val="both"/>
      </w:pPr>
      <w:r>
        <w:t>Tượng đài Ostrovsky trước cửa nhà hát là điểm nhấn đầu tiên và mang tính biểu tượng nhất. Đứng bên bức tượng, hướng dẫn viên có thể kể về mối lương duyên giữa nhà hát và nhà viết kịch, và giải thích vì sao Maly được gọi là «Ngôi nhà của Ostrovsky». Đây cũng là phông nền chụp ảnh lưu niệm quen thuộc.</w:t>
      </w:r>
    </w:p>
    <w:p>
      <w:pPr>
        <w:jc w:val="both"/>
      </w:pPr>
      <w:r>
        <w:t>Mặt tiền cổ điển của nhà hát, đặc biệt khi lên đèn buổi tối, là một khung cảnh đẹp để chiêm ngưỡng và ghi hình. Sự tương phản giữa nét khiêm nhường của Maly và vẻ đồ sộ của Bolshoi ngay bên cạnh là một chi tiết thú vị để du khách quan sát và so sánh.</w:t>
      </w:r>
    </w:p>
    <w:p>
      <w:pPr>
        <w:jc w:val="both"/>
      </w:pPr>
      <w:r>
        <w:t>Nếu có cơ hội vào bên trong, khán phòng lịch sử với các tầng ban công và trang trí truyền thống là điều nên trải nghiệm. Ngay cả khi không xem trọn một vở, việc bước vào tiền sảnh, ngắm nội thất và cảm nhận không khí của một nhà hát gần hai thế kỷ tuổi cũng đã rất đáng giá.</w:t>
      </w:r>
    </w:p>
    <w:p>
      <w:pPr>
        <w:jc w:val="both"/>
      </w:pPr>
      <w:r>
        <w:t>Một buổi diễn kịch cổ điển — chẳng hạn một vở của Ostrovsky — là «điểm nhấn» đúng nghĩa nhất. Dù rào cản ngôn ngữ có thể khiến du khách không hiểu hết lời thoại, việc chứng kiến trường phái diễn xuất hiện thực Nga trên chính sân khấu khai sinh ra nó là một trải nghiệm văn hoá hiếm có.</w:t>
      </w:r>
    </w:p>
    <w:p>
      <w:pPr>
        <w:jc w:val="both"/>
      </w:pPr>
      <w:r>
        <w:t>Quảng trường Nhà hát phía trước, với vườn hoa, đài phun nước và tầm nhìn bao quát cả Bolshoi lẫn Maly, là nơi lý tưởng để dừng chân. Vào mùa hè, khu vực này rợp bóng cây và rực rỡ hoa; mùa đông thì phủ tuyết và trang trí lung linh.</w:t>
      </w:r>
    </w:p>
    <w:p>
      <w:pPr>
        <w:jc w:val="both"/>
      </w:pPr>
      <w:r>
        <w:t>Cuối cùng, với những ai quan tâm đến nghệ thuật đào tạo, việc biết rằng Trường Sân khấu Shchepkin gắn với nhà hát — nơi đã đào tạo vô số nghệ sĩ Nga trứ danh — là một thông tin thú vị, giúp du khách hình dung Maly không chỉ là nơi biểu diễn mà còn là một lò luyện tài năng sân khấu.</w:t>
      </w:r>
    </w:p>
    <w:p>
      <w:pPr>
        <w:jc w:val="both"/>
      </w:pPr>
      <w:r>
        <w:t>Bên trong nhà hát, khán phòng lịch sử với chùm đèn lớn, các tầng ban công và tấm màn sân khấu trang trọng là những chi tiết đáng chiêm ngưỡng, gợi lại không khí của sân khấu Nga thế kỷ 19. Với những ai quan tâm sâu hơn, việc tìm hiểu về bộ sưu tập và truyền thống của nhà hát — được gìn giữ như một phần di sản sống — sẽ làm cho chuyến thăm trở nên trọn vẹn và giàu ý nghĩa hơn.</w:t>
      </w:r>
    </w:p>
    <w:p>
      <w:pPr>
        <w:pStyle w:val="Heading1"/>
      </w:pPr>
      <w:r>
        <w:rPr>
          <w:color w:val="152C4E"/>
        </w:rPr>
        <w:t>Ý nghĩa lịch sử – văn hoá</w:t>
      </w:r>
    </w:p>
    <w:p>
      <w:pPr>
        <w:jc w:val="both"/>
      </w:pPr>
      <w:r>
        <w:t>Nhà hát Maly giữ một vị trí gần như thiêng liêng trong lịch sử văn hoá Nga. Là nhà hát kịch nói lâu đời và uy tín nhất, nó được xem như thành trì của tiếng Nga chuẩn mực và của nghệ thuật diễn xuất hiện thực. Trong nhiều giai đoạn, cách phát âm và diễn đạt trên sân khấu Maly được coi là mẫu mực cho cả nước.</w:t>
      </w:r>
    </w:p>
    <w:p>
      <w:pPr>
        <w:jc w:val="both"/>
      </w:pPr>
      <w:r>
        <w:t>Mối gắn bó với Ostrovsky khiến Maly trở thành hiện thân của cả một dòng văn học kịch Nga. Qua các vở của ông và của những tác giả kinh điển khác, nhà hát đã phản ánh và phê phán xã hội Nga thế kỷ 19 — từ giới thương nhân, quan lại đến thân phận con người nhỏ bé — góp phần định hình ý thức xã hội của nhiều thế hệ khán giả.</w:t>
      </w:r>
    </w:p>
    <w:p>
      <w:pPr>
        <w:jc w:val="both"/>
      </w:pPr>
      <w:r>
        <w:t>Việc được ví như «trường đại học thứ hai của Moskva» cho thấy vai trò khai sáng đặc biệt của nhà hát. Với nhiều người dân, đến Maly là một hình thức tự giáo dục về ngôn ngữ, đạo đức và tâm hồn dân tộc. Sân khấu ở đây không chỉ mua vui mà còn nuôi dưỡng tư duy và cảm xúc công dân.</w:t>
      </w:r>
    </w:p>
    <w:p>
      <w:pPr>
        <w:jc w:val="both"/>
      </w:pPr>
      <w:r>
        <w:t>Về nghệ thuật biểu diễn, Maly là cái nôi của trường phái hiện thực gắn với Shchepkin, có ảnh hưởng sâu rộng đến toàn bộ sân khấu Nga và cả lý thuyết diễn xuất sau này. Truyền thống diễn chân thực, đề cao chiều sâu tâm lý nhân vật, được hun đúc và truyền nối qua nhiều thế hệ nghệ sĩ của nhà hát.</w:t>
      </w:r>
    </w:p>
    <w:p>
      <w:pPr>
        <w:jc w:val="both"/>
      </w:pPr>
      <w:r>
        <w:t>Trong bối cảnh sân khấu hiện đại đầy thử nghiệm, Maly lựa chọn con đường bảo tồn kịch cổ điển. Lựa chọn ấy đôi khi bị xem là bảo thủ, nhưng cũng chính là điều làm nên bản sắc và giá trị di sản của nhà hát: nó giữ cho khán giả một điểm tựa để tiếp cận những kiệt tác nền tảng của văn học kịch Nga và thế giới.</w:t>
      </w:r>
    </w:p>
    <w:p>
      <w:pPr>
        <w:jc w:val="both"/>
      </w:pPr>
      <w:r>
        <w:t>Đối với du khách quốc tế, Maly là một cửa sổ nhìn vào tâm hồn văn hoá Nga theo cách khác với các bảo tàng hay nhà thờ. Ở đây, di sản không nằm im trong tủ kính mà sống động trên sân khấu mỗi đêm — một minh chứng cho thấy văn hoá Nga vẫn được trình diễn, tiếp nối và trân trọng đến tận hôm nay.</w:t>
      </w:r>
    </w:p>
    <w:p>
      <w:pPr>
        <w:jc w:val="both"/>
      </w:pPr>
      <w:r>
        <w:t>Maly còn được xem như một «bảo tàng sống» của nghệ thuật diễn xuất và của tiếng Nga sân khấu chuẩn mực. Trong khi nhiều nhà hát chạy theo các hình thức thể nghiệm, Maly bền bỉ gìn giữ cách dàn dựng trung thành với nguyên tác và lối thoại rõ ràng, chuẩn xác. Chính vai trò «người giữ lửa» ấy khiến nhà hát trở thành một điểm tựa văn hoá, nơi các giá trị kinh điển được truyền lại nguyên vẹn cho hậu thế.</w:t>
      </w:r>
    </w:p>
    <w:p>
      <w:pPr>
        <w:pStyle w:val="Heading1"/>
      </w:pPr>
      <w:r>
        <w:rPr>
          <w:color w:val="152C4E"/>
        </w:rPr>
        <w:t>Trải nghiệm dành cho du khách</w:t>
      </w:r>
    </w:p>
    <w:p>
      <w:pPr>
        <w:jc w:val="both"/>
      </w:pPr>
      <w:r>
        <w:t>Trải nghiệm trọn vẹn nhất tại Maly là xem một buổi biểu diễn. Kho tiết mục của nhà hát tập trung vào kịch cổ điển Nga và thế giới, nên du khách có thể chọn một vở nổi tiếng để thưởng thức không khí sân khấu đỉnh cao. Nên đặt vé trước qua kênh chính thức, chọn chỗ ngồi phù hợp túi tiền và tầm nhìn.</w:t>
      </w:r>
    </w:p>
    <w:p>
      <w:pPr>
        <w:jc w:val="both"/>
      </w:pPr>
      <w:r>
        <w:t>Với du khách không rành tiếng Nga, có thể chuẩn bị trước bằng cách đọc tóm tắt nội dung vở kịch. Dù không hiểu hết lời thoại, khán giả vẫn có thể cảm nhận diễn xuất, phục trang, âm nhạc và không khí nhà hát. Trải nghiệm này giống như thưởng thức opera bằng ngôn ngữ khác — cảm xúc và nghệ thuật vượt lên trên rào cản chữ nghĩa.</w:t>
      </w:r>
    </w:p>
    <w:p>
      <w:pPr>
        <w:jc w:val="both"/>
      </w:pPr>
      <w:r>
        <w:t>Nghi thức đi xem kịch ở Nga rất được coi trọng: khán giả thường ăn mặc lịch sự, gửi áo khoác ở phòng giữ đồ (garderob), và tận dụng giờ giải lao để dạo phòng gương, uống trà hoặc thưởng thức đồ ăn nhẹ tại quầy. Đây là một phần của văn hoá thưởng thức sân khấu mà du khách nên trải nghiệm đầy đủ.</w:t>
      </w:r>
    </w:p>
    <w:p>
      <w:pPr>
        <w:jc w:val="both"/>
      </w:pPr>
      <w:r>
        <w:t>Ngay cả khi không mua vé xem diễn, du khách vẫn có thể tận hưởng Maly từ bên ngoài: ngắm mặt tiền, chụp ảnh cùng tượng Ostrovsky, và tản bộ quanh Quảng trường Nhà hát. Buổi tối khi cả Bolshoi và Maly cùng lên đèn, khu vực này trở nên đặc biệt lãng mạn.</w:t>
      </w:r>
    </w:p>
    <w:p>
      <w:pPr>
        <w:jc w:val="both"/>
      </w:pPr>
      <w:r>
        <w:t>Đối với người yêu lịch sử sân khấu, việc tìm hiểu về các nghệ sĩ huyền thoại từng gắn với nhà hát — như Shchepkin, Yermolova — sẽ làm cho chuyến thăm thêm ý nghĩa. Nhiều tên tuổi ấy được lưu danh trong chính không gian và ký ức của nhà hát.</w:t>
      </w:r>
    </w:p>
    <w:p>
      <w:pPr>
        <w:jc w:val="both"/>
      </w:pPr>
      <w:r>
        <w:t>Sau buổi diễn hoặc buổi dạo bộ, du khách có thể dễ dàng tìm quán cà phê, nhà hàng quanh khu vực trung tâm để tiếp tục buổi tối. Vị trí đắc địa của Maly khiến nó dễ dàng kết hợp với các hoạt động ăn uống, mua sắm và tham quan khác trong cùng một hành trình.</w:t>
      </w:r>
    </w:p>
    <w:p>
      <w:pPr>
        <w:jc w:val="both"/>
      </w:pPr>
      <w:r>
        <w:t>Một điểm hấp dẫn là giá vé ở Maly thường dễ tiếp cận hơn so với nhiều nhà hát danh tiếng khác, và nhà hát có cả các suất diễn ban ngày (matinee) phù hợp với gia đình và du khách. Nhờ vậy, ngay cả những người có ngân sách hạn chế hoặc thời gian eo hẹp vẫn có cơ hội thưởng thức một buổi kịch cổ điển trong không gian lịch sử, thay vì chỉ ngắm nhà hát từ bên ngoài.</w:t>
      </w:r>
    </w:p>
    <w:p>
      <w:pPr>
        <w:pStyle w:val="Heading1"/>
      </w:pPr>
      <w:r>
        <w:rPr>
          <w:color w:val="152C4E"/>
        </w:rPr>
        <w:t>Mẹo tham quan</w:t>
      </w:r>
    </w:p>
    <w:p>
      <w:pPr>
        <w:jc w:val="both"/>
      </w:pPr>
      <w:r>
        <w:t>Nên đặt vé xem kịch từ sớm, đặc biệt cho các vở kinh điển vào cuối tuần, vì Maly là nhà hát được yêu thích và vé đẹp thường hết nhanh. Việc mua qua trang chính thức giúp tránh vé giả và giá bị đội lên.</w:t>
      </w:r>
    </w:p>
    <w:p>
      <w:pPr>
        <w:jc w:val="both"/>
      </w:pPr>
      <w:r>
        <w:t>Đến trước giờ mở màn ít nhất 30 phút để có thời gian gửi áo khoác, tìm chỗ và ổn định. Người Nga rất coi trọng đúng giờ ở nhà hát; khách đến muộn có thể không được vào khán phòng cho tới giờ giải lao, nên cần chủ động thời gian.</w:t>
      </w:r>
    </w:p>
    <w:p>
      <w:pPr>
        <w:jc w:val="both"/>
      </w:pPr>
      <w:r>
        <w:t>Về trang phục, nên ăn mặc lịch sự khi đi xem kịch — đây là một nét văn hoá được tôn trọng. Không cần quá trang trọng, nhưng tránh trang phục quá xuề xoà để hoà nhập với không khí chung của khán phòng.</w:t>
      </w:r>
    </w:p>
    <w:p>
      <w:pPr>
        <w:jc w:val="both"/>
      </w:pPr>
      <w:r>
        <w:t>Nếu chỉ tham quan bên ngoài, buổi tối là thời điểm đẹp nhất để chụp ảnh mặt tiền lên đèn, còn ban ngày thuận tiện để chụp cùng tượng Ostrovsky và toàn cảnh Quảng trường Nhà hát. Hãy tận dụng cả hai khung giờ nếu lịch trình cho phép.</w:t>
      </w:r>
    </w:p>
    <w:p>
      <w:pPr>
        <w:jc w:val="both"/>
      </w:pPr>
      <w:r>
        <w:t>Do vị trí sát Quảng trường Đỏ và Manezhnaya, hãy gộp Maly vào cụm tham quan trung tâm để tiết kiệm thời gian. Có thể ngắm nhà hát vào ban ngày trong lộ trình đi bộ, rồi quay lại xem biểu diễn vào buổi tối nếu có đặt vé.</w:t>
      </w:r>
    </w:p>
    <w:p>
      <w:pPr>
        <w:jc w:val="both"/>
      </w:pPr>
      <w:r>
        <w:t>Cuối cùng, hãy chuẩn bị tâm thế thưởng thức: đọc trước nội dung vở, tắt điện thoại, và tôn trọng quy định không quay phim chụp ảnh trong lúc diễn. Sự tập trung và tôn trọng ấy chính là cách để cảm nhận trọn vẹn tinh hoa của một trong những nhà hát kịch cổ điển hàng đầu thế giới.</w:t>
      </w:r>
    </w:p>
    <w:p>
      <w:pPr>
        <w:jc w:val="both"/>
      </w:pPr>
      <w:r>
        <w:t>Khi vào xem, du khách nên tuân thủ quy định không quay phim, chụp ảnh trong lúc diễn và giữ im lặng để tôn trọng nghệ sĩ cùng khán giả khác. Nếu vốn tiếng Nga hạn chế, hãy ưu tiên những vở có cốt truyện quen thuộc hoặc các suất matinee nhẹ nhàng, đồng thời đọc trước phần tóm tắt. Đừng quên tận dụng giờ giải lao để dạo phòng gương và thưởng thức một tách trà theo đúng phong cách thưởng thức sân khấu Nga.</w:t>
      </w:r>
    </w:p>
    <w:p>
      <w:pPr>
        <w:pStyle w:val="Heading1"/>
      </w:pPr>
      <w:r>
        <w:rPr>
          <w:color w:val="152C4E"/>
        </w:rPr>
        <w:t>Khám phá xung quanh</w:t>
      </w:r>
    </w:p>
    <w:p>
      <w:pPr>
        <w:jc w:val="both"/>
      </w:pPr>
      <w:r>
        <w:t>Ngay bên cạnh Maly là Nhà hát Bolshoi — thánh đường opera và ballet của nước Nga, với mặt tiền tám cột và cỗ xe tứ mã của thần Apollo trên nóc. Đây là điểm tham quan gần như bắt buộc phải kết hợp; du khách có thể ngắm kiến trúc bên ngoài hoặc đặt vé xem một buổi diễn để có trải nghiệm nghệ thuật đỉnh cao.</w:t>
      </w:r>
    </w:p>
    <w:p>
      <w:pPr>
        <w:jc w:val="both"/>
      </w:pPr>
      <w:r>
        <w:t>Đối diện qua quảng trường là Nhà hát Trẻ trung ương (RAMT), hoàn thiện «tam giác sân khấu» của khu vực. Cùng nhau, ba nhà hát tạo nên một quần thể văn hoá đặc sắc, minh chứng cho vị thế của Moskva như một kinh đô sân khấu.</w:t>
      </w:r>
    </w:p>
    <w:p>
      <w:pPr>
        <w:jc w:val="both"/>
      </w:pPr>
      <w:r>
        <w:t>Chỉ vài phút đi bộ là tới Quảng trường Đỏ, điện Kremlin, Quảng trường Manezhnaya và trung tâm thương mại lịch sử GUM — cụm biểu tượng trung tâm của nước Nga. Nhờ vậy, việc ngắm Maly có thể lồng ghép tự nhiên vào hành trình khám phá lõi lịch sử thủ đô.</w:t>
      </w:r>
    </w:p>
    <w:p>
      <w:pPr>
        <w:jc w:val="both"/>
      </w:pPr>
      <w:r>
        <w:t>Gần đó còn có Bảo tàng nhỏ và các con phố cổ như Kuznetsky Most — khu phố buôn bán, thời trang và nghệ thuật lâu đời của Moskva, với nhiều toà nhà kiến trúc đẹp, quán cà phê và cửa hàng. Đây là hướng dạo bộ thú vị sau khi thăm nhà hát.</w:t>
      </w:r>
    </w:p>
    <w:p>
      <w:pPr>
        <w:jc w:val="both"/>
      </w:pPr>
      <w:r>
        <w:t>Trục phố Tverskaya và khu vực quanh Quảng trường Cách mạng cũng nằm trong tầm đi bộ, cung cấp nhiều lựa chọn ăn uống, mua sắm và tham quan. Du khách có thể dễ dàng lấp đầy một buổi chiều tối quanh khu vực này mà không cần di chuyển xa.</w:t>
      </w:r>
    </w:p>
    <w:p>
      <w:pPr>
        <w:jc w:val="both"/>
      </w:pPr>
      <w:r>
        <w:t>Với sự tập trung dày đặc của các điểm đến, khu vực quanh Nhà hát Maly là một trong những nơi «đáng đi bộ» nhất Moskva. Chỉ trong bán kính ngắn, du khách có thể chạm tới sân khấu, lịch sử, tôn giáo, mua sắm và ẩm thực — một lát cắt trọn vẹn của đời sống đô thị Nga.</w:t>
      </w:r>
    </w:p>
    <w:p>
      <w:pPr>
        <w:jc w:val="both"/>
      </w:pPr>
      <w:r>
        <w:t>Ngay sát nhà hát là bách hoá cao cấp TSUM và khu phố Kuznetsky Most — một trong những khu mua sắm, thời trang lâu đời và sang trọng của Moskva, với nhiều toà nhà kiến trúc đẹp và quán cà phê. Kết hợp một buổi xem kịch ở Maly với việc dạo phố mua sắm quanh khu vực này là cách để du khách cảm nhận trọn vẹn cả chiều sâu văn hoá lẫn nhịp sống sôi động, hiện đại của trung tâm thủ đô.</w:t>
      </w:r>
    </w:p>
    <w:p>
      <w:pPr>
        <w:pStyle w:val="Heading1"/>
      </w:pPr>
      <w:r>
        <w:rPr>
          <w:color w:val="152C4E"/>
        </w:rPr>
        <w:t>Câu chuyện &amp; giai thoại thú vị</w:t>
      </w:r>
    </w:p>
    <w:p>
      <w:pPr>
        <w:jc w:val="both"/>
      </w:pPr>
      <w:r>
        <w:t>Câu chuyện được kể nhiều nhất về Maly chính là biệt danh «Ngôi nhà của Ostrovsky». Nhà viết kịch gắn bó với nhà hát đến mức phần lớn các vở của ông ra mắt lần đầu tại đây, và khi tượng ông được dựng trước cửa năm 1929, người ta như thấy tác giả vĩnh viễn «trở về nhà». Nhiều diễn viên trẻ vẫn có thói quen nghiêng mình chào bức tượng trước buổi diễn.</w:t>
      </w:r>
    </w:p>
    <w:p>
      <w:pPr>
        <w:jc w:val="both"/>
      </w:pPr>
      <w:r>
        <w:t>Cặp tên «Nhỏ» và «Lớn» dành cho hai nhà hát cạnh nhau là một giai thoại ngôn ngữ thú vị. Ban đầu chỉ là cách gọi mộc mạc phân biệt toà nhà kịch nói nhỏ với nhà hát opera-ballet to lớn kề bên, nhưng rồi hai cái tên đối xứng ấy trở thành danh xưng chính thức, đi vào lịch sử như một cặp biểu tượng của sân khấu Moskva.</w:t>
      </w:r>
    </w:p>
    <w:p>
      <w:pPr>
        <w:jc w:val="both"/>
      </w:pPr>
      <w:r>
        <w:t>Danh xưng «trường đại học thứ hai của Moskva» cũng ẩn chứa một câu chuyện đẹp về vai trò khai sáng của nhà hát. Với nhiều thế hệ, một tấm vé xem kịch ở Maly là một bài học sống động về văn học, lịch sử và tiếng Nga — điều mà nhà trường chính quy không phải lúc nào cũng mang lại một cách sinh động đến vậy.</w:t>
      </w:r>
    </w:p>
    <w:p>
      <w:pPr>
        <w:jc w:val="both"/>
      </w:pPr>
      <w:r>
        <w:t>Trường Sân khấu Shchepkin gắn với nhà hát mang tên vị nghệ sĩ huyền thoại Mikhail Shchepkin — người xuất thân nông nô rồi trở thành bậc thầy diễn xuất và người cải cách sân khấu Nga. Cuộc đời ông, từ thân phận thấp hèn vươn lên đỉnh cao nghệ thuật, là một giai thoại truyền cảm hứng thường được nhắc đến khi nói về Maly.</w:t>
      </w:r>
    </w:p>
    <w:p>
      <w:pPr>
        <w:jc w:val="both"/>
      </w:pPr>
      <w:r>
        <w:t>Sự kiên định của Maly với kịch cổ điển giữa thời đại chuộng thử nghiệm cũng tạo nên một «huyền thoại đương đại»: nhà hát được ví như người gìn giữ ngọn lửa truyền thống, nơi khán giả tìm về mỗi khi muốn thưởng thức những kiệt tác được dàn dựng nghiêm cẩn, trung thành với tinh thần nguyên tác.</w:t>
      </w:r>
    </w:p>
    <w:p>
      <w:pPr>
        <w:jc w:val="both"/>
      </w:pPr>
      <w:r>
        <w:t>Cuối cùng, chính vị trí «đứng bên người khổng lồ» của Maly cạnh Bolshoi lại là một ẩn dụ đẹp: nhỏ về tên gọi và quy mô, nhưng lớn về di sản và ảnh hưởng. Khi thuyết minh, hướng dẫn viên có thể khép lại bằng ý này — rằng ở Moskva, đôi khi «Nhà hát Nhỏ» lại kể những câu chuyện lớn nhất về tâm hồn Nga.</w:t>
      </w:r>
    </w:p>
    <w:p>
      <w:pPr>
        <w:jc w:val="both"/>
      </w:pPr>
      <w:r>
        <w:t>Tượng đài Ostrovsky trước cửa nhà hát, do nhà điêu khắc Nikolai Andreyev thực hiện, được xem là một trong những tượng đài văn học đẹp nhất Moskva. Người ta kể rằng tư thế ngồi trầm tư, khoác áo choàng của nhà viết kịch được tạc sao cho ông như đang lặng lẽ dõi theo khán giả bước vào xem chính những vở kịch của mình — một hình ảnh giàu chất thơ, khép lại câu chuyện về mối lương duyên bất tận giữa Maly và Ostrovsky.</w:t>
      </w:r>
    </w:p>
    <w:p>
      <w:pPr>
        <w:pStyle w:val="Heading1"/>
      </w:pPr>
      <w:r>
        <w:rPr>
          <w:color w:val="152C4E"/>
        </w:rPr>
        <w:t>Hình ảnh (link chèn cho bản HTML)</w:t>
      </w:r>
    </w:p>
    <w:p>
      <w:r>
        <w:rPr>
          <w:sz w:val="22"/>
        </w:rPr>
        <w:t xml:space="preserve">• Mặt tiền Nhà hát Maly trên Quảng trường Nhà hát, ngay cạnh Nhà hát Bolshoi. — </w:t>
      </w:r>
      <w:r>
        <w:rPr>
          <w:color w:val="204A86"/>
          <w:sz w:val="20"/>
        </w:rPr>
        <w:t>https://commons.wikimedia.org/wiki/Special:FilePath/Maly_Theatre_in_Moscow.jpg</w:t>
      </w:r>
    </w:p>
    <w:p>
      <w:r>
        <w:rPr>
          <w:sz w:val="22"/>
        </w:rPr>
        <w:t xml:space="preserve">• Toà nhà Nhà hát Maly sau các đợt trùng tu, giữ nguyên phong cách đế chế Nga thế kỷ 19. — </w:t>
      </w:r>
      <w:r>
        <w:rPr>
          <w:color w:val="204A86"/>
          <w:sz w:val="20"/>
        </w:rPr>
        <w:t>https://commons.wikimedia.org/wiki/Special:FilePath/Moscow_-_2025_-_Maly_Theatre.jpg</w:t>
      </w:r>
    </w:p>
    <w:p>
      <w:r>
        <w:rPr>
          <w:sz w:val="22"/>
        </w:rPr>
        <w:t xml:space="preserve">• Tượng đài nhà viết kịch A.N. Ostrovsky ngồi trầm tư trước cửa Nhà hát Maly. — </w:t>
      </w:r>
      <w:r>
        <w:rPr>
          <w:color w:val="204A86"/>
          <w:sz w:val="20"/>
        </w:rPr>
        <w:t>https://commons.wikimedia.org/wiki/Special:FilePath/Moscow_-_2026_-_Monument_to_Ostrovsky_at_the_Maly_Theater.jpg</w:t>
      </w:r>
    </w:p>
    <w:p>
      <w:r>
        <w:rPr>
          <w:sz w:val="22"/>
        </w:rPr>
        <w:t xml:space="preserve">• Nhà hát Maly trong sắc đông Moskva. — </w:t>
      </w:r>
      <w:r>
        <w:rPr>
          <w:color w:val="204A86"/>
          <w:sz w:val="20"/>
        </w:rPr>
        <w:t>https://commons.wikimedia.org/wiki/Special:FilePath/Maliy_theatre_%28winter_2011%29_by_shakko_01.jpg</w:t>
      </w:r>
    </w:p>
    <w:p>
      <w:r>
        <w:rPr>
          <w:sz w:val="22"/>
        </w:rPr>
        <w:t xml:space="preserve">• Góc nhìn tổng thể toà nhà nhà hát cùng quảng trường phía trước. — </w:t>
      </w:r>
      <w:r>
        <w:rPr>
          <w:color w:val="204A86"/>
          <w:sz w:val="20"/>
        </w:rPr>
        <w:t>https://commons.wikimedia.org/wiki/Special:FilePath/General_view_of_the_building_of_the_Maly_Theater._May_2018.jpg</w:t>
      </w:r>
    </w:p>
    <w:p>
      <w:r>
        <w:rPr>
          <w:sz w:val="22"/>
        </w:rPr>
        <w:t xml:space="preserve">• Mặt tiền cổ điển với hàng cột và biển tên nhà hát. — </w:t>
      </w:r>
      <w:r>
        <w:rPr>
          <w:color w:val="204A86"/>
          <w:sz w:val="20"/>
        </w:rPr>
        <w:t>https://commons.wikimedia.org/wiki/Special:FilePath/7320._Moscow._Maly_Theatre.jpg</w:t>
      </w:r>
    </w:p>
    <w:p>
      <w:pPr>
        <w:pStyle w:val="Heading1"/>
      </w:pPr>
      <w:r>
        <w:rPr>
          <w:color w:val="152C4E"/>
        </w:rPr>
        <w:t>Nguồn tham khảo &amp; liên kết</w:t>
      </w:r>
    </w:p>
    <w:p>
      <w:r>
        <w:rPr>
          <w:sz w:val="22"/>
        </w:rPr>
        <w:t xml:space="preserve">• Maly Theatre (Moscow) — Wikipedia (tiếng Anh) — </w:t>
      </w:r>
      <w:r>
        <w:rPr>
          <w:color w:val="204A86"/>
          <w:sz w:val="20"/>
        </w:rPr>
        <w:t>https://en.wikipedia.org/wiki/Maly_Theatre_(Moscow)</w:t>
      </w:r>
    </w:p>
    <w:p>
      <w:r>
        <w:rPr>
          <w:sz w:val="22"/>
        </w:rPr>
        <w:t xml:space="preserve">• Trang chính thức Nhà hát Maly — </w:t>
      </w:r>
      <w:r>
        <w:rPr>
          <w:color w:val="204A86"/>
          <w:sz w:val="20"/>
        </w:rPr>
        <w:t>https://www.maly.ru/en</w:t>
      </w:r>
    </w:p>
    <w:p>
      <w:r>
        <w:rPr>
          <w:sz w:val="22"/>
        </w:rPr>
        <w:t xml:space="preserve">• Lịch sử toà nhà Nhà hát Maly (maly.ru) — </w:t>
      </w:r>
      <w:r>
        <w:rPr>
          <w:color w:val="204A86"/>
          <w:sz w:val="20"/>
        </w:rPr>
        <w:t>https://www.maly.ru/en/history/zdanie</w:t>
      </w:r>
    </w:p>
    <w:p>
      <w:r>
        <w:rPr>
          <w:sz w:val="22"/>
        </w:rPr>
        <w:t xml:space="preserve">• Aleksandr Ostrovsky — Wikipedia (tiếng Anh) — </w:t>
      </w:r>
      <w:r>
        <w:rPr>
          <w:color w:val="204A86"/>
          <w:sz w:val="20"/>
        </w:rPr>
        <w:t>https://en.wikipedia.org/wiki/Alexander_Ostrovsky</w:t>
      </w:r>
    </w:p>
    <w:p>
      <w:r>
        <w:rPr>
          <w:sz w:val="22"/>
        </w:rPr>
        <w:t xml:space="preserve">• Mikhail Shchepkin — Wikipedia (tiếng Anh) — </w:t>
      </w:r>
      <w:r>
        <w:rPr>
          <w:color w:val="204A86"/>
          <w:sz w:val="20"/>
        </w:rPr>
        <w:t>https://en.wikipedia.org/wiki/Mikhail_Shchepkin</w:t>
      </w:r>
    </w:p>
    <w:p>
      <w:r>
        <w:rPr>
          <w:sz w:val="22"/>
        </w:rPr>
        <w:t xml:space="preserve">• Maria Yermolova — Wikipedia (tiếng Anh) — </w:t>
      </w:r>
      <w:r>
        <w:rPr>
          <w:color w:val="204A86"/>
          <w:sz w:val="20"/>
        </w:rPr>
        <w:t>https://en.wikipedia.org/wiki/Maria_Yermolova</w:t>
      </w:r>
    </w:p>
    <w:p>
      <w:r>
        <w:rPr>
          <w:sz w:val="22"/>
        </w:rPr>
        <w:t xml:space="preserve">• Category:Maly Theatre — Wikimedia Commons — </w:t>
      </w:r>
      <w:r>
        <w:rPr>
          <w:color w:val="204A86"/>
          <w:sz w:val="20"/>
        </w:rPr>
        <w:t>https://commons.wikimedia.org/wiki/Category:Maly_Theatre</w:t>
      </w:r>
    </w:p>
    <w:p>
      <w:pPr>
        <w:pStyle w:val="Heading2"/>
      </w:pPr>
      <w:r>
        <w:rPr>
          <w:color w:val="5C6773"/>
        </w:rPr>
        <w:t>Nguồn dữ kiện</w:t>
      </w:r>
    </w:p>
    <w:p>
      <w:r>
        <w:rPr>
          <w:color w:val="5C6773"/>
          <w:sz w:val="20"/>
        </w:rPr>
        <w:t>Bách khoa toàn thư mở Wikipedia (mục «Maly Theatre (Moscow)», tiếng Anh) — nguồn gốc đoàn kịch từ 1756/1806, toà nhà cố định từ 1824 do Osip Bove cải tạo dinh thự Vargin, biệt danh «House of Ostrovsky», vai trò nhà hát kịch nói hàng đầu, Trường Shchepkin.</w:t>
      </w:r>
    </w:p>
    <w:p>
      <w:r>
        <w:rPr>
          <w:color w:val="5C6773"/>
          <w:sz w:val="20"/>
        </w:rPr>
        <w:t>Trang chính thức của Nhà hát Maly (maly.ru, phần lịch sử và toà nhà) — thông tin về công trình, các đợt trùng tu và hoạt động biểu diễn hiện nay.</w:t>
      </w:r>
    </w:p>
    <w:p>
      <w:r>
        <w:rPr>
          <w:color w:val="5C6773"/>
          <w:sz w:val="20"/>
        </w:rPr>
        <w:t>Wikipedia (mục «Alexander Ostrovsky», tiếng Anh) — mối gắn bó giữa nhà viết kịch và Nhà hát Maly, số lượng lớn vở kịch ra mắt tại đây.</w:t>
      </w:r>
    </w:p>
    <w:p>
      <w:r>
        <w:rPr>
          <w:color w:val="5C6773"/>
          <w:sz w:val="20"/>
        </w:rPr>
        <w:t>Wikipedia (mục «Mikhail Shchepkin», tiếng Anh) — vai trò của Shchepkin trong trường phái diễn xuất hiện thực và tên gọi trường sân khấu.</w:t>
      </w:r>
    </w:p>
    <w:p>
      <w:r>
        <w:rPr>
          <w:color w:val="5C6773"/>
          <w:sz w:val="20"/>
        </w:rPr>
        <w:t>Wikipedia (mục «Maria Yermolova», tiếng Anh) — sự nghiệp của nữ nghệ sĩ bi kịch gắn với sân khấu Maly.</w:t>
      </w:r>
    </w:p>
    <w:p>
      <w:r>
        <w:rPr>
          <w:color w:val="5C6773"/>
          <w:sz w:val="20"/>
        </w:rPr>
        <w:t>Kho hình ảnh Wikimedia Commons (thể loại «Maly Theatre») — cơ sở lựa chọn ảnh minh hoạ mặt tiền, tượng Ostrovsky và cảnh quan quảng trường.</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