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Quảng trường Manezhnaya (Ma-nhe-giơ-na-ia)</w:t>
      </w:r>
    </w:p>
    <w:p>
      <w:r>
        <w:rPr>
          <w:i/>
          <w:color w:val="5C6773"/>
          <w:sz w:val="22"/>
        </w:rPr>
        <w:t>Манежная площадь · Manezhnaya Square (Manege Square)</w:t>
      </w:r>
    </w:p>
    <w:p>
      <w:r>
        <w:rPr>
          <w:sz w:val="25"/>
        </w:rPr>
        <w:t>Quảng trường tiền sảnh của Quảng trường Đỏ — nơi mái vòm kính hiện đại, đài phun nước cổ tích của Tsereteli và tường thành Kremlin trung cổ cùng kể câu chuyện nhiều lớp thời gian của trung tâm Moskva.</w:t>
      </w:r>
    </w:p>
    <w:p>
      <w:r>
        <w:rPr>
          <w:b/>
          <w:color w:val="152C4E"/>
          <w:sz w:val="26"/>
        </w:rPr>
        <w:t>★ Điểm nhấn</w:t>
      </w:r>
    </w:p>
    <w:p>
      <w:pPr>
        <w:pStyle w:val="ListBullet"/>
      </w:pPr>
      <w:r>
        <w:t>Nằm ngay sát Quảng trường Đỏ, tường Kremlin và Vườn Alexander — điểm giao hội trung tâm nhất của Moskva.</w:t>
      </w:r>
    </w:p>
    <w:p>
      <w:pPr>
        <w:pStyle w:val="ListBullet"/>
      </w:pPr>
      <w:r>
        <w:t>Mái vòm kính với quả cầu bản đồ thế giới của trung tâm thương mại ngầm Okhotny Ryad (hoàn thành 1997).</w:t>
      </w:r>
    </w:p>
    <w:p>
      <w:pPr>
        <w:pStyle w:val="ListBullet"/>
      </w:pPr>
      <w:r>
        <w:t>Dải đài phun nước và tượng nhân vật cổ tích của Zurab Tsereteli, tái hiện dòng sông Neglinnaya đã mất.</w:t>
      </w:r>
    </w:p>
    <w:p>
      <w:pPr>
        <w:pStyle w:val="ListBullet"/>
      </w:pPr>
      <w:r>
        <w:t>Toà nhà Manège lịch sử — nơi đặt tên cho quảng trường, nay là trung tâm triển lãm nghệ thuật.</w:t>
      </w:r>
    </w:p>
    <w:p>
      <w:pPr>
        <w:pStyle w:val="ListBullet"/>
      </w:pPr>
      <w:r>
        <w:t>Cột mốc «Km số 0 các tuyến đường nước Nga» với tục tung đồng xu cầu may gần cổng Iberia.</w:t>
      </w:r>
    </w:p>
    <w:p>
      <w:pPr>
        <w:pStyle w:val="ListBullet"/>
      </w:pPr>
      <w:r>
        <w:t>Đầu mối tàu điện ngầm cực kỳ thuận tiện: Okhotny Ryad, Teatralnaya, Ploshchad Revolyutsii, Aleksandrovsky Sad.</w:t>
      </w:r>
    </w:p>
    <w:p>
      <w:pPr>
        <w:pStyle w:val="Heading1"/>
      </w:pPr>
      <w:r>
        <w:rPr>
          <w:color w:val="152C4E"/>
        </w:rPr>
        <w:t>Giới thiệu chung</w:t>
      </w:r>
    </w:p>
    <w:p>
      <w:pPr>
        <w:jc w:val="both"/>
      </w:pPr>
      <w:r>
        <w:t>Quảng trường Manezhnaya (đọc gần như «Ma-nhe-giơ-na-ia») là một trong những khoảng không gian mở nổi tiếng nhất ở ngay lõi trung tâm Moskva, nằm liền kề Quảng trường Đỏ, tường thành điện Kremlin và Vườn Alexander. Nếu Quảng trường Đỏ là trái tim nghi lễ của nước Nga thì Manezhnaya giống như tiền sảnh rộng lớn dẫn vào trái tim ấy — nơi dòng người từ khắp các ngả đổ về, dừng chân, chụp ảnh rồi men theo con dốc thoải để bước vào khu vực linh thiêng nhất của thủ đô.</w:t>
      </w:r>
    </w:p>
    <w:p>
      <w:pPr>
        <w:jc w:val="both"/>
      </w:pPr>
      <w:r>
        <w:t>Điều khiến Manezhnaya trở nên đặc biệt là sự chồng lớp của nhiều thời đại trên cùng một mặt bằng. Bên dưới lòng quảng trường là trung tâm thương mại ngầm Okhotny Ryad hiện đại với mái vòm kính hình bán cầu nhô lên khỏi mặt đất; trên bề mặt là dải đài phun nước, các bức tượng nhân vật cổ tích Nga và những lối đi bộ lát đá; còn bao quanh là những công trình mang dấu ấn của thế kỷ 19 và thời Xô-viết. Chỉ trong vài trăm mét, du khách có thể cảm nhận được ba, bốn giai đoạn lịch sử khác nhau cùng tồn tại.</w:t>
      </w:r>
    </w:p>
    <w:p>
      <w:pPr>
        <w:jc w:val="both"/>
      </w:pPr>
      <w:r>
        <w:t>Tên gọi của quảng trường bắt nguồn từ toà nhà Manège (tiếng Nga «Manezh») ở cạnh bên — vốn là một trường tập cưỡi ngựa khổng lồ được dựng đầu thế kỷ 19. Chính vì nằm trước cửa nhà tập ngựa mà khoảng đất trống này dần được gọi là «quảng trường của Manège», rồi định danh thành Manezhnaya. Cái tên tưởng như khô khan ấy lại giữ nguyên vẹn ký ức về một Moskva của kỵ binh, diễu binh và những nghi thức quân sự thời đế chế.</w:t>
      </w:r>
    </w:p>
    <w:p>
      <w:pPr>
        <w:jc w:val="both"/>
      </w:pPr>
      <w:r>
        <w:t>Với du khách Việt Nam, Manezhnaya thường là điểm chạm đầu tiên với trung tâm lịch sử Moskva, bởi hầu hết các tuyến tham quan đều đi ngang hoặc kết thúc ở đây trước khi tiến vào Quảng trường Đỏ. Quảng trường luôn nhộn nhịp: người dân địa phương hẹn hò, nghệ sĩ đường phố biểu diễn, trẻ em nô đùa quanh các đài nước vào mùa hè, còn mùa đông thì cả không gian được trang hoàng đèn và các gian hàng hội chợ.</w:t>
      </w:r>
    </w:p>
    <w:p>
      <w:pPr>
        <w:jc w:val="both"/>
      </w:pPr>
      <w:r>
        <w:t>Trong khuôn khổ cẩm nang nội bộ này, Manezhnaya được giới thiệu không chỉ như một quảng trường để «đi ngang qua», mà như một lát cắt sống động của lịch sử đô thị Moskva — nơi có thể kể cho du khách nghe về quá trình quy hoạch, về những tranh cãi kiến trúc, và về cách người Nga ứng xử với di sản trong lòng một thành phố không ngừng thay đổi.</w:t>
      </w:r>
    </w:p>
    <w:p>
      <w:pPr>
        <w:jc w:val="both"/>
      </w:pPr>
      <w:r>
        <w:t>Bài viết tổng hợp và diễn giải lại thông tin từ nhiều nguồn tham khảo công khai (nêu ở cuối), được biên soạn nguyên gốc bằng tiếng Việt để hướng dẫn viên và người làm nội dung sử dụng khi thuyết minh, chứ không sao chép nguyên văn từ bất kỳ tài liệu nào.</w:t>
      </w:r>
    </w:p>
    <w:p>
      <w:pPr>
        <w:jc w:val="both"/>
      </w:pPr>
      <w:r>
        <w:t>Về mặt hành chính, Manezhnaya thuộc quận trung tâm của Moskva và nằm trong vùng lõi di sản được bảo vệ nghiêm ngặt quanh điện Kremlin. Chính vị thế «cửa ngõ của Quảng trường Đỏ» khiến mọi thay đổi trên quảng trường đều thu hút sự chú ý của công chúng và giới chuyên môn, biến nơi đây thành một sân khấu thu nhỏ để quan sát cách người Nga cân bằng giữa nhu cầu phát triển đô thị và trách nhiệm gìn giữ di sản.</w:t>
      </w:r>
    </w:p>
    <w:p>
      <w:pPr>
        <w:pStyle w:val="Heading1"/>
      </w:pPr>
      <w:r>
        <w:rPr>
          <w:color w:val="152C4E"/>
        </w:rPr>
        <w:t>Vị trí &amp; cách di chuyển</w:t>
      </w:r>
    </w:p>
    <w:p>
      <w:pPr>
        <w:jc w:val="both"/>
      </w:pPr>
      <w:r>
        <w:t>Quảng trường Manezhnaya nằm ở quận trung tâm của Moskva, kẹp giữa Vườn Alexander (chạy dọc tường Kremlin) ở phía tây nam và các toà nhà lịch sử của khu Okhotny Ryad ở phía đông bắc. Về phía nam, quảng trường thông thẳng ra khoảng sân trước Bảo tàng Lịch sử Quốc gia và cổng Iberia dẫn vào Quảng trường Đỏ; về phía bắc, nó nối với phố Tverskaya — trục đại lộ chính của thành phố.</w:t>
      </w:r>
    </w:p>
    <w:p>
      <w:pPr>
        <w:jc w:val="both"/>
      </w:pPr>
      <w:r>
        <w:t>Cách tiếp cận thuận tiện nhất là bằng tàu điện ngầm, bởi khu vực này là một trong những đầu mối metro dày đặc nhất Moskva. Ga Okhotny Ryad (tuyến đỏ số 1) trồi lên ngay sát quảng trường; các ga Teatralnaya (tuyến xanh lá số 2), Ploshchad Revolyutsii (tuyến xanh dương số 3), cùng Biblioteka imeni Lenina và Aleksandrovsky Sad ở gần đó đều nằm trong bán kính đi bộ vài phút. Nhờ mạng lưới chuyển tuyến này, du khách gần như có thể đến Manezhnaya từ bất cứ đâu trong thành phố mà chỉ cần một hai lần đổi tàu.</w:t>
      </w:r>
    </w:p>
    <w:p>
      <w:pPr>
        <w:jc w:val="both"/>
      </w:pPr>
      <w:r>
        <w:t>Từ sảnh ga Okhotny Ryad, chỉ cần theo biển chỉ dẫn là bước thẳng lên bề mặt quảng trường hoặc xuống thẳng trung tâm thương mại ngầm cùng tên. Đây là một tiện lợi lớn vào mùa đông: du khách có thể di chuyển, mua sắm, ăn uống mà gần như không phải ra ngoài trời lạnh.</w:t>
      </w:r>
    </w:p>
    <w:p>
      <w:pPr>
        <w:jc w:val="both"/>
      </w:pPr>
      <w:r>
        <w:t>Nếu đi bộ, hành trình kinh điển là bắt đầu từ phố Tverskaya đi xuôi về phía Kremlin: du khách sẽ lần lượt gặp Quảng trường Manezhnaya, rồi vòng qua cổng Iberia để lộ ra Quảng trường Đỏ phía trước. Chiều ngược lại, nhiều đoàn kết thúc buổi tham quan Kremlin bằng cách thả bộ qua Manezhnaya để ra Vườn Alexander nghỉ chân dưới bóng cây.</w:t>
      </w:r>
    </w:p>
    <w:p>
      <w:pPr>
        <w:jc w:val="both"/>
      </w:pPr>
      <w:r>
        <w:t>Khu vực này gần như dành riêng cho người đi bộ, xe cá nhân bị hạn chế, nên rất an toàn để đi dạo. Tuy nhiên chính vì là điểm giao thoa của nhiều luồng khách nên vào cuối tuần và dịp lễ, mật độ người rất đông; các đoàn nên hẹn điểm tập trung rõ ràng, chẳng hạn tại cột mốc «Km số 0 của các tuyến đường nước Nga» nằm gần cổng Iberia, một địa điểm dễ nhận biết.</w:t>
      </w:r>
    </w:p>
    <w:p>
      <w:pPr>
        <w:jc w:val="both"/>
      </w:pPr>
      <w:r>
        <w:t>Về phương tiện khác, taxi và các ứng dụng gọi xe có thể thả khách ở rìa khu vực, nhưng thường phải đi bộ thêm một quãng do phố đi bộ. Với người thích ngắm cảnh, tuyến xe buýt điện và các chuyến đi bộ có hướng dẫn quanh trung tâm đều lấy Manezhnaya làm mốc, nên đây cũng là nơi lý tưởng để bắt đầu hoặc kết thúc một ngày khám phá Moskva.</w:t>
      </w:r>
    </w:p>
    <w:p>
      <w:pPr>
        <w:pStyle w:val="Heading1"/>
      </w:pPr>
      <w:r>
        <w:rPr>
          <w:color w:val="152C4E"/>
        </w:rPr>
        <w:t>Lịch sử hình thành và phát triển</w:t>
      </w:r>
    </w:p>
    <w:p>
      <w:pPr>
        <w:jc w:val="both"/>
      </w:pPr>
      <w:r>
        <w:t>Khu đất mà ngày nay là Quảng trường Manezhnaya có một lịch sử phức tạp hơn nhiều so với vẻ thoáng đãng hiện tại. Thời trung cổ, đây là một phần của khu phố buôn bán đông đúc mang tên Okhotny Ryad — nghĩa là «dãy hàng thợ săn», nơi bày bán chim, thú và thực phẩm. Cả vùng nằm bên kia con sông nhỏ Neglinnaya (nay đã bị vùi trong cống ngầm), nên trong sử liệu cổ khu vực còn được gọi là Zaneglimenie, tức «bên kia sông Neglinnaya».</w:t>
      </w:r>
    </w:p>
    <w:p>
      <w:pPr>
        <w:jc w:val="both"/>
      </w:pPr>
      <w:r>
        <w:t>Bước ngoặt đầu tiên đến vào đầu thế kỷ 19, sau trận đại hoả hoạn năm 1812 khi quân Napoléon rút khỏi Moskva. Trong đợt tái thiết thành phố, người ta cho dựng toà nhà Manège rộng lớn để làm nơi huấn luyện và duyệt kỵ binh. Khoảng đất trước cửa Manège trở thành sân tập và bãi diễu binh, và cái tên «quảng trường Manège» dần hình thành từ đó, dù lúc bấy giờ nó vẫn bị các dãy phố buôn bán chật chội vây quanh.</w:t>
      </w:r>
    </w:p>
    <w:p>
      <w:pPr>
        <w:jc w:val="both"/>
      </w:pPr>
      <w:r>
        <w:t>Diện mạo quảng trường như một không gian mở thực sự chỉ ra đời vào thập niên 1930, dưới thời Xô-viết. Khi Moskva xây dựng những tuyến tàu điện ngầm đầu tiên và quy hoạch lại trung tâm theo tinh thần hoành tráng, hàng loạt dãy nhà cũ của khu Okhotny Ryad bị phá dỡ trong giai đoạn khoảng 1932–1938. Khoảng trống lộ ra được san phẳng và chính thức mang tên Quảng trường Manezhnaya, trở thành một trong những quảng trường lớn của thủ đô.</w:t>
      </w:r>
    </w:p>
    <w:p>
      <w:pPr>
        <w:jc w:val="both"/>
      </w:pPr>
      <w:r>
        <w:t>Đến năm 1967, nhân kỷ niệm 50 năm Cách mạng Tháng Mười, quảng trường được đổi tên thành «Quảng trường 50 năm Cách mạng Tháng Mười». Tên gọi mang màu sắc chính trị này tồn tại trong nhiều năm, phản ánh cách chính quyền Xô-viết gắn không gian đô thị với các biểu tượng cách mạng. Sang thời kỳ cải tổ và sau khi Liên Xô tan rã, quảng trường được trả lại tên lịch sử Manezhnaya vào khoảng năm 1990.</w:t>
      </w:r>
    </w:p>
    <w:p>
      <w:pPr>
        <w:jc w:val="both"/>
      </w:pPr>
      <w:r>
        <w:t>Chương mới và gây tranh luận nhất diễn ra giữa thập niên 1990. Năm 1993, quảng trường được giải phóng khỏi các luồng xe cộ, và ngay bên dưới, người ta khởi công một đại công trình: trung tâm thương mại ngầm nhiều tầng. Công trình hoàn thành năm 1997, kịp mừng đại lễ 850 năm thành lập Moskva, và mang tên Okhotny Ryad để tưởng nhớ khu chợ cổ từng ngự trị nơi đây. Cùng dịp đó, dải đài phun nước và các nhóm tượng trên bề mặt cũng được hoàn thiện.</w:t>
      </w:r>
    </w:p>
    <w:p>
      <w:pPr>
        <w:jc w:val="both"/>
      </w:pPr>
      <w:r>
        <w:t>Việc cải tạo này đã biến Manezhnaya từ một quảng trường trống thời Xô-viết thành một tổ hợp thương mại — giải trí — cảnh quan sầm uất. Không phải ai cũng đồng tình: giới bảo tồn phê phán phong cách trang trí và cho rằng nó làm loãng tính trang nghiêm của khu vực sát Kremlin. Dẫu vậy, với đa số người dân và du khách, Manezhnaya ngày nay là một không gian sống động, và chính những tranh luận ấy lại là chất liệu thú vị để thuyết minh về quan niệm bảo tồn di sản đô thị ở Nga.</w:t>
      </w:r>
    </w:p>
    <w:p>
      <w:pPr>
        <w:pStyle w:val="Heading1"/>
      </w:pPr>
      <w:r>
        <w:rPr>
          <w:color w:val="152C4E"/>
        </w:rPr>
        <w:t>Kiến trúc &amp; đặc điểm nổi bật</w:t>
      </w:r>
    </w:p>
    <w:p>
      <w:pPr>
        <w:jc w:val="both"/>
      </w:pPr>
      <w:r>
        <w:t>Điểm nhấn kiến trúc dễ nhận ra nhất ở Manezhnaya là dãy mái vòm kính hình bán cầu nhô lên khỏi mặt quảng trường — phần đỉnh của trung tâm thương mại ngầm Okhotny Ryad. Những vòm kính này vừa lấy sáng cho không gian bên dưới, vừa tạo nên một hình ảnh hiện đại tương phản với các bức tường gạch cổ kính của Kremlin và Bảo tàng Lịch sử ở gần đó. Trên đỉnh vòm trung tâm là một quả cầu lớn đắp bản đồ bán cầu Bắc, một chi tiết trang trí đặc trưng.</w:t>
      </w:r>
    </w:p>
    <w:p>
      <w:pPr>
        <w:jc w:val="both"/>
      </w:pPr>
      <w:r>
        <w:t>Trung tâm ngầm bên dưới có mặt bằng hình đa giác kéo dài, len giữa các đường hầm tàu điện, với chiều dài khoảng 300 mét và bề rộng tới hơn 130 mét, tổng diện tích lên tới hàng chục nghìn mét vuông trải trên nhiều tầng. Đây là một kỳ công kỹ thuật, bởi công trình phải chen vào một trong những khu vực có mật độ hạ tầng ngầm dày đặc nhất Moskva mà không làm ảnh hưởng đến các tuyến metro đang vận hành.</w:t>
      </w:r>
    </w:p>
    <w:p>
      <w:pPr>
        <w:jc w:val="both"/>
      </w:pPr>
      <w:r>
        <w:t>Trên bề mặt, kiến trúc sư và điêu khắc gia Zurab Tsereteli — một nhân vật rất có ảnh hưởng trong nghệ thuật công cộng Moskva thập niên 1990 — đã thiết kế hệ thống đài phun nước và tượng. Ý tưởng chủ đạo là tái hiện dòng chảy của con sông Neglinnaya từng chảy qua đây: một dòng nước nhân tạo uốn lượn men theo rìa quảng trường, điểm xuyết bằng các nhóm tượng đồng.</w:t>
      </w:r>
    </w:p>
    <w:p>
      <w:pPr>
        <w:jc w:val="both"/>
      </w:pPr>
      <w:r>
        <w:t>Các nhóm tượng lấy cảm hứng từ nhân vật cổ tích và văn học dân gian Nga: nàng tiên cá, chú bé chăn cừu, con cáo và những hình tượng quen thuộc trong truyện kể. Nổi bật nhất là đài phun nước với bốn con ngựa tung vó — thường được gọi là đài «Bốn mùa» — đặt ở rìa quảng trường giáp Vườn Alexander, trở thành một trong những phông nền chụp ảnh được ưa chuộng nhất khu trung tâm.</w:t>
      </w:r>
    </w:p>
    <w:p>
      <w:pPr>
        <w:jc w:val="both"/>
      </w:pPr>
      <w:r>
        <w:t>Bao quanh quảng trường là một tập hợp công trình đáng chú ý: toà nhà Manège đồ sộ với hàng cột thức Doric nay là trung tâm triển lãm; khách sạn lịch sử từng mang tên Moskva (nay là một khách sạn cao cấp) với mặt tiền bất đối xứng nổi tiếng; toà nhà của Duma Quốc gia; và tổ hợp đại học tổng hợp Moskva cũ. Mỗi công trình là một mảnh ghép phong cách khác nhau, từ tân cổ điển đế chế đến kiến trúc Xô-viết.</w:t>
      </w:r>
    </w:p>
    <w:p>
      <w:pPr>
        <w:jc w:val="both"/>
      </w:pPr>
      <w:r>
        <w:t>Chính sự pha trộn ấy khiến Manezhnaya trở thành một «bảo tàng kiến trúc ngoài trời» thu nhỏ. Khi thuyết minh, hướng dẫn viên có thể chỉ cho khách thấy: chỉ cần đứng ở một điểm và xoay người một vòng, tầm mắt sẽ lần lượt quét qua tường thành trung cổ, mặt tiền tân cổ điển thế kỷ 19, khối nhà thời Stalin và mái vòm kính hậu Xô-viết — một cách trực quan để kể câu chuyện về các lớp thời gian của Moskva.</w:t>
      </w:r>
    </w:p>
    <w:p>
      <w:pPr>
        <w:jc w:val="both"/>
      </w:pPr>
      <w:r>
        <w:t>Cần lưu ý rằng phong cách trang trí của Tsereteli gây nhiều ý kiến trái chiều trong giới chuyên môn; điều này nên được trình bày một cách khách quan như một phần của lịch sử tiếp nhận công trình, thay vì như một đánh giá tuyệt đối.</w:t>
      </w:r>
    </w:p>
    <w:p>
      <w:pPr>
        <w:jc w:val="both"/>
      </w:pPr>
      <w:r>
        <w:t>Một điểm đáng lưu ý là toàn bộ tổ hợp thương mại nằm chìm dưới lòng đất, nên nhìn từ bề mặt, quảng trường vẫn giữ được sự thông thoáng và tầm nhìn mở về phía Kremlin. Giải pháp «giấu» khối tích lớn xuống dưới này thể hiện một nỗ lực dung hoà: vừa bổ sung không gian thương mại khổng lồ cho trung tâm, vừa cố gắng không lấn át cảnh quan lịch sử vốn nhạy cảm của khu vực sát tường thành.</w:t>
      </w:r>
    </w:p>
    <w:p>
      <w:pPr>
        <w:pStyle w:val="Heading1"/>
      </w:pPr>
      <w:r>
        <w:rPr>
          <w:color w:val="152C4E"/>
        </w:rPr>
        <w:t>Những điểm nhấn không thể bỏ lỡ</w:t>
      </w:r>
    </w:p>
    <w:p>
      <w:pPr>
        <w:jc w:val="both"/>
      </w:pPr>
      <w:r>
        <w:t>Dải đài phun nước dọc rìa quảng trường là điểm dừng chân đầu tiên. Vào mùa ấm, nước phun rộn ràng quanh các nhóm tượng đồng, tạo nên khung cảnh vui mắt và mát mẻ; đây là nơi trẻ em và du khách thích nán lại lâu nhất. Đài phun nước bốn con ngựa tung vó gần Vườn Alexander là bức phông chụp ảnh biểu tượng, đặc biệt đẹp vào lúc chiều muộn khi ánh nắng chếch làm bờm ngựa và tia nước ánh lên.</w:t>
      </w:r>
    </w:p>
    <w:p>
      <w:pPr>
        <w:jc w:val="both"/>
      </w:pPr>
      <w:r>
        <w:t>Mái vòm kính với quả cầu bản đồ thế giới trên đỉnh trung tâm thương mại ngầm là điểm nhấn thứ hai. Đứng cạnh nó, du khách vừa thấy được nét hiện đại của công trình, vừa có góc nhìn đẹp về phía tháp và tường Kremlin — một bố cục kết hợp cũ và mới rất «ăn ảnh».</w:t>
      </w:r>
    </w:p>
    <w:p>
      <w:pPr>
        <w:jc w:val="both"/>
      </w:pPr>
      <w:r>
        <w:t>Cột mốc «Km số 0» nằm gần cổng Iberia, ở ranh giới giữa Manezhnaya và Quảng trường Đỏ, là một điểm nhỏ nhưng thú vị. Theo thông lệ, du khách đứng lên tấm mốc, tung một đồng xu qua vai và ước nguyện. Đây là chi tiết dễ tạo tương tác vui vẻ cho đoàn.</w:t>
      </w:r>
    </w:p>
    <w:p>
      <w:pPr>
        <w:jc w:val="both"/>
      </w:pPr>
      <w:r>
        <w:t>Toà nhà Manège — công trình đặt tên cho cả quảng trường — rất đáng để giới thiệu. Với không gian trong nhà rộng lớn không cột chống đỡ ở giữa (một giải pháp kết cấu táo bạo thời đó), Manège nay là trung tâm triển lãm nghệ thuật; nếu đúng dịp có triển lãm, đoàn có thể ghé vào tham quan.</w:t>
      </w:r>
    </w:p>
    <w:p>
      <w:pPr>
        <w:jc w:val="both"/>
      </w:pPr>
      <w:r>
        <w:t>Xuống lòng trung tâm thương mại Okhotny Ryad cũng là một trải nghiệm nên có, nhất là khi thời tiết khắc nghiệt. Ngoài mua sắm và ẩm thực, không gian ngầm này còn có các khu trang trí theo mùa, và là lối kết nối tiện lợi tới ga metro cũng như các điểm lân cận.</w:t>
      </w:r>
    </w:p>
    <w:p>
      <w:pPr>
        <w:jc w:val="both"/>
      </w:pPr>
      <w:r>
        <w:t>Cuối cùng, đừng bỏ lỡ việc phóng tầm mắt về các hướng: một bên là Bảo tàng Lịch sử Quốc gia màu đỏ gạch với những chóp tháp nhọn, một bên là Vườn Alexander xanh mát với Mộ Chiến sĩ Vô danh và ngọn lửa vĩnh cửu. Manezhnaya là điểm giao hội mà từ đó nhiều biểu tượng lớn của Moskva đều nằm trong tầm với chỉ vài bước chân.</w:t>
      </w:r>
    </w:p>
    <w:p>
      <w:pPr>
        <w:pStyle w:val="Heading1"/>
      </w:pPr>
      <w:r>
        <w:rPr>
          <w:color w:val="152C4E"/>
        </w:rPr>
        <w:t>Ý nghĩa lịch sử – văn hoá</w:t>
      </w:r>
    </w:p>
    <w:p>
      <w:pPr>
        <w:jc w:val="both"/>
      </w:pPr>
      <w:r>
        <w:t>Quảng trường Manezhnaya mang một ý nghĩa đặc biệt bởi nó nằm ở ngưỡng cửa của trung tâm quyền lực và ký ức Nga. Trong nhiều thế kỷ, khoảng không gian này đã chứng kiến sự chuyển mình từ khu chợ trung cổ, sang bãi diễu binh của đế chế, rồi quảng trường biểu tượng thời Xô-viết, và cuối cùng là không gian công cộng thương mại hoá của nước Nga hiện đại. Ít nơi nào ở Moskva cô đọng lịch sử đô thị rõ đến vậy.</w:t>
      </w:r>
    </w:p>
    <w:p>
      <w:pPr>
        <w:jc w:val="both"/>
      </w:pPr>
      <w:r>
        <w:t>Về mặt biểu tượng, Manezhnaya thường được xem như phần «mở màn» cho Quảng trường Đỏ. Các cuộc tuần hành, lễ hội và sự kiện lớn của thành phố thường lan toả qua khu vực này. Đồng thời, do vị trí sát các cơ quan quyền lực, quảng trường cũng từng là nơi diễn ra những cuộc tụ họp và biến cố chính trị, khiến nó in dấu trong ký ức đương đại của người Nga.</w:t>
      </w:r>
    </w:p>
    <w:p>
      <w:pPr>
        <w:jc w:val="both"/>
      </w:pPr>
      <w:r>
        <w:t>Việc quảng trường nhiều lần đổi tên — từ Manezhnaya, sang tên gắn với Cách mạng Tháng Mười, rồi trở lại Manezhnaya — bản thân nó đã là một câu chuyện văn hoá. Nó cho thấy cách mỗi thời đại muốn ghi dấu lên không gian công cộng, và cách xã hội Nga sau này lựa chọn phục hồi những tên gọi lịch sử như một hình thức hoà giải với quá khứ.</w:t>
      </w:r>
    </w:p>
    <w:p>
      <w:pPr>
        <w:jc w:val="both"/>
      </w:pPr>
      <w:r>
        <w:t>Công trình cải tạo thập niên 1990 lại phản ánh một giai đoạn khác: thời kỳ nước Nga chuyển sang kinh tế thị trường, khi không gian trung tâm được thương mại hoá mạnh mẽ. Trung tâm ngầm Okhotny Ryad và các đài phun nước của Tsereteli là biểu tượng thị giác của tinh thần thời đại đó — hào nhoáng, tham vọng và không tránh khỏi tranh cãi.</w:t>
      </w:r>
    </w:p>
    <w:p>
      <w:pPr>
        <w:jc w:val="both"/>
      </w:pPr>
      <w:r>
        <w:t>Chính vì thế, Manezhnaya là một «văn bản đô thị» giàu tầng nghĩa để giới thiệu với du khách. Thay vì chỉ mô tả cảnh quan, hướng dẫn viên có thể dùng quảng trường để nói về cách người Nga đối thoại với lịch sử của mình: giữ lại tên chợ cổ cho trung tâm hiện đại, tái hiện dòng sông đã mất bằng đài phun nước, đặt công trình mới cạnh di sản trung cổ.</w:t>
      </w:r>
    </w:p>
    <w:p>
      <w:pPr>
        <w:jc w:val="both"/>
      </w:pPr>
      <w:r>
        <w:t>Với người Việt, câu chuyện ấy cũng gợi nhiều liên tưởng gần gũi về việc ứng xử với không gian di sản trong lòng các đô thị đang phát triển — một góc nhìn có thể làm cho phần thuyết minh trở nên sâu sắc và giàu tính đối thoại hơn.</w:t>
      </w:r>
    </w:p>
    <w:p>
      <w:pPr>
        <w:jc w:val="both"/>
      </w:pPr>
      <w:r>
        <w:t>Không gian rộng lớn của Manezhnaya cũng khiến nó nhiều lần trở thành nơi diễn ra các sự kiện cộng đồng, lễ hội và những cuộc tụ họp đông người trong lịch sử đương đại của thành phố. Điều đó cho thấy vai trò của một quảng trường trung tâm luôn vượt ra ngoài chức năng cảnh quan hay thương mại, trở thành một phần trong đời sống xã hội và ký ức tập thể của người dân thủ đô.</w:t>
      </w:r>
    </w:p>
    <w:p>
      <w:pPr>
        <w:pStyle w:val="Heading1"/>
      </w:pPr>
      <w:r>
        <w:rPr>
          <w:color w:val="152C4E"/>
        </w:rPr>
        <w:t>Trải nghiệm dành cho du khách</w:t>
      </w:r>
    </w:p>
    <w:p>
      <w:pPr>
        <w:jc w:val="both"/>
      </w:pPr>
      <w:r>
        <w:t>Trải nghiệm cơ bản và dễ chịu nhất ở Manezhnaya là thong dong đi bộ. Không gian rộng, bằng phẳng, nhiều ghế ngồi và bậc thềm khiến đây là nơi lý tưởng để nghỉ chân giữa các chặng tham quan dày đặc ở trung tâm. Du khách có thể ngồi bên đài phun nước, ngắm dòng người và lấy lại sức trước khi tiến vào Kremlin hoặc Quảng trường Đỏ.</w:t>
      </w:r>
    </w:p>
    <w:p>
      <w:pPr>
        <w:jc w:val="both"/>
      </w:pPr>
      <w:r>
        <w:t>Với người thích mua sắm và ẩm thực, trung tâm thương mại ngầm Okhotny Ryad ngay bên dưới cung cấp đủ cửa hàng thời trang, quà lưu niệm và khu ăn uống. Đây cũng là chốn trú chân quý giá khi trời mưa, tuyết hay quá nóng, cho phép đoàn vừa nghỉ ngơi vừa tiếp tục hoạt động mà không phụ thuộc thời tiết.</w:t>
      </w:r>
    </w:p>
    <w:p>
      <w:pPr>
        <w:jc w:val="both"/>
      </w:pPr>
      <w:r>
        <w:t>Về nhiếp ảnh, Manezhnaya là một trong những nơi cho nhiều góc đẹp nhất trung tâm Moskva: mái vòm kính với quả cầu, đài phun nước ngựa phi, tường Kremlin phía sau, và các chóp tháp của Bảo tàng Lịch sử. Buổi sáng sớm ít người là thời điểm chụp lý tưởng; còn buổi tối, hệ thống đèn làm cả quảng trường lung linh, rất hợp cho ảnh phong cảnh đô thị.</w:t>
      </w:r>
    </w:p>
    <w:p>
      <w:pPr>
        <w:jc w:val="both"/>
      </w:pPr>
      <w:r>
        <w:t>Vào các dịp lễ hội — đặc biệt là mùa Giáng sinh và Năm mới theo lịch Nga, hay Lễ hội mùa đông — Manezhnaya và khu vực lân cận biến thành một hội chợ lớn với gian hàng gỗ, đèn trang trí, trượt băng và biểu diễn. Đây là lúc quảng trường đẹp và náo nhiệt nhất, rất đáng để đưa vào lịch trình nếu đoàn đến Moskva vào mùa đông.</w:t>
      </w:r>
    </w:p>
    <w:p>
      <w:pPr>
        <w:jc w:val="both"/>
      </w:pPr>
      <w:r>
        <w:t>Các nghệ sĩ đường phố, người hoá trang và họa sĩ ký hoạ thường xuất hiện quanh quảng trường vào mùa ấm, tạo không khí sinh động. Du khách có thể tương tác, chụp ảnh cùng, nhưng nên hỏi giá trước nếu định chụp với người hoá trang, để tránh hiểu lầm về tiền «bo».</w:t>
      </w:r>
    </w:p>
    <w:p>
      <w:pPr>
        <w:jc w:val="both"/>
      </w:pPr>
      <w:r>
        <w:t>Nhìn chung, Manezhnaya phù hợp với mọi đối tượng: người cao tuổi có chỗ ngồi nghỉ, gia đình có trẻ nhỏ có đài phun nước và không gian rộng an toàn, người trẻ có nơi chụp ảnh và mua sắm. Đó là lý do gần như mọi hành trình Moskva đều nên dành ít nhất nửa giờ cho quảng trường này.</w:t>
      </w:r>
    </w:p>
    <w:p>
      <w:pPr>
        <w:pStyle w:val="Heading1"/>
      </w:pPr>
      <w:r>
        <w:rPr>
          <w:color w:val="152C4E"/>
        </w:rPr>
        <w:t>Mẹo tham quan</w:t>
      </w:r>
    </w:p>
    <w:p>
      <w:pPr>
        <w:jc w:val="both"/>
      </w:pPr>
      <w:r>
        <w:t>Về thời điểm, nên ghé Manezhnaya vào sáng sớm nếu muốn chụp ảnh vắng người, hoặc chiều tối để ngắm đèn. Buổi trưa cuối tuần thường rất đông, phù hợp với ai thích không khí náo nhiệt nhưng bất tiện cho việc chụp ảnh và giữ đoàn.</w:t>
      </w:r>
    </w:p>
    <w:p>
      <w:pPr>
        <w:jc w:val="both"/>
      </w:pPr>
      <w:r>
        <w:t>Vì quảng trường liền kề Quảng trường Đỏ, Vườn Alexander và lối vào Kremlin, hãy sắp xếp tham quan theo cụm để tiết kiệm thời gian và công sức: có thể gộp Manezhnaya vào cùng buổi với Vườn Alexander và Quảng trường Đỏ, tránh đi lại lặp.</w:t>
      </w:r>
    </w:p>
    <w:p>
      <w:pPr>
        <w:jc w:val="both"/>
      </w:pPr>
      <w:r>
        <w:t>Đối với an ninh và tài sản: đây là khu vực rất đông khách du lịch nên cần chú ý ví, điện thoại và túi xách, nhất là ở cửa metro và trong trung tâm thương mại ngầm giờ cao điểm. Nên nhắc đoàn giữ đồ cẩn thận và không để hành lý rời tay.</w:t>
      </w:r>
    </w:p>
    <w:p>
      <w:pPr>
        <w:jc w:val="both"/>
      </w:pPr>
      <w:r>
        <w:t>Nếu trời lạnh hoặc mưa tuyết, hãy tận dụng lối đi ngầm: từ ga Okhotny Ryad có thể vào thẳng trung tâm thương mại, đi vệ sinh, sưởi ấm, ăn uống rồi mới trồi lên bề mặt. Đây là mẹo rất hữu ích cho đoàn có người lớn tuổi hoặc trẻ nhỏ vào mùa đông.</w:t>
      </w:r>
    </w:p>
    <w:p>
      <w:pPr>
        <w:jc w:val="both"/>
      </w:pPr>
      <w:r>
        <w:t>Cột mốc «Km số 0» gần cổng Iberia là điểm hẹn dễ nhận biết để tập trung đoàn; đồng thời là chi tiết vui để hướng dẫn viên kể và mời khách thử tung đồng xu ước nguyện. Nên chuẩn bị sẵn vài đồng xu lẻ cho khách trải nghiệm.</w:t>
      </w:r>
    </w:p>
    <w:p>
      <w:pPr>
        <w:jc w:val="both"/>
      </w:pPr>
      <w:r>
        <w:t>Về trang phục và di chuyển: bề mặt quảng trường lát đá, có đoạn dốc thoải và bậc, nên khuyên khách đi giày bệt thoải mái. Mùa đông mặt đá có thể trơn, cần đi chậm. Cuối cùng, hãy dặn khách rằng khu vực này gần các cơ quan nhà nước, nên tuân thủ chỉ dẫn của lực lượng an ninh và tránh tụ tập ở những nơi có biển cấm.</w:t>
      </w:r>
    </w:p>
    <w:p>
      <w:pPr>
        <w:pStyle w:val="Heading1"/>
      </w:pPr>
      <w:r>
        <w:rPr>
          <w:color w:val="152C4E"/>
        </w:rPr>
        <w:t>Khám phá xung quanh</w:t>
      </w:r>
    </w:p>
    <w:p>
      <w:pPr>
        <w:jc w:val="both"/>
      </w:pPr>
      <w:r>
        <w:t>Từ Manezhnaya, chỉ cần vài bước là tới cổng Iberia và Quảng trường Đỏ — trung tâm biểu tượng của nước Nga, với Nhà thờ Thánh Vasily nhiều màu, Lăng Lenin, tường và các tháp Kremlin, cùng trung tâm thương mại lịch sử GUM. Đây là hướng khám phá hiển nhiên và không thể bỏ qua ngay sau khi rời quảng trường.</w:t>
      </w:r>
    </w:p>
    <w:p>
      <w:pPr>
        <w:jc w:val="both"/>
      </w:pPr>
      <w:r>
        <w:t>Ngay sát bên là Vườn Alexander, dải công viên xanh chạy dọc chân tường Kremlin. Nơi đây có Mộ Chiến sĩ Vô danh với ngọn lửa vĩnh cửu và nghi lễ đổi gác trang nghiêm — một điểm giàu ý nghĩa để du khách chứng kiến và tưởng niệm. Vườn cũng là chỗ nghỉ chân mát mẻ, dễ chịu.</w:t>
      </w:r>
    </w:p>
    <w:p>
      <w:pPr>
        <w:jc w:val="both"/>
      </w:pPr>
      <w:r>
        <w:t>Về phía Quảng trường Nhà hát ở gần đó là cụm công trình văn hoá lừng danh: Nhà hát Bolshoi và Nhà hát Maly. Nếu lịch trình cho phép, du khách có thể kết hợp ngắm kiến trúc bên ngoài các nhà hát này, hoặc đặt vé xem biểu diễn buổi tối để có một trải nghiệm nghệ thuật đỉnh cao.</w:t>
      </w:r>
    </w:p>
    <w:p>
      <w:pPr>
        <w:jc w:val="both"/>
      </w:pPr>
      <w:r>
        <w:t>Toà nhà Manège ngay cạnh quảng trường, nếu đang có triển lãm, là lựa chọn tham quan trong nhà thú vị. Cùng với đó, khu vực còn có Bảo tàng Lịch sử Quốc gia — kho tàng hiện vật khổng lồ về lịch sử Nga — mà lối vào nằm ngay phía Quảng trường Đỏ.</w:t>
      </w:r>
    </w:p>
    <w:p>
      <w:pPr>
        <w:jc w:val="both"/>
      </w:pPr>
      <w:r>
        <w:t>Trục phố Tverskaya khởi đầu từ khu vực này dẫn lên phía bắc, là con phố mua sắm và ăn uống sầm uất bậc nhất Moskva, với nhiều cửa hàng, khách sạn lịch sử và quán cà phê. Đây là hướng lý tưởng cho buổi tối tự do của du khách.</w:t>
      </w:r>
    </w:p>
    <w:p>
      <w:pPr>
        <w:jc w:val="both"/>
      </w:pPr>
      <w:r>
        <w:t>Như vậy, Manezhnaya đóng vai trò một «bản lề» kết nối: đứng ở đây, du khách có thể chọn rẽ vào Quảng trường Đỏ, dạo Vườn Alexander, hướng tới các nhà hát, hay ngược lên phố Tverskaya. Chính vị trí trung tâm tuyệt đối này làm cho quảng trường trở thành điểm khởi hành hoàn hảo cho mọi lịch trình khám phá lõi lịch sử Moskva.</w:t>
      </w:r>
    </w:p>
    <w:p>
      <w:pPr>
        <w:jc w:val="both"/>
      </w:pPr>
      <w:r>
        <w:t>Với vị trí bản lề, Manezhnaya còn là điểm khởi đầu lý tưởng cho các tuyến đi bộ có chủ đề: một hướng dẫn viên có thể thiết kế lộ trình từ quảng trường tỏa đi theo trục lịch sử (Quảng trường Đỏ, Kremlin), trục văn hoá (các nhà hát, bảo tàng) hoặc trục thương mại (phố Tverskaya, các trung tâm mua sắm). Sự linh hoạt này biến Manezhnaya thành một trong những điểm hẹn khởi hành tiện lợi và giàu tiềm năng nhất ở trung tâm Moskva.</w:t>
      </w:r>
    </w:p>
    <w:p>
      <w:pPr>
        <w:pStyle w:val="Heading1"/>
      </w:pPr>
      <w:r>
        <w:rPr>
          <w:color w:val="152C4E"/>
        </w:rPr>
        <w:t>Câu chuyện &amp; giai thoại thú vị</w:t>
      </w:r>
    </w:p>
    <w:p>
      <w:pPr>
        <w:jc w:val="both"/>
      </w:pPr>
      <w:r>
        <w:t>Một trong những câu chuyện được nhắc nhiều nhất là về con sông Neglinnaya «vô hình». Dòng sông này từng chảy lộ thiên qua khu vực, nhưng đã bị đưa vào cống ngầm từ thế kỷ 19 để lấy đất xây dựng. Khi thiết kế đài phun nước thập niên 1990, người ta cố ý tái hiện dòng chảy đã mất bằng một dòng nước nhân tạo — như một cách «gọi hồn» con sông về lại bề mặt thành phố. Đây là chi tiết rất đắt để kể cho du khách.</w:t>
      </w:r>
    </w:p>
    <w:p>
      <w:pPr>
        <w:jc w:val="both"/>
      </w:pPr>
      <w:r>
        <w:t>Toà nhà Manège cạnh quảng trường cũng gắn với một giai thoại kỹ thuật nổi tiếng: mái nhà rộng lớn được thiết kế vượt nhịp không cần cột chống ở giữa, một kỳ tích kết cấu đầu thế kỷ 19, được cho là để cả một trung đoàn kỵ binh có thể diễn tập bên trong. Nhiều thế hệ kỹ sư đã nghiên cứu hệ vì kèo của Manège như một bài học kinh điển.</w:t>
      </w:r>
    </w:p>
    <w:p>
      <w:pPr>
        <w:jc w:val="both"/>
      </w:pPr>
      <w:r>
        <w:t>Cột mốc «Km số 0» gắn với một tục lệ dân gian đương đại: du khách đứng lên mốc, quay lưng và tung đồng xu qua vai để cầu may và cầu ngày trở lại Moskva. Dù chỉ mới xuất hiện vài thập niên, tục lệ này đã trở thành một nghi thức nhỏ quen thuộc và là khoảnh khắc vui của mọi đoàn khách.</w:t>
      </w:r>
    </w:p>
    <w:p>
      <w:pPr>
        <w:jc w:val="both"/>
      </w:pPr>
      <w:r>
        <w:t>Khách sạn lịch sử bên quảng trường (từng mang tên Moskva) nổi tiếng với mặt tiền hai bên không giống nhau. Có một giai thoại được truyền tụng rằng bản vẽ trình lên lãnh đạo tối cao có hai phương án ở hai nửa, và vì chữ ký phê duyệt đặt ở giữa nên không ai dám hỏi lại, cuối cùng cả hai phương án đều được xây. Câu chuyện này chưa được kiểm chứng chắc chắn và nhiều khả năng là truyền thuyết đô thị, nên khi kể cần nói rõ đây là giai thoại dân gian.</w:t>
      </w:r>
    </w:p>
    <w:p>
      <w:pPr>
        <w:jc w:val="both"/>
      </w:pPr>
      <w:r>
        <w:t>Bản thân việc quảng trường liên tục đổi tên và thay hình đổi dạng cũng là một «giai thoại lịch sử» sinh động: từ khu chợ thợ săn, thành bãi tập ngựa, rồi quảng trường cách mạng, rồi trung tâm mua sắm — mỗi lần biến đổi là một lát cắt của thời cuộc. Kể lại chuỗi biến hoá này giúp du khách hình dung Moskva như một cơ thể sống luôn tự làm mới.</w:t>
      </w:r>
    </w:p>
    <w:p>
      <w:pPr>
        <w:jc w:val="both"/>
      </w:pPr>
      <w:r>
        <w:t>Cuối cùng, những nhóm tượng cổ tích của Tsereteli quanh đài phun nước cũng khơi gợi trí tò mò: mỗi bức gắn với một nhân vật trong truyện dân gian Nga. Hướng dẫn viên có thể biến việc «nhận diện nhân vật» thành một trò nhỏ vui vẻ cho trẻ em trong đoàn, vừa giải trí vừa giới thiệu kho tàng cổ tích Nga — một cách kết thúc phần tham quan quảng trường đầy dư vị.</w:t>
      </w:r>
    </w:p>
    <w:p>
      <w:pPr>
        <w:pStyle w:val="Heading1"/>
      </w:pPr>
      <w:r>
        <w:rPr>
          <w:color w:val="152C4E"/>
        </w:rPr>
        <w:t>Hình ảnh (link chèn cho bản HTML)</w:t>
      </w:r>
    </w:p>
    <w:p>
      <w:r>
        <w:rPr>
          <w:sz w:val="22"/>
        </w:rPr>
        <w:t xml:space="preserve">• Toàn cảnh Quảng trường Manezhnaya với mái vòm kính của trung tâm Okhotny Ryad và dải đài phun nước phía trước. — </w:t>
      </w:r>
      <w:r>
        <w:rPr>
          <w:color w:val="204A86"/>
          <w:sz w:val="20"/>
        </w:rPr>
        <w:t>https://commons.wikimedia.org/wiki/Special:FilePath/50th_Anniversary_of_October_%28now_Manezhnaya%29_Square%2C_Moscow_%2831931737981%29.jpg</w:t>
      </w:r>
    </w:p>
    <w:p>
      <w:r>
        <w:rPr>
          <w:sz w:val="22"/>
        </w:rPr>
        <w:t xml:space="preserve">• Quảng trường Manezhnaya nhìn về phía Bảo tàng Lịch sử Quốc gia và tường điện Kremlin. — </w:t>
      </w:r>
      <w:r>
        <w:rPr>
          <w:color w:val="204A86"/>
          <w:sz w:val="20"/>
        </w:rPr>
        <w:t>https://commons.wikimedia.org/wiki/Special:FilePath/7185._Moscow._Manezhnaya_Square.jpg</w:t>
      </w:r>
    </w:p>
    <w:p>
      <w:r>
        <w:rPr>
          <w:sz w:val="22"/>
        </w:rPr>
        <w:t xml:space="preserve">• Đài phun nước bốn con ngựa «Bốn mùa» của Zurab Tsereteli ở rìa quảng trường, giáp Vườn Alexander. — </w:t>
      </w:r>
      <w:r>
        <w:rPr>
          <w:color w:val="204A86"/>
          <w:sz w:val="20"/>
        </w:rPr>
        <w:t>https://commons.wikimedia.org/wiki/Special:FilePath/Horses_Fountain_Alexander_Gardens_Moscow.jpg</w:t>
      </w:r>
    </w:p>
    <w:p>
      <w:r>
        <w:rPr>
          <w:sz w:val="22"/>
        </w:rPr>
        <w:t xml:space="preserve">• Vườn Alexander men theo tường Kremlin, ngay cạnh Quảng trường Manezhnaya. — </w:t>
      </w:r>
      <w:r>
        <w:rPr>
          <w:color w:val="204A86"/>
          <w:sz w:val="20"/>
        </w:rPr>
        <w:t>https://commons.wikimedia.org/wiki/Special:FilePath/Alexandrovsky_Garden_in_Manezhnaya_Square_at_the_Kremlin_in_Moscow%2C_Russia_-_SN852474.jpg</w:t>
      </w:r>
    </w:p>
    <w:p>
      <w:r>
        <w:rPr>
          <w:sz w:val="22"/>
        </w:rPr>
        <w:t xml:space="preserve">• Không gian đi bộ trên quảng trường, phía sau là các toà nhà lịch sử quanh Okhotny Ryad. — </w:t>
      </w:r>
      <w:r>
        <w:rPr>
          <w:color w:val="204A86"/>
          <w:sz w:val="20"/>
        </w:rPr>
        <w:t>https://commons.wikimedia.org/wiki/Special:FilePath/Moscow%2C_Manezhnaya_Square%2C_pedestrians_and_the_State_Duma_building.jpg</w:t>
      </w:r>
    </w:p>
    <w:p>
      <w:r>
        <w:rPr>
          <w:sz w:val="22"/>
        </w:rPr>
        <w:t xml:space="preserve">• Quảng trường trong những ngày tháng Tám năm 1991 — một chứng nhân của các biến cố chính trị Nga. — </w:t>
      </w:r>
      <w:r>
        <w:rPr>
          <w:color w:val="204A86"/>
          <w:sz w:val="20"/>
        </w:rPr>
        <w:t>https://commons.wikimedia.org/wiki/Special:FilePath/August_1991_Manezhnaya_Square.jpg</w:t>
      </w:r>
    </w:p>
    <w:p>
      <w:pPr>
        <w:pStyle w:val="Heading1"/>
      </w:pPr>
      <w:r>
        <w:rPr>
          <w:color w:val="152C4E"/>
        </w:rPr>
        <w:t>Nguồn tham khảo &amp; liên kết</w:t>
      </w:r>
    </w:p>
    <w:p>
      <w:r>
        <w:rPr>
          <w:sz w:val="22"/>
        </w:rPr>
        <w:t xml:space="preserve">• Manezhnaya Square, Moscow — Wikipedia (tiếng Anh) — </w:t>
      </w:r>
      <w:r>
        <w:rPr>
          <w:color w:val="204A86"/>
          <w:sz w:val="20"/>
        </w:rPr>
        <w:t>https://en.wikipedia.org/wiki/Manezhnaya_Square,_Moscow</w:t>
      </w:r>
    </w:p>
    <w:p>
      <w:r>
        <w:rPr>
          <w:sz w:val="22"/>
        </w:rPr>
        <w:t xml:space="preserve">• Okhotny Ryad (trung tâm thương mại) — Wikipedia (tiếng Anh) — </w:t>
      </w:r>
      <w:r>
        <w:rPr>
          <w:color w:val="204A86"/>
          <w:sz w:val="20"/>
        </w:rPr>
        <w:t>https://en.wikipedia.org/wiki/Okhotny_Ryad_(shopping_mall)</w:t>
      </w:r>
    </w:p>
    <w:p>
      <w:r>
        <w:rPr>
          <w:sz w:val="22"/>
        </w:rPr>
        <w:t xml:space="preserve">• Moscow Manege — Wikipedia (tiếng Anh) — </w:t>
      </w:r>
      <w:r>
        <w:rPr>
          <w:color w:val="204A86"/>
          <w:sz w:val="20"/>
        </w:rPr>
        <w:t>https://en.wikipedia.org/wiki/Moscow_Manege</w:t>
      </w:r>
    </w:p>
    <w:p>
      <w:r>
        <w:rPr>
          <w:sz w:val="22"/>
        </w:rPr>
        <w:t xml:space="preserve">• Alexander Garden — Wikipedia (tiếng Anh) — </w:t>
      </w:r>
      <w:r>
        <w:rPr>
          <w:color w:val="204A86"/>
          <w:sz w:val="20"/>
        </w:rPr>
        <w:t>https://en.wikipedia.org/wiki/Alexander_Garden</w:t>
      </w:r>
    </w:p>
    <w:p>
      <w:r>
        <w:rPr>
          <w:sz w:val="22"/>
        </w:rPr>
        <w:t xml:space="preserve">• Zurab Tsereteli — Wikipedia (tiếng Anh) — </w:t>
      </w:r>
      <w:r>
        <w:rPr>
          <w:color w:val="204A86"/>
          <w:sz w:val="20"/>
        </w:rPr>
        <w:t>https://en.wikipedia.org/wiki/Zurab_Tsereteli</w:t>
      </w:r>
    </w:p>
    <w:p>
      <w:r>
        <w:rPr>
          <w:sz w:val="22"/>
        </w:rPr>
        <w:t xml:space="preserve">• Neglinnaya River — Wikipedia (tiếng Anh) — </w:t>
      </w:r>
      <w:r>
        <w:rPr>
          <w:color w:val="204A86"/>
          <w:sz w:val="20"/>
        </w:rPr>
        <w:t>https://en.wikipedia.org/wiki/Neglinnaya_River</w:t>
      </w:r>
    </w:p>
    <w:p>
      <w:r>
        <w:rPr>
          <w:sz w:val="22"/>
        </w:rPr>
        <w:t xml:space="preserve">• Category:Manezhnaya Square (Moscow) — Wikimedia Commons — </w:t>
      </w:r>
      <w:r>
        <w:rPr>
          <w:color w:val="204A86"/>
          <w:sz w:val="20"/>
        </w:rPr>
        <w:t>https://commons.wikimedia.org/wiki/Category:Manezhnaya_Square_(Moscow)</w:t>
      </w:r>
    </w:p>
    <w:p>
      <w:pPr>
        <w:pStyle w:val="Heading2"/>
      </w:pPr>
      <w:r>
        <w:rPr>
          <w:color w:val="5C6773"/>
        </w:rPr>
        <w:t>Nguồn dữ kiện</w:t>
      </w:r>
    </w:p>
    <w:p>
      <w:r>
        <w:rPr>
          <w:color w:val="5C6773"/>
          <w:sz w:val="20"/>
        </w:rPr>
        <w:t>Bách khoa toàn thư mở Wikipedia (mục «Manezhnaya Square, Moscow», tiếng Anh) — nguồn gốc khu Okhotny Ryad, việc phá dỡ nhà cửa giai đoạn 1932–1938, đặt tên quảng trường, đổi tên năm 1967 nhân 50 năm Cách mạng Tháng Mười và trở lại tên cũ khoảng 1990.</w:t>
      </w:r>
    </w:p>
    <w:p>
      <w:r>
        <w:rPr>
          <w:color w:val="5C6773"/>
          <w:sz w:val="20"/>
        </w:rPr>
        <w:t>Wikipedia (mục «Okhotny Ryad», trung tâm thương mại, tiếng Anh) — việc giải phóng quảng trường khỏi giao thông năm 1993, hoàn thành trung tâm ngầm năm 1997 nhân 850 năm Moskva, kích thước và diện tích công trình ngầm.</w:t>
      </w:r>
    </w:p>
    <w:p>
      <w:r>
        <w:rPr>
          <w:color w:val="5C6773"/>
          <w:sz w:val="20"/>
        </w:rPr>
        <w:t>Wikipedia (mục «Moscow Manege», tiếng Anh) — nguồn gốc toà nhà Manège đầu thế kỷ 19 và giải pháp kết cấu vượt nhịp không cột, chức năng triển lãm hiện nay.</w:t>
      </w:r>
    </w:p>
    <w:p>
      <w:r>
        <w:rPr>
          <w:color w:val="5C6773"/>
          <w:sz w:val="20"/>
        </w:rPr>
        <w:t>Wikipedia (mục «Zurab Tsereteli», tiếng Anh) — tác giả hệ đài phun nước và các nhóm tượng cổ tích trên quảng trường, cùng bối cảnh tranh luận về phong cách.</w:t>
      </w:r>
    </w:p>
    <w:p>
      <w:r>
        <w:rPr>
          <w:color w:val="5C6773"/>
          <w:sz w:val="20"/>
        </w:rPr>
        <w:t>Wikipedia (mục «Neglinnaya River», tiếng Anh) — con sông Neglinnaya từng chảy qua khu vực và việc đưa dòng sông vào cống ngầm.</w:t>
      </w:r>
    </w:p>
    <w:p>
      <w:r>
        <w:rPr>
          <w:color w:val="5C6773"/>
          <w:sz w:val="20"/>
        </w:rPr>
        <w:t>Tổng hợp thông tin thực địa phổ biến về cụm điểm trung tâm Moskva (Quảng trường Đỏ, Vườn Alexander, cột mốc Km số 0, đầu mối metro) từ các tài liệu hướng dẫn du lịch công khai; đã diễn giải và viết lại nguyên gốc.</w:t>
      </w:r>
    </w:p>
    <w:p>
      <w:r>
        <w:rPr>
          <w:color w:val="5C6773"/>
          <w:sz w:val="20"/>
        </w:rPr>
        <w:t>Kho hình ảnh Wikimedia Commons (thể loại «Manezhnaya Square (Moscow)») — cơ sở lựa chọn ảnh minh hoạ và mô tả cảnh quan.</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