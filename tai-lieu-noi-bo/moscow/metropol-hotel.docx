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Khách sạn Metropol</w:t>
      </w:r>
    </w:p>
    <w:p>
      <w:r>
        <w:rPr>
          <w:i/>
          <w:color w:val="5C6773"/>
          <w:sz w:val="22"/>
        </w:rPr>
        <w:t>Гостиница «Метрополь» · Hotel Metropol Moscow</w:t>
      </w:r>
    </w:p>
    <w:p>
      <w:r>
        <w:rPr>
          <w:sz w:val="25"/>
        </w:rPr>
        <w:t>Kiệt tác phong cách Modern (Art Nouveau) Nga bên hông Nhà hát Bolshoi — nơi bức tranh gốm «Công chúa trong mộng» của Vrubel soi bóng hơn một thế kỷ thăng trầm của Moskva.</w:t>
      </w:r>
    </w:p>
    <w:p>
      <w:r>
        <w:rPr>
          <w:b/>
          <w:color w:val="152C4E"/>
          <w:sz w:val="26"/>
        </w:rPr>
        <w:t>★ Điểm nhấn</w:t>
      </w:r>
    </w:p>
    <w:p>
      <w:pPr>
        <w:pStyle w:val="ListBullet"/>
      </w:pPr>
      <w:r>
        <w:t>Kiệt tác phong cách Modern (Art Nouveau) Nga, xây 1899–1905 theo giấc mơ 'tổ hợp văn hóa' của nhà bảo trợ Savva Mamontov; mặt tiền do kiến trúc sư người Anh William Walcot thiết kế.</w:t>
      </w:r>
    </w:p>
    <w:p>
      <w:pPr>
        <w:pStyle w:val="ListBullet"/>
      </w:pPr>
      <w:r>
        <w:t>Bức tranh gốm majolica «Công chúa trong mộng» của Mikhail Vrubel — tác phẩm nghệ thuật công cộng biểu tượng, ngắm miễn phí từ vỉa hè Teatralny Proezd.</w:t>
      </w:r>
    </w:p>
    <w:p>
      <w:pPr>
        <w:pStyle w:val="ListBullet"/>
      </w:pPr>
      <w:r>
        <w:t>Hội tụ tài năng: Walcot, Lev Kekushev, kỹ sư Vladimir Shukhov (mái vòm kính), họa sĩ Golovin, nhà điêu khắc Nikolai Andreev.</w:t>
      </w:r>
    </w:p>
    <w:p>
      <w:pPr>
        <w:pStyle w:val="ListBullet"/>
      </w:pPr>
      <w:r>
        <w:t>Sống sót qua hoả hoạn 1901 (xây lại bằng bê tông cốt thép) và trở thành 'Ngôi nhà Xô-viết thứ hai' sau 1917.</w:t>
      </w:r>
    </w:p>
    <w:p>
      <w:pPr>
        <w:pStyle w:val="ListBullet"/>
      </w:pPr>
      <w:r>
        <w:t>Đối diện Nhà hát Bolshoi, ngay cạnh Quảng trường Đỏ — cụm ga metro Teatralnaya / Ploshchad Revolyutsii / Okhotny Ryad bao quanh.</w:t>
      </w:r>
    </w:p>
    <w:p>
      <w:pPr>
        <w:pStyle w:val="ListBullet"/>
      </w:pPr>
      <w:r>
        <w:t>Bối cảnh của tiểu thuyết ăn khách «A Gentleman in Moscow» (Amor Towles).</w:t>
      </w:r>
    </w:p>
    <w:p>
      <w:pPr>
        <w:pStyle w:val="Heading1"/>
      </w:pPr>
      <w:r>
        <w:rPr>
          <w:color w:val="152C4E"/>
        </w:rPr>
        <w:t>Giới thiệu chung</w:t>
      </w:r>
    </w:p>
    <w:p>
      <w:pPr>
        <w:jc w:val="both"/>
      </w:pPr>
      <w:r>
        <w:t>Ngay tại trung tâm lịch sử Moskva, chỉ cách Quảng trường Đỏ vài phút đi bộ và đối diện Nhà hát Bolshoi, khách sạn Metropol vươn lên như một khối kiến trúc lộng lẫy khiến bất cứ ai lần đầu ngang qua cũng phải ngước nhìn. Đây không đơn thuần là một nơi lưu trú hạng sang; nó là một trong những công trình tiêu biểu nhất của phong cách Modern — tên gọi Nga của trào lưu Art Nouveau — và được xem là khách sạn quy mô lớn cuối cùng còn nguyên vẹn được xây dựng trước Cách mạng năm 1917.</w:t>
      </w:r>
    </w:p>
    <w:p>
      <w:pPr>
        <w:jc w:val="both"/>
      </w:pPr>
      <w:r>
        <w:t>Với du khách Việt, cái tên Metropol có thể còn xa lạ, nhưng chỉ cần đứng trước mặt tiền của nó là hiểu vì sao người Moskva coi tòa nhà này là niềm tự hào. Trên nền tường màu kem và gạch trần, những bức tranh gốm majolica ánh lên sắc xanh lam, vàng đồng và tím than; nổi bật hơn cả là tấm panô khổng lồ tái hiện bức «Công chúa trong mộng» của danh họa Mikhail Vrubel. Người ta thường gọi Metropol là 'cuốn bách khoa của nghệ thuật Modern Nga' bởi trên một công trình duy nhất hội tụ tài năng của cả một thế hệ kiến trúc sư, họa sĩ, nhà điêu khắc và kỹ sư kiệt xuất đầu thế kỷ 20.</w:t>
      </w:r>
    </w:p>
    <w:p>
      <w:pPr>
        <w:jc w:val="both"/>
      </w:pPr>
      <w:r>
        <w:t>Nhưng điều làm Metropol trở nên đặc biệt không chỉ nằm ở vẻ đẹp. Suốt hơn một trăm năm, tòa nhà đã chứng kiến và tham gia vào những biến cố lớn của lịch sử Nga: từ giấc mơ văn hóa hào phóng của một nhà tư sản bảo trợ nghệ thuật, qua đám cháy tưởng chừng chôn vùi tất cả, đến những năm tháng nó bị trưng dụng làm trụ sở của chính quyền Xô-viết non trẻ, rồi trở lại kiếp sống của một khách sạn thượng lưu đón tiếp nguyên thủ, văn hào và ngôi sao khắp thế giới.</w:t>
      </w:r>
    </w:p>
    <w:p>
      <w:pPr>
        <w:jc w:val="both"/>
      </w:pPr>
      <w:r>
        <w:t>Ngày nay Metropol vẫn là một khách sạn năm sao đang hoạt động, nhưng với người đi bộ trên phố, nó trước hết là một điểm ngắm kiến trúc miễn phí và là một 'bảo tàng ngoài trời'. Bạn không cần phải là khách trọ mới cảm nhận được sức nặng của nơi này — chỉ cần dừng chân bên vỉa hè Teatralny Proezd, ngẩng đầu đọc những mảng gốm và tưởng tượng dòng người sang trọng từng bước qua cánh cửa quay của nó hơn một thế kỷ trước.</w:t>
      </w:r>
    </w:p>
    <w:p>
      <w:pPr>
        <w:jc w:val="both"/>
      </w:pPr>
      <w:r>
        <w:t>Trong hành trình khám phá Moskva, Metropol là mảnh ghép hoàn hảo để hiểu về 'thời đại bạc' của văn hóa Nga — quãng giao thời rực rỡ ngay trước Thế chiến thứ nhất, khi tiền của giới thương gia mới nổi được đổ vào nghệ thuật, và những ý tưởng táo bạo nhất của châu Âu được người Nga tiếp nhận rồi biến hóa thành phong cách riêng của mình. Đứng trước Metropol, ta như chạm vào chính khoảnh khắc bản lề ấy.</w:t>
      </w:r>
    </w:p>
    <w:p>
      <w:pPr>
        <w:pStyle w:val="Heading1"/>
      </w:pPr>
      <w:r>
        <w:rPr>
          <w:color w:val="152C4E"/>
        </w:rPr>
        <w:t>Vị trí &amp; cách di chuyển</w:t>
      </w:r>
    </w:p>
    <w:p>
      <w:pPr>
        <w:jc w:val="both"/>
      </w:pPr>
      <w:r>
        <w:t>Khách sạn Metropol tọa lạc tại số 2 phố Teatralny Proezd (Театральный проезд), thuộc quận trung tâm Tverskoy của Moskva, ngay sát Quảng trường Nhà hát (Teatralnaya Ploshchad). Vị trí này gần như là 'tâm điểm của tâm điểm': phía tây nam là Quảng trường Đỏ và Điện Kremlin, phía tây là Nhà hát Bolshoi cùng Nhà hát Maly, còn phía đông bắc là quảng trường Lubyanka. Có thể nói Metropol nằm trên trục đi bộ đẹp nhất của thủ đô, nơi hầu hết các tour tham quan trung tâm đều đi ngang.</w:t>
      </w:r>
    </w:p>
    <w:p>
      <w:pPr>
        <w:jc w:val="both"/>
      </w:pPr>
      <w:r>
        <w:t>Cách thuận tiện nhất để đến đây là tàu điện ngầm. Ba nhà ga nằm sát khách sạn, gần như bao quanh nó: ga Teatralnaya (tuyến 2 – xanh lá) và ga Ploshchad Revolyutsii (tuyến 3 – xanh dương) chỉ cách vài chục mét; ga Okhotny Ryad (tuyến 1 – đỏ) và ga Lubyanka cũng trong tầm đi bộ ngắn. Cả cụm ga này thông nhau dưới lòng đất, nên dù bạn xuất phát từ hướng nào của mạng metro Moskva cũng dễ dàng tới nơi mà không cần đổi lên mặt đất.</w:t>
      </w:r>
    </w:p>
    <w:p>
      <w:pPr>
        <w:jc w:val="both"/>
      </w:pPr>
      <w:r>
        <w:t>Nếu đang tham quan Quảng trường Đỏ, bạn chỉ mất khoảng năm tới bảy phút đi bộ: rời quảng trường qua phía Bảo tàng Lịch sử Quốc gia, băng qua Vườn Alexander hoặc men theo phố Nikolskaya, là sẽ thấy khối nhà Metropol hiện ra bên kia quảng trường trước Nhà hát Bolshoi. Chính vì gần như vậy, nhiều du khách kết hợp ngắm Metropol ngay trong lịch trình đi bộ khu Kitay-Gorod – Quảng trường Đỏ mà không cần bố trí thời gian riêng.</w:t>
      </w:r>
    </w:p>
    <w:p>
      <w:pPr>
        <w:jc w:val="both"/>
      </w:pPr>
      <w:r>
        <w:t>Từ các sân bay quốc tế của Moskva, cách nhanh và dễ dự đoán nhất là đi tàu tốc hành Aeroexpress về một trong các nhà ga đầu mối rồi chuyển sang metro để tới cụm ga trung tâm nói trên. Nếu đi taxi hay xe công nghệ, hãy lưu ý khu vực quanh Quảng trường Nhà hát thường hạn chế dừng đỗ và hay kẹt xe vào giờ cao điểm, nên xuống xe sớm một chút rồi đi bộ đoạn cuối thường lại nhanh hơn.</w:t>
      </w:r>
    </w:p>
    <w:p>
      <w:pPr>
        <w:jc w:val="both"/>
      </w:pPr>
      <w:r>
        <w:t>Một mẹo nhỏ về định hướng: mặt tiền nổi tiếng nhất của Metropol — nơi có bức tranh gốm «Công chúa trong mộng» — quay ra phía Teatralny Proezd và khoảng không trước Bolshoi, tức là hướng bạn sẽ nhìn thấy khi đứng ở Quảng trường Nhà hát. Nếu chỉ vòng quanh khách sạn từ mặt sau, bạn có thể bỏ lỡ chính điểm nhấn đẹp nhất, nên hãy chủ động đi tới phía quảng trường để chiêm ngưỡng trọn vẹn.</w:t>
      </w:r>
    </w:p>
    <w:p>
      <w:pPr>
        <w:pStyle w:val="Heading1"/>
      </w:pPr>
      <w:r>
        <w:rPr>
          <w:color w:val="152C4E"/>
        </w:rPr>
        <w:t>Lịch sử hình thành và phát triển</w:t>
      </w:r>
    </w:p>
    <w:p>
      <w:pPr>
        <w:jc w:val="both"/>
      </w:pPr>
      <w:r>
        <w:t>Câu chuyện của Metropol bắt đầu từ giấc mơ của Savva Mamontov (1841–1918) — một nhà tư sản đường sắt giàu có, đồng thời là một trong những nhà bảo trợ nghệ thuật lớn nhất nước Nga cuối thế kỷ 19. Năm 1898, Mamontov cùng một công ty bảo hiểm Peterburg đứng ra gom một khu đất rộng quanh khách sạn Chelyshev cũ, với tham vọng dựng nên không chỉ một khách sạn mà cả một tổ hợp văn hóa hoành tráng: nơi có khách sạn, nhà hàng, một nhà hát, phòng trưng bày nghệ thuật, thậm chí cả sân trượt băng trong nhà. Trong hình dung của ông, đây sẽ là một 'đền đài' của đời sống thị dân hiện đại ngay giữa lòng Moskva.</w:t>
      </w:r>
    </w:p>
    <w:p>
      <w:pPr>
        <w:jc w:val="both"/>
      </w:pPr>
      <w:r>
        <w:t>Để hiện thực hóa ý tưởng, người ta tổ chức thi thiết kế. Kết quả gây bất ngờ: phương án được chọn để định hình diện mạo mặt tiền thuộc về William Walcot, một kiến trúc sư người Anh trẻ tuổi khi đó đang làm việc ở Nga. Việc thi công và nhiều giải pháp kiến trúc khác lại gắn với tên tuổi Lev Kekushev — bậc thầy hàng đầu của phong cách Modern Nga. Bên cạnh đó, phần kết cấu thép và mái vòm kính của đại sảnh nhà hàng gắn liền với thiên tài kỹ thuật Vladimir Shukhov. Metropol vì thế ngay từ đầu đã là sản phẩm của một tập thể tài năng hiếm có.</w:t>
      </w:r>
    </w:p>
    <w:p>
      <w:pPr>
        <w:jc w:val="both"/>
      </w:pPr>
      <w:r>
        <w:t>Nhưng công trình suýt không bao giờ ra đời. Giữa lúc dự án đang triển khai, Savva Mamontov bị bắt và vướng vòng lao lý vì cáo buộc gian lận tài chính liên quan đến việc kinh doanh đường sắt. Dù về sau ông được tuyên trắng án, sự nghiệp và gia sản của ông đã tan vỡ, và quyền kiểm soát dự án rơi vào tay công ty bảo hiểm. Thảm họa thứ hai ập đến năm 1901, khi phần khung nhà vừa cất nóc bốc cháy dữ dội, thiêu rụi gần như toàn bộ. Người ta buộc phải làm lại từ đầu, lần này dựng bằng bê tông cốt thép — một vật liệu tiên tiến thời bấy giờ, cũng chính là điều giúp Metropol có được sự bề thế và độ bền mà ta thấy hôm nay.</w:t>
      </w:r>
    </w:p>
    <w:p>
      <w:pPr>
        <w:jc w:val="both"/>
      </w:pPr>
      <w:r>
        <w:t>Sau nhiều trắc trở, khách sạn cuối cùng mở cửa vào năm 1905 và lập tức trở thành thỏi nam châm hút giới thượng lưu Moskva. Những mảng gốm rực rỡ, đại sảnh nhà hàng mái kính, hệ thống tiện nghi hiện đại bậc nhất khiến Metropol nhanh chóng nổi danh là khách sạn sang trọng và thời thượng nhất thành phố. Đây là nơi diễn ra tiệc tùng, hòa nhạc, gặp gỡ của giới nghệ sĩ và doanh nhân trong những năm cuối cùng của nước Nga đế chế.</w:t>
      </w:r>
    </w:p>
    <w:p>
      <w:pPr>
        <w:jc w:val="both"/>
      </w:pPr>
      <w:r>
        <w:t>Bước ngoặt lớn đến sau năm 1917. Khi những người Bolshevik nắm quyền, Metropol bị quốc hữu hóa và đổi tên thành 'Ngôi nhà Xô-viết thứ hai' (Vtoroy Dom Sovetov). Trong những năm đầu đầy biến động, tòa nhà không còn là khách sạn mà trở thành nơi làm việc và ăn ở của bộ máy nhà nước non trẻ; các phiên họp của Ủy ban Chấp hành Trung ương toàn Nga từng diễn ra tại đây, và nhiều lãnh đạo Xô-viết đã lui tới, phát biểu trong những sảnh đường của nó. Phải đến thập niên 1930, Metropol mới dần trở lại đúng chức năng khách sạn của mình.</w:t>
      </w:r>
    </w:p>
    <w:p>
      <w:pPr>
        <w:jc w:val="both"/>
      </w:pPr>
      <w:r>
        <w:t>Từ đó, Metropol tiếp tục song hành cùng lịch sử: trong Thế chiến thứ hai (1941–1945), khách sạn là nơi trú ngụ của các phóng viên chiến trường Anh và Mỹ đến Moskva đưa tin về Mặt trận phía Đông. Đến giai đoạn 1986–1991, tòa nhà được trùng tu quy mô lớn với sự tham gia của các công ty Phần Lan, trong khuôn khổ hợp tác thương mại Xô-viết – Phần Lan, trả lại cho nó dáng vẻ lộng lẫy vốn có. Từ năm 2012, Metropol thuộc quyền sở hữu của doanh nhân Alexander Klyachin, chủ chuỗi khách sạn Azimut; tính đến những năm gần đây, khách sạn có khoảng 365 phòng, mỗi phòng một hình dáng và cách bài trí riêng, không phòng nào giống phòng nào.</w:t>
      </w:r>
    </w:p>
    <w:p>
      <w:pPr>
        <w:pStyle w:val="Heading1"/>
      </w:pPr>
      <w:r>
        <w:rPr>
          <w:color w:val="152C4E"/>
        </w:rPr>
        <w:t>Kiến trúc &amp; đặc điểm nổi bật</w:t>
      </w:r>
    </w:p>
    <w:p>
      <w:pPr>
        <w:jc w:val="both"/>
      </w:pPr>
      <w:r>
        <w:t>Metropol là ví dụ mẫu mực của phong cách Modern — cách người Nga gọi trào lưu Art Nouveau lan khắp châu Âu quanh năm 1900. Đặc trưng của trào lưu này là từ bỏ những quy tắc cứng nhắc của kiến trúc cổ điển để đề cao đường nét uốn lượn, chất liệu tự nhiên và sự hòa quyện giữa kiến trúc với hội họa, điêu khắc, thủ công mỹ nghệ. Ở Metropol, tinh thần ấy được đẩy tới đỉnh cao: cả tòa nhà giống như một tấm toan lớn để các nghệ sĩ cùng nhau vẽ nên.</w:t>
      </w:r>
    </w:p>
    <w:p>
      <w:pPr>
        <w:jc w:val="both"/>
      </w:pPr>
      <w:r>
        <w:t>Điều đầu tiên gây ấn tượng là khối hình của công trình. Khác với những dinh thự cổ điển dựa vào hàng cột và các thức kiến trúc để tạo cảm giác nâng đỡ, Metropol là một khối chữ nhật vững chãi, gần như không viện đến cột trụ trang trí. Nhờ kết cấu bê tông cốt thép, tòa nhà tự đứng vững bằng chính khối tích của mình; sức biểu cảm được dồn vào bề mặt — vào sự chuyển tiếp từ tầng trệt ốp đá với những vòm cuốn, lên các tầng trên nơi ô cửa được khoét thẳng vào tường mà không cần khung viền cầu kỳ. Đây chính là điểm khiến giới nghiên cứu coi Metropol là một cột mốc của kiến trúc hiện đại Nga.</w:t>
      </w:r>
    </w:p>
    <w:p>
      <w:pPr>
        <w:jc w:val="both"/>
      </w:pPr>
      <w:r>
        <w:t>Nhưng linh hồn của mặt tiền lại nằm ở lớp trang trí gốm. Vòng quanh phần trên của tòa nhà là một dải gồm nhiều tấm tranh gốm majolica — loại gốm men màu nung ở nhiệt độ cao cho màu sắc bền và óng ánh. Có tất cả hơn hai chục tấm panô như vậy, và chúng biến mặt tiền Metropol thành một phòng trưng bày gốm ngoài trời độc nhất vô nhị. Trong đó, những tấm nhỏ hơn do họa sĩ Alexander Golovin thực hiện, còn các dải phù điêu thạch cao chạy dọc thân nhà là tác phẩm của nhà điêu khắc Nikolai Andreev.</w:t>
      </w:r>
    </w:p>
    <w:p>
      <w:pPr>
        <w:jc w:val="both"/>
      </w:pPr>
      <w:r>
        <w:t>Ngôi sao của cả công trình dĩ nhiên là tấm panô lớn «Công chúa trong mộng» (Printsessa Gryoza) của Mikhail Vrubel, đặt ở vị trí trang trọng trên mặt tiền hướng ra Teatralny Proezd. Bức tranh gốm này tái hiện lại tác phẩm hội họa cùng tên của Vrubel, lấy cảm hứng từ vở kịch thơ của nhà văn Pháp Edmond Rostand, kể về mối tình huyền thoại giữa chàng thi sĩ – hiệp sĩ đang hấp hối và nàng công chúa nơi phương xa. Trên nền gốm, hình ảnh chàng hiệp sĩ ôm cây đàn hạc và bóng dáng người con gái hiện lên vừa mơ hồ vừa da diết, đúng tinh thần lãng mạn và huyền ảo mà Vrubel theo đuổi.</w:t>
      </w:r>
    </w:p>
    <w:p>
      <w:pPr>
        <w:jc w:val="both"/>
      </w:pPr>
      <w:r>
        <w:t>Đại sảnh nhà hàng bên trong là một kỳ quan khác. Không gian này được phủ bởi một mái vòm kính khổng lồ — thành tựu kỹ thuật gắn với kỹ sư Shukhov — cho ánh sáng ban ngày tràn xuống, chiếu lên đài phun nước bằng đá cẩm thạch đặt giữa phòng và những hàng cột thanh mảnh. Sự kết hợp giữa kính, thép, đá và nước biến bữa ăn ở đây thành một trải nghiệm thị giác, và chính khung cảnh này đã đi vào nhiều bộ phim, tấm ảnh cưới cũng như ký ức của biết bao thế hệ người Moskva.</w:t>
      </w:r>
    </w:p>
    <w:p>
      <w:pPr>
        <w:jc w:val="both"/>
      </w:pPr>
      <w:r>
        <w:t>Một chi tiết thú vị mà ít người để ý là dòng chữ khắc trên mặt tiền. Khi mới xây, Metropol mang một câu cách ngôn của triết gia Đức Friedrich Nietzsche, đại ý rằng khi ta dựng xong một ngôi nhà, ta mới nhận ra mình đã học được nhiều điều. Đến thời Xô-viết, câu triết lý này bị thay bằng một khẩu hiệu chính trị trích lời V.I. Lenin về vai trò của giai cấp vô sản. Chỉ riêng sự thay đổi trên một dòng chữ ấy cũng đủ kể lại cả một chương lịch sử tư tưởng của nước Nga thế kỷ 20.</w:t>
      </w:r>
    </w:p>
    <w:p>
      <w:pPr>
        <w:jc w:val="both"/>
      </w:pPr>
      <w:r>
        <w:t>Tổng hòa lại, cái hay của Metropol không nằm ở một chi tiết đơn lẻ mà ở sự cộng hưởng: kiến trúc sư người Anh Walcot dựng nên hình khối, Kekushev thổi vào tinh thần Modern Nga, Shukhov giải bài toán kết cấu, Vrubel và Golovin trang điểm bằng gốm màu, Andreev khắc nên phù điêu. Đứng trước công trình, người xem cảm nhận được một sự thống nhất hiếm có giữa kỹ thuật và nghệ thuật — điều làm nên đẳng cấp riêng của tòa nhà này.</w:t>
      </w:r>
    </w:p>
    <w:p>
      <w:pPr>
        <w:pStyle w:val="Heading1"/>
      </w:pPr>
      <w:r>
        <w:rPr>
          <w:color w:val="152C4E"/>
        </w:rPr>
        <w:t>Những điểm nhấn không thể bỏ lỡ</w:t>
      </w:r>
    </w:p>
    <w:p>
      <w:pPr>
        <w:jc w:val="both"/>
      </w:pPr>
      <w:r>
        <w:t>Điểm nhấn số một, đương nhiên, là bức tranh gốm «Công chúa trong mộng» của Vrubel trên mặt tiền hướng Teatralny Proezd. Hãy dành vài phút đứng đối diện, lùi ra đủ xa để bao quát trọn tấm panô, và quan sát cách men gốm đổi màu theo ánh sáng trong ngày. Đây là một trong những tác phẩm nghệ thuật công cộng nổi tiếng nhất Moskva, và việc nó nằm ngay ngoài trời, ai cũng có thể ngắm miễn phí, khiến nó càng đáng quý.</w:t>
      </w:r>
    </w:p>
    <w:p>
      <w:pPr>
        <w:jc w:val="both"/>
      </w:pPr>
      <w:r>
        <w:t>Thứ hai là toàn bộ dải gốm majolica và phù điêu chạy quanh phần trên tòa nhà. Đừng chỉ nhìn tấm panô lớn rồi bỏ đi; hãy đi bộ dọc theo các mặt của khách sạn để phát hiện những tấm gốm nhỏ hơn của Golovin và các dải phù điêu của Andreev. Mỗi mặt tường lại hé lộ một chi tiết mới, và chính sự phong phú ấy giải thích vì sao người ta ví Metropol như một cuốn cẩm nang sống động về nghệ thuật trang trí đầu thế kỷ 20.</w:t>
      </w:r>
    </w:p>
    <w:p>
      <w:pPr>
        <w:jc w:val="both"/>
      </w:pPr>
      <w:r>
        <w:t>Thứ ba là đại sảnh nhà hàng dưới mái vòm kính với đài phun nước cẩm thạch. Nếu có điều kiện, việc dùng một bữa hoặc thưởng trà chiều tại đây là cách trọn vẹn nhất để cảm nhận không gian nội thất huyền thoại của Metropol. Ngay cả khi không dùng bữa, đôi khi bạn vẫn có thể ngắm nhìn khung cảnh này từ khu vực tiền sảnh — hãy hỏi lễ tân một cách lịch sự.</w:t>
      </w:r>
    </w:p>
    <w:p>
      <w:pPr>
        <w:jc w:val="both"/>
      </w:pPr>
      <w:r>
        <w:t>Thứ tư là bản thân góc phố nơi Metropol tọa lạc. Đứng ở Quảng trường Nhà hát, bạn có thể thu vào một khung hình hiếm có: Nhà hát Bolshoi tân cổ điển với hàng cột và cỗ xe tứ mã ở một phía, và khối Metropol Art Nouveau rực rỡ ở phía kia. Hai công trình, hai phong cách, hai thời đại — đối thoại với nhau qua một khoảng quảng trường.</w:t>
      </w:r>
    </w:p>
    <w:p>
      <w:pPr>
        <w:jc w:val="both"/>
      </w:pPr>
      <w:r>
        <w:t>Thứ năm, với những ai yêu lịch sử, hãy để ý tấm biển và dòng chữ khắc trên mặt tiền — dấu vết của lần khẩu hiệu Lenin thay cho câu cách ngôn Nietzsche. Đó là một 'lát cắt' vật chất của lịch sử tư tưởng, thứ mà bạn khó tìm thấy ở các khách sạn sang trọng khác trên thế giới.</w:t>
      </w:r>
    </w:p>
    <w:p>
      <w:pPr>
        <w:jc w:val="both"/>
      </w:pPr>
      <w:r>
        <w:t>Cuối cùng, đừng quên rằng Metropol là bối cảnh của tiểu thuyết ăn khách «A Gentleman in Moscow» (Một quý ông ở Moskva) của nhà văn Mỹ Amor Towles — câu chuyện về một vị bá tước bị quản thúc trong chính khách sạn này suốt nhiều thập niên. Với độc giả đã đọc cuốn sách, việc đứng trước Metropol mang một tầng ý nghĩa đặc biệt, như thể bước vào trong trang sách.</w:t>
      </w:r>
    </w:p>
    <w:p>
      <w:pPr>
        <w:pStyle w:val="Heading1"/>
      </w:pPr>
      <w:r>
        <w:rPr>
          <w:color w:val="152C4E"/>
        </w:rPr>
        <w:t>Ý nghĩa lịch sử – văn hoá</w:t>
      </w:r>
    </w:p>
    <w:p>
      <w:pPr>
        <w:jc w:val="both"/>
      </w:pPr>
      <w:r>
        <w:t>Về mặt nghệ thuật, Metropol là một trong những tuyên ngôn hoàn chỉnh nhất của phong cách Modern Nga. Nó ra đời vào đúng thời điểm giới thương gia và nhà công nghiệp mới nổi ở Nga bắt đầu đóng vai trò bảo trợ nghệ thuật, thay cho triều đình và quý tộc. Chính nhờ những người như Savva Mamontov mà các họa sĩ, nhà điêu khắc tài năng có cơ hội thử nghiệm và để lại dấu ấn trên những công trình công cộng lớn — và Metropol là kết tinh rõ nét nhất của tinh thần bảo trợ ấy.</w:t>
      </w:r>
    </w:p>
    <w:p>
      <w:pPr>
        <w:jc w:val="both"/>
      </w:pPr>
      <w:r>
        <w:t>Cái tên Mamontov cũng gắn với 'nhóm Abramtsevo' — cộng đồng nghệ sĩ quây quần quanh điền trang của ông, nơi phục hưng nghề gốm và thủ công truyền thống Nga. Bức majolica của Vrubel trên mặt tiền Metropol không phải ngẫu nhiên: nó là thành quả của cả một phong trào tìm về chất liệu dân tộc, kết hợp với thẩm mỹ hiện đại của châu Âu. Nhìn theo cách đó, Metropol là nơi hai dòng chảy — bản sắc Nga và tinh thần tân thời — gặp nhau và hòa làm một.</w:t>
      </w:r>
    </w:p>
    <w:p>
      <w:pPr>
        <w:jc w:val="both"/>
      </w:pPr>
      <w:r>
        <w:t>Về mặt lịch sử, ít công trình nào ở Moskva lại phản chiếu trọn vẹn thế kỷ 20 như Metropol. Nó khởi sinh từ sự phồn vinh của nước Nga đế chế, suýt bị hủy hoại bởi hoả hoạn, rồi bị cuốn vào cơn lốc cách mạng và trở thành một trung tâm quyền lực của chính quyền Xô-viết thời kỳ đầu. Sau đó, nó lại chứng kiến chiến tranh, thời kỳ Chiến tranh Lạnh, công cuộc trùng tu cuối thời Xô-viết, và cuối cùng là sự trở lại của kinh tế thị trường. Bức tường của Metropol, nói một cách hình ảnh, đã 'nghe' đủ mọi thứ tiếng của lịch sử Nga hiện đại.</w:t>
      </w:r>
    </w:p>
    <w:p>
      <w:pPr>
        <w:jc w:val="both"/>
      </w:pPr>
      <w:r>
        <w:t>Metropol còn là một biểu tượng văn hóa đại chúng. Nó xuất hiện trong văn học, điện ảnh và ký ức tập thể như hiện thân của sự sang trọng cổ điển Nga. Việc một nhà văn phương Tây chọn chính khách sạn này làm bối cảnh cho một tiểu thuyết nổi tiếng toàn cầu cho thấy sức hấp dẫn bền bỉ của nó vượt ra ngoài biên giới nước Nga.</w:t>
      </w:r>
    </w:p>
    <w:p>
      <w:pPr>
        <w:jc w:val="both"/>
      </w:pPr>
      <w:r>
        <w:t>Cuối cùng, giá trị của Metropol nằm ở chỗ nó vẫn 'sống'. Không phải một di tích đóng băng sau hàng rào, khách sạn vẫn đón khách, vẫn phục vụ, vẫn là nơi diễn ra tiệc tùng và gặp gỡ như hơn một thế kỷ trước. Sự liên tục ấy khiến Metropol trở thành cầu nối hiếm hoi giữa nước Nga của quá khứ và hiện tại — một di sản mà ta có thể bước vào, chứ không chỉ đứng ngoài chiêm ngưỡng.</w:t>
      </w:r>
    </w:p>
    <w:p>
      <w:pPr>
        <w:pStyle w:val="Heading1"/>
      </w:pPr>
      <w:r>
        <w:rPr>
          <w:color w:val="152C4E"/>
        </w:rPr>
        <w:t>Trải nghiệm dành cho du khách</w:t>
      </w:r>
    </w:p>
    <w:p>
      <w:pPr>
        <w:jc w:val="both"/>
      </w:pPr>
      <w:r>
        <w:t>Với đa số du khách, trải nghiệm Metropol bắt đầu và kết thúc ở bên ngoài — và như vậy đã đủ tuyệt vời. Việc ngắm mặt tiền, chiêm ngưỡng bức «Công chúa trong mộng» và chụp ảnh khối nhà trong khung cảnh Quảng trường Nhà hát hoàn toàn miễn phí và có thể thực hiện bất cứ lúc nào, bởi tòa nhà đứng ngay bên phố đi bộ đông đúc. Đây là điểm dừng lý tưởng để nghỉ chân giữa hành trình khám phá trung tâm.</w:t>
      </w:r>
    </w:p>
    <w:p>
      <w:pPr>
        <w:jc w:val="both"/>
      </w:pPr>
      <w:r>
        <w:t>Nếu muốn tiến vào bên trong, cách phổ biến nhất là dùng bữa hoặc thưởng trà tại nhà hàng dưới mái vòm kính. Không gian này nổi tiếng với thực đơn ẩm thực Nga và châu Âu tinh tế, cùng khung cảnh sang trọng bậc nhất; nhiều du khách chọn đặt một bữa trưa hoặc trà chiều như một cách 'chiêu đãi' bản thân và đồng thời thưởng lãm nội thất lịch sử. Việc đặt bàn trước được khuyến khích, nhất là vào cuối tuần.</w:t>
      </w:r>
    </w:p>
    <w:p>
      <w:pPr>
        <w:jc w:val="both"/>
      </w:pPr>
      <w:r>
        <w:t>Với những ai yêu kiến trúc, bản thân việc đi bộ chậm rãi một vòng quanh khách sạn đã là một tour thu nhỏ. Hãy bắt đầu từ mặt tiền có bức Vrubel, rồi vòng theo các cạnh để lần lượt phát hiện các tấm gốm của Golovin, các dải phù điêu của Andreev và dòng chữ khắc lịch sử. Mang theo một chút hiểu biết về bối cảnh — như những gì bạn vừa đọc — sẽ khiến mỗi chi tiết trở nên có hồn hơn nhiều.</w:t>
      </w:r>
    </w:p>
    <w:p>
      <w:pPr>
        <w:jc w:val="both"/>
      </w:pPr>
      <w:r>
        <w:t>Du khách có điều kiện và muốn trải nghiệm trọn vẹn có thể chọn lưu trú tại đây. Mỗi phòng của Metropol có bố cục và trang trí riêng, nhiều phòng nhìn thẳng ra Nhà hát Bolshoi hoặc Quảng trường Nhà hát. Đêm ngủ trong một khách sạn từng là 'Ngôi nhà Xô-viết thứ hai' và từng đón tiếp vô số danh nhân là một trải nghiệm khó quên, dù chi phí không hề nhỏ.</w:t>
      </w:r>
    </w:p>
    <w:p>
      <w:pPr>
        <w:jc w:val="both"/>
      </w:pPr>
      <w:r>
        <w:t>Dù chọn cách nào, hãy nhớ rằng Metropol trước hết là một tác phẩm để 'đọc' bằng mắt. Không cần vé, không cần xếp hàng, bạn vẫn có thể thu về rất nhiều chỉ bằng việc dừng lại, ngước nhìn và để trí tưởng tượng lấp đầy những khoảng lặng giữa các mảng gốm màu.</w:t>
      </w:r>
    </w:p>
    <w:p>
      <w:pPr>
        <w:pStyle w:val="Heading1"/>
      </w:pPr>
      <w:r>
        <w:rPr>
          <w:color w:val="152C4E"/>
        </w:rPr>
        <w:t>Mẹo tham quan</w:t>
      </w:r>
    </w:p>
    <w:p>
      <w:pPr>
        <w:jc w:val="both"/>
      </w:pPr>
      <w:r>
        <w:t>Về thời điểm và ánh sáng: mặt tiền có bức «Công chúa trong mộng» quay ra hướng Teatralny Proezd, nên đẹp nhất khi có nắng chiếu vào ban ngày, làm men gốm bừng lên sắc màu. Buổi tối, khi khách sạn lên đèn, khối nhà lại mang một vẻ lung linh khác; nếu có thời gian, bạn nên ghé qua cả ban ngày lẫn buổi tối để thấy hai diện mạo.</w:t>
      </w:r>
    </w:p>
    <w:p>
      <w:pPr>
        <w:jc w:val="both"/>
      </w:pPr>
      <w:r>
        <w:t>Về việc kết hợp lịch trình: hãy gộp Metropol vào cùng tuyến tham quan Quảng trường Đỏ – Nhà hát Bolshoi – phố Nikolskaya, bởi tất cả chỉ cách nhau vài phút đi bộ. Cách sắp xếp này giúp bạn không tốn thời gian di chuyển riêng và có thể ngắm nhiều biểu tượng của trung tâm Moskva trong một buổi.</w:t>
      </w:r>
    </w:p>
    <w:p>
      <w:pPr>
        <w:jc w:val="both"/>
      </w:pPr>
      <w:r>
        <w:t>Về nhà hàng: nếu dự định dùng bữa bên trong, nên đặt bàn trước và tìm hiểu quy định về trang phục, vì đây là không gian sang trọng và có thể yêu cầu ăn mặc lịch sự. Trà chiều thường là lựa chọn dễ chịu và tiết kiệm hơn so với bữa tối, đồng thời vẫn cho bạn cơ hội ngắm đại sảnh mái kính.</w:t>
      </w:r>
    </w:p>
    <w:p>
      <w:pPr>
        <w:jc w:val="both"/>
      </w:pPr>
      <w:r>
        <w:t>Về chụp ảnh: để lấy được khung hình có cả bức tranh gốm lẫn tổng thể tòa nhà, bạn cần lùi ra phía quảng trường trước Bolshoi. Ống kính góc rộng sẽ hữu ích. Buổi sáng sớm là lúc phố vắng người và xe hơn, thuận lợi cho những bức ảnh 'sạch' phông nền.</w:t>
      </w:r>
    </w:p>
    <w:p>
      <w:pPr>
        <w:jc w:val="both"/>
      </w:pPr>
      <w:r>
        <w:t>Về ngân sách: điều tuyệt vời là phần hấp dẫn nhất của Metropol — kiến trúc và nghệ thuật mặt tiền — hoàn toàn miễn phí. Bạn có thể tận hưởng trọn vẹn giá trị của điểm đến này mà không phải chi một đồng, và chỉ nâng cấp trải nghiệm bằng một bữa ăn hay đêm nghỉ nếu muốn và có điều kiện.</w:t>
      </w:r>
    </w:p>
    <w:p>
      <w:pPr>
        <w:pStyle w:val="Heading1"/>
      </w:pPr>
      <w:r>
        <w:rPr>
          <w:color w:val="152C4E"/>
        </w:rPr>
        <w:t>Khám phá xung quanh</w:t>
      </w:r>
    </w:p>
    <w:p>
      <w:pPr>
        <w:jc w:val="both"/>
      </w:pPr>
      <w:r>
        <w:t>Ngay đối diện Metropol là Nhà hát Bolshoi — thánh đường của nghệ thuật ballet và opera Nga, với mặt tiền tân cổ điển và cỗ xe tứ mã của thần Apollo trên nóc. Chỉ cần băng qua Quảng trường Nhà hát là bạn đã đứng trước một trong những sân khấu danh giá nhất thế giới; nếu có dịp, việc xem một buổi diễn ở đây sẽ là điểm nhấn của cả chuyến đi.</w:t>
      </w:r>
    </w:p>
    <w:p>
      <w:pPr>
        <w:jc w:val="both"/>
      </w:pPr>
      <w:r>
        <w:t>Bên cạnh Bolshoi là Nhà hát Maly ('Nhà hát Nhỏ'), trung tâm của kịch nói Nga, đặc biệt gắn với các vở của đại văn hào Ostrovsky. Cụm nhà hát này cùng Metropol tạo nên một 'quảng trường văn hóa' đúng nghĩa ngay giữa lòng thủ đô.</w:t>
      </w:r>
    </w:p>
    <w:p>
      <w:pPr>
        <w:jc w:val="both"/>
      </w:pPr>
      <w:r>
        <w:t>Từ Metropol, chỉ vài bước chân là tới phố đi bộ Nikolskaya rực rỡ — con phố lát đá dẫn thẳng về Quảng trường Đỏ, nổi tiếng với vòm đèn trang trí lung linh về đêm và những tòa nhà lịch sử hai bên. Đây là một trong những tuyến phố được chụp ảnh nhiều nhất Moskva.</w:t>
      </w:r>
    </w:p>
    <w:p>
      <w:pPr>
        <w:jc w:val="both"/>
      </w:pPr>
      <w:r>
        <w:t>Đi thêm chút nữa về phía đông là quảng trường Lubyanka và cửa hàng thiếu nhi trung tâm Detsky Mir với đài quan sát trên tầng thượng nhìn ra trung tâm; còn ngay cạnh Metropol là tàn tích bức tường Kitay-Gorod cổ và Bảo tàng Lịch sử Quốc gia ở đầu Quảng trường Đỏ. Về phía tây nam, Vườn Alexander xanh mát bên chân tường Kremlin là nơi lý tưởng để kết thúc buổi dạo bộ.</w:t>
      </w:r>
    </w:p>
    <w:p>
      <w:pPr>
        <w:jc w:val="both"/>
      </w:pPr>
      <w:r>
        <w:t>Với tín đồ mua sắm, khu vực này còn có trung tâm thương mại cao cấp TSUM ngay sau lưng Bolshoi, và không xa là cửa hàng bách hóa GUM tráng lệ bên Quảng trường Đỏ. Nhờ mật độ điểm đến dày đặc như vậy, chỉ riêng khu vực quanh Metropol đã đủ cho bạn một ngày khám phá trọn vẹn mà không cần đi đâu xa.</w:t>
      </w:r>
    </w:p>
    <w:p>
      <w:pPr>
        <w:pStyle w:val="Heading1"/>
      </w:pPr>
      <w:r>
        <w:rPr>
          <w:color w:val="152C4E"/>
        </w:rPr>
        <w:t>Câu chuyện &amp; giai thoại thú vị</w:t>
      </w:r>
    </w:p>
    <w:p>
      <w:pPr>
        <w:jc w:val="both"/>
      </w:pPr>
      <w:r>
        <w:t>Giai thoại đầu tiên gắn liền với chính người khai sinh ra Metropol. Savva Mamontov — nhà bảo trợ hào phóng đã mơ về một tổ hợp văn hóa vĩ đại — lại không kịp nhìn thấy giấc mơ của mình hoàn thành trong vinh quang. Giữa lúc dự án đang dang dở, ông bị bắt vì cáo buộc gian lận tài chính. Dù cuối cùng tòa tuyên ông vô tội, danh tiếng và tài sản của ông đã sụp đổ, và Metropol được hoàn thành dưới tay những người khác. Số phận trớ trêu ấy khiến tòa nhà mang một dư vị vừa huy hoàng vừa ngậm ngùi.</w:t>
      </w:r>
    </w:p>
    <w:p>
      <w:pPr>
        <w:jc w:val="both"/>
      </w:pPr>
      <w:r>
        <w:t>Câu chuyện nổi tiếng nhất có lẽ là về bức «Công chúa trong mộng» của Vrubel. Bản gốc là một bức tranh khổ lớn mà Vrubel vẽ để trưng bày tại một hội chợ ở Nizhny Novgorod, nhưng khi ấy hội đồng của Viện Hàn lâm Nghệ thuật đã chê bai, từ chối nó. Tương truyền, để 'đáp trả' những người không hiểu nghệ thuật, Mamontov đã cho chuyển thể chính tác phẩm bị hắt hủi này thành tranh gốm và đặt nó ở vị trí trang trọng nhất trên mặt tiền Metropol — nơi cả thành phố buộc phải ngày ngày nhìn thấy. Một sự phục thù đầy chất nghệ sĩ.</w:t>
      </w:r>
    </w:p>
    <w:p>
      <w:pPr>
        <w:jc w:val="both"/>
      </w:pPr>
      <w:r>
        <w:t>Bản thân số phận bức tranh gốc cũng ly kỳ. Sau lần trưng bày gây tranh cãi, tấm toan khổng lồ biến mất khỏi tầm mắt công chúng trong nhiều thập niên, tưởng như đã thất lạc. Mãi đến giữa thập niên 1950, người ta mới tình cờ tìm lại được nó — được cuộn cất trong khu nhà của Nhà hát Bolshoi ngay gần đó — rồi mang đi phục chế. Như vậy, cả bản gốc trên toan lẫn phiên bản gốm đều tồn tại tới ngày nay, mỗi bản một số phận.</w:t>
      </w:r>
    </w:p>
    <w:p>
      <w:pPr>
        <w:jc w:val="both"/>
      </w:pPr>
      <w:r>
        <w:t>Chi tiết về dòng chữ khắc trên mặt tiền cũng là một giai thoại được ưa thích. Ban đầu, Metropol mang một câu của triết gia Nietzsche về việc con người học được điều gì đó sau khi dựng xong ngôi nhà của mình — một suy tưởng rất hợp với tinh thần khai phóng của thời Modern. Nhưng khi chính quyền Xô-viết tiếp quản, câu triết học ấy bị gỡ bỏ và thay bằng một khẩu hiệu trích lời Lenin. Chỉ một dòng chữ thôi mà đổi cả 'linh hồn tư tưởng' của tòa nhà, phản ánh sự thay đổi thời đại.</w:t>
      </w:r>
    </w:p>
    <w:p>
      <w:pPr>
        <w:jc w:val="both"/>
      </w:pPr>
      <w:r>
        <w:t>Trong hơn một thế kỷ, Metropol đã đón tiếp một danh sách khách trọ khiến bất kỳ khách sạn nào cũng phải ghen tị: từ các văn hào, nghệ sĩ đến chính khách và ngôi sao quốc tế. Những sảnh đường của nó từng vang lên tiếng nhạc, tiếng cười, và cả những cuộc trò chuyện định hình lịch sử. Chính vì lớp lớp giai thoại chồng chất ấy mà người ta thường nói: ở Metropol, mỗi căn phòng đều có câu chuyện của riêng nó.</w:t>
      </w:r>
    </w:p>
    <w:p>
      <w:pPr>
        <w:jc w:val="both"/>
      </w:pPr>
      <w:r>
        <w:t>Và cũng chính sức nặng lịch sử ấy đã truyền cảm hứng cho văn chương đương đại. Tiểu thuyết «A Gentleman in Moscow» của Amor Towles lấy Metropol làm sân khấu duy nhất cho toàn bộ câu chuyện: một vị bá tước bị chính quyền mới quản thúc, buộc phải sống trọn phần đời còn lại trong khách sạn, và từ khung cửa hẹp ấy chứng kiến cả nước Nga đổi thay. Với nhiều du khách, đọc cuốn sách trước khi tới Moskva rồi đứng trước Metropol là cách tuyệt vời để cảm nhận trọn vẹn chiều sâu của tòa nhà — nơi lịch sử, nghệ thuật và văn chương gặp nhau trên cùng một mặt tiền gốm màu.</w:t>
      </w:r>
    </w:p>
    <w:p>
      <w:pPr>
        <w:pStyle w:val="Heading1"/>
      </w:pPr>
      <w:r>
        <w:rPr>
          <w:color w:val="152C4E"/>
        </w:rPr>
        <w:t>Hình ảnh (link chèn cho bản HTML)</w:t>
      </w:r>
    </w:p>
    <w:p>
      <w:r>
        <w:rPr>
          <w:sz w:val="22"/>
        </w:rPr>
        <w:t xml:space="preserve">• Mặt tiền khách sạn Metropol nhìn từ Teatralny Proezd, gần Nhà hát Bolshoi. — </w:t>
      </w:r>
      <w:r>
        <w:rPr>
          <w:color w:val="204A86"/>
          <w:sz w:val="20"/>
        </w:rPr>
        <w:t>https://commons.wikimedia.org/wiki/Special:FilePath/Moscow_Metropol_Hotel_2011.JPG</w:t>
      </w:r>
    </w:p>
    <w:p>
      <w:r>
        <w:rPr>
          <w:sz w:val="22"/>
        </w:rPr>
        <w:t xml:space="preserve">• Khối kiến trúc Modern bề thế với dải gốm majolica quanh phần trên tòa nhà. — </w:t>
      </w:r>
      <w:r>
        <w:rPr>
          <w:color w:val="204A86"/>
          <w:sz w:val="20"/>
        </w:rPr>
        <w:t>https://commons.wikimedia.org/wiki/Special:FilePath/2015_Hotel_Metropol_Moscow_02.jpg</w:t>
      </w:r>
    </w:p>
    <w:p>
      <w:r>
        <w:rPr>
          <w:sz w:val="22"/>
        </w:rPr>
        <w:t xml:space="preserve">• Chi tiết mặt tiền Metropol — sự chuyển tiếp từ tầng trệt ốp đá lên các tầng trên. — </w:t>
      </w:r>
      <w:r>
        <w:rPr>
          <w:color w:val="204A86"/>
          <w:sz w:val="20"/>
        </w:rPr>
        <w:t>https://commons.wikimedia.org/wiki/Special:FilePath/2015_Hotel_Metropol_Moscow_03.jpg</w:t>
      </w:r>
    </w:p>
    <w:p>
      <w:r>
        <w:rPr>
          <w:sz w:val="22"/>
        </w:rPr>
        <w:t xml:space="preserve">• Góc khách sạn nhìn về phía Quảng trường Nhà hát, trung tâm Moskva. — </w:t>
      </w:r>
      <w:r>
        <w:rPr>
          <w:color w:val="204A86"/>
          <w:sz w:val="20"/>
        </w:rPr>
        <w:t>https://commons.wikimedia.org/wiki/Special:FilePath/2015_Hotel_Metropol_Moscow_04.jpg</w:t>
      </w:r>
    </w:p>
    <w:p>
      <w:r>
        <w:rPr>
          <w:sz w:val="22"/>
        </w:rPr>
        <w:t xml:space="preserve">• Cận cảnh mảng tranh gốm trang trí — đặc trưng nghệ thuật Modern của Metropol. — </w:t>
      </w:r>
      <w:r>
        <w:rPr>
          <w:color w:val="204A86"/>
          <w:sz w:val="20"/>
        </w:rPr>
        <w:t>https://commons.wikimedia.org/wiki/Special:FilePath/Wiki_Metropol_Hotel_Moscow_Artwork_2.jpg</w:t>
      </w:r>
    </w:p>
    <w:p>
      <w:r>
        <w:rPr>
          <w:sz w:val="22"/>
        </w:rPr>
        <w:t xml:space="preserve">• Bản gốc bức «Công chúa trong mộng» (1896) của Mikhail Vrubel — nguồn cảm hứng cho tấm panô gốm trên mặt tiền. — </w:t>
      </w:r>
      <w:r>
        <w:rPr>
          <w:color w:val="204A86"/>
          <w:sz w:val="20"/>
        </w:rPr>
        <w:t>https://commons.wikimedia.org/wiki/Special:FilePath/Vrubel_M._A._(1856-1910)_The_Princess_of_the_Dream_(1896).JPG</w:t>
      </w:r>
    </w:p>
    <w:p>
      <w:pPr>
        <w:pStyle w:val="Heading1"/>
      </w:pPr>
      <w:r>
        <w:rPr>
          <w:color w:val="152C4E"/>
        </w:rPr>
        <w:t>Nguồn tham khảo &amp; liên kết</w:t>
      </w:r>
    </w:p>
    <w:p>
      <w:r>
        <w:rPr>
          <w:sz w:val="22"/>
        </w:rPr>
        <w:t xml:space="preserve">• Hotel Metropol Moscow — Wikipedia (tiếng Anh) — </w:t>
      </w:r>
      <w:r>
        <w:rPr>
          <w:color w:val="204A86"/>
          <w:sz w:val="20"/>
        </w:rPr>
        <w:t>https://en.wikipedia.org/wiki/Hotel_Metropol_Moscow</w:t>
      </w:r>
    </w:p>
    <w:p>
      <w:r>
        <w:rPr>
          <w:sz w:val="22"/>
        </w:rPr>
        <w:t xml:space="preserve">• Trang chính thức khách sạn Metropol — mục Lịch sử — </w:t>
      </w:r>
      <w:r>
        <w:rPr>
          <w:color w:val="204A86"/>
          <w:sz w:val="20"/>
        </w:rPr>
        <w:t>https://metropol-moscow.ru/en/history/</w:t>
      </w:r>
    </w:p>
    <w:p>
      <w:r>
        <w:rPr>
          <w:sz w:val="22"/>
        </w:rPr>
        <w:t xml:space="preserve">• «Legends of the Metropol» — Russia Beyond — </w:t>
      </w:r>
      <w:r>
        <w:rPr>
          <w:color w:val="204A86"/>
          <w:sz w:val="20"/>
        </w:rPr>
        <w:t>https://www.rbth.com/arts/327738-legends-of-metropol-hotel</w:t>
      </w:r>
    </w:p>
    <w:p>
      <w:r>
        <w:rPr>
          <w:sz w:val="22"/>
        </w:rPr>
        <w:t xml:space="preserve">• Metropol Hotel façades to be restored — Chính quyền Moskva (mos.ru) — </w:t>
      </w:r>
      <w:r>
        <w:rPr>
          <w:color w:val="204A86"/>
          <w:sz w:val="20"/>
        </w:rPr>
        <w:t>https://www.mos.ru/en/news/item/31480073/</w:t>
      </w:r>
    </w:p>
    <w:p>
      <w:r>
        <w:rPr>
          <w:sz w:val="22"/>
        </w:rPr>
        <w:t xml:space="preserve">• Vrubel's «Dream» — The Tretyakov Gallery Magazine — </w:t>
      </w:r>
      <w:r>
        <w:rPr>
          <w:color w:val="204A86"/>
          <w:sz w:val="20"/>
        </w:rPr>
        <w:t>https://www.tretyakovgallerymagazine.com/articles/2-2005-07/vrubels-dream</w:t>
      </w:r>
    </w:p>
    <w:p>
      <w:r>
        <w:rPr>
          <w:sz w:val="22"/>
        </w:rPr>
        <w:t xml:space="preserve">• William Walcot — Wikipedia — </w:t>
      </w:r>
      <w:r>
        <w:rPr>
          <w:color w:val="204A86"/>
          <w:sz w:val="20"/>
        </w:rPr>
        <w:t>https://en.wikipedia.org/wiki/William_Walcot</w:t>
      </w:r>
    </w:p>
    <w:p>
      <w:r>
        <w:rPr>
          <w:sz w:val="22"/>
        </w:rPr>
        <w:t xml:space="preserve">• Savva Mamontov — Wikipedia — </w:t>
      </w:r>
      <w:r>
        <w:rPr>
          <w:color w:val="204A86"/>
          <w:sz w:val="20"/>
        </w:rPr>
        <w:t>https://en.wikipedia.org/wiki/Savva_Mamontov</w:t>
      </w:r>
    </w:p>
    <w:p>
      <w:r>
        <w:rPr>
          <w:sz w:val="22"/>
        </w:rPr>
        <w:t xml:space="preserve">• «A Gentleman in Moscow» &amp; khách sạn Metropol — Amor Towles — </w:t>
      </w:r>
      <w:r>
        <w:rPr>
          <w:color w:val="204A86"/>
          <w:sz w:val="20"/>
        </w:rPr>
        <w:t>https://www.amortowles.com/moscow-metropol-references/</w:t>
      </w:r>
    </w:p>
    <w:p>
      <w:pPr>
        <w:pStyle w:val="Heading2"/>
      </w:pPr>
      <w:r>
        <w:rPr>
          <w:color w:val="5C6773"/>
        </w:rPr>
        <w:t>Nguồn dữ kiện</w:t>
      </w:r>
    </w:p>
    <w:p>
      <w:r>
        <w:rPr>
          <w:color w:val="5C6773"/>
          <w:sz w:val="20"/>
        </w:rPr>
        <w:t>Bách khoa toàn thư mở Wikipedia (mục 'Hotel Metropol Moscow', tiếng Anh) — dữ kiện xây dựng 1899–1905, vai trò của Savva Mamontov, kiến trúc sư William Walcot và Lev Kekushev, hoả hoạn 1901 và việc xây lại bằng bê tông cốt thép, các nghệ sĩ Vrubel/Golovin/Andreev, giai đoạn 'Ngôi nhà Xô-viết thứ hai' sau 1918, trùng tu 1986–1991, chủ sở hữu từ 2012 và quy mô ~365 phòng.</w:t>
      </w:r>
    </w:p>
    <w:p>
      <w:r>
        <w:rPr>
          <w:color w:val="5C6773"/>
          <w:sz w:val="20"/>
        </w:rPr>
        <w:t>Trang chính thức khách sạn Metropol (metropol-moscow.ru, mục History) — mốc thời gian, ý tưởng tổ hợp văn hóa – khách sạn và thông tin phòng ốc.</w:t>
      </w:r>
    </w:p>
    <w:p>
      <w:r>
        <w:rPr>
          <w:color w:val="5C6773"/>
          <w:sz w:val="20"/>
        </w:rPr>
        <w:t>Russia Beyond ('Legends of the Metropol') — các giai thoại, danh sách khách nổi tiếng và câu chuyện thời Xô-viết.</w:t>
      </w:r>
    </w:p>
    <w:p>
      <w:r>
        <w:rPr>
          <w:color w:val="5C6773"/>
          <w:sz w:val="20"/>
        </w:rPr>
        <w:t>Cổng thông tin Chính quyền Moskva (mos.ru) — thông tin về việc trùng tu mặt tiền và tình trạng di tích.</w:t>
      </w:r>
    </w:p>
    <w:p>
      <w:r>
        <w:rPr>
          <w:color w:val="5C6773"/>
          <w:sz w:val="20"/>
        </w:rPr>
        <w:t>The Tretyakov Gallery Magazine — số phận bức «Công chúa Greza» của Vrubel: bị hội đồng Viện Hàn lâm từ chối, việc chuyển thể thành tranh gốm, và việc tìm lại bản gốc giữa thập niên 1950.</w:t>
      </w:r>
    </w:p>
    <w:p>
      <w:r>
        <w:rPr>
          <w:color w:val="5C6773"/>
          <w:sz w:val="20"/>
        </w:rPr>
        <w:t>Wikipedia (tiếng Anh), các mục 'William Walcot' và 'Savva Mamontov' — tiểu sử kiến trúc sư và nhà bảo trợ nghệ thuật.</w:t>
      </w:r>
    </w:p>
    <w:p>
      <w:r>
        <w:rPr>
          <w:color w:val="5C6773"/>
          <w:sz w:val="20"/>
        </w:rPr>
        <w:t>Ghi chú bối cảnh về phong cách Modern (Art Nouveau) Nga và nhóm nghệ sĩ Abramtsevo — tổng hợp từ các nguồn bách khoa và tư liệu nghệ thuật đã dẫn.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