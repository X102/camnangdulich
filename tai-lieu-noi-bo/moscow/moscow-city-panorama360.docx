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Khu thương mại Moskva-City &amp; đài quan sát Panorama 360 (tháp Federatsiya)</w:t>
      </w:r>
    </w:p>
    <w:p>
      <w:r>
        <w:rPr>
          <w:i/>
          <w:color w:val="5C6773"/>
          <w:sz w:val="22"/>
        </w:rPr>
        <w:t>Москва-Сити (PANORAMA360, башня «Федерация») · Moscow City &amp; Panorama 360 observation deck (Federation Tower)</w:t>
      </w:r>
    </w:p>
    <w:p>
      <w:r>
        <w:rPr>
          <w:sz w:val="25"/>
        </w:rPr>
        <w:t>Rừng nhà chọc trời bằng kính và thép bên khúc uốn sông Moskva — gương mặt tương lai của thủ đô nước Nga, nơi đài quan sát Panorama 360 trên tầng 89 tháp Federatsiya ở độ cao 327 m thu trọn toàn cảnh Moskva, kèm cả 'nhà máy kem cao nhất thế giới'.</w:t>
      </w:r>
    </w:p>
    <w:p>
      <w:r>
        <w:rPr>
          <w:b/>
          <w:color w:val="152C4E"/>
          <w:sz w:val="26"/>
        </w:rPr>
        <w:t>★ Điểm nhấn</w:t>
      </w:r>
    </w:p>
    <w:p>
      <w:pPr>
        <w:pStyle w:val="ListBullet"/>
      </w:pPr>
      <w:r>
        <w:t>Đài quan sát Panorama 360 trên tầng 89 tháp Federatsiya, độ cao 327 m — đài ngắm cảnh trong nhà cao nhất châu Âu, tầm nhìn trọn 360 độ.</w:t>
      </w:r>
    </w:p>
    <w:p>
      <w:pPr>
        <w:pStyle w:val="ListBullet"/>
      </w:pPr>
      <w:r>
        <w:t>Vé kèm 'nhà máy kem cao nhất thế giới' (nếm không giới hạn), nhà máy sô-cô-la, bảo tàng kem và 'thư viện cao nhất thế giới' (từ 2022).</w:t>
      </w:r>
    </w:p>
    <w:p>
      <w:pPr>
        <w:pStyle w:val="ListBullet"/>
      </w:pPr>
      <w:r>
        <w:t>Tháp Federatsiya-Vostok cao 374 m, 97 tầng — từng là toà nhà cao nhất châu Âu cho tới năm 2017.</w:t>
      </w:r>
    </w:p>
    <w:p>
      <w:pPr>
        <w:pStyle w:val="ListBullet"/>
      </w:pPr>
      <w:r>
        <w:t>Đài quan sát ngoài trời «Выше только любовь» trên tháp OKO ở 354 m — cao nhất châu Âu ngoài trời, chụp ảnh không vướng kính.</w:t>
      </w:r>
    </w:p>
    <w:p>
      <w:pPr>
        <w:pStyle w:val="ListBullet"/>
      </w:pPr>
      <w:r>
        <w:t>Cụm nhà chọc trời dày đặc nhất châu Âu: 6 trong 10 toà cao nhất châu lục nằm tại đây, ví như 'Manhattan của Moskva'.</w:t>
      </w:r>
    </w:p>
    <w:p>
      <w:pPr>
        <w:pStyle w:val="ListBullet"/>
      </w:pPr>
      <w:r>
        <w:t>Ngắm hoàng hôn và thành phố lên đèn; chụp toàn cảnh skyline từ bờ kè Tarasa Shevchenko bên kia sông.</w:t>
      </w:r>
    </w:p>
    <w:p>
      <w:pPr>
        <w:pStyle w:val="ListBullet"/>
      </w:pPr>
      <w:r>
        <w:t>'Đọc' skyline theo chiều cao: Federatsiya 374 m › OKO 354 m › Neva Towers 345 m › Mercury 339 m › Eurasia 309 m › City of Capitals 302 m.</w:t>
      </w:r>
    </w:p>
    <w:p>
      <w:pPr>
        <w:pStyle w:val="Heading1"/>
      </w:pPr>
      <w:r>
        <w:rPr>
          <w:color w:val="152C4E"/>
        </w:rPr>
        <w:t>Giới thiệu chung</w:t>
      </w:r>
    </w:p>
    <w:p>
      <w:pPr>
        <w:jc w:val="both"/>
      </w:pPr>
      <w:r>
        <w:t>Nếu trung tâm lịch sử của Moskva là những mái vòm hành củ, tường thành đỏ và các cung điện cổ kính, thì Moskva-City (tiếng Nga: Москва-Сити) lại là một Moskva hoàn toàn khác: hiện đại, bằng kính và thép, vươn thẳng lên trời. Đây là khu tổ hợp nhà chọc trời dày đặc nhất châu Âu, mọc lên bên một khúc uốn của sông Moskva và trở thành biểu tượng cho tham vọng vươn mình của nước Nga thời hậu Xô-viết. Với du khách, nơi đây mang lại một trải nghiệm trái ngược thú vị so với Quảng trường Đỏ hay điện Kremlin.</w:t>
      </w:r>
    </w:p>
    <w:p>
      <w:pPr>
        <w:jc w:val="both"/>
      </w:pPr>
      <w:r>
        <w:t>Tên gọi chính thức của khu vực là Trung tâm Thương mại Quốc tế Moskva (tiếng Nga viết tắt ММДЦ «Москва-Сити», tiếng Anh: Moscow International Business Center — MIBC). Dự án trải rộng trên khoảng 60 héc-ta ở bờ kè Presnenskaya, cách Quảng trường Đỏ chừng 4 km về phía tây, thuộc quận Presnensky. Tại đây quy tụ hàng chục tòa tháp, trong đó có tới sáu trong mười tòa nhà cao nhất châu Âu — một mật độ nhà chọc trời hiếm nơi nào ở lục địa già sánh được.</w:t>
      </w:r>
    </w:p>
    <w:p>
      <w:pPr>
        <w:jc w:val="both"/>
      </w:pPr>
      <w:r>
        <w:t>Ngôi sao của cả khu, ít nhất đối với khách du lịch, chính là đài quan sát Panorama 360. Nó nằm trên tầng 89 của tháp Federatsiya (tháp Federation) — cụ thể là tháp Vostok, tòa cao nhất khu — ở độ cao 327 mét. Panorama 360 được quảng bá là đài ngắm cảnh trong nhà cao nhất châu Âu: bước ra không gian kính bao quanh trọn 360 độ, du khách thu vào tầm mắt cả thành phố, từ dòng sông lấp lánh đến những mái vòm vàng của Kremlin xa xa.</w:t>
      </w:r>
    </w:p>
    <w:p>
      <w:pPr>
        <w:jc w:val="both"/>
      </w:pPr>
      <w:r>
        <w:t>Điều khiến Panorama 360 khác biệt là nó không chỉ để 'ngắm'. Vé tham quan còn bao gồm phần kem miễn phí nếm không giới hạn từ 'nhà máy kem cao nhất thế giới' ngay trên đài, một nhà máy sô-cô-la, bảo tàng kem nhỏ, khu thực tế tăng cường và cả một quán ăn trên cao. Đây là kiểu điểm đến 'vui chơi kết hợp giáo dục' rất hợp với gia đình có trẻ nhỏ.</w:t>
      </w:r>
    </w:p>
    <w:p>
      <w:pPr>
        <w:jc w:val="both"/>
      </w:pPr>
      <w:r>
        <w:t>Bên cạnh Panorama 360, cụm Moskva-City còn có một đài quan sát ngoài trời trứ danh trên nóc tháp OKO ở độ cao 354 mét, được xem là đài ngắm cảnh ngoài trời cao nhất châu Âu. Hai đài này bổ trợ cho nhau: một bên là trải nghiệm sang trọng, kín gió sau tấm kính; một bên là cảm giác gió lồng lộng, ảnh chụp không vướng phản chiếu.</w:t>
      </w:r>
    </w:p>
    <w:p>
      <w:pPr>
        <w:jc w:val="both"/>
      </w:pPr>
      <w:r>
        <w:t>Với hầu hết du khách, nửa buổi chiều ở Moskva-City là khoảng thời gian đáng giá: leo lên cao khi trời còn sáng, ngắm mặt trời lặn dần về phía tây, rồi chứng kiến cả thành phố bừng sáng lúc lên đèn. Đó là góc nhìn mà không đài quan sát nào ở trung tâm lịch sử Moskva có thể mang lại — một cách để 'đọc' cả quá khứ lẫn tương lai của thủ đô trong cùng một khung hình.</w:t>
      </w:r>
    </w:p>
    <w:p>
      <w:pPr>
        <w:jc w:val="both"/>
      </w:pPr>
      <w:r>
        <w:t>Trong tập tài liệu nội bộ này, chúng ta sẽ lần lượt tìm hiểu vị trí và cách di chuyển, lịch sử hình thành khu tổ hợp, đặc điểm kiến trúc của những tòa tháp tiêu biểu, các điểm nhấn không thể bỏ lỡ, ý nghĩa văn hóa, trải nghiệm cho du khách, mẹo tham quan, những nơi nên ghé quanh vùng, và cuối cùng là vài câu chuyện thú vị gắn liền với 'Manhattan của Moskva'.</w:t>
      </w:r>
    </w:p>
    <w:p>
      <w:pPr>
        <w:pStyle w:val="Heading1"/>
      </w:pPr>
      <w:r>
        <w:rPr>
          <w:color w:val="152C4E"/>
        </w:rPr>
        <w:t>Vị trí &amp; cách di chuyển</w:t>
      </w:r>
    </w:p>
    <w:p>
      <w:pPr>
        <w:jc w:val="both"/>
      </w:pPr>
      <w:r>
        <w:t>Moskva-City nằm ở bờ kè Presnenskaya, ven sông Moskva, thuộc quận Presnensky ở rìa phía tây trung tâm hành chính thành phố, ngay sát tuyến đường vành đai thứ ba (Third Ring Road). Từ Quảng trường Đỏ, khoảng cách chỉ chừng 4 km, nên việc kết hợp tham quan khu phố cổ vào buổi sáng rồi ra Moskva-City vào buổi chiều là lịch trình rất hợp lý.</w:t>
      </w:r>
    </w:p>
    <w:p>
      <w:pPr>
        <w:jc w:val="both"/>
      </w:pPr>
      <w:r>
        <w:t>Cách di chuyển tiện nhất là tàu điện ngầm. Bản thân khu tổ hợp có nhiều ga metro phục vụ, trong đó ba cái tên du khách cần nhớ là Vystavochnaya, Delovoy Tsentr và Mezhdunarodnaya. Ga Vystavochnaya (tuyến 4 Filevskaya, màu xanh nhạt) thuận tiện nhất cho trung tâm thương mại Afimall và tháp Federatsiya — nơi đặt Panorama 360.</w:t>
      </w:r>
    </w:p>
    <w:p>
      <w:pPr>
        <w:jc w:val="both"/>
      </w:pPr>
      <w:r>
        <w:t>Nếu xuất phát từ Quảng trường Đỏ, cách đơn giản nhất là lên tàu tuyến 4 Filevskaya tại ga Aleksandrovsky Sad rồi đi thẳng đến Vystavochnaya, chỉ khoảng 15–20 phút và không phải chuyển tuyến. Nếu bạn khởi hành từ ga không nằm trên tuyến 4, thông thường sẽ chuyển tàu tại Delovoy Tsentr — đầu mối lớn nơi nhiều tuyến metro, tuyến vành đai và đường sắt đô thị gặp nhau.</w:t>
      </w:r>
    </w:p>
    <w:p>
      <w:pPr>
        <w:jc w:val="both"/>
      </w:pPr>
      <w:r>
        <w:t>Khu vực còn được phục vụ bởi tuyến vành đai đường sắt trên cao (MCC) và các đường kính đường sắt đô thị (MCD), giúp kết nối nhanh với các quận xa và sân bay. Tàu tốc hành Aeroexpress từ sân bay có thể đưa khách về trung tâm rồi nối metro tới Delovoy Tsentr; riêng từ sân bay Vnukovo có kết nối khá thuận tiện qua tuyến số 8.</w:t>
      </w:r>
    </w:p>
    <w:p>
      <w:pPr>
        <w:jc w:val="both"/>
      </w:pPr>
      <w:r>
        <w:t>Ngoài metro, có thể tới Moskva-City bằng xe buýt (một số tuyến dừng ngay chân khu tổ hợp) hoặc taxi. Ở Nga, các ứng dụng gọi xe phương Tây như Uber gần như không hoạt động; ứng dụng phổ biến là Yandex Go (và InDrive). Từ Quảng trường Đỏ, nếu đường thông thoáng, taxi chỉ mất khoảng 8–10 phút theo hướng đại lộ Novy Arbat hoặc Kutuzovsky.</w:t>
      </w:r>
    </w:p>
    <w:p>
      <w:pPr>
        <w:jc w:val="both"/>
      </w:pPr>
      <w:r>
        <w:t>Một lưu ý thực tế cho du khách quốc tế: quầy vé thực tế (dạng phòng vé vật lý) của Panorama 360 đặt ở tầng 2 của trung tâm thương mại Afimall City, ngay trong khu tổ hợp; còn lối lên đài nằm ở tháp Federatsiya-Vostok. Vì thế khi hẹn nhau, nên xác định rõ điểm gặp là Afimall hay chân tháp để tránh lạc trong 'rừng' cao ốc.</w:t>
      </w:r>
    </w:p>
    <w:p>
      <w:pPr>
        <w:jc w:val="both"/>
      </w:pPr>
      <w:r>
        <w:t>Về định vị, nên dùng ứng dụng bản đồ Yandex Maps thay cho Google Maps vì độ chính xác cao hơn ở Nga, đặc biệt với các lối vào metro và cửa ra đúng tòa tháp. Khoảng cách giữa các tháp tuy nhìn có vẻ gần nhưng đi bộ vòng vèo khá xa, nên xác định trước tòa cần đến sẽ tiết kiệm nhiều thời gian.</w:t>
      </w:r>
    </w:p>
    <w:p>
      <w:pPr>
        <w:jc w:val="both"/>
      </w:pPr>
      <w:r>
        <w:t>Sau khi tham quan các tháp, đừng quên băng qua cầu đi bộ Bagration — cây cầu có mái che nối khu tổ hợp với tháp Bashnya 2000 ở bờ đối diện. Từ bờ kè Tarasa Shevchenko phía bên kia sông, du khách sẽ có góc chụp toàn cảnh skyline đẹp nhất, nhất là lúc chạng vạng khi đèn bắt đầu bật sáng.</w:t>
      </w:r>
    </w:p>
    <w:p>
      <w:pPr>
        <w:pStyle w:val="Heading1"/>
      </w:pPr>
      <w:r>
        <w:rPr>
          <w:color w:val="152C4E"/>
        </w:rPr>
        <w:t>Lịch sử hình thành và phát triển</w:t>
      </w:r>
    </w:p>
    <w:p>
      <w:pPr>
        <w:jc w:val="both"/>
      </w:pPr>
      <w:r>
        <w:t>Ý tưởng về một khu trung tâm tài chính hiện đại kiểu phương Tây được Chính quyền thành phố Moskva phác thảo từ năm 1992, trong bối cảnh nước Nga vừa bước ra khỏi thời Liên Xô và khát khao một biểu tượng mới cho nền kinh tế thị trường. Cùng năm đó, một công ty nhà nước mang tên CITY được lập ra để quản lý việc quy hoạch, phát triển và vận hành khu vực.</w:t>
      </w:r>
    </w:p>
    <w:p>
      <w:pPr>
        <w:jc w:val="both"/>
      </w:pPr>
      <w:r>
        <w:t>Địa điểm được chọn vốn không hề hào nhoáng: đó là một vùng mỏ đá cũ và khu công nghiệp với những nhà máy đã đóng cửa hoặc bỏ hoang ở quận Presnensky, bên khúc uốn của sông Moskva. Việc biến một khu đất 'xám' như vậy thành trung tâm cao ốc là một dự án đầy tham vọng, kéo dài nhiều thập niên và vẫn còn tiếp diễn đến ngày nay.</w:t>
      </w:r>
    </w:p>
    <w:p>
      <w:pPr>
        <w:jc w:val="both"/>
      </w:pPr>
      <w:r>
        <w:t>Trách nhiệm quy hoạch tổng thể được giao cho các studio thuộc viện thiết kế lớn Mosproject-2 (mang tên kiến trúc sư Mikhail Posokhin), với vị kiến trúc sư trưởng phụ trách toàn khu điều phối thiết kế chung và duyệt chi tiết từng dự án. Điểm đặc biệt là mỗi lô đất lại có nhà đầu tư và kiến trúc sư riêng, khiến Moskva-City trở thành một 'bảo tàng ngoài trời' của nhiều phong cách cao ốc khác nhau.</w:t>
      </w:r>
    </w:p>
    <w:p>
      <w:pPr>
        <w:jc w:val="both"/>
      </w:pPr>
      <w:r>
        <w:t>Công trình đầu tiên hoàn thành là tháp Bashnya 2000 ở bờ đối diện, khánh thành năm 2001, kết nối với phần còn lại của khu tổ hợp qua cầu đi bộ Bagration. Từ đó, các tòa tháp lần lượt mọc lên. Đến giữa thập niên 2010, tổng vốn đầu tư vào Moskva-City đã lên tới khoảng 12 tỷ đô-la Mỹ, và số lượng cao ốc hoàn thành vượt con số hai mươi.</w:t>
      </w:r>
    </w:p>
    <w:p>
      <w:pPr>
        <w:jc w:val="both"/>
      </w:pPr>
      <w:r>
        <w:t>Ngôi sao kiến trúc của khu là tháp Federatsiya, do kỹ sư gốc Đức-Nga Sergei Tchoban và giáo sư Peter Schweger thiết kế. Khởi công năm 2005, tòa thấp hơn (Zapad — 'Tây', cao 242 m) hoàn thành năm 2008. Khủng hoảng tài chính toàn cầu khiến việc xây tòa cao hơn bị đình trệ, phải đến năm 2011 mới tái khởi động.</w:t>
      </w:r>
    </w:p>
    <w:p>
      <w:pPr>
        <w:jc w:val="both"/>
      </w:pPr>
      <w:r>
        <w:t>Tháp Vostok ('Đông') cất nóc ở độ cao 374 m vào tháng 12 năm 2014, chính thức trở thành tòa nhà cao nhất nước Nga và cả châu Âu, vượt qua tháp phía nam của cụm OKO ngay bên cạnh. Công trình được hoàn tất vào ngày 7 tháng 12 năm 2017. Tuy nhiên, danh hiệu 'cao nhất châu Âu' của nó khá ngắn ngủi: ngay từ tháng 10 năm 2017, tháp Lakhta Center ở Saint Petersburg (462 m) đã vượt lên.</w:t>
      </w:r>
    </w:p>
    <w:p>
      <w:pPr>
        <w:jc w:val="both"/>
      </w:pPr>
      <w:r>
        <w:t>Cuộc đua chiều cao vẫn chưa dừng lại. Hiện Moskva-City đang xây tòa One Tower cao 444 m; khi hoàn thành, đây sẽ là tòa nhà để ở cao nhất châu Âu và được kỳ vọng đưa Moskva trở lại đỉnh bảng chiều cao của lục địa. Silhouette (bóng dáng) của One Tower đã dần hiện diện trong đường chân trời của khu.</w:t>
      </w:r>
    </w:p>
    <w:p>
      <w:pPr>
        <w:jc w:val="both"/>
      </w:pPr>
      <w:r>
        <w:t>Sau hơn ba thập niên, Moskva-City đã đi từ một bãi mỏ đá hoang thành cụm nhà chọc trời sầm uất, nơi ước tính vào bất kỳ thời điểm nào cũng có tới 250.000–300.000 người làm việc, sinh sống hoặc ghé thăm. Câu chuyện của nó, theo nhiều cách, chính là câu chuyện của Moskva đương đại — đầy tham vọng, phát triển nhanh và không ngừng thay đổi.</w:t>
      </w:r>
    </w:p>
    <w:p>
      <w:pPr>
        <w:pStyle w:val="Heading1"/>
      </w:pPr>
      <w:r>
        <w:rPr>
          <w:color w:val="152C4E"/>
        </w:rPr>
        <w:t>Kiến trúc &amp; đặc điểm nổi bật</w:t>
      </w:r>
    </w:p>
    <w:p>
      <w:pPr>
        <w:jc w:val="both"/>
      </w:pPr>
      <w:r>
        <w:t>Điểm hấp dẫn của Moskva-City nằm ở sự đa dạng: vì mỗi lô do một kiến trúc sư đảm nhiệm, các tòa tháp mang hình khối và phong cách rất khác nhau, tạo nên một tổng thể sinh động chứ không đơn điệu. Ngôn ngữ chung là kính và thép, nhưng mỗi tòa lại có một 'tính cách' riêng dễ nhận diện.</w:t>
      </w:r>
    </w:p>
    <w:p>
      <w:pPr>
        <w:jc w:val="both"/>
      </w:pPr>
      <w:r>
        <w:t>Tháp Federatsiya gồm hai tòa đứng trên cùng một bệ: Vostok (Đông) cao 374 m với 97 tầng, và Zapad (Tây) cao 242 m. Đây là công trình gắn với nhiều kỷ lục: trong quá trình đổ móng năm 2007, đội thi công đã rót 14.000 mét khối bê-tông liên tục — một kỷ lục được ghi vào sách Guinness. Tòa nhà cũng lắp thang máy thuộc hàng cao nhất châu Âu (hãng Schindler), chạy từ tầng hầm lên tận tầng 94 với hành trình khoảng 355 m.</w:t>
      </w:r>
    </w:p>
    <w:p>
      <w:pPr>
        <w:jc w:val="both"/>
      </w:pPr>
      <w:r>
        <w:t>Ban đầu, thiết kế Federatsiya còn có một mũi tháp (spire) nâng tổng chiều cao lên 450 m và bố trí đài quan sát trên đó, nhưng phần mũi tháp này rốt cuộc không được dựng và đã bị tháo dỡ. Dù vậy, tòa Vostok vẫn là tòa nhà cao nhất Moskva và thuộc nhóm cao nhất châu Âu.</w:t>
      </w:r>
    </w:p>
    <w:p>
      <w:pPr>
        <w:jc w:val="both"/>
      </w:pPr>
      <w:r>
        <w:t>Cụm OKO gồm hai tòa do hãng kiến trúc Mỹ Skidmore, Owings &amp; Merrill (SOM — chính là studio thiết kế tháp Burj Khalifa ở Dubai) đảm nhiệm. Tòa phía nam cao 354 m, trên nóc có đài quan sát ngoài trời cùng các nhà hàng trên cao, và một quán bar bằng băng giữ nhiệt độ âm 15 độ C quanh năm — một điểm 'độc' hiếm thấy.</w:t>
      </w:r>
    </w:p>
    <w:p>
      <w:pPr>
        <w:jc w:val="both"/>
      </w:pPr>
      <w:r>
        <w:t>Tháp Evolution có lẽ là tòa dễ nhận ra nhất: mặt đứng của nó xoắn 156 độ quanh trục, mỗi tầng vặn khoảng 3 độ so với tầng dưới, tạo hình như một chuỗi ADN khổng lồ. Trong khi đó, Mercury City Tower cao 339 m khoác lớp kính ánh đồng chuyển sang màu cam rực khi có nắng, còn cụm City of Capitals xếp chồng các khối hộp lệch nhau như một tác phẩm giải kết cấu, tri ân hai thủ đô Moskva và Saint Petersburg.</w:t>
      </w:r>
    </w:p>
    <w:p>
      <w:pPr>
        <w:jc w:val="both"/>
      </w:pPr>
      <w:r>
        <w:t>Các tòa khác cũng góp phần định hình skyline: Imperia (Empire) Tower là nơi đặt Bảo tàng Moskva-City trên tầng 56; Neva Towers, IQ-quarter, Grand Tower... liên tục làm dày thêm cụm cao ốc. Trái tim thương mại của khu là trung tâm mua sắm Afimall City rộng khoảng 283.000 mét vuông với chừng 450 gian hàng trải trên bốn tầng, tích hợp rạp chiếu phim, khu vui chơi và phòng hòa nhạc.</w:t>
      </w:r>
    </w:p>
    <w:p>
      <w:pPr>
        <w:jc w:val="both"/>
      </w:pPr>
      <w:r>
        <w:t>Nhìn tổng thể, Moskva-City được ví như một 'mini Manhattan' — cụm nhà chọc trời được nén trên diện tích chỉ khoảng một cây số vuông, khiến các tòa tháp đứng sát nhau và tạo hiệu ứng thị giác choáng ngợp khi đứng dưới ngước lên hoặc khi ngắm từ trên cao.</w:t>
      </w:r>
    </w:p>
    <w:p>
      <w:pPr>
        <w:jc w:val="both"/>
      </w:pPr>
      <w:r>
        <w:t>Chính sự tương phản giữa Moskva-City với 'Bảy chị em Stalin' (bảy tòa nhà chọc trời kiểu Stalin thập niên 1940–1950) và với trung tâm lịch sử đã tạo nên chiều sâu cho đường chân trời Moskva: ba thế hệ kiến trúc — cổ điển Nga, hoành tráng Xô-viết và kính-thép đương đại — cùng tồn tại trong một khung cảnh.</w:t>
      </w:r>
    </w:p>
    <w:p>
      <w:pPr>
        <w:pStyle w:val="Heading1"/>
      </w:pPr>
      <w:r>
        <w:rPr>
          <w:color w:val="152C4E"/>
        </w:rPr>
        <w:t>Bản đồ chiều cao — đi từng tòa tháp Moskva-City</w:t>
      </w:r>
    </w:p>
    <w:p>
      <w:pPr>
        <w:jc w:val="both"/>
      </w:pPr>
      <w:r>
        <w:t>Moskva-City tập trung nhiều nhà chọc trời nhất châu Âu trên diện tích khoảng 60 ha (21 lô đánh số). Để khách dễ hình dung 'ai cao hơn ai', hãy đọc skyline từ cao xuống thấp. Cao nhất là tháp Federatsiya-Vostok (Đông) 374 m — từng giữ ngôi cao nhất châu Âu tới năm 2017. Kế đó là cụm OKO với tháp nam cao 354 m (85 tầng, nơi đặt đài lộ thiên). Neva Towers vươn 345 m (79 tầng). Mercury City Tower 339 m (75 tầng) khoác lớp kính ánh đồng, chuyển màu cam rực khi có nắng. Eurasia (còn gọi 'Steel Peak') cao 309 m (70 tầng). Và City of Capitals — tháp 'Moskva' cao 302 m (76 tầng) — xếp chồng những khối hộp lệch nhau, tri ân hai thủ đô Moskva và Sankt-Peterburg.</w:t>
      </w:r>
    </w:p>
    <w:p>
      <w:pPr>
        <w:jc w:val="both"/>
      </w:pPr>
      <w:r>
        <w:t>Tầng giữa của skyline gồm: tháp đôi Federatsiya-Zapad (Tây) cao 242 m; Naberezhnaya Tower 268 m (59 tầng); tháp Evolution 246 m (55 tầng) với mặt đứng xoắn như một chuỗi ADN; và Imperia Tower 239 m (59 tầng) — nơi đặt Bảo tàng Moskva-City ở tầng 56. Cụm IQ-quarter 169 m (42 tầng) là nhóm thấp hơn, chủ yếu là văn phòng của các cơ quan nhà nước.</w:t>
      </w:r>
    </w:p>
    <w:p>
      <w:pPr>
        <w:jc w:val="both"/>
      </w:pPr>
      <w:r>
        <w:t>Đang xây dựng là One Tower (Tháp Một) — theo quy hoạch hiện nay cao khoảng 376 m, 100 tầng (con số từng được nêu ở mức cao hơn trong các phương án trước, nên hướng dẫn viên nên dùng chữ 'dự kiến'); khi hoàn thành, đây có thể là một trong những tòa nhà để ở cao nhất châu Âu. Một chi tiết khiến khách trầm trồ: nhiều tòa ở đây lọt nhóm cao nhất châu lục, nhưng kỷ lục Guinness của khu lại nằm... dưới lòng đất — 14.000 m³ bê-tông đổ liền mạch cho móng tháp Federatsiya năm 2007.</w:t>
      </w:r>
    </w:p>
    <w:p>
      <w:pPr>
        <w:jc w:val="both"/>
      </w:pPr>
      <w:r>
        <w:t>Gợi ý cách kể cho khách Việt: đừng đọc một tràng số mét (khách quên ngay). Hãy dạy khách nhận diện 3–4 tòa bằng ĐẶC ĐIỂM hình khối: tháp màu đồng-cam là Mercury; tháp xoắn như ADN là Evolution; tháp đôi cao nhất có đài ngắm cảnh là Federatsiya; hai khối hộp xếp lệch nhau là City of Capitals. 'Nhìn hình đoán tên' bao giờ cũng vui và dễ nhớ hơn 'nghe số đoán tháp'.</w:t>
      </w:r>
    </w:p>
    <w:p>
      <w:pPr>
        <w:pStyle w:val="Heading1"/>
      </w:pPr>
      <w:r>
        <w:rPr>
          <w:color w:val="152C4E"/>
        </w:rPr>
        <w:t>Chọn đài quan sát: Panorama 360 (kín) hay OKO (lộ thiên)?</w:t>
      </w:r>
    </w:p>
    <w:p>
      <w:pPr>
        <w:jc w:val="both"/>
      </w:pPr>
      <w:r>
        <w:t>Hai đài quan sát của khu bổ trợ nhau chứ không thay thế nhau. Panorama 360 (tầng 89 tháp Federatsiya, độ cao 327 m) là đài trong nhà: kính cao tới 6 m bao trọn 360°, kín gió, ấm áp, an toàn cho trẻ nhỏ và người ngại độ cao; vé lại kèm kem và sô-cô-la nếm không giới hạn nên rất hợp các gia đình. Nhược điểm: chụp ảnh qua kính đôi khi bị lóa hoặc phản chiếu, và theo chính sách thì không hoàn tiền khi trời xấu.</w:t>
      </w:r>
    </w:p>
    <w:p>
      <w:pPr>
        <w:jc w:val="both"/>
      </w:pPr>
      <w:r>
        <w:t>Đài lộ thiên trên nóc tháp OKO (354 m) thì ngược lại: không có kính chắn, khách bước thẳng ra sân thượng nên ảnh trong veo, lại có cảm giác gió lộng — được quảng bá là 'cao nhất châu Âu ngoài trời'; đài còn cho hoàn tiền hoặc đổi ngày nếu thời tiết xấu và cho mượn chăn khi lạnh. Nhược điểm: lộng gió, lạnh và giới hạn độ tuổi chặt hơn (trẻ dưới 6 tuổi không được lên). Gợi ý cách kể cho khách Việt: hỏi nhu cầu của khách trước — 'đi cùng trẻ nhỏ, sợ độ cao, muốn ăn kem' thì chọn Panorama 360; 'mê chụp ảnh, thích cảm giác mạnh, hôm nay trời đẹp' thì chọn OKO. Ai dư thời gian và ngân sách thì lên cả hai, mỗi đài một kiểu thú vị riêng.</w:t>
      </w:r>
    </w:p>
    <w:p>
      <w:pPr>
        <w:pStyle w:val="Heading1"/>
      </w:pPr>
      <w:r>
        <w:rPr>
          <w:color w:val="152C4E"/>
        </w:rPr>
        <w:t>Những điểm nhấn không thể bỏ lỡ</w:t>
      </w:r>
    </w:p>
    <w:p>
      <w:pPr>
        <w:jc w:val="both"/>
      </w:pPr>
      <w:r>
        <w:t>Điểm nhấn số một cho du khách là đài quan sát Panorama 360 trên tầng 89 tháp Federatsiya-Vostok, ở độ cao 327 m. Cả sàn tầng được bao bởi những tấm kính cao tới sáu mét, cho tầm nhìn trọn vẹn 360 độ. Thang máy tốc độ cao đưa khách lên tới đỉnh trong chưa đầy một phút — nhanh đến mức tai thường 'ù' vì thay đổi áp suất.</w:t>
      </w:r>
    </w:p>
    <w:p>
      <w:pPr>
        <w:jc w:val="both"/>
      </w:pPr>
      <w:r>
        <w:t>Vé Panorama 360 giống như một chiếc vé 'trọn gói' trải nghiệm: du khách được nếm kem không giới hạn từ dây chuyền của 'nhà máy kem cao nhất thế giới', tham quan nhà máy sô-cô-la, ghé bảo tàng kem nhỏ, chơi khu thực tế tăng cường (tải ứng dụng để điện thoại tự nhận diện các tòa nhà bên ngoài), và — theo giới thiệu của đài — cả 'thư viện cao nhất thế giới' (danh hiệu được cho là giành từ một thư viện ở Thượng Hải). Linh vật của đài là chú gấu trắng Panoramych, rất được trẻ em yêu thích.</w:t>
      </w:r>
    </w:p>
    <w:p>
      <w:pPr>
        <w:jc w:val="both"/>
      </w:pPr>
      <w:r>
        <w:t>Ngay trên chính sàn đài còn có nhà hàng 360, nên du khách có thể vừa dùng bữa vừa ngắm thành phố. Đây là lựa chọn lý tưởng cho những ai muốn một trải nghiệm 'tất cả trong một', đặc biệt khi đi cùng gia đình.</w:t>
      </w:r>
    </w:p>
    <w:p>
      <w:pPr>
        <w:jc w:val="both"/>
      </w:pPr>
      <w:r>
        <w:t>Điểm nhấn thứ hai là đài quan sát ngoài trời «Выше только любовь» (tạm dịch: 'Trên cao chỉ còn tình yêu') trên nóc tháp OKO phía nam ở độ cao 354 m — đài ngắm cảnh ngoài trời cao nhất châu Âu, cao hơn cả tháp truyền hình Ostankino và tháp Eiffel. Ở đây không có kính chắn: du khách bước thẳng ra sân thượng, cảm nhận gió và chụp ảnh không vướng phản chiếu. Đài có ống nhòm, kính viễn vọng phóng đại tới 600 lần, cho mượn chăn khi trời lạnh, và cho phép hoàn tiền hoặc đổi ngày nếu dự báo thời tiết xấu.</w:t>
      </w:r>
    </w:p>
    <w:p>
      <w:pPr>
        <w:jc w:val="both"/>
      </w:pPr>
      <w:r>
        <w:t>Với những ai mê ẩm thực trên cao, nhà hàng Sixty ở tầng 62 tháp Federatsiya (khoảng 220 m) là một địa chỉ nổi tiếng — khi thời tiết đẹp, cửa kính có thể mở ra biến không gian thành ban công gần như lộ thiên. Bên tháp OKO còn có nhà hàng Birds ở tầng 84 (336 m), thuộc hàng cao nhất châu lục.</w:t>
      </w:r>
    </w:p>
    <w:p>
      <w:pPr>
        <w:jc w:val="both"/>
      </w:pPr>
      <w:r>
        <w:t>Nếu quan tâm đến chính câu chuyện của khu tổ hợp, hãy ghé Bảo tàng Moskva-City ở tầng 56 tháp Imperia (khoảng 215 m): nơi đây có sân ngắm cảnh kèm phần trưng bày lịch sử chi tiết của từng tòa nhà trong khu. Đây là điểm ít khách nhưng lại rất hữu ích cho hướng dẫn viên muốn nắm chắc dữ kiện.</w:t>
      </w:r>
    </w:p>
    <w:p>
      <w:pPr>
        <w:jc w:val="both"/>
      </w:pPr>
      <w:r>
        <w:t>Cuối cùng, đừng bỏ qua cầu đi bộ Bagration và trung tâm Afimall City. Bagration là cây cầu có mái che với các quán cà-phê và một tầng ngắm cảnh; còn Afimall là nơi nghỉ chân, mua sắm, ăn uống và giải trí — có cả khu vui chơi Cosmik và công viên thực tế ảo cho trẻ em, tiện cho các nhóm gia đình.</w:t>
      </w:r>
    </w:p>
    <w:p>
      <w:pPr>
        <w:jc w:val="both"/>
      </w:pPr>
      <w:r>
        <w:t>Một mẹo nhỏ: hãy cân đối thời gian giữa 'ngắm từ trên cao' và 'ngắm từ dưới lên'. Cảnh skyline nhìn từ bờ kè Tarasa Shevchenko bên kia sông, lúc hoàng hôn và khi đèn lên, đẹp không kém gì cảnh nhìn xuống từ đài quan sát — và hoàn toàn miễn phí.</w:t>
      </w:r>
    </w:p>
    <w:p>
      <w:pPr>
        <w:pStyle w:val="Heading1"/>
      </w:pPr>
      <w:r>
        <w:rPr>
          <w:color w:val="152C4E"/>
        </w:rPr>
        <w:t>Ý nghĩa lịch sử – văn hoá</w:t>
      </w:r>
    </w:p>
    <w:p>
      <w:pPr>
        <w:jc w:val="both"/>
      </w:pPr>
      <w:r>
        <w:t>Moskva-City không có bề dày lịch sử hàng trăm năm như Kremlin hay các tu viện cổ, nhưng lại mang một ý nghĩa biểu tượng rất riêng: nó là hiện thân của nước Nga hậu Xô-viết, thời kỳ đất nước mở cửa kinh tế và muốn khẳng định vị thế trên bản đồ tài chính toàn cầu. Từ một ý tưởng năm 1992 đến cụm cao ốc hôm nay, khu tổ hợp phản chiếu cả những thăng trầm của kinh tế Nga trong hơn ba thập niên.</w:t>
      </w:r>
    </w:p>
    <w:p>
      <w:pPr>
        <w:jc w:val="both"/>
      </w:pPr>
      <w:r>
        <w:t>Trong tâm thức nhiều người Nga, việc Federatsiya từng là tòa nhà cao nhất châu Âu — và cuộc đua với Lakhta Center rồi tương lai là One Tower — mang ý nghĩa của niềm tự hào quốc gia, một cách thể hiện tham vọng 'vươn cao' theo cả nghĩa đen lẫn nghĩa bóng.</w:t>
      </w:r>
    </w:p>
    <w:p>
      <w:pPr>
        <w:jc w:val="both"/>
      </w:pPr>
      <w:r>
        <w:t>Về mặt đô thị, Moskva-City tạo nên sự tương phản đặc trưng cho đường chân trời thủ đô. Ba lớp kiến trúc — những mái vòm và tháp cổ điển ở trung tâm, 'Bảy chị em' hoành tráng thời Stalin, và cụm kính-thép đương đại — cùng hiện diện, kể lại ba giai đoạn của lịch sử Nga chỉ trong một tầm mắt.</w:t>
      </w:r>
    </w:p>
    <w:p>
      <w:pPr>
        <w:jc w:val="both"/>
      </w:pPr>
      <w:r>
        <w:t>Là trung tâm thương mại quốc tế, khu tổ hợp còn là nơi làm việc của hàng trăm nghìn người, tập trung nhiều trụ sở doanh nghiệp, ngân hàng, khách sạn và căn hộ cao cấp. Nó biến khu đất công nghiệp bỏ hoang thành một cực phát triển mới, kéo giãn trung tâm thành phố về phía tây.</w:t>
      </w:r>
    </w:p>
    <w:p>
      <w:pPr>
        <w:jc w:val="both"/>
      </w:pPr>
      <w:r>
        <w:t>Với văn hóa đại chúng, skyline Moskva-City đã trở thành phông nền quen thuộc trong phim ảnh, quảng cáo, video ca nhạc và ảnh nghệ thuật — một hình ảnh 'Moskva hiện đại' đối trọng với hình ảnh 'Moskva cổ kính' của Quảng trường Đỏ. Nhiều bộ phim tài liệu, kể cả của các kênh quốc tế, đã lấy khu tổ hợp làm chủ đề.</w:t>
      </w:r>
    </w:p>
    <w:p>
      <w:pPr>
        <w:jc w:val="both"/>
      </w:pPr>
      <w:r>
        <w:t>Khu tổ hợp cũng phản ánh xu hướng 'điểm đến trải nghiệm' của du lịch đương đại: người ta không chỉ đến để nhìn, mà để ăn kem trên độ cao 327 m, uống đồ trong quán bar băng, chụp ảnh nơi gió lộng, hay cầu hôn trên đài ngắm cảnh cao nhất châu lục. Chính những trải nghiệm 'đáng chia sẻ' này đã đưa Moskva-City lên bản đồ du lịch nhanh hơn nhiều so với tuổi đời non trẻ của nó.</w:t>
      </w:r>
    </w:p>
    <w:p>
      <w:pPr>
        <w:jc w:val="both"/>
      </w:pPr>
      <w:r>
        <w:t>Với hướng dẫn viên, Moskva-City là cơ hội để kể một câu chuyện khác về nước Nga: không phải chỉ là hoài niệm quá khứ, mà còn là khát vọng hiện tại và tương lai. Khi đặt cạnh phần thuyết minh về Kremlin hay các cung điện, phần về Moskva-City giúp bức tranh về thủ đô trở nên trọn vẹn và cân bằng hơn.</w:t>
      </w:r>
    </w:p>
    <w:p>
      <w:pPr>
        <w:jc w:val="both"/>
      </w:pPr>
      <w:r>
        <w:t>Tất nhiên, cũng như mọi biểu tượng của tăng trưởng nhanh, Moskva-City nhận cả lời khen lẫn tiếng chê — về giao thông, về việc quy hoạch chắp vá giữa các lô đất, hay về khoảng cách giữa sự hào nhoáng và đời sống thường nhật. Nhìn nhận đa chiều như vậy sẽ giúp phần thuyết minh chân thực và thuyết phục hơn.</w:t>
      </w:r>
    </w:p>
    <w:p>
      <w:pPr>
        <w:pStyle w:val="Heading1"/>
      </w:pPr>
      <w:r>
        <w:rPr>
          <w:color w:val="152C4E"/>
        </w:rPr>
        <w:t>Trải nghiệm dành cho du khách</w:t>
      </w:r>
    </w:p>
    <w:p>
      <w:pPr>
        <w:jc w:val="both"/>
      </w:pPr>
      <w:r>
        <w:t>Trải nghiệm 'kinh điển' ở Moskva-City là lên đài quan sát vào lúc chiều muộn. Du khách nên canh giờ sao cho lên tới đỉnh khi trời còn sáng, kịp ngắm toàn cảnh ban ngày, rồi nán lại chờ mặt trời lặn và cả thành phố bừng đèn. Khoảnh khắc chuyển từ ngày sang đêm trên độ cao hơn 300 m là điều khiến nhiều người nhớ mãi.</w:t>
      </w:r>
    </w:p>
    <w:p>
      <w:pPr>
        <w:jc w:val="both"/>
      </w:pPr>
      <w:r>
        <w:t>Từ Panorama 360, tầm nhìn trải khắp bốn phương: dòng sông Moskva uốn lượn, các tòa tháp lân cận sát ngay bên khiến ta có cảm giác 'chạm tay được', xa hơn là những mái vòm vàng của Kremlin, các tòa 'Bảy chị em' rải rác, và những khu dân cư trải dài tới tận chân trời. Ứng dụng thực tế tăng cường giúp nhận diện đâu là công trình nào.</w:t>
      </w:r>
    </w:p>
    <w:p>
      <w:pPr>
        <w:jc w:val="both"/>
      </w:pPr>
      <w:r>
        <w:t>Phần được trẻ em (và cả người lớn) thích thú nhất thường là khu kem: nhìn kem chạy trên băng chuyền rồi nếm thử thỏa thích. Với nhiều gia đình, đây là lý do khiến chuyến lên đài trở nên đáng giá hơn cả khung cảnh.</w:t>
      </w:r>
    </w:p>
    <w:p>
      <w:pPr>
        <w:jc w:val="both"/>
      </w:pPr>
      <w:r>
        <w:t>Nếu ưu tiên nhiếp ảnh, đài ngoài trời trên tháp OKO là lựa chọn tuyệt vời: không có kính nên ảnh trong trẻo, không phản chiếu, lại có cảm giác 'đứng giữa trời'. Nhân viên thường phát chăn khi lạnh và có nhiếp ảnh gia hỗ trợ. Ngược lại, nếu đi cùng trẻ nhỏ hoặc ngại gió và độ cao lộ thiên, Panorama 360 kín gió sẽ an toàn và thoải mái hơn.</w:t>
      </w:r>
    </w:p>
    <w:p>
      <w:pPr>
        <w:jc w:val="both"/>
      </w:pPr>
      <w:r>
        <w:t>Bữa ăn trên cao là một trải nghiệm riêng: từ nhà hàng Sixty mở cửa kính thành ban công ở 220 m, tới Birds hay Ruski trên tháp OKO, hoặc đơn giản là nhà hàng 360 ngay trên sàn đài. Dù chọn nơi nào, nên đặt bàn trước, nhất là các bàn sát cửa kính.</w:t>
      </w:r>
    </w:p>
    <w:p>
      <w:pPr>
        <w:jc w:val="both"/>
      </w:pPr>
      <w:r>
        <w:t>Sau khi xuống, nhiều du khách thích dạo Afimall City, băng qua cầu Bagration để sang tháp Bashnya 2000, rồi ra bờ kè Tarasa Shevchenko chụp ảnh toàn cảnh. Đây cũng là lúc thích hợp để nghỉ chân, uống cà-phê và ngắm các tòa tháp đổi màu dưới ánh đèn.</w:t>
      </w:r>
    </w:p>
    <w:p>
      <w:pPr>
        <w:jc w:val="both"/>
      </w:pPr>
      <w:r>
        <w:t>Với nhóm gia đình, khu vui chơi Cosmik và công viên thực tế ảo trong Afimall giúp trẻ em có chỗ giải trí, trong khi người lớn mua sắm hoặc thưởng thức ẩm thực. Nhờ vậy, Moskva-City có thể 'giữ chân' cả nhóm trong nhiều giờ mà mỗi người vẫn tìm được điều mình thích.</w:t>
      </w:r>
    </w:p>
    <w:p>
      <w:pPr>
        <w:jc w:val="both"/>
      </w:pPr>
      <w:r>
        <w:t>Tổng thời gian hợp lý cho một chuyến tham quan Moskva-City là khoảng 3–4 giờ nếu chỉ lên một đài quan sát và dạo Afimall; còn nếu muốn lên cả hai đài và dùng bữa trên cao thì nên dành trọn nửa ngày, tốt nhất là khung giờ chiều tối.</w:t>
      </w:r>
    </w:p>
    <w:p>
      <w:pPr>
        <w:pStyle w:val="Heading1"/>
      </w:pPr>
      <w:r>
        <w:rPr>
          <w:color w:val="152C4E"/>
        </w:rPr>
        <w:t>Mẹo tham quan</w:t>
      </w:r>
    </w:p>
    <w:p>
      <w:pPr>
        <w:jc w:val="both"/>
      </w:pPr>
      <w:r>
        <w:t>Mua vé trực tuyến trước là mẹo quan trọng nhất. Giá vé Panorama 360 tại quầy khoảng 2.900 rúp, nhưng nếu đặt online trên trang chính thức pnr360.ru theo các suất giờ khuyến mãi (thường là suất sớm đầu ngày) thì có thể chỉ còn khoảng 1.000–2.000 rúp. Đặt trước cũng giúp giữ chỗ, tránh xếp hàng vào cuối tuần và ngày lễ.</w:t>
      </w:r>
    </w:p>
    <w:p>
      <w:pPr>
        <w:jc w:val="both"/>
      </w:pPr>
      <w:r>
        <w:t>Chú ý khung giờ mở cửa: khu tổ hợp và Afimall mở cả ngày, nhưng riêng Panorama 360 có giờ thay đổi theo ngày trong tuần (thường mở muộn hơn vào các ngày trong tuần, sớm hơn vào cuối tuần) và đóng cửa vào buổi tối. Nên kiểm tra lịch mới nhất trên trang chính thức trước khi đi.</w:t>
      </w:r>
    </w:p>
    <w:p>
      <w:pPr>
        <w:jc w:val="both"/>
      </w:pPr>
      <w:r>
        <w:t>Thời điểm đẹp nhất là ngày trời trong và khung giờ hoàng hôn. Ngày nhiều mây hoặc mù thì nên hoãn: mây thấp có thể che khuất các tòa nhà và làm hỏng tầm nhìn. Điểm khác biệt cần nhớ: đài ngoài trời trên tháp OKO cho hoàn tiền nếu thời tiết xấu, còn Panorama 360 thì không — vì vậy hãy xem dự báo trước khi đặt vé online cho Panorama 360.</w:t>
      </w:r>
    </w:p>
    <w:p>
      <w:pPr>
        <w:jc w:val="both"/>
      </w:pPr>
      <w:r>
        <w:t>Vào mùa hè, khoảng giữa trưa đến đầu giờ chiều, Panorama 360 có thể khá nóng do các bức tường kính hướng nam hứng nắng. Nếu đi mùa hè, nên chọn buổi sáng sớm hoặc buổi tối cho dễ chịu.</w:t>
      </w:r>
    </w:p>
    <w:p>
      <w:pPr>
        <w:jc w:val="both"/>
      </w:pPr>
      <w:r>
        <w:t>Về thanh toán, đây là lưu ý sống còn với khách quốc tế: từ tháng 3 năm 2022, thẻ Visa, Mastercard, JCB hay American Express phát hành ngoài nước Nga không dùng được trong nước. Du khách nên mang theo tiền mặt (euro hoặc đô-la) để đổi ra rúp, hoặc làm thẻ nội địa MIR. Một số điểm phục vụ khách du lịch có thể nhận thẻ quốc tế, nhưng không nên trông cậy.</w:t>
      </w:r>
    </w:p>
    <w:p>
      <w:pPr>
        <w:jc w:val="both"/>
      </w:pPr>
      <w:r>
        <w:t>Với trẻ em, cần lưu ý quy định độ tuổi: ở Panorama 360, trẻ dưới 14 tuổi phải có người lớn đi kèm; còn ở đài ngoài trời trên tháp OKO, vì lý do an toàn, trẻ dưới 6 tuổi không được lên và người dưới 16 tuổi phải có người lớn đi cùng.</w:t>
      </w:r>
    </w:p>
    <w:p>
      <w:pPr>
        <w:jc w:val="both"/>
      </w:pPr>
      <w:r>
        <w:t>Nên tham quan Moskva-City sau khi đã đi trung tâm lịch sử. Khi đã tận mắt thấy Quảng trường Đỏ, Kremlin, Nhà thờ Chúa Cứu Thế hay các công viên, lúc lên cao bạn sẽ nhận ra từng công trình bên dưới — trải nghiệm nhờ vậy ý nghĩa hơn nhiều.</w:t>
      </w:r>
    </w:p>
    <w:p>
      <w:pPr>
        <w:jc w:val="both"/>
      </w:pPr>
      <w:r>
        <w:t>Cuối cùng, hãy dành thời gian băng qua sông để chụp skyline từ bờ đối diện (bờ kè Tarasa Shevchenko). Những bức ảnh đẹp nhất về 'Manhattan của Moskva' thường được chụp từ xa lúc chạng vạng, khi các tòa tháp đồng loạt lên đèn.</w:t>
      </w:r>
    </w:p>
    <w:p>
      <w:pPr>
        <w:pStyle w:val="Heading1"/>
      </w:pPr>
      <w:r>
        <w:rPr>
          <w:color w:val="152C4E"/>
        </w:rPr>
        <w:t>Khám phá xung quanh</w:t>
      </w:r>
    </w:p>
    <w:p>
      <w:pPr>
        <w:jc w:val="both"/>
      </w:pPr>
      <w:r>
        <w:t>Moskva-City nằm ở phía tây trung tâm, khá gần nhiều điểm tham quan đáng chú ý, nên rất dễ ghép vào lịch trình trong ngày. Gần nhất và tiện nhất là Công viên Chiến thắng (Park Pobedy) trên đồi Poklonnaya — quần thể tưởng niệm Chiến tranh Vệ quốc Vĩ đại quy mô lớn, chỉ vài phút metro từ Delovoy Tsentr theo tuyến màu vàng.</w:t>
      </w:r>
    </w:p>
    <w:p>
      <w:pPr>
        <w:jc w:val="both"/>
      </w:pPr>
      <w:r>
        <w:t>Tại Công viên Chiến thắng có Bảo tàng Chiến thắng với hàng trăm nghìn hiện vật, cùng một nhà thờ Chính thống, một nhà thờ Hồi giáo và một giáo đường Do Thái — biểu tượng cho các tín ngưỡng cùng chung chiến tuyến chống phát-xít. Đây là điểm giàu ý nghĩa lịch sử để kết hợp sau khi ngắm Moskva-City.</w:t>
      </w:r>
    </w:p>
    <w:p>
      <w:pPr>
        <w:jc w:val="both"/>
      </w:pPr>
      <w:r>
        <w:t>Không xa là Khải Hoàn Môn (Triumfalnaya Arka) trên đại lộ Kutuzovsky, dựng để kỷ niệm chiến thắng trước quân Napoleon năm 1812 — một mảnh ghép lịch sử tương phản thú vị với sự hiện đại của khu cao ốc.</w:t>
      </w:r>
    </w:p>
    <w:p>
      <w:pPr>
        <w:jc w:val="both"/>
      </w:pPr>
      <w:r>
        <w:t>Đi bộ khoảng nửa giờ dọc bờ kè Krasnopresnenskaya, du khách sẽ tới Nhà Trắng (trụ sở Chính phủ Nga) — công trình gắn với nhiều sự kiện chính trị quan trọng của nước Nga thập niên 1990. Dọc bờ sông cũng có nhiều điểm ngắm cảnh và tản bộ dễ chịu.</w:t>
      </w:r>
    </w:p>
    <w:p>
      <w:pPr>
        <w:jc w:val="both"/>
      </w:pPr>
      <w:r>
        <w:t>Với người yêu kiến trúc, sau Moskva-City nên dành thời gian ngắm 'Bảy chị em Stalin' — bảy tòa nhà chọc trời kiểu Stalin thập niên 1940–1950 rải rác khắp thành phố, trong đó khách sạn Ukraina (nay là Radisson Collection) đứng ngay gần khu cao ốc, tạo phông nền lịch sử tuyệt đẹp bên sông.</w:t>
      </w:r>
    </w:p>
    <w:p>
      <w:pPr>
        <w:jc w:val="both"/>
      </w:pPr>
      <w:r>
        <w:t>Những ai thích không gian tưởng niệm có thể ghé Nghĩa trang Vagankovskoye — một trong những nghĩa trang lâu đời của Moskva, nơi an nghỉ của nhiều nhân vật nổi tiếng như ca sĩ - nhà thơ Vladimir Vysotsky. Xa hơn một chút, bên kia sông, là Tu viện Novodevichy được UNESCO công nhận Di sản Thế giới.</w:t>
      </w:r>
    </w:p>
    <w:p>
      <w:pPr>
        <w:jc w:val="both"/>
      </w:pPr>
      <w:r>
        <w:t>Nếu di chuyển bằng metro, bản thân hành trình cũng là một điểm tham quan: các ga tàu điện ngầm Moskva nổi tiếng lộng lẫy như 'cung điện dưới lòng đất'. Thậm chí ngay tại ga Vystavochnaya còn có một bảo tàng nhỏ về metro, tiện ghé nhanh trước hoặc sau khi lên Panorama 360.</w:t>
      </w:r>
    </w:p>
    <w:p>
      <w:pPr>
        <w:jc w:val="both"/>
      </w:pPr>
      <w:r>
        <w:t>Nhờ vị trí và mạng lưới giao thông thuận tiện, Moskva-City có thể là điểm khởi đầu hoặc kết thúc của nhiều tuyến tham quan phía tây thành phố, giúp hướng dẫn viên linh hoạt sắp xếp lịch trình theo thời tiết và sở thích của khách.</w:t>
      </w:r>
    </w:p>
    <w:p>
      <w:pPr>
        <w:pStyle w:val="Heading1"/>
      </w:pPr>
      <w:r>
        <w:rPr>
          <w:color w:val="152C4E"/>
        </w:rPr>
        <w:t>Câu chuyện &amp; giai thoại thú vị</w:t>
      </w:r>
    </w:p>
    <w:p>
      <w:pPr>
        <w:jc w:val="both"/>
      </w:pPr>
      <w:r>
        <w:t>Ngay từ khi còn đang xây, tháp Federatsiya đã trở thành 'nam châm' hút những người ưa mạo hiểm. Năm 2007, 'Người Nhện' người Pháp Alain Robert — nổi tiếng vì leo các tòa nhà chọc trời bằng tay không — đã chinh phục tòa tháp này, biến công trình thành đề tài của báo chí quốc tế. Về sau, khu tổ hợp tiếp tục là điểm đến của giới nhảy dù mạo hiểm (base jumper) và dân leo cao ốc.</w:t>
      </w:r>
    </w:p>
    <w:p>
      <w:pPr>
        <w:jc w:val="both"/>
      </w:pPr>
      <w:r>
        <w:t>Kỷ lục Guinness gắn với móng tháp cũng là một câu chuyện đáng kể: trong đợt đổ móng tháng 2 năm 2007, đội thi công đã rót liên tục 14.000 mét khối bê-tông — khối lượng khổng lồ được ghi vào sách kỷ lục. Ít ai ngờ rằng phần 'ẩn dưới lòng đất' này lại lập kỷ lục trước cả khi tòa tháp vươn lên trời.</w:t>
      </w:r>
    </w:p>
    <w:p>
      <w:pPr>
        <w:jc w:val="both"/>
      </w:pPr>
      <w:r>
        <w:t>Quá trình xây dựng cũng có những tình tiết 'dở khóc dở cười'. Có giai đoạn, do một quyết định kỹ thuật bất ngờ, tấm móng đầu tiên bị phủ thêm một tấm móng thứ hai lên trên, khiến công trình mất đi một tầng hầm và chậm tiến độ ít nhất năm tháng — một chi tiết mà chính những người trong cuộc cũng không giải thích rõ ràng.</w:t>
      </w:r>
    </w:p>
    <w:p>
      <w:pPr>
        <w:jc w:val="both"/>
      </w:pPr>
      <w:r>
        <w:t>Tham vọng ban đầu của Federatsiya còn lớn hơn hiện tại: thiết kế gốc có một mũi tháp đưa tổng chiều cao lên 450 m, kèm đài quan sát trên đỉnh và ý tưởng về 'chiếc đồng hồ điện tử cao nhất thế giới'. Rốt cuộc mũi tháp không được dựng, nhưng câu chuyện về nó cho thấy khát vọng 'chạm mây' của những người kiến tạo khu tổ hợp.</w:t>
      </w:r>
    </w:p>
    <w:p>
      <w:pPr>
        <w:jc w:val="both"/>
      </w:pPr>
      <w:r>
        <w:t>Panorama 360 lại tự làm nên thương hiệu bằng những kỷ lục 'ngọt ngào': nhà máy kem và nhà máy sô-cô-la được quảng bá là cao nhất thế giới, và từ năm 2022, đài còn giới thiệu 'thư viện cao nhất thế giới' — danh hiệu được cho là giành lại từ một thư viện ở Thượng Hải. Chú gấu trắng Panoramych trở thành linh vật thân thiện, xuất hiện khắp nơi trên đài.</w:t>
      </w:r>
    </w:p>
    <w:p>
      <w:pPr>
        <w:jc w:val="both"/>
      </w:pPr>
      <w:r>
        <w:t>Cái tên đài ngoài trời «Выше только любовь» — 'Trên cao chỉ còn tình yêu' — bản thân nó đã là một giai thoại. Đây là khẩu hiệu lãng mạn của đài, biến nơi cao nhất châu Âu ngoài trời thành địa điểm cầu hôn và hẹn hò được ưa chuộng, với những hashtag riêng lan truyền trên mạng xã hội.</w:t>
      </w:r>
    </w:p>
    <w:p>
      <w:pPr>
        <w:jc w:val="both"/>
      </w:pPr>
      <w:r>
        <w:t>Cuộc đua 'tòa nhà cao nhất châu Âu' giữa Federatsiya và Lakhta Center ở Saint Petersburg cũng là câu chuyện thú vị về sự cạnh tranh giữa hai thành phố lớn nhất nước Nga. Danh hiệu của Federatsiya bị soán ngôi chỉ sau vài năm, và nay đến lượt One Tower được kỳ vọng viết tiếp chương mới của cuộc đua chiều cao này.</w:t>
      </w:r>
    </w:p>
    <w:p>
      <w:pPr>
        <w:jc w:val="both"/>
      </w:pPr>
      <w:r>
        <w:t>Với hướng dẫn viên, chính những giai thoại như vậy — người nhện leo tháp, kỷ lục bê-tông, mũi tháp không thành, kem và thư viện 'cao nhất thế giới', hay khẩu hiệu tình yêu trên mây — sẽ khiến phần thuyết minh về một khu cao ốc 'trẻ tuổi' trở nên sống động và gần gũi, thay vì chỉ là những con số chiều cao khô khan.</w:t>
      </w:r>
    </w:p>
    <w:p>
      <w:pPr>
        <w:pStyle w:val="Heading1"/>
      </w:pPr>
      <w:r>
        <w:rPr>
          <w:color w:val="152C4E"/>
        </w:rPr>
        <w:t>Hình ảnh (link chèn cho bản HTML)</w:t>
      </w:r>
    </w:p>
    <w:p>
      <w:r>
        <w:rPr>
          <w:sz w:val="22"/>
        </w:rPr>
        <w:t xml:space="preserve">• Toàn cảnh rừng nhà chọc trời Moskva-City soi bóng bên sông Moskva. — </w:t>
      </w:r>
      <w:r>
        <w:rPr>
          <w:color w:val="204A86"/>
          <w:sz w:val="20"/>
        </w:rPr>
        <w:t>https://commons.wikimedia.org/wiki/Special:FilePath/Moscow-City%20skyline.jpg</w:t>
      </w:r>
    </w:p>
    <w:p>
      <w:r>
        <w:rPr>
          <w:sz w:val="22"/>
        </w:rPr>
        <w:t xml:space="preserve">• Tháp Federatsiya (Federation) — nơi đặt đài quan sát Panorama 360 trên tầng 89. — </w:t>
      </w:r>
      <w:r>
        <w:rPr>
          <w:color w:val="204A86"/>
          <w:sz w:val="20"/>
        </w:rPr>
        <w:t>https://commons.wikimedia.org/wiki/Special:FilePath/%D0%91%D0%B0%D1%88%D0%BD%D1%8F%20%D1%84%D0%B5%D0%B4%D0%B5%D1%80%D0%B0%D1%86%D0%B8%D1%8F%202018.jpg</w:t>
      </w:r>
    </w:p>
    <w:p>
      <w:r>
        <w:rPr>
          <w:sz w:val="22"/>
        </w:rPr>
        <w:t xml:space="preserve">• Cận cảnh tháp đôi Federatsiya: Vostok (Đông, 374 m) và Zapad (Tây, 242 m). — </w:t>
      </w:r>
      <w:r>
        <w:rPr>
          <w:color w:val="204A86"/>
          <w:sz w:val="20"/>
        </w:rPr>
        <w:t>https://commons.wikimedia.org/wiki/Special:FilePath/Federation-Tower%20in%20July%2C%20Moscow.jpg</w:t>
      </w:r>
    </w:p>
    <w:p>
      <w:r>
        <w:rPr>
          <w:sz w:val="22"/>
        </w:rPr>
        <w:t xml:space="preserve">• Chân tháp Evolution với mặt đứng xoắn ốc như một chuỗi ADN khổng lồ. — </w:t>
      </w:r>
      <w:r>
        <w:rPr>
          <w:color w:val="204A86"/>
          <w:sz w:val="20"/>
        </w:rPr>
        <w:t>https://commons.wikimedia.org/wiki/Special:FilePath/Moscow-City%2C%20base%20of%20Evolution%20tower%20%2831397609675%29.jpg</w:t>
      </w:r>
    </w:p>
    <w:p>
      <w:r>
        <w:rPr>
          <w:sz w:val="22"/>
        </w:rPr>
        <w:t xml:space="preserve">• Tháp Federatsiya và cụm Moskva-City trong giai đoạn đang xây dựng (2008). — </w:t>
      </w:r>
      <w:r>
        <w:rPr>
          <w:color w:val="204A86"/>
          <w:sz w:val="20"/>
        </w:rPr>
        <w:t>https://commons.wikimedia.org/wiki/Special:FilePath/The%20Federation%20Tower%20in%20Moscow.%2021%20July%202008.jpg</w:t>
      </w:r>
    </w:p>
    <w:p>
      <w:pPr>
        <w:pStyle w:val="Heading1"/>
      </w:pPr>
      <w:r>
        <w:rPr>
          <w:color w:val="152C4E"/>
        </w:rPr>
        <w:t>Nguồn tham khảo &amp; liên kết</w:t>
      </w:r>
    </w:p>
    <w:p>
      <w:r>
        <w:rPr>
          <w:sz w:val="22"/>
        </w:rPr>
        <w:t xml:space="preserve">• Wikipedia (EN) – Moscow International Business Center — </w:t>
      </w:r>
      <w:r>
        <w:rPr>
          <w:color w:val="204A86"/>
          <w:sz w:val="20"/>
        </w:rPr>
        <w:t>https://en.wikipedia.org/wiki/Moscow_International_Business_Center</w:t>
      </w:r>
    </w:p>
    <w:p>
      <w:r>
        <w:rPr>
          <w:sz w:val="22"/>
        </w:rPr>
        <w:t xml:space="preserve">• Wikipedia (EN) – Federation Tower — </w:t>
      </w:r>
      <w:r>
        <w:rPr>
          <w:color w:val="204A86"/>
          <w:sz w:val="20"/>
        </w:rPr>
        <w:t>https://en.wikipedia.org/wiki/Federation_Tower</w:t>
      </w:r>
    </w:p>
    <w:p>
      <w:r>
        <w:rPr>
          <w:sz w:val="22"/>
        </w:rPr>
        <w:t xml:space="preserve">• PANORAMA360 – Trang chính thức (đài quan sát) — </w:t>
      </w:r>
      <w:r>
        <w:rPr>
          <w:color w:val="204A86"/>
          <w:sz w:val="20"/>
        </w:rPr>
        <w:t>https://pnr360.ru/en/</w:t>
      </w:r>
    </w:p>
    <w:p>
      <w:r>
        <w:rPr>
          <w:sz w:val="22"/>
        </w:rPr>
        <w:t xml:space="preserve">• PANORAMA360 – Vé &amp; giá — </w:t>
      </w:r>
      <w:r>
        <w:rPr>
          <w:color w:val="204A86"/>
          <w:sz w:val="20"/>
        </w:rPr>
        <w:t>https://pnr360.ru/en/tickets-and-fees/</w:t>
      </w:r>
    </w:p>
    <w:p>
      <w:r>
        <w:rPr>
          <w:sz w:val="22"/>
        </w:rPr>
        <w:t xml:space="preserve">• Russiable – Moscow City: Skyscrapers &amp; What to See (2026) — </w:t>
      </w:r>
      <w:r>
        <w:rPr>
          <w:color w:val="204A86"/>
          <w:sz w:val="20"/>
        </w:rPr>
        <w:t>https://russiable.com/moscow-city-skyscrapers-views/</w:t>
      </w:r>
    </w:p>
    <w:p>
      <w:r>
        <w:rPr>
          <w:sz w:val="22"/>
        </w:rPr>
        <w:t xml:space="preserve">• Wikipedia (EN) – Evolution Tower — </w:t>
      </w:r>
      <w:r>
        <w:rPr>
          <w:color w:val="204A86"/>
          <w:sz w:val="20"/>
        </w:rPr>
        <w:t>https://en.wikipedia.org/wiki/Evolution_Tower</w:t>
      </w:r>
    </w:p>
    <w:p>
      <w:r>
        <w:rPr>
          <w:sz w:val="22"/>
        </w:rPr>
        <w:t xml:space="preserve">• Wikipedia (EN) – Lakhta Center (so sánh chiều cao) — </w:t>
      </w:r>
      <w:r>
        <w:rPr>
          <w:color w:val="204A86"/>
          <w:sz w:val="20"/>
        </w:rPr>
        <w:t>https://en.wikipedia.org/wiki/Lakhta_Center</w:t>
      </w:r>
    </w:p>
    <w:p>
      <w:r>
        <w:rPr>
          <w:sz w:val="22"/>
        </w:rPr>
        <w:t xml:space="preserve">• Wikipedia (EN) – List of tallest buildings in Europe — </w:t>
      </w:r>
      <w:r>
        <w:rPr>
          <w:color w:val="204A86"/>
          <w:sz w:val="20"/>
        </w:rPr>
        <w:t>https://en.wikipedia.org/wiki/List_of_tallest_buildings_in_Europe</w:t>
      </w:r>
    </w:p>
    <w:p>
      <w:pPr>
        <w:pStyle w:val="Heading2"/>
      </w:pPr>
      <w:r>
        <w:rPr>
          <w:color w:val="5C6773"/>
        </w:rPr>
        <w:t>Nguồn dữ kiện</w:t>
      </w:r>
    </w:p>
    <w:p>
      <w:r>
        <w:rPr>
          <w:color w:val="5C6773"/>
          <w:sz w:val="20"/>
        </w:rPr>
        <w:t>Tên gọi, quy mô (60 ha), vị trí (bờ kè Presnenskaya, ~4 km tây Quảng trường Đỏ), ý tưởng 1992, công ty CITY, khu mỏ đá/nhà máy cũ, vốn ~12 tỷ USD, số lượng cao ốc, quản lý Mosproject-2 (Posokhin): Wikipedia (EN) – Moscow International Business Center.</w:t>
      </w:r>
    </w:p>
    <w:p>
      <w:r>
        <w:rPr>
          <w:color w:val="5C6773"/>
          <w:sz w:val="20"/>
        </w:rPr>
        <w:t>Tháp Federatsiya: kiến trúc sư Tchoban &amp; Schweger, khởi công 2005, Zapad (242 m) 2008, đình trệ do khủng hoảng, tái khởi động 2011, Vostok cất nóc 12/2014 (374 m), hoàn thành 7/12/2017; kỷ lục Guinness 14.000 m³ bê-tông (2007); mũi tháp 450 m không dựng; thang máy Schindler; Lakhta Center vượt 10/2017: Wikipedia (EN) – Federation Tower.</w:t>
      </w:r>
    </w:p>
    <w:p>
      <w:r>
        <w:rPr>
          <w:color w:val="5C6773"/>
          <w:sz w:val="20"/>
        </w:rPr>
        <w:t>Panorama 360: tầng 89, 327 m, đài trong nhà cao nhất châu Âu, nhà máy kem/sô-cô-la, bảo tàng kem, giờ mở cửa, giá vé 2.900 ₽ (từ 1.000 ₽ online), linh vật gấu Panoramych: trang chính thức pnr360.ru.</w:t>
      </w:r>
    </w:p>
    <w:p>
      <w:r>
        <w:rPr>
          <w:color w:val="5C6773"/>
          <w:sz w:val="20"/>
        </w:rPr>
        <w:t>Đài ngoài trời «Выше только любовь» trên tháp OKO (354 m, cao nhất châu Âu ngoài trời), tháp Evolution (xoắn 156°), Mercury City (339 m), City of Capitals, Imperia (Bảo tàng Moskva-City tầng 56), Afimall (~283.000 m²), nhà hàng Sixty/Birds, 'thư viện cao nhất thế giới' từ 2022, One Tower 444 m, giao thông metro, thanh toán MIR/tiền mặt: Russiable – Moscow City (2026).</w:t>
      </w:r>
    </w:p>
    <w:p>
      <w:r>
        <w:rPr>
          <w:color w:val="5C6773"/>
          <w:sz w:val="20"/>
        </w:rPr>
        <w:t>Alain Robert leo tháp năm 2007, các vụ cháy trong quá trình xây, chi tiết móng đôi làm chậm tiến độ, tháp là địa điểm quay phim/thể thao mạo hiểm: Wikipedia (EN) – Federation Tower &amp; Moscow International Business Center.</w:t>
      </w:r>
    </w:p>
    <w:p>
      <w:r>
        <w:rPr>
          <w:color w:val="5C6773"/>
          <w:sz w:val="20"/>
        </w:rPr>
        <w:t>So sánh chiều cao với Lakhta Center (462 m) và bối cảnh 'cao nhất châu Âu': Wikipedia (EN) – Lakhta Center; List of tallest buildings in Europe.</w:t>
      </w:r>
    </w:p>
    <w:p>
      <w:r>
        <w:rPr>
          <w:color w:val="5C6773"/>
          <w:sz w:val="20"/>
        </w:rPr>
        <w:t>Dữ kiện thực tế bổ sung (ga metro Vystavochnaya/Delovoy Tsentr/Mezhdunarodnaya, quầy vé ở Afimall tầng 2, mẹo hoàng hôn, thời tiết, Bagration, bờ kè Tarasa Shevchenko): tổng hợp từ Russiable và trang chính thức pnr360.ru.</w:t>
      </w:r>
    </w:p>
    <w:p>
      <w:r>
        <w:rPr>
          <w:color w:val="5C6773"/>
          <w:sz w:val="20"/>
        </w:rPr>
        <w:t>Wikipedia (EN) — 'Moscow International Business Center' (chiều cao/tầng từng tháp: Federatsiya-Vostok 374 m; OKO 354 m/85 tầng; Neva Towers 345 m/79; Mercury City 339 m/75; Eurasia/Steel Peak 309 m/70; City of Capitals 302 m/76; Naberezhnaya 268 m/59; Evolution 246 m/55; Imperia 239 m/59; IQ-quarter 169 m/42; One Tower dự kiến 376 m/100; khu ~60 ha, 21 lô).</w:t>
      </w:r>
    </w:p>
    <w:p>
      <w:r>
        <w:rPr>
          <w:i/>
          <w:color w:val="5C6773"/>
          <w:sz w:val="18"/>
        </w:rPr>
        <w:t>Tài liệu nội bộ — không dùng cho mục đích public. Biên soạn nguyên gốc, có dẫn nguồn. Cập nhật 2026-09-27.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