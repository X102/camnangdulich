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Tàu điện ngầm Moskva (Metro Moskva)</w:t>
      </w:r>
    </w:p>
    <w:p>
      <w:r>
        <w:rPr>
          <w:i/>
          <w:color w:val="5C6773"/>
          <w:sz w:val="22"/>
        </w:rPr>
        <w:t>Московский метрополитен · Moscow Metro</w:t>
      </w:r>
    </w:p>
    <w:p>
      <w:r>
        <w:rPr>
          <w:sz w:val="25"/>
        </w:rPr>
        <w:t>Hệ thống tàu điện ngầm được mệnh danh 'cung điện dưới lòng đất' — nơi đèn chùm pha lê, tranh khảm mosaic, tượng đồng và những mái vòm cẩm thạch biến mỗi chuyến đi thành một buổi tham quan bảo tàng với giá chưa tới một euro.</w:t>
      </w:r>
    </w:p>
    <w:p>
      <w:r>
        <w:rPr>
          <w:b/>
          <w:color w:val="152C4E"/>
          <w:sz w:val="26"/>
        </w:rPr>
        <w:t>★ Điểm nhấn</w:t>
      </w:r>
    </w:p>
    <w:p>
      <w:pPr>
        <w:pStyle w:val="ListBullet"/>
      </w:pPr>
      <w:r>
        <w:t>Khai trương ngày 15/5/1935 với tuyến đầu tiên dài ~11 km, 13 ga (Sokolniki–Park Kultury); xây theo triết lý 'cung điện cho nhân dân'.</w:t>
      </w:r>
    </w:p>
    <w:p>
      <w:pPr>
        <w:pStyle w:val="ListBullet"/>
      </w:pPr>
      <w:r>
        <w:t>Ga tham chiếu Komsomolskaya (tuyến Vành đai) có đại sảnh trần vàng Baroque, đèn chùm và 8 bức khảm của Pavel Korin về các anh hùng quân sự Nga.</w:t>
      </w:r>
    </w:p>
    <w:p>
      <w:pPr>
        <w:pStyle w:val="ListBullet"/>
      </w:pPr>
      <w:r>
        <w:t>Ploshchad Revolyutsii: 76 pho tượng đồng của Matvey Manizer; tục xoa mũi chú chó đồng 'lấy may' có từ ~1938.</w:t>
      </w:r>
    </w:p>
    <w:p>
      <w:pPr>
        <w:pStyle w:val="ListBullet"/>
      </w:pPr>
      <w:r>
        <w:t>Mayakovskaya: kiệt tác Art Deco, 'ga cột sâu' đầu tiên thế giới, 34 khảm trần của Deyneka, đoạt Grand Prix Hội chợ Thế giới New York 1939.</w:t>
      </w:r>
    </w:p>
    <w:p>
      <w:pPr>
        <w:pStyle w:val="ListBullet"/>
      </w:pPr>
      <w:r>
        <w:t>Novoslobodskaya nổi tiếng với 32 tấm kính màu phát sáng; tuyến Vành đai Koltsevaya (1950–1954) là đỉnh cao mỹ học 'Đế chế Stalin'.</w:t>
      </w:r>
    </w:p>
    <w:p>
      <w:pPr>
        <w:pStyle w:val="ListBullet"/>
      </w:pPr>
      <w:r>
        <w:t>Vé chưa tới 1 euro cho cả buổi tham quan; tàu dày, sạch, đúng giờ; hạn chế: biển chỉ dẫn chủ yếu tiếng Nga và rất đông giờ cao điểm.</w:t>
      </w:r>
    </w:p>
    <w:p>
      <w:pPr>
        <w:pStyle w:val="ListBullet"/>
      </w:pPr>
      <w:r>
        <w:t>Komsomolskaya (Vành đai): KTS Alexey Shchusev — người thiết kế Lăng Lenin; 8 bức khảm mạ vàng của Pavel Korin kể ~700 năm chiến công Nga, minh hoạ đúng bài diễn văn 7/11/1941 của Stalin.</w:t>
      </w:r>
    </w:p>
    <w:p>
      <w:pPr>
        <w:pStyle w:val="ListBullet"/>
      </w:pPr>
      <w:r>
        <w:t>Novoslobodskaya: 32 ô kính màu do Pavel Korin vẽ, chế tác ở Riga; bức khảm cuối 'Hoà bình thế giới' từng có chân dung Stalin, sau bị gỡ và thay bằng đàn bồ câu trắng.</w:t>
      </w:r>
    </w:p>
    <w:p>
      <w:pPr>
        <w:pStyle w:val="ListBullet"/>
      </w:pPr>
      <w:r>
        <w:t>Belorusskaya (Vành đai): sàn ga lát mô phỏng 'tấm thảm/khăn thêu' Belarus (nhà ga hiếm hoi để nhìn xuống chân); 12 bức khảm bát giác cảnh sinh hoạt Belarus.</w:t>
      </w:r>
    </w:p>
    <w:p>
      <w:pPr>
        <w:pStyle w:val="Heading1"/>
      </w:pPr>
      <w:r>
        <w:rPr>
          <w:color w:val="152C4E"/>
        </w:rPr>
        <w:t>Giới thiệu chung</w:t>
      </w:r>
    </w:p>
    <w:p>
      <w:pPr>
        <w:jc w:val="both"/>
      </w:pPr>
      <w:r>
        <w:t>Ít có nơi nào trên thế giới mà một phương tiện giao thông công cộng lại trở thành điểm tham quan bậc nhất của cả thành phố như Tàu điện ngầm Moskva. Được người dân quen gọi ngắn gọn là 'metro', hệ thống này không chỉ là mạng lưới vận tải xương sống của thủ đô nước Nga, mà còn là một quần thể nghệ thuật ngầm mà du khách khắp năm châu tìm đến chỉ để chiêm ngưỡng. Nhiều nhà ga ở khu vực trung tâm lộng lẫy đến mức được ví như 'cung điện dưới lòng đất', với đèn chùm pha lê, cột đá cẩm thạch, phù điêu đồng và những bức tranh khảm mosaic trải dài trên trần vòm.</w:t>
      </w:r>
    </w:p>
    <w:p>
      <w:pPr>
        <w:jc w:val="both"/>
      </w:pPr>
      <w:r>
        <w:t>Điều khiến metro Moskva đặc biệt nằm ở ý tưởng ban đầu khi xây dựng: đây phải là 'những cung điện cho nhân dân'. Trong khi các cung điện xưa kia dành cho vua chúa và giới quý tộc, thì những sảnh ga tráng lệ này được thiết kế để bất cứ người lao động bình thường nào cũng có thể bước vào mỗi ngày, ngẩng đầu lên và cảm thấy mình được tôn vinh. Chính triết lý đó đã tạo nên một trong những mạng lưới tàu điện ngầm đẹp và giàu tính biểu tượng nhất hành tinh.</w:t>
      </w:r>
    </w:p>
    <w:p>
      <w:pPr>
        <w:jc w:val="both"/>
      </w:pPr>
      <w:r>
        <w:t>Về quy mô, metro Moskva thuộc hàng nhộn nhịp nhất thế giới, mỗi ngày chuyên chở nhiều triệu lượt khách qua hàng trăm nhà ga và hàng chục tuyến. Tàu chạy dày, đúng giờ, sạch sẽ và giá vé rẻ bất ngờ — một vé đi suốt mạng lưới có giá chưa tới một euro. Với du khách, đây vừa là cách di chuyển tiện lợi nhất để len lỏi khắp Moskva, vừa là một 'bảo tàng mở cửa' mà tấm vé vào cửa cũng chính là tấm vé đi tàu.</w:t>
      </w:r>
    </w:p>
    <w:p>
      <w:pPr>
        <w:jc w:val="both"/>
      </w:pPr>
      <w:r>
        <w:t>Không phải nhà ga nào cũng nguy nga như nhau. Vẻ đẹp tập trung chủ yếu ở các ga được xây trong những thập niên 1930–1950, đặc biệt là toàn bộ tuyến Vành đai (Koltsevaya) và một số ga trên các tuyến hướng tâm. Chỉ cần một hoặc hai giờ ghé thăm chừng năm đến bảy nhà ga tiêu biểu, du khách đã có thể cảm nhận trọn vẹn tinh thần hào sảng của kiến trúc Xô-viết thời hoàng kim.</w:t>
      </w:r>
    </w:p>
    <w:p>
      <w:pPr>
        <w:jc w:val="both"/>
      </w:pPr>
      <w:r>
        <w:t>Trong khuôn khổ tài liệu này, toạ độ tham chiếu được đặt tại ga Komsomolskaya trên tuyến Vành đai — một trong những nhà ga lộng lẫy và dễ tiếp cận nhất, nằm ngay quảng trường Ba Nhà Ga sầm uất. Từ đây, du khách có thể dễ dàng thiết kế một hành trình khép kín men theo tuyến Vành đai để chiêm ngưỡng lần lượt những 'cung điện' đẹp nhất mà không cần lên khỏi mặt đất.</w:t>
      </w:r>
    </w:p>
    <w:p>
      <w:pPr>
        <w:pStyle w:val="Heading1"/>
      </w:pPr>
      <w:r>
        <w:rPr>
          <w:color w:val="152C4E"/>
        </w:rPr>
        <w:t>Vị trí &amp; cách di chuyển</w:t>
      </w:r>
    </w:p>
    <w:p>
      <w:pPr>
        <w:jc w:val="both"/>
      </w:pPr>
      <w:r>
        <w:t>Ga tham chiếu Komsomolskaya nằm dưới quảng trường Komsomolskaya (còn gọi là 'Quảng trường Ba Nhà Ga') ở phía đông bắc trung tâm Moskva, nơi hội tụ ba nhà ga đường sắt lớn là Leningradsky, Yaroslavsky và Kazansky. Đây là cửa ngõ mà rất nhiều du khách đặt chân tới thành phố, nên việc kết hợp ngắm ga metro ngay khi vừa xuống tàu hoả là điều hết sức thuận tiện.</w:t>
      </w:r>
    </w:p>
    <w:p>
      <w:pPr>
        <w:jc w:val="both"/>
      </w:pPr>
      <w:r>
        <w:t>Bản thân metro là cách di chuyển tối ưu ở Moskva. Mạng lưới phủ dày đặc khu trung tâm, các tuyến cắt nhau tại nhiều điểm chuyển tàu, và tuyến Vành đai màu nâu (Koltsevaya) nối kết hầu hết các nhà ga đường sắt cùng những quảng trường quan trọng. Với du khách muốn 'săn' các ga đẹp, tuyến Vành đai chính là hành trình lý tưởng vì gần như mọi ga trên tuyến này đều được trang hoàng công phu.</w:t>
      </w:r>
    </w:p>
    <w:p>
      <w:pPr>
        <w:jc w:val="both"/>
      </w:pPr>
      <w:r>
        <w:t>Cách trả tiền vé đơn giản: du khách nên mua thẻ Troika — loại thẻ nạp tiền dùng chung cho metro, xe buýt và tàu điện — rồi quẹt thẻ ở cửa soát vé. Mỗi lượt đi bằng thẻ Troika rẻ hơn đáng kể so với vé giấy một lượt, và quan trọng là đã vào hệ thống thì du khách có thể chuyển tàu, đi bao nhiêu ga tuỳ thích mà không mất thêm tiền, miễn là không ra khỏi cửa soát. Nhờ vậy, cả một buổi tham quan hàng loạt nhà ga chỉ tốn đúng một lượt vé.</w:t>
      </w:r>
    </w:p>
    <w:p>
      <w:pPr>
        <w:jc w:val="both"/>
      </w:pPr>
      <w:r>
        <w:t>Metro hoạt động hằng ngày từ khoảng 5 giờ 30 sáng đến 1 giờ đêm. Tàu ở khu trung tâm chạy rất dày, giờ cao điểm chỉ cách nhau chừng một, hai phút, nên du khách hầu như không phải chờ lâu. Tuy nhiên, chính giờ cao điểm sáng và chiều lại quá đông để thong thả ngắm nghía hay chụp ảnh; thời điểm đẹp nhất để tham quan là khoảng giữa buổi sáng hoặc đầu giờ chiều các ngày trong tuần.</w:t>
      </w:r>
    </w:p>
    <w:p>
      <w:pPr>
        <w:jc w:val="both"/>
      </w:pPr>
      <w:r>
        <w:t>Trở ngại lớn nhất với khách nước ngoài là biển chỉ dẫn chủ yếu bằng tiếng Nga và bảng chữ Kirin (Cyrillic). Dù nhiều ga đã bổ sung tên chuyển tự La-tinh và các bảng chỉ dẫn song ngữ, du khách vẫn nên cài sẵn ứng dụng bản đồ metro có tên ga bằng tiếng Anh, hoặc chụp lại sơ đồ tuyến để đối chiếu. Một mẹo nhỏ: mỗi tuyến có một màu và một con số riêng, nên chỉ cần nhớ màu và số tuyến là đã định hướng được khá tốt trong mê cung ngầm.</w:t>
      </w:r>
    </w:p>
    <w:p>
      <w:pPr>
        <w:pStyle w:val="Heading1"/>
      </w:pPr>
      <w:r>
        <w:rPr>
          <w:color w:val="152C4E"/>
        </w:rPr>
        <w:t>Lịch sử hình thành và phát triển</w:t>
      </w:r>
    </w:p>
    <w:p>
      <w:pPr>
        <w:jc w:val="both"/>
      </w:pPr>
      <w:r>
        <w:t>Tàu điện ngầm Moskva chính thức khai trương ngày 15 tháng 5 năm 1935, sau nhiều năm bàn thảo và vài năm thi công gấp rút. Tuyến đầu tiên dài khoảng 11 km, nối Sokolniki với Park Kultury (có một nhánh rẽ về phía Smolenskaya), gồm 13 nhà ga. Ngay từ ngày đầu, hàng trăm nghìn người Moskva đã xếp hàng để được trải nghiệm 'con tàu thần kỳ' chạy dưới lòng đất — một biểu tượng cho tham vọng hiện đại hoá của nhà nước Xô-viết non trẻ.</w:t>
      </w:r>
    </w:p>
    <w:p>
      <w:pPr>
        <w:jc w:val="both"/>
      </w:pPr>
      <w:r>
        <w:t>Công trình được xem là một 'đại công trường' huy động khối lượng nhân lực và tuyên truyền khổng lồ. Trong nhiều năm, hệ thống mang tên nhà lãnh đạo Lazar Kaganovich — người trực tiếp chỉ đạo dự án — trước khi được đổi tên gắn với Lenin vào giữa thập niên 1950. Việc xây metro không chỉ nhằm giải bài toán giao thông cho một thủ đô đang phình to, mà còn là màn phô diễn sức mạnh và ưu việt của chế độ mới.</w:t>
      </w:r>
    </w:p>
    <w:p>
      <w:pPr>
        <w:jc w:val="both"/>
      </w:pPr>
      <w:r>
        <w:t>Từ ý tưởng 'cung điện cho nhân dân', các nhà ga được giao cho những kiến trúc sư và nghệ sĩ hàng đầu. Giai đoạn thứ nhất chú trọng kỹ thuật đào hầm và kết cấu; giai đoạn thứ hai cuối thập niên 1930 mới thật sự bùng nổ về nghệ thuật, cho ra đời những ga trứ danh như Mayakovskaya và Ploshchad Revolyutsii. Kiến trúc sư Alexey Dushkin từng nói đại ý: cung điện của họ dành cho các Pharaoh, còn cung điện của chúng ta dành cho nhân dân — câu nói cô đọng cả tinh thần của thời kỳ này.</w:t>
      </w:r>
    </w:p>
    <w:p>
      <w:pPr>
        <w:jc w:val="both"/>
      </w:pPr>
      <w:r>
        <w:t>Trong Chiến tranh Vệ quốc Vĩ đại (Thế chiến II), metro đảm nhận thêm vai trò hầm trú ẩn tránh không kích cho hàng vạn người dân Moskva. Nhiều ga sâu trở thành nơi trú bom, thậm chí đặt sở chỉ huy và cơ quan làm việc. Đêm 6 rạng 7 tháng 11 năm 1941, giữa lúc quân Đức áp sát cửa ngõ thủ đô, một cuộc mít tinh trọng thể kỷ niệm Cách mạng Tháng Mười đã được tổ chức ngay trong lòng ga Mayakovskaya, với bài phát biểu của lãnh tụ trước đông đảo cán bộ và người dân — một khoảnh khắc đi vào lịch sử.</w:t>
      </w:r>
    </w:p>
    <w:p>
      <w:pPr>
        <w:jc w:val="both"/>
      </w:pPr>
      <w:r>
        <w:t>Sau chiến tranh, làn sóng xây dựng lộng lẫy tiếp tục với tuyến Vành đai Koltsevaya, hoàn thành từng đoạn trong khoảng năm 1950 đến 1954. Các ga trên tuyến này như Komsomolskaya, Novoslobodskaya, Kiyevskaya được trang hoàng theo phong cách khải hoàn, tôn vinh chiến thắng và tình hữu nghị giữa các dân tộc trong Liên bang. Đây được coi là đỉnh cao của mỹ học 'Đế chế Stalin' áp dụng cho không gian ngầm.</w:t>
      </w:r>
    </w:p>
    <w:p>
      <w:pPr>
        <w:jc w:val="both"/>
      </w:pPr>
      <w:r>
        <w:t>Từ giữa thập niên 1950, khi chủ trương chống 'phù phiếm kiến trúc' được đưa ra, các nhà ga mới trở nên giản dị và thực dụng hơn, đôi khi bị gọi vui là 'ga con rết' vì hàng cột lặp lại đơn điệu. Dù vậy, những thập niên gần đây chứng kiến sự trở lại của thẩm mỹ: nhiều ga hiện đại được thiết kế bởi các kiến trúc sư đương đại với vật liệu và ánh sáng mới, tiếp nối truyền thống biến nhà ga thành tác phẩm nghệ thuật.</w:t>
      </w:r>
    </w:p>
    <w:p>
      <w:pPr>
        <w:jc w:val="both"/>
      </w:pPr>
      <w:r>
        <w:t>Đến nay, metro Moskva đã phát triển thành một mạng lưới đồ sộ với hàng trăm nhà ga trải trên nhiều tuyến, cộng thêm tuyến Vành đai Lớn (BKL) mới hoàn thiện — một trong những tuyến vòng ngầm dài nhất thế giới. Hệ thống liên tục mở rộng ra các quận ngoại vi, nhưng trái tim lịch sử và nghệ thuật của nó vẫn nằm ở những nhà ga trung tâm ra đời cách đây gần chín thập kỷ.</w:t>
      </w:r>
    </w:p>
    <w:p>
      <w:pPr>
        <w:pStyle w:val="Heading1"/>
      </w:pPr>
      <w:r>
        <w:rPr>
          <w:color w:val="152C4E"/>
        </w:rPr>
        <w:t>Kiến trúc &amp; đặc điểm nổi bật</w:t>
      </w:r>
    </w:p>
    <w:p>
      <w:pPr>
        <w:jc w:val="both"/>
      </w:pPr>
      <w:r>
        <w:t>Nét đặc trưng dễ nhận nhất của metro Moskva là sự pha trộn giữa quy mô hoành tráng và chất trang trí thủ công tỉ mỉ. Các sảnh ga trung tâm thường có trần vòm cao, hàng cột hoặc trụ ốp đá cẩm thạch nhiều màu, sàn lát đá granite tạo hoa văn, cùng hệ đèn chùm và đèn tường bằng đồng khiến cả không gian ngầm bừng sáng như một phòng khánh tiết.</w:t>
      </w:r>
    </w:p>
    <w:p>
      <w:pPr>
        <w:jc w:val="both"/>
      </w:pPr>
      <w:r>
        <w:t>Vật liệu là một 'bảo tàng địa chất' thực thụ: đá cẩm thạch trắng, hồng, xám và đen được khai thác từ nhiều vùng của Liên Xô cũ, đá quý như rhodonite hồng, cùng granite, đồng thau, thép không gỉ và kính màu. Việc phối các loại đá theo màu sắc và vân đá không chỉ để đẹp mắt mà còn ngầm thể hiện sự giàu có tài nguyên và tầm vóc của một quốc gia rộng lớn.</w:t>
      </w:r>
    </w:p>
    <w:p>
      <w:pPr>
        <w:jc w:val="both"/>
      </w:pPr>
      <w:r>
        <w:t>Về nghệ thuật, ba loại hình xuất hiện dày đặc là tranh khảm mosaic (ghép từ đá màu hoặc thuỷ tinh smalt), phù điêu và tượng tròn bằng đồng, cùng kính màu (vitrage). Chủ đề đa phần theo phong cách hiện thực xã hội chủ nghĩa: người công nhân, nông dân, chiến sĩ, vận động viên, phi công, các anh hùng dân tộc và những cảnh lao động, chiến đấu, thể thao được lý tưởng hoá đầy khí thế.</w:t>
      </w:r>
    </w:p>
    <w:p>
      <w:pPr>
        <w:jc w:val="both"/>
      </w:pPr>
      <w:r>
        <w:t>Một cột mốc kỹ thuật đáng nhớ là ga Mayakovskaya, nơi lần đầu tiên trên thế giới áp dụng kiểu 'ga cột sâu' (deep column station). Thay vì những trụ đặc đồ sộ, các kỹ sư dùng hai hàng cột thanh mảnh ốp thép không gỉ để đỡ trần vòm, tạo cảm giác nhẹ nhõm, thanh thoát hiếm thấy cho một công trình nằm sâu dưới đất. Thiết kế này đã đoạt Giải thưởng Lớn tại Hội chợ Thế giới New York năm 1939.</w:t>
      </w:r>
    </w:p>
    <w:p>
      <w:pPr>
        <w:jc w:val="both"/>
      </w:pPr>
      <w:r>
        <w:t>Chiều sâu cũng là một đặc điểm ấn tượng. Nhiều ga trung tâm nằm sâu hàng chục mét dưới mặt đất, ban đầu vì lý do địa chất và về sau còn để kiêm chức năng hầm trú ẩn. Những chiếc thang cuốn dài hun hút đưa khách xuống lòng đất đã trở thành trải nghiệm 'đặc sản' của metro Moskva, có ga mà hành trình trên thang cuốn kéo dài vài phút.</w:t>
      </w:r>
    </w:p>
    <w:p>
      <w:pPr>
        <w:jc w:val="both"/>
      </w:pPr>
      <w:r>
        <w:t>Ánh sáng được xử lý như một chất liệu nghệ thuật. Ở Novoslobodskaya, hàng loạt tấm kính màu được lồng đèn phát sáng từ bên trong, biến nhà ga thành một dãy 'cửa sổ nhà thờ' rực rỡ dưới lòng đất. Ở Mayakovskaya, các vòm trần được khoét thành hốc, đặt tranh khảm và viền đèn để người đi tàu ngước lên như nhìn thấy 'bầu trời Xô-viết' suốt ngày đêm.</w:t>
      </w:r>
    </w:p>
    <w:p>
      <w:pPr>
        <w:jc w:val="both"/>
      </w:pPr>
      <w:r>
        <w:t>Cuối cùng, mỗi nhà ga trung tâm thường mang một 'chủ đề' riêng như một chương trong pho sử bằng hình ảnh: ga tôn vinh quân đội, ga ca ngợi nông nghiệp, ga kể chuyện tình hữu nghị giữa các dân tộc, ga tưởng niệm chiến thắng. Nhờ đó, đi dọc tuyến Vành đai chẳng khác nào lật giở từng trang một cuốn album tuyên truyền hoành tráng được kể bằng ngôn ngữ của đá, đồng và ánh sáng.</w:t>
      </w:r>
    </w:p>
    <w:p>
      <w:pPr>
        <w:pStyle w:val="Heading1"/>
      </w:pPr>
      <w:r>
        <w:rPr>
          <w:color w:val="152C4E"/>
        </w:rPr>
        <w:t>Những điểm nhấn không thể bỏ lỡ</w:t>
      </w:r>
    </w:p>
    <w:p>
      <w:pPr>
        <w:jc w:val="both"/>
      </w:pPr>
      <w:r>
        <w:t>Komsomolskaya (tuyến Vành đai) là ngôi sao sáng nhất và cũng là ga tham chiếu của tài liệu này. Đại sảnh trần vàng theo phong cách Baroque với hàng cột đôi, đèn chùm nguy nga và tám bức tranh khảm lớn của hoạ sĩ Pavel Korin khắc hoạ các anh hùng quân sự Nga qua nhiều thời đại. Không gian rộng và lộng lẫy đến mức nhiều du khách sững người ngay khi bước xuống thang cuốn.</w:t>
      </w:r>
    </w:p>
    <w:p>
      <w:pPr>
        <w:jc w:val="both"/>
      </w:pPr>
      <w:r>
        <w:t>Ploshchad Revolyutsii (Quảng trường Cách mạng) nổi tiếng với 76 pho tượng đồng của nhà điêu khắc Matvey Manizer, đặt dưới các vòm cửa. Những pho tượng khắc hoạ đủ tầng lớp người Xô-viết: chiến sĩ, thuỷ thủ, nông dân, sinh viên, vận động viên. Nổi bật nhất là bức người lính biên phòng cùng chú chó — chiếc mũi chó đã bóng loáng vì bao thế hệ khách xoa vào để 'lấy may'.</w:t>
      </w:r>
    </w:p>
    <w:p>
      <w:pPr>
        <w:jc w:val="both"/>
      </w:pPr>
      <w:r>
        <w:t>Mayakovskaya là kiệt tác Art Deco với hàng cột thép không gỉ mảnh mai, đá rhodonite hồng và 34 bức tranh khảm trên trần của hoạ sĩ Alexander Deyneka mang chủ đề 'Một ngày trên bầu trời Xô-viết'. Đây cũng chính là nhà ga từng diễn ra cuộc mít tinh lịch sử tháng 11 năm 1941 và từng được dựng lại như mô hình trưng bày đoạt giải tại Hội chợ Thế giới New York.</w:t>
      </w:r>
    </w:p>
    <w:p>
      <w:pPr>
        <w:jc w:val="both"/>
      </w:pPr>
      <w:r>
        <w:t>Novoslobodskaya khiến du khách mê mẩn bởi 32 tấm kính màu phát sáng lồng trong khung đồng, gợi liên tưởng đến những cửa kính nhà thờ. Ở cuối sảnh là bức tranh khảm 'Hoà bình khắp thế gian' với hình người mẹ bồng con. Ánh sáng ấm áp hắt ra từ các ô kính biến nơi đây thành một trong những nhà ga lãng mạn và dễ chụp ảnh nhất toàn hệ thống.</w:t>
      </w:r>
    </w:p>
    <w:p>
      <w:pPr>
        <w:jc w:val="both"/>
      </w:pPr>
      <w:r>
        <w:t>Kiyevskaya (tuyến Vành đai) là bản tụng ca tình hữu nghị Nga–Ukraine với loạt tranh khảm viền vàng rực rỡ tái hiện các cảnh lịch sử và đời sống. Cùng với đó, các ga như Belorusskaya, Taganskaya, Novokuznetskaya, Arbatskaya hay Elektrozavodskaya mỗi ga một vẻ, đủ để du khách nối thành một chuỗi tham quan không trùng lặp.</w:t>
      </w:r>
    </w:p>
    <w:p>
      <w:pPr>
        <w:jc w:val="both"/>
      </w:pPr>
      <w:r>
        <w:t>Nếu chỉ có thời gian ngắn, một lộ trình gợi ý là đi trọn một vòng tuyến Vành đai, dừng ở bốn đến sáu ga đẹp nhất (Komsomolskaya, Novoslobodskaya, Kiyevskaya, Belorusskaya, Taganskaya) rồi rẽ sang Ploshchad Revolyutsii và Mayakovskaya ở khu trung tâm. Cả hành trình gói gọn trong một, hai giờ mà vẫn thu vào ống kính những khoảnh khắc tiêu biểu nhất của 'cung điện dưới lòng đất'.</w:t>
      </w:r>
    </w:p>
    <w:p>
      <w:pPr>
        <w:pStyle w:val="Heading1"/>
      </w:pPr>
      <w:r>
        <w:rPr>
          <w:color w:val="152C4E"/>
        </w:rPr>
        <w:t>Ý nghĩa lịch sử – văn hoá</w:t>
      </w:r>
    </w:p>
    <w:p>
      <w:pPr>
        <w:jc w:val="both"/>
      </w:pPr>
      <w:r>
        <w:t>Metro Moskva là một trong những biểu tượng văn hoá – chính trị mạnh mẽ nhất mà nhà nước Xô-viết từng tạo ra. Ngay từ khi ra đời năm 1935, nó được trưng ra như bằng chứng sống động rằng chế độ mới có thể làm được điều mà nước Nga Sa hoàng chưa từng làm: mang vẻ đẹp cung đình đến cho quần chúng lao động, ngay dưới chân họ mỗi ngày.</w:t>
      </w:r>
    </w:p>
    <w:p>
      <w:pPr>
        <w:jc w:val="both"/>
      </w:pPr>
      <w:r>
        <w:t>Về mặt nghệ thuật, hệ thống này là một bảo tàng khổng lồ về hiện thực xã hội chủ nghĩa. Những bức khảm, phù điêu và tượng đồng không chỉ để trang trí mà còn kể một câu chuyện có chủ đích: về lao động vinh quang, về quân đội anh hùng, về tình đoàn kết các dân tộc và về một tương lai tươi sáng. Đọc hiểu các nhà ga cũng là đọc hiểu cách một thời đại muốn tự hình dung và tự kể về mình.</w:t>
      </w:r>
    </w:p>
    <w:p>
      <w:pPr>
        <w:jc w:val="both"/>
      </w:pPr>
      <w:r>
        <w:t>Vai trò trong Thế chiến II càng khắc sâu vị trí của metro trong tâm thức người Nga. Khi bom rơi trên mặt đất, lòng ga trở thành nơi che chở sinh mạng, nơi trẻ em chào đời, nơi diễn ra những sự kiện trọng đại giữa thời khắc hiểm nghèo. Vì thế, với nhiều thế hệ, metro không đơn thuần là phương tiện đi lại mà còn gắn với ký ức sinh tồn và chiến thắng.</w:t>
      </w:r>
    </w:p>
    <w:p>
      <w:pPr>
        <w:jc w:val="both"/>
      </w:pPr>
      <w:r>
        <w:t>Trong đời sống thường nhật, metro là mạch máu của Moskva. Mỗi ngày, hàng triệu người coi nó là một phần hiển nhiên của nhịp sống — đi làm, đi học, hẹn hò, mua sắm. Chính sự hoà quyện giữa công năng bình dị và vẻ đẹp phi thường đã làm nên bản sắc riêng: một không gian mà cái đẹp không bị nhốt sau tường bảo tàng mà hiện diện trong sinh hoạt hằng ngày.</w:t>
      </w:r>
    </w:p>
    <w:p>
      <w:pPr>
        <w:jc w:val="both"/>
      </w:pPr>
      <w:r>
        <w:t>Với du khách quốc tế, metro Moskva ngày nay là một 'điểm phải đến' xuất hiện trong hầu hết cẩm nang du lịch. Nó thường được xếp vào danh sách những hệ thống tàu điện ngầm đẹp nhất thế giới, bên cạnh vài đô thị khác. Việc tham quan các nhà ga đã trở thành một loại hình du lịch riêng, có cả những tour chuyên đề dẫn khách 'đọc' nghệ thuật và lịch sử ẩn trong từng sảnh ga.</w:t>
      </w:r>
    </w:p>
    <w:p>
      <w:pPr>
        <w:jc w:val="both"/>
      </w:pPr>
      <w:r>
        <w:t>Cuối cùng, metro còn là nơi lưu giữ và tái tạo bản sắc đô thị Moskva. Khi thành phố đổi thay chóng mặt trên mặt đất, những nhà ga cổ điển vẫn giữ nguyên diện mạo, trở thành mỏ neo của ký ức tập thể. Bảo tồn và trùng tu các ga di sản, đồng thời tiếp tục ‘nghệ thuật hoá’ các ga mới, là cách người Moskva khẳng định rằng vẻ đẹp và niềm tự hào dưới lòng đất vẫn là một truyền thống sống động.</w:t>
      </w:r>
    </w:p>
    <w:p>
      <w:pPr>
        <w:pStyle w:val="Heading1"/>
      </w:pPr>
      <w:r>
        <w:rPr>
          <w:color w:val="152C4E"/>
        </w:rPr>
        <w:t>Trải nghiệm dành cho du khách</w:t>
      </w:r>
    </w:p>
    <w:p>
      <w:pPr>
        <w:jc w:val="both"/>
      </w:pPr>
      <w:r>
        <w:t>Trải nghiệm metro bắt đầu ngay từ lối vào và chiếc thang cuốn. Ở các ga sâu, du khách sẽ được đưa xuống lòng đất trên những băng thang dài, hai bên là đèn tường ấm áp, tạo cảm giác như đang bước vào một thế giới khác. Khoảnh khắc đại sảnh ga hiện ra ở chân thang cuốn — rực rỡ đèn chùm và cột đá — thường là ‘cú chạm’ ấn tượng đầu tiên khiến người ta thốt lên kinh ngạc.</w:t>
      </w:r>
    </w:p>
    <w:p>
      <w:pPr>
        <w:jc w:val="both"/>
      </w:pPr>
      <w:r>
        <w:t>Đi tàu ở đây rất dễ chịu nhờ tần suất dày. Hiếm khi phải chờ quá vài phút, và ngay cả khi lỡ chuyến, chuyến sau đã tới. Trên các bảng điện tử, thời gian kể từ khi tàu trước rời ga được hiển thị, giúp du khách ước lượng. Tàu chạy êm, toa sạch, và không gian trong ga thường mát mẻ, là chốn trú chân lý tưởng giữa mùa hè oi bức hay mùa đông giá buốt trên mặt đất.</w:t>
      </w:r>
    </w:p>
    <w:p>
      <w:pPr>
        <w:jc w:val="both"/>
      </w:pPr>
      <w:r>
        <w:t>Với người yêu nhiếp ảnh, metro là thiên đường. Mỗi nhà ga là một phông nền độc đáo: đối xứng hoàn hảo của hàng cột, chiều sâu hun hút của sảnh vòm, ánh vàng của đèn chùm hay sắc màu của kính vitrage. Mẹo hay là canh khoảnh khắc tàu vừa rời ga để có được sảnh trống người, hoặc tận dụng chuyển động của đoàn tàu để tạo hiệu ứng động.</w:t>
      </w:r>
    </w:p>
    <w:p>
      <w:pPr>
        <w:jc w:val="both"/>
      </w:pPr>
      <w:r>
        <w:t>Tuy vậy, du khách nên chuẩn bị tinh thần cho sự đông đúc vào giờ cao điểm. Buổi sáng và cuối chiều các ngày làm việc, dòng người cuồn cuộn khiến việc dừng lại ngắm nghía hay chụp ảnh trở nên bất khả thi và có phần bất tiện cho người bản địa đang vội. Vì thế, hãy chủ động sắp xếp chuyến tham quan vào khung giờ vắng để tận hưởng trọn vẹn.</w:t>
      </w:r>
    </w:p>
    <w:p>
      <w:pPr>
        <w:jc w:val="both"/>
      </w:pPr>
      <w:r>
        <w:t>Một trải nghiệm thú vị khác là 'nghe' metro. Tên các ga và hướng đi được phát thanh trên tàu; ở nhiều tuyến, chiều đi vào trung tâm dùng giọng nam, chiều ra ngoại ô dùng giọng nữ (hoặc ngược lại tuỳ tuyến), một chi tiết nhỏ giúp hành khách khiếm thị và cả khách lạ định hướng. Lắng nghe nhịp điệu đóng mở cửa, tiếng loa và tiếng bánh sắt cũng là một phần của 'chất' metro Moskva.</w:t>
      </w:r>
    </w:p>
    <w:p>
      <w:pPr>
        <w:jc w:val="both"/>
      </w:pPr>
      <w:r>
        <w:t>Sau cùng, đừng ngại hoà mình vào dòng chảy. Quan sát người Moskva đọc sách trên tàu, học sinh ríu rít, người già trầm mặc, các cặp đôi hẹn hò dưới đèn chùm — tất cả tạo nên một lát cắt đời sống chân thực hơn bất kỳ điểm tham quan nào. Metro không chỉ để ngắm; nó để 'sống cùng', dù chỉ trong vài chặng ngắn.</w:t>
      </w:r>
    </w:p>
    <w:p>
      <w:pPr>
        <w:pStyle w:val="Heading1"/>
      </w:pPr>
      <w:r>
        <w:rPr>
          <w:color w:val="152C4E"/>
        </w:rPr>
        <w:t>Mẹo tham quan</w:t>
      </w:r>
    </w:p>
    <w:p>
      <w:pPr>
        <w:jc w:val="both"/>
      </w:pPr>
      <w:r>
        <w:t>Trước hết, hãy sắm ngay một thẻ Troika khi vừa tới. Thẻ có thể nạp tiền linh hoạt, dùng được cho metro lẫn xe buýt, xe điện, và giá mỗi lượt rẻ hơn vé giấy. Nhớ rằng chỉ cần quẹt thẻ vào cửa soát một lần là có thể đi và chuyển tàu thoải mái trong mạng lưới, nên một buổi 'săn ga đẹp' chỉ tốn đúng một lượt vé.</w:t>
      </w:r>
    </w:p>
    <w:p>
      <w:pPr>
        <w:jc w:val="both"/>
      </w:pPr>
      <w:r>
        <w:t>Chọn đúng thời điểm là chìa khoá. Hãy tránh khung 7–10 giờ sáng và 17–20 giờ chiều các ngày làm việc. Giữa buổi sáng, đầu giờ chiều hoặc các buổi tối muộn và cuối tuần là lúc ga vắng hơn, ánh sáng và không gian đủ thoáng để chiêm ngưỡng lẫn chụp ảnh. Nếu muốn có những khung hình sảnh ga hoàn toàn trống người, cuối giờ đêm gần lúc metro đóng cửa là cơ hội tốt.</w:t>
      </w:r>
    </w:p>
    <w:p>
      <w:pPr>
        <w:jc w:val="both"/>
      </w:pPr>
      <w:r>
        <w:t>Chuẩn bị công cụ định hướng bằng tiếng Anh trước khi xuống ga. Cài ứng dụng bản đồ metro có phiên âm La-tinh, lưu ngoại tuyến sơ đồ tuyến, và ghi nhớ màu cùng số của các tuyến mình cần đi. Khi chuyển tàu, hãy đi theo biển chỉ dẫn có tên ga đích và màu tuyến; đừng chỉ dựa vào tên ga vì một điểm chuyển tàu có thể mang nhiều tên khác nhau cho từng tuyến.</w:t>
      </w:r>
    </w:p>
    <w:p>
      <w:pPr>
        <w:jc w:val="both"/>
      </w:pPr>
      <w:r>
        <w:t>Về chụp ảnh, việc chụp cá nhân trong ga nhìn chung được chấp nhận, nhưng nên tránh dùng chân máy cồng kềnh hoặc thiết bị chuyên nghiệp gây cản trở, và luôn ưu tiên nhường lối cho hành khách. Không quay phim, chụp ảnh ở khu vực kỹ thuật hay có biển cấm. Giữ điện thoại, ví chắc chắn ở nơi đông người và cảnh giác với móc túi như tại bất kỳ đô thị lớn nào.</w:t>
      </w:r>
    </w:p>
    <w:p>
      <w:pPr>
        <w:jc w:val="both"/>
      </w:pPr>
      <w:r>
        <w:t>Cuối cùng, hãy lên sẵn một lộ trình ngắn gọn để không bị 'ngợp'. Một vòng tuyến Vành đai kết hợp hai, ba ga trung tâm là đủ cho hầu hết du khách. Mang theo nước, đi giày thoải mái vì sẽ leo nhiều bậc và thang cuốn, và chừa thời gian dừng lại thật lâu ở một, hai ga yêu thích thay vì cố lướt qua thật nhiều ga một cách vội vã.</w:t>
      </w:r>
    </w:p>
    <w:p>
      <w:pPr>
        <w:pStyle w:val="Heading1"/>
      </w:pPr>
      <w:r>
        <w:rPr>
          <w:color w:val="152C4E"/>
        </w:rPr>
        <w:t>Khám phá xung quanh</w:t>
      </w:r>
    </w:p>
    <w:p>
      <w:pPr>
        <w:jc w:val="both"/>
      </w:pPr>
      <w:r>
        <w:t>Ngay phía trên ga Komsomolskaya là Quảng trường Ba Nhà Ga — nơi tụ hội ba nhà ga đường sắt Leningradsky, Yaroslavsky và Kazansky với những mặt tiền kiến trúc bề thế, mỗi toà một phong cách. Đây là điểm khởi hành của các chuyến tàu đi Saint Petersburg, đi vùng Volga hay tuyến đường sắt xuyên Siberia huyền thoại, nên bản thân quảng trường đã là một lát cắt sống động về giao thông nước Nga.</w:t>
      </w:r>
    </w:p>
    <w:p>
      <w:pPr>
        <w:jc w:val="both"/>
      </w:pPr>
      <w:r>
        <w:t>Từ tuyến Vành đai, chỉ vài chặng tàu là du khách có thể tiếp cận hầu hết các điểm tham quan lớn của Moskva. Ga Ploshchad Revolyutsii và Teatralnaya đưa khách lên thẳng khu Quảng trường Đỏ, Nhà thờ Thánh Basil và cửa hàng bách hoá GUM. Ga Biblioteka imeni Lenina hay Aleksandrovsky Sad dẫn tới Vườn Alexander và lối vào Điện Kremlin.</w:t>
      </w:r>
    </w:p>
    <w:p>
      <w:pPr>
        <w:jc w:val="both"/>
      </w:pPr>
      <w:r>
        <w:t>Về phía tây, ga Kiyevskaya nối liền với nhà ga đường sắt Kiyevsky và khu trung tâm thương mại Evropeisky, đồng thời gần bờ sông Moskva với những khung cảnh đẹp. Ga Park Kultury mở ra Công viên Gorky và Công viên nghệ thuật Muzeon; còn ga Kropotkinskaya nằm sát Nhà thờ Chúa Cứu Thế và Bảo tàng Mỹ thuật Pushkin.</w:t>
      </w:r>
    </w:p>
    <w:p>
      <w:pPr>
        <w:jc w:val="both"/>
      </w:pPr>
      <w:r>
        <w:t>Nếu muốn kết hợp một chủ đề 'đường sắt và tốc độ', du khách có thể ghé Bảo tàng vận tải hoặc đơn giản là dành thời gian ngắm các ga đầu mối lớn. Với người yêu kiến trúc Xô-viết, các toà nhà chọc trời kiểu 'Bảy chị em Stalin' rải rác quanh thành phố — trong đó một toà nằm ngay gần khu Ba Nhà Ga — là phần bổ sung hoàn hảo cho hành trình dưới lòng đất.</w:t>
      </w:r>
    </w:p>
    <w:p>
      <w:pPr>
        <w:jc w:val="both"/>
      </w:pPr>
      <w:r>
        <w:t>Nhìn chung, cái hay của việc lấy metro làm điểm tham quan là mọi thứ đều nối liền mạch: du khách vừa ngắm ga đẹp, vừa dùng chính hệ thống ấy để di chuyển tới các danh thắng trên mặt đất. Một ngày ở Moskva có thể bắt đầu bằng buổi 'thăm cung điện ngầm' rồi trồi lên ngay giữa Quảng trường Đỏ — sự chuyển cảnh mà ít thành phố nào mang lại được.</w:t>
      </w:r>
    </w:p>
    <w:p>
      <w:pPr>
        <w:pStyle w:val="Heading1"/>
      </w:pPr>
      <w:r>
        <w:rPr>
          <w:color w:val="152C4E"/>
        </w:rPr>
        <w:t>Câu chuyện &amp; giai thoại thú vị</w:t>
      </w:r>
    </w:p>
    <w:p>
      <w:pPr>
        <w:jc w:val="both"/>
      </w:pPr>
      <w:r>
        <w:t>Giai thoại được nhắc nhiều nhất gắn với chú chó đồng ở ga Ploshchad Revolyutsii. Tương truyền, từ khoảng năm 1938, sinh viên Trường Kỹ thuật Bauman gần đó có thói quen xoa mũi chú chó của người lính biên phòng trước mỗi kỳ thi để cầu may. Thói quen lan rộng ra khắp thành phố rồi tới cả du khách, khiến chiếc mũi chó (và vài chi tiết khác như khẩu súng, chú gà trống, chiếc giày của cô nữ sinh) sáng bóng lên vì được chạm vào không biết bao nhiêu lần.</w:t>
      </w:r>
    </w:p>
    <w:p>
      <w:pPr>
        <w:jc w:val="both"/>
      </w:pPr>
      <w:r>
        <w:t>Một câu chuyện cảm động khác diễn ra thời chiến: khi quân Đức tiến sát Moskva năm 1941, những pho tượng đồng quý giá ở Ploshchad Revolyutsii được tháo dỡ và sơ tán về vùng Trung Á để tránh bom đạn, rồi mãi tới năm 1944 mới được đưa trở lại vị trí cũ. Chi tiết ấy cho thấy người ta trân trọng các tác phẩm trong ga đến mức nào — coi chúng như báu vật quốc gia chứ không đơn thuần là vật trang trí.</w:t>
      </w:r>
    </w:p>
    <w:p>
      <w:pPr>
        <w:jc w:val="both"/>
      </w:pPr>
      <w:r>
        <w:t>Ga Mayakovskaya gắn với một khoảnh khắc lịch sử: đêm kỷ niệm Cách mạng Tháng Mười năm 1941, giữa lúc thủ đô bị uy hiếp, một cuộc họp trọng thể đã diễn ra ngay trong sảnh ga sâu dưới lòng đất, an toàn trước không kích. Hình ảnh cả một buổi lễ quốc gia được tổ chức trong nhà ga tàu điện ngầm đã trở thành biểu tượng cho tinh thần kiên cường của Moskva trong những ngày đen tối nhất.</w:t>
      </w:r>
    </w:p>
    <w:p>
      <w:pPr>
        <w:jc w:val="both"/>
      </w:pPr>
      <w:r>
        <w:t>Về tuyến Vành đai Koltsevaya, có một giai thoại được truyền tụng đầy màu sắc: người ta kể rằng trên các bản quy hoạch ban đầu chưa hề có tuyến vòng này, cho đến khi lãnh tụ đặt tách cà phê lên bản đồ và để lại một vòng tròn màu nâu. Thế là tuyến vòng ra đời, và đến nay trên sơ đồ metro nó vẫn được tô màu nâu. Dù đây nhiều phần chỉ là chuyện vui, nó cho thấy sức sống của những huyền thoại vây quanh hệ thống.</w:t>
      </w:r>
    </w:p>
    <w:p>
      <w:pPr>
        <w:jc w:val="both"/>
      </w:pPr>
      <w:r>
        <w:t>Cũng không thể không nhắc tới lời đồn về 'Metro-2' — một mạng lưới đường hầm bí mật được cho là xây song song với metro dân sự để phục vụ mục đích quốc phòng thời Chiến tranh Lạnh. Chưa từng có xác nhận chính thức đầy đủ, và ranh giới giữa sự thật với truyền thuyết đô thị vẫn mờ ảo, nhưng chính sự bí ẩn ấy càng khiến metro Moskva thêm phần hấp dẫn trong trí tưởng tượng của du khách.</w:t>
      </w:r>
    </w:p>
    <w:p>
      <w:pPr>
        <w:jc w:val="both"/>
      </w:pPr>
      <w:r>
        <w:t>Cuối cùng là câu chuyện của chính những chuyến tàu đầu tiên năm 1935. Người Moskva khi ấy đổ xô đi thử metro như đi hội, ăn mặc trang trọng để 'xuống lòng đất' lần đầu trong đời, nhiều người đi tới đi lui chỉ để ngắm. Gần chín thập kỷ sau, cái cảm giác háo hức pha lẫn ngưỡng mộ ấy vẫn được lặp lại mỗi ngày, lần này trên gương mặt của những du khách phương xa lần đầu bước vào 'cung điện dưới lòng đất' của Moskva.</w:t>
      </w:r>
    </w:p>
    <w:p>
      <w:pPr>
        <w:pStyle w:val="Heading1"/>
      </w:pPr>
      <w:r>
        <w:rPr>
          <w:color w:val="152C4E"/>
        </w:rPr>
        <w:t>Cẩm nang theo từng nhà ga — Ga Komsomolskaya (Vành đai): 8 bức khảm 'sử thi quân sự' của Pavel Korin</w:t>
      </w:r>
    </w:p>
    <w:p>
      <w:pPr>
        <w:jc w:val="both"/>
      </w:pPr>
      <w:r>
        <w:t>Đây chính là ga tham chiếu của tài liệu, và cũng là 'ngôi sao' đăng quang của cả tuyến Vành đai. Ga khánh thành ngày 30/1/1952, do kiến trúc sư Alexey Shchusev (Алексей Щусев) thiết kế — cũng chính là người đã dựng nên Lăng Lenin trên Quảng trường Đỏ. Một chi tiết đắt để mở lời với khách: người tạo ra ngôi mộ giản dị bằng đá granite đỏ ở trên mặt đất lại là người kiến tạo sảnh ga xa hoa bậc nhất dưới lòng đất. Đại sảnh dài, trần vòm sơn màu vàng kem theo lối Baroque, đỡ bởi 68 cột đá cẩm thạch trắng hình bát giác, và treo những chùm đèn đồ sộ — không gian rộng và cao đến mức nhiều đoàn khách vừa xuống thang cuốn đã phải dừng lại thốt lên.</w:t>
      </w:r>
    </w:p>
    <w:p>
      <w:pPr>
        <w:jc w:val="both"/>
      </w:pPr>
      <w:r>
        <w:t>Trên trần là 8 bức tranh khảm mosaic mạ vàng của hoạ sĩ Pavel Korin (Павел Корин), xếp thành một dòng thời gian gần 700 năm chiến công của nước Nga. Lần lượt gồm: Alexander Nevsky (Александр Невский) sau trận Băng Hồ năm 1242; Dmitry Donskoy (Дмитрий Донской) sau trận Kulikovo năm 1380; Kuzma Minin và Dmitry Pozharsky (Минин и Пожарский) chấm dứt 'Thời Loạn' năm 1612; danh tướng Suvorov (Суворов) vượt dãy Alps năm 1799; nguyên soái Kutuzov (Кутузов) ở trận Borodino năm 1812; Lenin đọc diễn văn trên Quảng trường Đỏ; các chiến sĩ Xô-viết cắm cờ trên nóc nhà Quốc hội Đức (Reichstag) ở Berlin năm 1945; và cuối cùng là hình một thiếu nữ tượng trưng cho Tổ quốc Nga đứng trên đống quân kỳ phát-xít bị hạ.</w:t>
      </w:r>
    </w:p>
    <w:p>
      <w:pPr>
        <w:jc w:val="both"/>
      </w:pPr>
      <w:r>
        <w:t>Chìa khoá để kể hay ga này là gắn nó với một bài diễn văn. Ngày 7/11/1941, giữa lúc quân Đức áp sát Moskva, lãnh tụ Stalin đứng trên Quảng trường Đỏ kêu gọi binh sĩ hãy noi gương tổ tiên — và ông đọc đúng những cái tên: Nevsky, Donskoy, Minin–Pozharsky, Suvorov, Kutuzov. Mười một năm sau, chính những cái tên ấy được Korin đúc thành vàng son trên đầu hành khách. Vì thế, khi dẫn khách Việt đứng dưới sảnh, hãy chỉ tay lần lượt từng bức theo trình tự thời gian và kể như đang lật một cuốn sử tranh: mỗi tấm khảm là một 'trang' về một lần nước Nga bị dồn đến chân tường rồi vùng dậy.</w:t>
      </w:r>
    </w:p>
    <w:p>
      <w:pPr>
        <w:jc w:val="both"/>
      </w:pPr>
      <w:r>
        <w:t>Một lưu ý về tính chính xác để tránh khách thắc mắc: một vài bức khảm ban đầu có hình Stalin; sau thời kỳ phê phán tệ sùng bái cá nhân (từ năm 1956), chúng đã được chỉnh sửa, thay bằng các hình tượng khác. Đây là chi tiết hay để nói về việc nghệ thuật ở metro cũng 'biến động' theo lịch sử chính trị. Cách kể gợi ý: 'Các bạn thử đoán xem trước kia ai từng đứng ở vị trí này' — rồi tiết lộ câu chuyện chỉnh sửa, khách rất thích những 'vết sẹo lịch sử' ẩn trong cái đẹp.</w:t>
      </w:r>
    </w:p>
    <w:p>
      <w:pPr>
        <w:jc w:val="both"/>
      </w:pPr>
      <w:r>
        <w:t>Mẹo tham quan tại chỗ: Komsomolskaya luôn đông vì nằm ngay Quảng trường Ba Nhà Ga, nên hãy tách đoàn nép vào một bên sảnh, tránh giữa lối đi. Muốn chụp trọn trần vàng, đứng ở một đầu sảnh chụp dọc theo trục cột sẽ 'ăn' được cả hàng đèn chùm lẫn các bức khảm.</w:t>
      </w:r>
    </w:p>
    <w:p>
      <w:pPr>
        <w:pStyle w:val="Heading1"/>
      </w:pPr>
      <w:r>
        <w:rPr>
          <w:color w:val="152C4E"/>
        </w:rPr>
        <w:t>Ga Ploshchad Revolyutsii — 76 pho tượng đồng và tục 'xoa lấy may'</w:t>
      </w:r>
    </w:p>
    <w:p>
      <w:pPr>
        <w:jc w:val="both"/>
      </w:pPr>
      <w:r>
        <w:t>Nếu Komsomolskaya khiến người ta ngước lên, thì Ploshchad Revolyutsii (Площадь Революции — 'Quảng trường Cách mạng') buộc người ta cúi nhìn ngang tầm mắt. Ga khánh thành ngày 13/3/1938, sâu 33,6 m, do kiến trúc sư Alexey Dushkin (Алексей Душкин) thiết kế (ông cũng là 'cha đẻ' của Mayakovskaya và Novoslobodskaya sau này). Các vòm cửa ốp đá cẩm thạch đỏ và vàng, trụ ốp đá cẩm thạch đen của Armenia, tạo một khung nền trầm để làm nổi bật thứ khiến nơi đây nổi tiếng: những pho tượng đồng.</w:t>
      </w:r>
    </w:p>
    <w:p>
      <w:pPr>
        <w:jc w:val="both"/>
      </w:pPr>
      <w:r>
        <w:t>Toàn ga hiện có 76 pho tượng đồng của nhà điêu khắc Matvey Manizer (Матвей Манизер) — ban đầu là 80 pho. Thực ra chỉ có 20 nhân vật khác nhau, mỗi nhân vật được đúc lặp lại nhiều lần và đặt dưới các vòm cửa dọc sảnh, nên đi hết ga khách sẽ gặp lại 'người quen' vài lần. Đó là một 'điều tra dân số bằng đồng' về xã hội Xô-viết lý tưởng: công nhân du kích, người lính, nông dân, thuỷ thủ cầm súng lục, nữ phi công, người lính biên phòng dắt chó, nữ xạ thủ bắn tỉa, thợ mỏ, kỹ sư, đôi nông dân, đôi sinh viên đang đọc sách, cầu thủ bóng đá, nữ vận động viên, cha mẹ bồng con, và đôi thiếu niên Đội viên.</w:t>
      </w:r>
    </w:p>
    <w:p>
      <w:pPr>
        <w:jc w:val="both"/>
      </w:pPr>
      <w:r>
        <w:t>Chi tiết 'ăn khách' nhất là các điểm được xoa bóng loáng vì tục cầu may. Nổi tiếng nhất là mũi chú chó của người lính biên phòng: tương truyền từ khoảng năm 1938, sinh viên trường Bauman gần đó xoa mũi chó trước khi thi để cầu đỗ, dần thành thói quen của cả thành phố. Ngoài ra khách còn xoa khẩu súng lục của người thuỷ thủ, con gà trống trong tay cô gái nông dân, và chiếc giày của cô nữ sinh — mỗi điểm gắn một lời cầu khác nhau (thi cử, tình duyên, may mắn). Đến mức năm 2020, ban quản lý metro từng phải lên tiếng đề nghị hành khách bớt sờ để giữ gìn hiện vật.</w:t>
      </w:r>
    </w:p>
    <w:p>
      <w:pPr>
        <w:jc w:val="both"/>
      </w:pPr>
      <w:r>
        <w:t>Có một giai thoại vui rất nên kể (kể như 'chuyện dân gian', không phải sử liệu): vì các vòm cửa khá thấp nên hầu hết pho tượng đều ở tư thế quỳ, ngồi hoặc cúi. Người Moskva xưa bông đùa rằng cả 'nhân dân Xô-viết' trong ga này 'người thì đang ngồi, người thì đang quỳ'. Câu đùa nhẹ nhàng ấy giúp không khí đoàn vui lên, đồng thời cho khách một góc nhìn về đời sống tinh thần thời đó.</w:t>
      </w:r>
    </w:p>
    <w:p>
      <w:pPr>
        <w:jc w:val="both"/>
      </w:pPr>
      <w:r>
        <w:t>Cách kể cho đoàn khách Việt: biến nơi đây thành một trò tương tác. Chỉ cho khách 'công thức' — tìm chỗ nào trên tượng sáng bóng nhất thì đó là chỗ được xoa nhiều nhất — rồi để mọi người tự 'truy tìm' chú chó và tự xoa mũi cầu may. Nhắc khách xoa nhẹ nhàng, xếp hàng nhường nhau, và tránh giờ cao điểm vì khu vực chú chó thường có người đứng chờ. Về câu chuyện tượng được sơ tán tránh bom trong chiến tranh rồi phục hồi sau đó, nhiều nguồn có kể nhưng chi tiết năm tháng khác nhau, nên khi thuyết minh hãy nói ở mức 'theo nhiều nguồn kể lại' để giữ độ tin cậy.</w:t>
      </w:r>
    </w:p>
    <w:p>
      <w:pPr>
        <w:pStyle w:val="Heading1"/>
      </w:pPr>
      <w:r>
        <w:rPr>
          <w:color w:val="152C4E"/>
        </w:rPr>
        <w:t>Ga Mayakovskaya — Art Deco thép và '24 giờ trên bầu trời Xô-viết' của Deyneka</w:t>
      </w:r>
    </w:p>
    <w:p>
      <w:pPr>
        <w:jc w:val="both"/>
      </w:pPr>
      <w:r>
        <w:t>Mayakovskaya (Маяковская) là nhà ga được giới kiến trúc cả thế giới ngả mũ, khánh thành ngày 11/9/1938, đặt theo tên nhà thơ Vladimir Mayakovsky (Владимир Маяковский). Đây là công trình 'ga cột sâu' (deep column station) đầu tiên trên thế giới: thay vì những trụ đặc nặng nề, kiến trúc sư Alexey Dushkin dùng hai hàng cột mảnh ốp thép không gỉ sáng loáng cùng đá bán quý rhodonite (родонит) màu hồng, khiến một không gian nằm sâu 33 m dưới đất lại nhẹ nhõm, thanh thoát như một sảnh khiêu vũ. Chính mô hình ga này đã đoạt Giải thưởng Lớn (Grand Prix) tại Hội chợ Thế giới New York năm 1939.</w:t>
      </w:r>
    </w:p>
    <w:p>
      <w:pPr>
        <w:jc w:val="both"/>
      </w:pPr>
      <w:r>
        <w:t>Linh hồn của ga nằm ở trên trần: 34 ô khảm mosaic hình bầu dục (cùng một bức được phát hiện thêm về sau) do hoạ sĩ Alexander Deyneka (Александр Дейнека) sáng tác, mang chủ đề 'Một ngày của đất nước Xô-viết' (Сутки страны Советов) — thường được gọi nôm na là 'bầu trời Xô-viết suốt 24 giờ'. Các bức khảm smalt được thực hiện bởi xưởng của bậc thầy khảm đá Vladimir Frolov (Владимир Фролов) ở Leningrad. Mỗi ô được khoét sâu vào vòm trần, viền đèn hắt sáng, tạo ảo giác như những ô cửa trời mở lên bầu trời: máy bay lượn, vận động viên nhảy, người gieo hạt, cành táo nở hoa, khí cầu, sao đêm... nối nhau thành một ngày–đêm trọn vẹn dù ta đang ở sâu dưới lòng đất.</w:t>
      </w:r>
    </w:p>
    <w:p>
      <w:pPr>
        <w:jc w:val="both"/>
      </w:pPr>
      <w:r>
        <w:t>Cách kể độc đáo nhất cho ga này là 'đi bộ xuyên một ngày'. Hãy dẫn khách đi dọc sảnh, vừa đi vừa ngước lên đếm các ô trần: bắt đầu từ bình minh, qua trưa lao động, đến các cảnh thể thao – hàng không giữa ngày, rồi chuyển dần sang trời đêm đầy sao ở cuối sảnh. Nhắc khách rằng người thiết kế cố tình muốn công nhân đi làm ca đêm dưới lòng đất vẫn 'nhìn thấy bầu trời'. Đây là khoảnh khắc khách Việt rất thích cầm điện thoại quay dọc trần.</w:t>
      </w:r>
    </w:p>
    <w:p>
      <w:pPr>
        <w:jc w:val="both"/>
      </w:pPr>
      <w:r>
        <w:t>Ga còn là một 'thánh địa' ký ức chiến tranh: đêm 6, rạng sáng 7/11/1941, giữa lúc Moskva bị uy hiếp, lễ mít tinh trọng thể kỷ niệm Cách mạng Tháng Mười đã được tổ chức ngay trong đại sảnh sâu và an toàn này, với bài phát biểu của lãnh tụ; các đại biểu tới dự bằng chính những đoàn tàu đỗ dọc sân ga. Cách kể gợi ý: đứng giữa sảnh, đề nghị khách hình dung hàng ghế xếp kín nơi họ đang đứng và những đoàn tàu biến thành 'phòng gửi áo' — một hình ảnh khiến vẻ đẹp Art Deco bỗng chạm vào lịch sử sống.</w:t>
      </w:r>
    </w:p>
    <w:p>
      <w:pPr>
        <w:jc w:val="both"/>
      </w:pPr>
      <w:r>
        <w:t>Mẹo thực hành: trần cao và tối màu nên muốn chụp đẹp các ô khảm, hãy tì máy đứng yên hoặc tựa vào cột để tránh rung; canh lúc tàu vừa rời ga để sảnh vắng, ánh đèn viền trần sẽ nổi bật hơn.</w:t>
      </w:r>
    </w:p>
    <w:p>
      <w:pPr>
        <w:pStyle w:val="Heading1"/>
      </w:pPr>
      <w:r>
        <w:rPr>
          <w:color w:val="152C4E"/>
        </w:rPr>
        <w:t>Ga Novoslobodskaya — 32 ô kính màu Riga và bức khảm 'Hoà bình thế giới'</w:t>
      </w:r>
    </w:p>
    <w:p>
      <w:pPr>
        <w:jc w:val="both"/>
      </w:pPr>
      <w:r>
        <w:t>Novoslobodskaya (Новослободская) được mệnh danh là 'nhà ga cổ tích', khánh thành ngày 30/1/1952 và là nhà ga cuối cùng mà kiến trúc sư Alexey Dushkin thực hiện. Điểm làm nên tên tuổi của ga là 32 tấm kính màu (vitrage) lồng trong khung đồng, gắn dọc các trụ và được thắp sáng từ bên trong, khiến cả sảnh ngầm rực lên như bên trong một nhà thờ. Các mẫu kính do hoạ sĩ Pavel Korin vẽ phác, rồi được chế tác tại Riga (thủ đô Latvia) bởi các nghệ nhân địa phương. Trong 32 ô, phần lớn là hoa văn hình sao và thực vật, riêng 6 ô có hình người khắc hoạ các nghề trí thức như kiến trúc sư, hoạ sĩ, nhạc công, nhà nông học...</w:t>
      </w:r>
    </w:p>
    <w:p>
      <w:pPr>
        <w:jc w:val="both"/>
      </w:pPr>
      <w:r>
        <w:t>Ở cuối sảnh là bức tranh khảm smalt mang tên 'Hoà bình khắp thế gian' (Мир во всём мире), vẽ một người mẹ nâng đứa con trên tay. Ẩn sau bức khảm này là một câu chuyện lịch sử rất 'đắt': ban đầu đứa bé vươn tay về phía một huy hiệu có chân dung Stalin. Dưới thời Khrushchev, chân dung Stalin bị gỡ bỏ; hoạ sĩ phải vẽ lại, và thay vào chỗ đó là những cánh chim bồ câu trắng bay lên. Như vậy, chi tiết đàn bồ câu mà khách nhìn thấy hôm nay chính là 'dấu vết' hữu hình của cả một giai đoạn hạ bệ thần tượng.</w:t>
      </w:r>
    </w:p>
    <w:p>
      <w:pPr>
        <w:jc w:val="both"/>
      </w:pPr>
      <w:r>
        <w:t>Cách kể cho khách Việt: đây là ga để 'soi chi tiết'. Trước hết cho khách đứng giữa sảnh cảm nhận hiệu ứng 'nhà thờ ánh sáng', rồi thách đố nhẹ: 'Hãy tìm trong 32 ô kính, 6 ô nào có hình người và họ làm nghề gì?'. Sau đó dẫn tới bức khảm mẹ bồng con ở cuối sảnh và kể câu chuyện Stalin – bồ câu. Sự tương phản giữa vẻ đẹp dịu dàng và biến động chính trị phía sau luôn để lại ấn tượng mạnh.</w:t>
      </w:r>
    </w:p>
    <w:p>
      <w:pPr>
        <w:jc w:val="both"/>
      </w:pPr>
      <w:r>
        <w:t>Mẹo thực hành: ánh sáng ấm từ kính màu rất hợp chụp chân dung; đặt khách đứng cạnh một ô kính, lấy ánh sáng hắt ngang mặt sẽ cho khung hình lung linh. Ga nằm gần Komsomolskaya trên tuyến Vành đai nên rất tiện ghép chung một vòng tham quan.</w:t>
      </w:r>
    </w:p>
    <w:p>
      <w:pPr>
        <w:pStyle w:val="Heading1"/>
      </w:pPr>
      <w:r>
        <w:rPr>
          <w:color w:val="152C4E"/>
        </w:rPr>
        <w:t>Ga Kiyevskaya (Vành đai) — khúc tụng ca Nga–Ukraine dát vàng</w:t>
      </w:r>
    </w:p>
    <w:p>
      <w:pPr>
        <w:jc w:val="both"/>
      </w:pPr>
      <w:r>
        <w:t>Kiyevskaya (Киевская) trên tuyến Vành đai khánh thành ngày 14/3/1954, là nhà ga khép lại toàn tuyến Vành đai và cũng là ga 'đậm chất Ukraine' nhất hệ thống. Mẫu thiết kế do nhóm kiến trúc sư người Ukraine (E. Katonin, V. Skugarev, G. Golubev) thắng cuộc thi tuyển. Sảnh ga lát và ốp đá cẩm thạch trắng, các trụ vuông thấp, trên đó là một loạt tranh khảm viền khung thạch cao mạ vàng lộng lẫy, do hoạ sĩ A. Myzin (А. Мызин) chủ trì.</w:t>
      </w:r>
    </w:p>
    <w:p>
      <w:pPr>
        <w:jc w:val="both"/>
      </w:pPr>
      <w:r>
        <w:t>Chủ đề xuyên suốt là tình hữu nghị và sự thống nhất Nga–Ukraine. Ga hoàn thành đúng năm 1954, tròn 300 năm sự kiện Hội nghị Pereyaslav (Переяславская рада) năm 1654 — cột mốc thường được nhắc như khởi đầu của việc sáp nhập vùng đất Ukraine vào nước Nga. Các bức khảm tái hiện những cảnh lịch sử, lao động, lễ hội và văn hoá dân gian Ukraine; ở cuối sảnh là một bức chân dung Lenin bằng khảm. Một bối cảnh thú vị để kể: chính Khrushchev — người từng lãnh đạo Ukraine — là người thúc đẩy công trình, nên ga đôi khi được ví như 'món quà' ông dành cho quê hương thứ hai của mình.</w:t>
      </w:r>
    </w:p>
    <w:p>
      <w:pPr>
        <w:jc w:val="both"/>
      </w:pPr>
      <w:r>
        <w:t>Khi thuyết minh cho khách Việt, nên giữ giọng trung tính, mô tả đây là một tác phẩm nghệ thuật – tuyên truyền tiêu biểu cho tư tưởng 'tình hữu nghị các dân tộc' thời Xô-viết, thay vì bình luận về thời sự hôm nay. Cách kể gợi ý: đối lập 'chất vàng son cung đình' của Kiyevskaya với 'chất thép hiện đại' của Mayakovskaya để khách thấy sự đa dạng phong cách chỉ trong một hệ thống. Hãy để khách thong thả đi từng vòm, mỗi vòm là một bức khảm như một 'bức tranh treo tường' có khung vàng.</w:t>
      </w:r>
    </w:p>
    <w:p>
      <w:pPr>
        <w:jc w:val="both"/>
      </w:pPr>
      <w:r>
        <w:t>Mẹo thực hành: khung vàng và nền sáng của Kiyevskaya rất 'lên hình'; canh chụp một dãy vòm liên tiếp để thấy nhịp lặp của các khung tranh. Ga là đầu mối lớn nối ga đường sắt Kiyevsky và trung tâm thương mại Evropeisky, tiện cho khách kết hợp nghỉ chân, mua sắm.</w:t>
      </w:r>
    </w:p>
    <w:p>
      <w:pPr>
        <w:pStyle w:val="Heading1"/>
      </w:pPr>
      <w:r>
        <w:rPr>
          <w:color w:val="152C4E"/>
        </w:rPr>
        <w:t>Ga Belorusskaya (Vành đai) — 'tấm thảm' dưới chân và 12 bức khảm Belarus</w:t>
      </w:r>
    </w:p>
    <w:p>
      <w:pPr>
        <w:jc w:val="both"/>
      </w:pPr>
      <w:r>
        <w:t>Belorusskaya (Белорусская) trên tuyến Vành đai khánh thành ngày 30/1/1952, tôn vinh nước cộng hoà Belarus anh em. Đây là nhà ga hiếm hoi mà điều đặc sắc nhất lại nằm... dưới chân khách: toàn bộ sàn sảnh được lát ghép mô phỏng một tấm thảm/khăn thêu truyền thống của Belarus, với hoa văn hình học đối xứng như một 'tấm dệt' trải dài. Vì thế, trong khi hầu hết các ga khác bắt khách ngước lên, thì ở Belorusskaya hãy nhắc khách nhìn xuống để không giẫm 'hụt' mất kiệt tác.</w:t>
      </w:r>
    </w:p>
    <w:p>
      <w:pPr>
        <w:jc w:val="both"/>
      </w:pPr>
      <w:r>
        <w:t>Trên trần là 12 bức khảm hình bát giác của các hoạ sĩ G. Opryshko, S. Volkov và I. Morozov, khắc hoạ đời sống và lao động của người dân Belarus: mùa gặt, dệt vải, nghề thủ công, sinh hoạt làng quê... Các trụ ốp đá cẩm thạch trắng thấp, trần vữa đắp hoa văn tinh xảo. Trước đây ở cuối sảnh còn có cụm tượng 'Belarus Xô-viết' (Советская Белоруссия) của nhà điêu khắc Matvey Manizer — cùng tác giả với các pho tượng ở Ploshchad Revolyutsii — nhưng cụm tượng đã bị tháo dỡ năm 1998 để mở thêm một lối ra.</w:t>
      </w:r>
    </w:p>
    <w:p>
      <w:pPr>
        <w:jc w:val="both"/>
      </w:pPr>
      <w:r>
        <w:t>Cách kể cho khách Việt: dùng Belorusskaya làm 'nốt lặng' đổi nhịp trong hành trình. Sau nhiều ga phải ngẩng đầu, hãy nói vui: 'Ga này mời cả đoàn nhìn xuống chân một chút' — rồi giải thích ý tưởng biến sàn nhà ga thành một tấm thảm dân tộc, như thể trải chiếu hoa đón khách. Liên hệ với văn hoá Việt (chiếu hoa, thổ cẩm) sẽ giúp khách dễ đồng cảm. Nhắc khách bước nhẹ và tránh kéo vali lê trên phần hoa văn.</w:t>
      </w:r>
    </w:p>
    <w:p>
      <w:pPr>
        <w:jc w:val="both"/>
      </w:pPr>
      <w:r>
        <w:t>Mẹo thực hành: muốn chụp trọn 'tấm thảm', đứng sát tường một bên sảnh, hạ máy thấp và chụp chếch xuống theo trục sàn. Belorusskaya nằm ngay cạnh ga đường sắt Belorussky (nơi đón tàu đi sân bay Sheremetyevo bằng Aeroexpress), rất tiện cho khách sắp ra sân bay ghé xem trước khi rời Moskva.</w:t>
      </w:r>
    </w:p>
    <w:p>
      <w:pPr>
        <w:pStyle w:val="Heading1"/>
      </w:pPr>
      <w:r>
        <w:rPr>
          <w:color w:val="152C4E"/>
        </w:rPr>
        <w:t>Gợi ý lộ trình 90 phút &amp; cách kể cho đoàn khách Việt</w:t>
      </w:r>
    </w:p>
    <w:p>
      <w:pPr>
        <w:jc w:val="both"/>
      </w:pPr>
      <w:r>
        <w:t>Một vòng tham quan gọn cho đoàn khách Việt có thể bắt đầu ngay tại ga tham chiếu Komsomolskaya, đi trọn một chiều tuyến Vành đai (màu nâu) và dừng ở các 'cung điện' đẹp nhất: Komsomolskaya → Novoslobodskaya → Belorusskaya → Kiyevskaya, rồi từ tuyến Vành đai chuyển sang khu trung tâm để xem hai 'đỉnh cao' Mayakovskaya và Ploshchad Revolyutsii. Toàn bộ chỉ tốn đúng một lượt quẹt thẻ Troika miễn là không ra khỏi cửa soát, và gói gọn trong khoảng 90 phút nếu mỗi ga dừng 10–15 phút.</w:t>
      </w:r>
    </w:p>
    <w:p>
      <w:pPr>
        <w:jc w:val="both"/>
      </w:pPr>
      <w:r>
        <w:t>Bí quyết dẫn đoàn dưới lòng đất: luôn hẹn 'điểm tập kết' ở đầu mỗi sảnh trước khi cho khách tản ra chụp ảnh, vì sóng điện thoại dưới ga chập chờn và biển chỉ dẫn hầu hết bằng chữ Kirin. Đếm đủ số khách trước khi lên tàu; dặn khách nhớ màu và số tuyến (Vành đai là màu nâu, số 5) thay vì nhớ tên ga khó đọc. Chọn khung giữa buổi sáng hoặc đầu chiều ngày thường để tránh biển người giờ cao điểm.</w:t>
      </w:r>
    </w:p>
    <w:p>
      <w:pPr>
        <w:jc w:val="both"/>
      </w:pPr>
      <w:r>
        <w:t>Gợi ý 'câu mở' cho mỗi ga để khách dễ nhớ: Komsomolskaya — 'nhà ga của tướng lĩnh và chiến thắng'; Novoslobodskaya — 'nhà thờ ánh sáng dưới lòng đất'; Belorusskaya — 'nhà ga mời bạn nhìn xuống chân'; Kiyevskaya — 'phòng tranh khung vàng'; Mayakovskaya — 'đi bộ xuyên một ngày trên bầu trời'; Ploshchad Revolyutsii — 'xoa mũi chó cầu may'. Mỗi câu ngắn ấy vừa là 'nhãn' giúp khách phân biệt các ga, vừa mở đường cho câu chuyện chi tiết phía sau.</w:t>
      </w:r>
    </w:p>
    <w:p>
      <w:pPr>
        <w:jc w:val="both"/>
      </w:pPr>
      <w:r>
        <w:t>Cuối cùng, hãy chốt trải nghiệm bằng một thông điệp lớn: metro Moskva ra đời với khẩu hiệu 'cung điện cho nhân dân' — cái đẹp vốn dành cho vua chúa nay được đặt ngay dưới bước chân người lao động thường ngày. Khi khách Việt hiểu điều đó, mỗi bức khảm, mỗi pho tượng, mỗi ô kính không còn là đồ trang trí, mà là một tuyên ngôn về việc ai xứng đáng được sống giữa cái đẹp. Đó là 'sợi chỉ đỏ' để buộc cả buổi tham quan thành một câu chuyện trọn vẹn.</w:t>
      </w:r>
    </w:p>
    <w:p>
      <w:pPr>
        <w:pStyle w:val="Heading1"/>
      </w:pPr>
      <w:r>
        <w:rPr>
          <w:color w:val="152C4E"/>
        </w:rPr>
        <w:t>Hình ảnh (link chèn cho bản HTML)</w:t>
      </w:r>
    </w:p>
    <w:p>
      <w:r>
        <w:rPr>
          <w:sz w:val="22"/>
        </w:rPr>
        <w:t xml:space="preserve">• Đại sảnh trần vàng Baroque của ga Komsomolskaya (tuyến Vành đai) với đèn chùm và tranh khảm. — </w:t>
      </w:r>
      <w:r>
        <w:rPr>
          <w:color w:val="204A86"/>
          <w:sz w:val="20"/>
        </w:rPr>
        <w:t>https://commons.wikimedia.org/wiki/Special:FilePath/Komsomolskaya%20%28Koltsevaya%20Line%29%20%2819343583583%29.jpg</w:t>
      </w:r>
    </w:p>
    <w:p>
      <w:r>
        <w:rPr>
          <w:sz w:val="22"/>
        </w:rPr>
        <w:t xml:space="preserve">• Ga Mayakovskaya theo phong cách Art Deco với hàng cột thép không gỉ mảnh mai. — </w:t>
      </w:r>
      <w:r>
        <w:rPr>
          <w:color w:val="204A86"/>
          <w:sz w:val="20"/>
        </w:rPr>
        <w:t>https://commons.wikimedia.org/wiki/Special:FilePath/Mayakovskaya%20%28Moscow%20Metro%29%20%2819964678325%29.jpg</w:t>
      </w:r>
    </w:p>
    <w:p>
      <w:r>
        <w:rPr>
          <w:sz w:val="22"/>
        </w:rPr>
        <w:t xml:space="preserve">• Toàn cảnh sảnh vòm Mayakovskaya với các hốc trần đặt tranh khảm 'bầu trời Xô-viết'. — </w:t>
      </w:r>
      <w:r>
        <w:rPr>
          <w:color w:val="204A86"/>
          <w:sz w:val="20"/>
        </w:rPr>
        <w:t>https://commons.wikimedia.org/wiki/Special:FilePath/Vertical%20panorama%20of%20the%20Mayakovskaya%20Metro%20Station.jpg</w:t>
      </w:r>
    </w:p>
    <w:p>
      <w:r>
        <w:rPr>
          <w:sz w:val="22"/>
        </w:rPr>
        <w:t xml:space="preserve">• Những pho tượng đồng của Matvey Manizer dưới các vòm cửa ga Ploshchad Revolyutsii. — </w:t>
      </w:r>
      <w:r>
        <w:rPr>
          <w:color w:val="204A86"/>
          <w:sz w:val="20"/>
        </w:rPr>
        <w:t>https://commons.wikimedia.org/wiki/Special:FilePath/Moscow%20Metro%2C%20Ploshchad%20Revolyutsii%2C%20Revolution%20Square%202%2C%20Moscow%2C%20Russia.jpg</w:t>
      </w:r>
    </w:p>
    <w:p>
      <w:r>
        <w:rPr>
          <w:sz w:val="22"/>
        </w:rPr>
        <w:t xml:space="preserve">• Các ô kính màu phát sáng lồng khung đồng đặc trưng của ga Novoslobodskaya. — </w:t>
      </w:r>
      <w:r>
        <w:rPr>
          <w:color w:val="204A86"/>
          <w:sz w:val="20"/>
        </w:rPr>
        <w:t>https://commons.wikimedia.org/wiki/Special:FilePath/Novoslobodskaya%20%28Moscow%20Metro%29%20002.jpg</w:t>
      </w:r>
    </w:p>
    <w:p>
      <w:r>
        <w:rPr>
          <w:sz w:val="22"/>
        </w:rPr>
        <w:t xml:space="preserve">• Sảnh ga Ploshchad Revolyutsii với hàng vòm đá và các cụm tượng đồng ở mỗi góc. — </w:t>
      </w:r>
      <w:r>
        <w:rPr>
          <w:color w:val="204A86"/>
          <w:sz w:val="20"/>
        </w:rPr>
        <w:t>https://commons.wikimedia.org/wiki/Special:FilePath/Ploshchad%20revolyutsii%20Metro%202010.jpg</w:t>
      </w:r>
    </w:p>
    <w:p>
      <w:pPr>
        <w:pStyle w:val="Heading1"/>
      </w:pPr>
      <w:r>
        <w:rPr>
          <w:color w:val="152C4E"/>
        </w:rPr>
        <w:t>Nguồn tham khảo &amp; liên kết</w:t>
      </w:r>
    </w:p>
    <w:p>
      <w:r>
        <w:rPr>
          <w:sz w:val="22"/>
        </w:rPr>
        <w:t xml:space="preserve">• Trang chính thức Metro Moskva (mosmetro.ru) — </w:t>
      </w:r>
      <w:r>
        <w:rPr>
          <w:color w:val="204A86"/>
          <w:sz w:val="20"/>
        </w:rPr>
        <w:t>https://mosmetro.ru</w:t>
      </w:r>
    </w:p>
    <w:p>
      <w:r>
        <w:rPr>
          <w:sz w:val="22"/>
        </w:rPr>
        <w:t xml:space="preserve">• Wikipedia (EN) — Moscow Metro — </w:t>
      </w:r>
      <w:r>
        <w:rPr>
          <w:color w:val="204A86"/>
          <w:sz w:val="20"/>
        </w:rPr>
        <w:t>https://en.wikipedia.org/wiki/Moscow_Metro</w:t>
      </w:r>
    </w:p>
    <w:p>
      <w:r>
        <w:rPr>
          <w:sz w:val="22"/>
        </w:rPr>
        <w:t xml:space="preserve">• Wikipedia (EN) — Mayakovskaya (Moscow Metro) — </w:t>
      </w:r>
      <w:r>
        <w:rPr>
          <w:color w:val="204A86"/>
          <w:sz w:val="20"/>
        </w:rPr>
        <w:t>https://en.wikipedia.org/wiki/Mayakovskaya_(Moscow_Metro)</w:t>
      </w:r>
    </w:p>
    <w:p>
      <w:r>
        <w:rPr>
          <w:sz w:val="22"/>
        </w:rPr>
        <w:t xml:space="preserve">• Wikipedia (EN) — Ploshchad Revolyutsii (Moscow Metro) — </w:t>
      </w:r>
      <w:r>
        <w:rPr>
          <w:color w:val="204A86"/>
          <w:sz w:val="20"/>
        </w:rPr>
        <w:t>https://en.wikipedia.org/wiki/Ploshchad_Revolyutsii_(Moscow_Metro)</w:t>
      </w:r>
    </w:p>
    <w:p>
      <w:r>
        <w:rPr>
          <w:sz w:val="22"/>
        </w:rPr>
        <w:t xml:space="preserve">• Wikipedia (EN) — Komsomolskaya (Koltsevaya line) — </w:t>
      </w:r>
      <w:r>
        <w:rPr>
          <w:color w:val="204A86"/>
          <w:sz w:val="20"/>
        </w:rPr>
        <w:t>https://en.wikipedia.org/wiki/Komsomolskaya_(Koltsevaya_line)</w:t>
      </w:r>
    </w:p>
    <w:p>
      <w:r>
        <w:rPr>
          <w:sz w:val="22"/>
        </w:rPr>
        <w:t xml:space="preserve">• Railway Technology — The people's palace: Moscow Metro's designs — </w:t>
      </w:r>
      <w:r>
        <w:rPr>
          <w:color w:val="204A86"/>
          <w:sz w:val="20"/>
        </w:rPr>
        <w:t>https://www.railway-technology.com/features/moscow-metro-stations/</w:t>
      </w:r>
    </w:p>
    <w:p>
      <w:r>
        <w:rPr>
          <w:sz w:val="22"/>
        </w:rPr>
        <w:t xml:space="preserve">• The Moscow Times — Stop Touching Metro Sculptures for Luck — </w:t>
      </w:r>
      <w:r>
        <w:rPr>
          <w:color w:val="204A86"/>
          <w:sz w:val="20"/>
        </w:rPr>
        <w:t>https://www.themoscowtimes.com/2020/11/26/stop-touching-metro-sculptures-for-luck-moscow-metro-urges-riders-a72150</w:t>
      </w:r>
    </w:p>
    <w:p>
      <w:r>
        <w:rPr>
          <w:sz w:val="22"/>
        </w:rPr>
        <w:t xml:space="preserve">• Wikimedia Commons — Category: Moscow Metro (thư viện ảnh) — </w:t>
      </w:r>
      <w:r>
        <w:rPr>
          <w:color w:val="204A86"/>
          <w:sz w:val="20"/>
        </w:rPr>
        <w:t>https://commons.wikimedia.org/wiki/Category:Moscow_Metro</w:t>
      </w:r>
    </w:p>
    <w:p>
      <w:r>
        <w:rPr>
          <w:sz w:val="22"/>
        </w:rPr>
        <w:t xml:space="preserve">• Wikipedia (EN) — Novoslobodskaya (Moscow Metro) — </w:t>
      </w:r>
      <w:r>
        <w:rPr>
          <w:color w:val="204A86"/>
          <w:sz w:val="20"/>
        </w:rPr>
        <w:t>https://en.wikipedia.org/wiki/Novoslobodskaya_(Moscow_Metro)</w:t>
      </w:r>
    </w:p>
    <w:p>
      <w:r>
        <w:rPr>
          <w:sz w:val="22"/>
        </w:rPr>
        <w:t xml:space="preserve">• Wikipedia (EN) — Kiyevskaya (Koltsevaya line) — </w:t>
      </w:r>
      <w:r>
        <w:rPr>
          <w:color w:val="204A86"/>
          <w:sz w:val="20"/>
        </w:rPr>
        <w:t>https://en.wikipedia.org/wiki/Kiyevskaya_(Koltsevaya_line)</w:t>
      </w:r>
    </w:p>
    <w:p>
      <w:r>
        <w:rPr>
          <w:sz w:val="22"/>
        </w:rPr>
        <w:t xml:space="preserve">• Wikipedia (EN) — Belorusskaya (Koltsevaya line) — </w:t>
      </w:r>
      <w:r>
        <w:rPr>
          <w:color w:val="204A86"/>
          <w:sz w:val="20"/>
        </w:rPr>
        <w:t>https://en.wikipedia.org/wiki/Belorusskaya_(Koltsevaya_line)</w:t>
      </w:r>
    </w:p>
    <w:p>
      <w:pPr>
        <w:pStyle w:val="Heading2"/>
      </w:pPr>
      <w:r>
        <w:rPr>
          <w:color w:val="5C6773"/>
        </w:rPr>
        <w:t>Nguồn dữ kiện</w:t>
      </w:r>
    </w:p>
    <w:p>
      <w:r>
        <w:rPr>
          <w:color w:val="5C6773"/>
          <w:sz w:val="20"/>
        </w:rPr>
        <w:t>Wikipedia tiếng Anh — 'Moscow Metro', 'Mayakovskaya (Moscow Metro)', 'Ploshchad Revolyutsii (Moscow Metro)': niên đại khai trương 15/5/1935, tuyến đầu Sokolniki–Park Kultury (~11 km, 13 ga), triết lý 'palaces for the people', ga cột sâu đầu tiên, Grand Prix 1939, cuộc mít tinh 7/11/1941, 76 tượng đồng của Manizer (gốc 80), sơ tán tượng 1941–1944, tuyến Vành đai 1950–1954.</w:t>
      </w:r>
    </w:p>
    <w:p>
      <w:r>
        <w:rPr>
          <w:color w:val="5C6773"/>
          <w:sz w:val="20"/>
        </w:rPr>
        <w:t>Railway Technology — 'The people's palace: exploring Moscow Metro's evolving designs': bối cảnh mỹ học, vật liệu, các giai đoạn phát triển và câu nói của kiến trúc sư Alexey Dushkin.</w:t>
      </w:r>
    </w:p>
    <w:p>
      <w:r>
        <w:rPr>
          <w:color w:val="5C6773"/>
          <w:sz w:val="20"/>
        </w:rPr>
        <w:t>The Moscow Times — bài về tục xoa tượng lấy may ở Ploshchad Revolyutsii: nguồn gốc từ sinh viên Bauman ~1938 và các điểm tượng hay được chạm.</w:t>
      </w:r>
    </w:p>
    <w:p>
      <w:r>
        <w:rPr>
          <w:color w:val="5C6773"/>
          <w:sz w:val="20"/>
        </w:rPr>
        <w:t>Liden &amp; Denz / các bài kỷ niệm 90 năm metro — bối cảnh tuyến đầu tiên năm 1935 và không khí ngày khai trương.</w:t>
      </w:r>
    </w:p>
    <w:p>
      <w:r>
        <w:rPr>
          <w:color w:val="5C6773"/>
          <w:sz w:val="20"/>
        </w:rPr>
        <w:t>Trang chính thức mosmetro.ru — thông tin vận hành: giờ chạy, vé, thẻ Troika, sơ đồ tuyến (đối chiếu số liệu thực hành).</w:t>
      </w:r>
    </w:p>
    <w:p>
      <w:r>
        <w:rPr>
          <w:color w:val="5C6773"/>
          <w:sz w:val="20"/>
        </w:rPr>
        <w:t>Dữ liệu nội bộ dự án: data/regions/moscow.json — toạ độ ga Komsomolskaya, địa chỉ Quảng trường Komsomolskaya, giờ mở cửa, giá vé tham khảo và mẹo tham quan.</w:t>
      </w:r>
    </w:p>
    <w:p>
      <w:r>
        <w:rPr>
          <w:color w:val="5C6773"/>
          <w:sz w:val="20"/>
        </w:rPr>
        <w:t>Wikipedia tiếng Anh — các bài về từng nhà ga: 'Komsomolskaya (Koltsevaya line)' (khánh thành 30/1/1952, KTS Shchusev, 8 khảm của Pavel Korin, 68 cột, chủ đề tướng lĩnh Nga, liên hệ diễn văn 7/11/1941); 'Ploshchad Revolyutsii (Moscow Metro)' (13/3/1938, KTS Dushkin, sâu 33,6 m, 76 tượng — gốc 80 — của Manizer, 10 cặp × 4 bản, các điểm xoa lấy may: súng lục, chó, gà trống, giày nữ sinh); 'Mayakovskaya (Moscow Metro)' (11/9/1938, ga cột sâu đầu tiên, thép không gỉ + rhodonite, 34 khảm của Deyneka 'Сутки страны Советов', Grand Prix New York 1939, mít tinh 6–7/11/1941).</w:t>
      </w:r>
    </w:p>
    <w:p>
      <w:r>
        <w:rPr>
          <w:color w:val="5C6773"/>
          <w:sz w:val="20"/>
        </w:rPr>
        <w:t>Wikipedia tiếng Anh — 'Novoslobodskaya (Moscow Metro)' (30/1/1952, 32 ô kính màu vẽ bởi Korin làm ở Riga, khảm cuối 'Мир во всём мире' mẹ bồng con, medallion Stalin bị gỡ thời Khrushchev thay bằng bồ câu); 'Kiyevskaya (Koltsevaya line)' (14/3/1954, nhóm KTS Katonin–Skugarev–Golubev, khảm của A. Myzin chủ đề hữu nghị Nga–Ukraine, chân dung Lenin cuối sảnh, đá cẩm thạch trắng); 'Belorusskaya (Koltsevaya line)' (30/1/1952, 12 khảm bát giác của Opryshko–Volkov–Morozov về đời sống Belarus, sàn lát mô phỏng thảm Belarus, cụm tượng 'Советская Белоруссия' của Manizer tháo năm 1998).</w:t>
      </w:r>
    </w:p>
    <w:p>
      <w:r>
        <w:rPr>
          <w:color w:val="5C6773"/>
          <w:sz w:val="20"/>
        </w:rPr>
        <w:t>The Moscow Times (2020) — ban quản lý metro kêu gọi hành khách ngừng xoa các pho tượng ở Ploshchad Revolyutsii để bảo tồn: xác nhận tục xoa lấy may và các điểm bị mòn bóng.</w:t>
      </w:r>
    </w:p>
    <w:p>
      <w:r>
        <w:rPr>
          <w:i/>
          <w:color w:val="5C6773"/>
          <w:sz w:val="18"/>
        </w:rPr>
        <w:t>Tài liệu nội bộ — không dùng cho mục đích public. Biên soạn nguyên gốc, có dẫn nguồn. Cập nhật 2026-09-27.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