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Nghệ thuật Hiện đại Moskva (MMOMA)</w:t>
      </w:r>
    </w:p>
    <w:p>
      <w:r>
        <w:rPr>
          <w:i/>
          <w:color w:val="5C6773"/>
          <w:sz w:val="22"/>
        </w:rPr>
        <w:t>Московский музей современного искусства (ММОМА) · Moscow Museum of Modern Art (MMOMA)</w:t>
      </w:r>
    </w:p>
    <w:p>
      <w:r>
        <w:rPr>
          <w:sz w:val="25"/>
        </w:rPr>
        <w:t>Bảo tàng nhà nước đầu tiên của nước Nga dành trọn cho nghệ thuật thế kỷ 20-21, do điêu khắc gia Zurab Tsereteli (Du-ráp Txê-rê-tê-li) sáng lập năm 1999 và đặt trụ sở chính trong dinh thự Gubin cổ kính thế kỷ 18 trên phố Petrovka 25.</w:t>
      </w:r>
    </w:p>
    <w:p>
      <w:r>
        <w:rPr>
          <w:b/>
          <w:color w:val="152C4E"/>
          <w:sz w:val="26"/>
        </w:rPr>
        <w:t>★ Điểm nhấn</w:t>
      </w:r>
    </w:p>
    <w:p>
      <w:pPr>
        <w:pStyle w:val="ListBullet"/>
      </w:pPr>
      <w:r>
        <w:t>Bảo tàng nhà nước đầu tiên ở Nga dành trọn cho nghệ thuật hiện đại và đương đại (thế kỷ 20-21), mở cửa ngày 15 tháng 12 năm 1999.</w:t>
      </w:r>
    </w:p>
    <w:p>
      <w:pPr>
        <w:pStyle w:val="ListBullet"/>
      </w:pPr>
      <w:r>
        <w:t>Do điêu khắc gia Zurab Tsereteli (Du-ráp Txê-rê-tê-li) – Chủ tịch Viện Hàn lâm Nghệ thuật Nga – sáng lập, ông hiến tặng bộ sưu tập cá nhân làm nền móng.</w:t>
      </w:r>
    </w:p>
    <w:p>
      <w:pPr>
        <w:pStyle w:val="ListBullet"/>
      </w:pPr>
      <w:r>
        <w:t>Trụ sở chính trong dinh thự Gubin (Gu-bin) xây năm 1793-1799 do kiến trúc sư Matvey Kazakov (Mát-vây Ca-da-cốp) thiết kế, trên phố Petrovka 25.</w:t>
      </w:r>
    </w:p>
    <w:p>
      <w:pPr>
        <w:pStyle w:val="ListBullet"/>
      </w:pPr>
      <w:r>
        <w:t>Bộ sưu tập hơn 10.000 tác phẩm, nhấn mạnh nghệ thuật avant-garde Nga và dòng nghệ thuật bất tuân (non-conformism) thập niên 1950-1970.</w:t>
      </w:r>
    </w:p>
    <w:p>
      <w:pPr>
        <w:pStyle w:val="ListBullet"/>
      </w:pPr>
      <w:r>
        <w:t>Mạng lưới bảy địa điểm gồm Petrovka, Gogolevsky, Ermolaevsky, Tverskoy, các bảo tàng-xưởng nghệ sĩ và Bảo tàng Vadim Sidur; không có trưng bày cố định mà xoay vòng triển lãm chuyên đề.</w:t>
      </w:r>
    </w:p>
    <w:p>
      <w:pPr>
        <w:pStyle w:val="ListBullet"/>
      </w:pPr>
      <w:r>
        <w:t>Vị trí trung tâm đắc địa: sát Nhà hát Bolshoi, trung tâm thương mại TSUM, Tu viện Vysokopetrovsky và cách Quảng trường Đỏ khoảng mười lăm phút đi bộ.</w:t>
      </w:r>
    </w:p>
    <w:p>
      <w:pPr>
        <w:pStyle w:val="Heading1"/>
      </w:pPr>
      <w:r>
        <w:rPr>
          <w:color w:val="152C4E"/>
        </w:rPr>
        <w:t>Giới thiệu chung</w:t>
      </w:r>
    </w:p>
    <w:p>
      <w:pPr>
        <w:jc w:val="both"/>
      </w:pPr>
      <w:r>
        <w:t>Bảo tàng Nghệ thuật Hiện đại Moskva – tên viết tắt quốc tế quen thuộc là MMOMA (đọc gần như 'Em-Mô-Ma'), tiếng Nga gọi là ММОМА – là bảo tàng nhà nước đầu tiên ở Nga dành riêng cho nghệ thuật hiện đại và đương đại. Ra mắt công chúng ngày 15 tháng 12 năm 1999, đây là địa chỉ tiên phong đưa dòng nghệ thuật của thế kỷ 20 và 21 – vốn từng bị nghi kỵ dưới thời Xô-viết – lên vị trí trung tâm của đời sống văn hoá thủ đô.</w:t>
      </w:r>
    </w:p>
    <w:p>
      <w:pPr>
        <w:jc w:val="both"/>
      </w:pPr>
      <w:r>
        <w:t>Người khai sinh bảo tàng là Zurab Konstantinovich Tsereteli (Du-ráp Côn-xtan-ti-nô-vích Txê-rê-tê-li), điêu khắc gia, hoạ sĩ kiêm kiến trúc sư nổi tiếng và cũng gây tranh cãi bậc nhất nước Nga đương đại, Chủ tịch Viện Hàn lâm Nghệ thuật Nga. Chính ông đã hiến tặng phần lớn bộ sưu tập cá nhân tích luỹ suốt nhiều thập niên để làm nền móng cho bảo tàng, rồi trực tiếp giữ ghế giám đốc trong những năm đầu tiên.</w:t>
      </w:r>
    </w:p>
    <w:p>
      <w:pPr>
        <w:jc w:val="both"/>
      </w:pPr>
      <w:r>
        <w:t>Điểm khiến MMOMA khác biệt so với các bảo tàng lớn khác của Moskva như Tretyakov hay Pushkin chính là sự tập trung: nếu Tretyakov kể câu chuyện mỹ thuật Nga từ tranh thánh cho tới đầu thế kỷ 20, còn Pushkin trưng bày nghệ thuật châu Âu cổ điển, thì MMOMA lại chuyên chú vào những gì mới mẻ, thể nghiệm và đôi khi khó hiểu của thời hiện đại. Bộ sưu tập nhấn mạnh đặc biệt vào nghệ thuật avant-garde (tiên phong) Nga cùng dòng nghệ thuật bất tuân (non-conformism) thời Xô-viết.</w:t>
      </w:r>
    </w:p>
    <w:p>
      <w:pPr>
        <w:jc w:val="both"/>
      </w:pPr>
      <w:r>
        <w:t>Ngày nay bộ sưu tập của bảo tàng đã lên tới hơn 10.000 tác phẩm, quy tụ các khuynh hướng đa dạng, thậm chí đối nghịch nhau: từ avant-garde đầu thế kỷ 20, hiện thực xã hội chủ nghĩa, nghệ thuật bất tuân của thập niên 1950-1970, cho tới hàn lâm, nghệ thuật ngây thơ (naive art) và các thực hành đương đại nóng hổi nhất. Chính sự pha trộn ấy biến MMOMA thành một tấm gương phản chiếu trọn vẹn thế kỷ nghệ thuật đầy biến động của nước Nga.</w:t>
      </w:r>
    </w:p>
    <w:p>
      <w:pPr>
        <w:jc w:val="both"/>
      </w:pPr>
      <w:r>
        <w:t>Khác với nhiều bảo tàng lớn, MMOMA không phải là một toà nhà đơn lẻ mà là cả một mạng lưới bảy địa điểm, sáu trong số đó nằm ngay trong lòng trung tâm lịch sử Moskva. Trụ sở chính đặt tại dinh thự Gubin (Gu-bin) thế kỷ 18 trên phố Petrovka 25 (Pê-trốp-ca), bên cạnh là các chi nhánh ở đại lộ Gogolevsky, ngõ Ermolaevsky, đại lộ Tverskoy, cùng các bảo tàng-xưởng nghệ sĩ và Bảo tàng Vadim Sidur.</w:t>
      </w:r>
    </w:p>
    <w:p>
      <w:pPr>
        <w:jc w:val="both"/>
      </w:pPr>
      <w:r>
        <w:t>MMOMA không chỉ là nơi trưng bày mà còn là một trung tâm nghiên cứu, giáo dục và xuất bản sôi động. Bảo tàng vận hành Trường Nghệ thuật Đương đại «Các Xưởng Tự do» (Free Workshops), phát hành tạp chí «Đối thoại Nghệ thuật», tổ chức Liên hoan Nghệ thuật Trẻ Quốc tế Moskva và duy trì một thư viện chuyên ngành. Đó là một cỗ máy văn hoá đa chức năng, luôn vận động và sẵn sàng thử nghiệm.</w:t>
      </w:r>
    </w:p>
    <w:p>
      <w:pPr>
        <w:jc w:val="both"/>
      </w:pPr>
      <w:r>
        <w:t>Với một hướng dẫn viên, MMOMA là điểm đến lý tưởng để kể một câu chuyện lớn và hấp dẫn: hành trình của nghệ thuật hiện đại Nga từ những thử nghiệm táo bạo đầu thế kỷ 20, qua thời kỳ bị kìm nén dưới ý thức hệ chính thống, cho tới sự bùng nổ tự do sau năm 1991. Và tất cả câu chuyện ấy lại được kể trong không gian sang trọng của một dinh thự quý tộc thế kỷ 18 – một sự tương phản đầy dụng ý giữa cái cũ và cái mới.</w:t>
      </w:r>
    </w:p>
    <w:p>
      <w:pPr>
        <w:pStyle w:val="Heading1"/>
      </w:pPr>
      <w:r>
        <w:rPr>
          <w:color w:val="152C4E"/>
        </w:rPr>
        <w:t>Vị trí &amp; cách di chuyển</w:t>
      </w:r>
    </w:p>
    <w:p>
      <w:pPr>
        <w:jc w:val="both"/>
      </w:pPr>
      <w:r>
        <w:t>Trụ sở chính của MMOMA toạ lạc tại số 25 phố Petrovka, thuộc quận Tverskoy (Tvéc-xcôi), ngay trung tâm lịch sử Moskva. Đây là một trong những tuyến phố lâu đời và thanh lịch nhất thành phố, chạy từ khu vực gần Nhà hát Bolshoi hướng lên phía bắc, men theo vành đai Đại lộ. Vị trí này cực kỳ thuận tiện: chỉ vài phút đi bộ là tới Nhà hát Bolshoi, trung tâm thương mại TSUM và Quảng trường Đỏ cũng chỉ cách chừng mười lăm phút tản bộ.</w:t>
      </w:r>
    </w:p>
    <w:p>
      <w:pPr>
        <w:jc w:val="both"/>
      </w:pPr>
      <w:r>
        <w:t>Phương tiện tiện lợi nhất để tiếp cận bảo tàng là tàu điện ngầm (metro). Với toà nhà Petrovka 25, hai ga gần nhất là Chekhovskaya (Trê-khốp-xcai-a) và Pushkinskaya (Pu-skin-xcai-a), đều nằm trong bán kính đi bộ dễ chịu; ngoài ra các ga Trubnaya (Tru-bnai-a) và Tsvetnoy Bulvar (Txvét-nôi Bun-va) cũng không xa. Từ cửa ga, du khách chỉ cần đi bộ vài trăm mét dọc theo phố Petrovka là tới cổng bảo tàng.</w:t>
      </w:r>
    </w:p>
    <w:p>
      <w:pPr>
        <w:jc w:val="both"/>
      </w:pPr>
      <w:r>
        <w:t>Cần lưu ý ngay từ đầu rằng «MMOMA» thực chất gồm nhiều địa điểm khác nhau, và du khách nên xác định rõ mình muốn tới cơ sở nào. Toà nhà chính Petrovka 25 là nơi tổ chức các triển lãm lớn từ bộ sưu tập cũng như các triển lãm quốc tế quy mô. Các chi nhánh khác gồm hai toà nhà ở đại lộ Gogolevsky (Gô-gô-lép-xki, gần ga Kropotkinskaya), Trung tâm Giáo dục ở ngõ Ermolaevsky (Éc-mô-la-ép-xki, gần ga Mayakovskaya) và phòng trưng bày ở đại lộ Tverskoy số 9.</w:t>
      </w:r>
    </w:p>
    <w:p>
      <w:pPr>
        <w:jc w:val="both"/>
      </w:pPr>
      <w:r>
        <w:t>Ngoài các cơ sở trung tâm, mạng lưới MMOMA còn có những địa chỉ đặc biệt dành cho người yêu nghệ thuật: Bảo tàng-Xưởng Zurab Tsereteli trên phố Bolshaya Gruzinskaya (Bôn-sai-a Gru-din-xcai-a) số 15, các bảo tàng-xưởng của hoạ sĩ Dmitry Nalbandyan (Đmi-tri Nan-ban-đi-an) và Pyotr Konchalovsky (Pi-ốt Côn-tra-lốp-xki), cùng Bảo tàng Vadim Sidur (Va-đim Xi-đua) chuyên về điêu khắc đương đại ở khu Novogireyevo phía đông thành phố.</w:t>
      </w:r>
    </w:p>
    <w:p>
      <w:pPr>
        <w:jc w:val="both"/>
      </w:pPr>
      <w:r>
        <w:t>Nếu xuất phát từ Quảng trường Đỏ, du khách có thể đi bộ một quãng đường đẹp: men theo phố Nikolskaya hoặc Kuznetsky Most (Cu-dnét-xki Mốt), rồi rẽ vào Petrovka và đi lên phía bắc. Lộ trình này đi qua nhiều cửa hiệu, quán cà phê và công trình kiến trúc cổ, rất thích hợp để vừa dạo phố vừa cảm nhận nhịp sống của trung tâm Moskva trước khi bước vào không gian nghệ thuật.</w:t>
      </w:r>
    </w:p>
    <w:p>
      <w:pPr>
        <w:jc w:val="both"/>
      </w:pPr>
      <w:r>
        <w:t>Về giao thông cá nhân, do khu trung tâm rất đông đúc và gần như không có chỗ đỗ xe miễn phí quanh bảo tàng, du khách và các đoàn khách nên ưu tiên metro hoặc taxi. Nếu đi ô tô, có thể sử dụng các bãi đỗ xe có thu phí của thành phố, nhưng nên tính trước thời gian vì đường phố trung tâm thường kẹt vào giờ cao điểm.</w:t>
      </w:r>
    </w:p>
    <w:p>
      <w:pPr>
        <w:jc w:val="both"/>
      </w:pPr>
      <w:r>
        <w:t>Bảo tàng thường mở cửa từ thứ Ba đến Chủ nhật, khung giờ tham khảo khoảng 12h đến 21h, và đóng cửa vào thứ Hai. Tuy nhiên, vì mỗi cơ sở có lịch và triển lãm riêng, khung giờ có thể thay đổi theo mùa và theo sự kiện, nên du khách hãy luôn kiểm tra lại trên trang chính thức mmoma.ru trước khi lên đường để tránh nhầm lẫn giữa các địa điểm.</w:t>
      </w:r>
    </w:p>
    <w:p>
      <w:pPr>
        <w:pStyle w:val="Heading1"/>
      </w:pPr>
      <w:r>
        <w:rPr>
          <w:color w:val="152C4E"/>
        </w:rPr>
        <w:t>Lịch sử hình thành và phát triển</w:t>
      </w:r>
    </w:p>
    <w:p>
      <w:pPr>
        <w:jc w:val="both"/>
      </w:pPr>
      <w:r>
        <w:t>Ý tưởng về một bảo tàng nghệ thuật hiện đại ở Moskva bắt nguồn từ những chuyến đi của Zurab Tsereteli tới Paris trong thập niên 1960-1970, nơi ông tiếp xúc trực tiếp với thế giới nghệ thuật phương Tây và có dịp gặp gỡ những tên tuổi lớn như Pablo Picasso hay Marc Chagall. Mô hình những trung tâm nghệ thuật hiện đại sôi động của châu Âu, tiêu biểu như Trung tâm Pompidou (Pôm-pi-đu), đã gieo vào ông khát vọng tạo dựng một không gian tương tự cho nước Nga.</w:t>
      </w:r>
    </w:p>
    <w:p>
      <w:pPr>
        <w:jc w:val="both"/>
      </w:pPr>
      <w:r>
        <w:t>Khi xây dựng bảo tàng, những người sáng lập cũng ý thức nối lại một truyền thống bị đứt đoạn: Bảo tàng Văn hoá Tạo hình Moskva từng tồn tại trong các năm 1919-1929 với định hướng lý thuyết và nghiên cứu về nghệ thuật mới. Như vậy, MMOMA không phải là một hiện tượng đơn lẻ mà là sự tiếp nối một dòng chảy tư tưởng về nghệ thuật tiên phong vốn đã có gốc rễ sâu xa trong lịch sử văn hoá Nga.</w:t>
      </w:r>
    </w:p>
    <w:p>
      <w:pPr>
        <w:jc w:val="both"/>
      </w:pPr>
      <w:r>
        <w:t>Ngày 15 tháng 12 năm 1999, dưới sự bảo trợ của Chính quyền thành phố Moskva, bảo tàng chính thức mở cửa đón những vị khách đầu tiên tại dinh thự Gubin trên phố Petrovka 25. Hạt nhân của bộ sưu tập khởi đầu chính là kho tác phẩm nghệ thuật thế kỷ 20 mà Tsereteli đã dày công sưu tầm và hiến tặng. Từ điểm khởi đầu khiêm tốn ấy, bộ sưu tập không ngừng lớn mạnh qua từng năm.</w:t>
      </w:r>
    </w:p>
    <w:p>
      <w:pPr>
        <w:jc w:val="both"/>
      </w:pPr>
      <w:r>
        <w:t>Bước sang thế kỷ 21, MMOMA mở rộng nhanh chóng. Tháng 12 năm 2003, bảo tàng khai trương địa điểm thứ hai – phòng trưng bày ở ngõ Ermolaevsky, khu vực Ao Thượng phụ (Patriarshiye Prudy). Đến ngày 7 tháng 2 năm 2007, cơ sở thứ ba ra đời tại đại lộ Tverskoy số 9. Việc liên tục bổ sung các không gian trưng bày cho thấy nhu cầu ngày càng lớn của công chúng đối với nghệ thuật đương đại tại thủ đô.</w:t>
      </w:r>
    </w:p>
    <w:p>
      <w:pPr>
        <w:jc w:val="both"/>
      </w:pPr>
      <w:r>
        <w:t>Từ cuối thập niên 2000, bảo tàng ngày càng chú trọng việc sưu tầm, nghiên cứu và phổ biến nghệ thuật Nga nửa sau thế kỷ 20 và đương đại. Năm 2008, MMOMA cùng Trung tâm Nghệ thuật Đương đại Quốc gia (NCCA) sáng lập Liên hoan Nghệ thuật Trẻ Quốc tế Moskva. Sang năm 2009, bảo tàng nằm trong số những đơn vị đầu tiên ở Nga khởi xướng chuỗi triển lãm chuyên đề quy mô lớn, khai thác bộ sưu tập của mình dưới nhiều góc nhìn khác nhau, và các triển lãm này vẫn được tổ chức thường niên tại cơ sở Petrovka.</w:t>
      </w:r>
    </w:p>
    <w:p>
      <w:pPr>
        <w:jc w:val="both"/>
      </w:pPr>
      <w:r>
        <w:t>Một cột mốc đáng nhớ là dịp kỷ niệm 20 năm thành lập vào năm 2019. Để tổ chức triển lãm mừng sinh nhật, bảo tàng đã mời tới 20 nhân vật nổi tiếng thuộc nhiều lĩnh vực khác nhau cùng đứng ra làm giám tuyển khách mời – trong đó có cầu thủ bóng đá Fedor Smolov (Phê-đo Xmô-lốp), nhà văn Vladimir Sorokin (Vla-đi-mia Xô-rô-kin), người dẫn chương trình kiêm nhà sưu tập Andrey Malakhov (An-đrây Ma-la-khốp) và đạo diễn sân khấu Kirill Serebrennikov (Ki-rin Xê-rê-bren-ni-cốp). Sáng kiến độc đáo này thể hiện đúng tinh thần cởi mở, ưa thử nghiệm của MMOMA.</w:t>
      </w:r>
    </w:p>
    <w:p>
      <w:pPr>
        <w:jc w:val="both"/>
      </w:pPr>
      <w:r>
        <w:t>Qua hơn hai thập niên hoạt động, MMOMA đã vươn lên thành một trong những bảo tàng thành phố có tiếng và được viếng thăm nhiều nhất Moskva. Việc điều hành bảo tàng về sau có sự tham gia của Vasili Tsereteli (Va-xi-li Txê-rê-tê-li) – cháu nội của người sáng lập – trên cương vị giám đốc điều hành, bảo đảm sự tiếp nối tầm nhìn của gia đình Tsereteli đối với sự nghiệp nghệ thuật đương đại.</w:t>
      </w:r>
    </w:p>
    <w:p>
      <w:pPr>
        <w:pStyle w:val="Heading1"/>
      </w:pPr>
      <w:r>
        <w:rPr>
          <w:color w:val="152C4E"/>
        </w:rPr>
        <w:t>Kiến trúc &amp; đặc điểm nổi bật</w:t>
      </w:r>
    </w:p>
    <w:p>
      <w:pPr>
        <w:jc w:val="both"/>
      </w:pPr>
      <w:r>
        <w:t>Toà nhà chính của MMOMA ở Petrovka 25 vốn là dinh thự của Mikhail Gubin (Mi-kha-in Gu-bin), một nhà công nghiệp và thương gia giàu có gốc vùng Ural. Công trình được xây dựng trong khoảng năm 1793-1799 theo thiết kế của Matvey Kazakov (Mát-vây Ca-da-cốp), kiến trúc sư bậc thầy của trường phái Tân cổ điển (Classicism) Nga, người đã định hình diện mạo của rất nhiều công trình danh tiếng ở Moskva.</w:t>
      </w:r>
    </w:p>
    <w:p>
      <w:pPr>
        <w:jc w:val="both"/>
      </w:pPr>
      <w:r>
        <w:t>Về tổng thể, dinh thự Gubin là một điền trang đô thị điển hình của Moskva: toà nhà chính quay mặt ra «lằn đỏ» của phố, hai bên là các gian nhà phụ (một trong số đó nay vẫn còn), phía sau là công viên và một hồ nước nhỏ. Bố cục ấy phản ánh lối sống quý tộc thế kỷ 18, khi mỗi dinh thự lớn là một quần thể khép kín với sân vườn, nhà ở và các công trình phục vụ.</w:t>
      </w:r>
    </w:p>
    <w:p>
      <w:pPr>
        <w:jc w:val="both"/>
      </w:pPr>
      <w:r>
        <w:t>Nét độc đáo nhất trong thiết kế của Kazakov là hiệu ứng hàng hiên (loggia) tạo bởi những cột Corinth (Cô-ranh) cao suốt hai tầng, kết hợp phần mái hiên tầng hai thụt vào trong. Hai gian nhà phụ hai tầng ôm lấy mặt tiền, tạo nên bố cục cân đối trang nghiêm. Một chi tiết thú vị là kiến trúc sư đã đặt lối vào chính ở phía mặt sau của toà nhà, với những vòm cổng được trang trí bằng cột và các hình tượng sư tử.</w:t>
      </w:r>
    </w:p>
    <w:p>
      <w:pPr>
        <w:jc w:val="both"/>
      </w:pPr>
      <w:r>
        <w:t>Tương truyền, việc bố trí lối vào ở mặt sau là để tiếng ồn của xe ngựa và những buổi khiêu vũ trong dinh thự không làm phiền đến các tu sĩ của Tu viện Vysokopetrovsky (Vư-xô-cô-pê-trốp-xki) gần đó. Chi tiết này cho thấy sự tinh tế trong cách người xưa hoà nhập một công trình thế tục xa hoa vào không gian đô thị vốn mang đậm dấu ấn tôn giáo của khu phố Petrovka.</w:t>
      </w:r>
    </w:p>
    <w:p>
      <w:pPr>
        <w:jc w:val="both"/>
      </w:pPr>
      <w:r>
        <w:t>Số phận của toà nhà trải qua nhiều thăng trầm. Đến cuối thế kỷ 19, điền trang bị chia nhỏ, phần lớn khu vườn và hồ nước bị bán đi rồi xây dựng thêm. Năm 1880, toà nhà chính được giao cho một trường trung học (gymnasium) – nơi từng có những học trò nổi tiếng như nhà thơ Tượng trưng chủ nghĩa Valery Bryusov (Va-lê-ri Bri-u-xốp) và anh em nhà từ thiện Bakhrushin (Ba-khru-sin). Sang năm 1920, toà nhà lại được trao cho Viện Vật lý trị liệu và Chỉnh hình, và suốt thời Xô-viết nơi đây được dùng làm bệnh viện.</w:t>
      </w:r>
    </w:p>
    <w:p>
      <w:pPr>
        <w:jc w:val="both"/>
      </w:pPr>
      <w:r>
        <w:t>Trong những thập niên ấy, cả phần trang trí bên ngoài lẫn nội thất bên trong đều xuống cấp nghiêm trọng, đòi hỏi một cuộc trùng tu lớn khi toà nhà được cải tạo thành bảo tàng. Nhờ công cuộc phục chế công phu, ngày nay du khách vẫn có thể chiêm ngưỡng những bức hoạ trên trần theo tinh thần cổ điển – những mảng trang trí quý giá còn sót lại từ thời hoàng kim của dinh thự.</w:t>
      </w:r>
    </w:p>
    <w:p>
      <w:pPr>
        <w:jc w:val="both"/>
      </w:pPr>
      <w:r>
        <w:t>Chính sự đối thoại giữa cái cũ và cái mới là điểm nhấn kiến trúc đặc sắc nhất của MMOMA. Ba tầng trưng bày hiện đại được đặt trong không gian của một dinh thự Tân cổ điển với các gian phòng thông nhau (enfilade) và trần vẽ theo phong cách Đế chế. Việc trưng bày nghệ thuật đương đại táo bạo giữa khung cảnh cổ kính ấy tạo nên một trải nghiệm thị giác đầy bất ngờ, nơi hai thời đại cách nhau hơn hai thế kỷ cùng lên tiếng.</w:t>
      </w:r>
    </w:p>
    <w:p>
      <w:pPr>
        <w:pStyle w:val="Heading1"/>
      </w:pPr>
      <w:r>
        <w:rPr>
          <w:color w:val="152C4E"/>
        </w:rPr>
        <w:t>Những điểm nhấn không thể bỏ lỡ</w:t>
      </w:r>
    </w:p>
    <w:p>
      <w:pPr>
        <w:jc w:val="both"/>
      </w:pPr>
      <w:r>
        <w:t>Điểm nhấn hàng đầu chính là bộ sưu tập nghệ thuật avant-garde Nga – niềm tự hào và cũng là trọng tâm được nhấn mạnh đặc biệt của bảo tàng. Đây là dòng nghệ thuật tiên phong bùng nổ vào những thập niên đầu thế kỷ 20, khi các nghệ sĩ Nga đứng ở tuyến đầu của cách mạng mỹ thuật thế giới với những thử nghiệm táo bạo về hình khối, màu sắc và ý niệm. Bộ sưu tập cho phép du khách cảm nhận trực tiếp tinh thần cách tân của một thời đại rực rỡ.</w:t>
      </w:r>
    </w:p>
    <w:p>
      <w:pPr>
        <w:jc w:val="both"/>
      </w:pPr>
      <w:r>
        <w:t>Không kém phần quan trọng là gian trưng bày dành cho các nghệ sĩ bất tuân (non-conformists) của thập niên 1950-1970 – những người sáng tác đối lập với ý thức hệ Xô-viết chính thống. Trong số đó có các tên tuổi như Vladimir Nemukhin (Nê-mu-khin), Eduard Steinberg (Stên-béc), cặp nghệ sĩ Komar và Melamid (Cô-ma và Mê-la-mít), Oskar Rabin (Ra-bin), Anatoly Zverev (Dvê-rép) hay Dmitry Krasnopevtsev (Cra-xnô-pép-txép). Câu chuyện phía sau những tác phẩm này gắn liền với cả một giai đoạn ngột ngạt của lịch sử.</w:t>
      </w:r>
    </w:p>
    <w:p>
      <w:pPr>
        <w:jc w:val="both"/>
      </w:pPr>
      <w:r>
        <w:t>Bản thân bộ sưu tập tác phẩm của Zurab Tsereteli cũng là một điểm nhấn không thể bỏ qua. Là người sáng lập và nhà tài trợ chính, ông để lại dấu ấn khắp bảo tàng qua các bức tranh, tranh sơn men (enamel), tranh khảm (mosaic) và đặc biệt là những pho tượng đồ sộ đặt trong sân trong của toà nhà Petrovka. Khu vườn điêu khắc đầy cá tính này là một trải nghiệm miễn phí thú vị, đến mức nhiều người nói rằng chỉ riêng cái sân ấy đã đáng để ghé thăm.</w:t>
      </w:r>
    </w:p>
    <w:p>
      <w:pPr>
        <w:jc w:val="both"/>
      </w:pPr>
      <w:r>
        <w:t>Vì MMOMA không duy trì một trưng bày cố định mà liên tục thay đổi các triển lãm chuyên đề, mỗi lần ghé thăm gần như luôn mang lại điều mới mẻ. Đây vừa là thách thức vừa là điểm hấp dẫn: du khách nên xem trước lịch triển lãm để bắt trúng những sự kiện lớn – có thể là hồi cố (retrospective) của một danh hoạ Nga, một triển lãm quốc tế quy mô, hay một dự án ý niệm khai thác bộ sưu tập theo góc nhìn mới lạ.</w:t>
      </w:r>
    </w:p>
    <w:p>
      <w:pPr>
        <w:jc w:val="both"/>
      </w:pPr>
      <w:r>
        <w:t>Với những ai yêu kiến trúc và lịch sử, bản thân toà nhà Gubin là một điểm nhấn. Hãy dành thời gian ngắm nhìn hàng cột Corinth vươn cao ở mặt tiền, dạo qua các gian phòng thông nhau và ngước nhìn những bức hoạ trần cổ điển được phục chế. Sự giao thoa giữa không gian quý tộc thế kỷ 18 và nghệ thuật đương đại chính là một tác phẩm nghệ thuật tổng thể mà bảo tàng dày công gìn giữ.</w:t>
      </w:r>
    </w:p>
    <w:p>
      <w:pPr>
        <w:jc w:val="both"/>
      </w:pPr>
      <w:r>
        <w:t>Cuối cùng, đừng bỏ lỡ các hoạt động giáo dục và không gian sáng tạo của bảo tàng. Trường «Các Xưởng Tự do» thành lập năm 1992, tạp chí «Đối thoại Nghệ thuật», các buổi thuyết trình, hội thảo và chương trình dành cho trẻ em (MMOMA kids) khiến nơi đây không chỉ là chỗ để ngắm nhìn mà còn để học hỏi và tương tác. Đối với gia đình có trẻ nhỏ, các chương trình này biến chuyến tham quan thành một trải nghiệm sinh động và gần gũi hơn nhiều.</w:t>
      </w:r>
    </w:p>
    <w:p>
      <w:pPr>
        <w:pStyle w:val="Heading1"/>
      </w:pPr>
      <w:r>
        <w:rPr>
          <w:color w:val="152C4E"/>
        </w:rPr>
        <w:t>Ý nghĩa lịch sử – văn hoá</w:t>
      </w:r>
    </w:p>
    <w:p>
      <w:pPr>
        <w:jc w:val="both"/>
      </w:pPr>
      <w:r>
        <w:t>Ý nghĩa lớn nhất của MMOMA nằm ở vị thế tiên phong: đây là bảo tàng nhà nước đầu tiên trong lịch sử nước Nga dành trọn vẹn cho nghệ thuật hiện đại và đương đại. Trong bối cảnh nghệ thuật avant-garde và bất tuân từng bị nghi kỵ, thậm chí bị vùi dập suốt nhiều thập niên Xô-viết, sự ra đời của một bảo tàng chính thức tôn vinh chúng vào năm 1999 mang tính biểu tượng sâu sắc – đánh dấu một sự hoà giải của xã hội Nga với chính di sản nghệ thuật cách tân của mình.</w:t>
      </w:r>
    </w:p>
    <w:p>
      <w:pPr>
        <w:jc w:val="both"/>
      </w:pPr>
      <w:r>
        <w:t>Bảo tàng cũng là hiện thân của một quan niệm mới về vai trò của nghệ thuật đương đại trong đời sống đô thị. Thay vì chỉ cất giữ quá khứ, MMOMA chủ động đồng hành cùng các nghệ sĩ đang sáng tác, hỗ trợ tác giả trẻ, tổ chức liên hoan, đầu tư cho nghiên cứu và giáo dục. Nó góp phần biến Moskva thành một điểm đến trên bản đồ nghệ thuật đương đại quốc tế, nơi những xu hướng mới nhất được giới thiệu và bàn luận.</w:t>
      </w:r>
    </w:p>
    <w:p>
      <w:pPr>
        <w:jc w:val="both"/>
      </w:pPr>
      <w:r>
        <w:t>Trên phương diện lịch sử, việc bảo tàng nối lại truyền thống của Bảo tàng Văn hoá Tạo hình (1919-1929) cho thấy một sự liên tục về tư tưởng. Nước Nga đầu thế kỷ 20 từng là một trong những cái nôi của nghệ thuật hiện đại thế giới; MMOMA, theo cách riêng của mình, khẳng định lại rằng dòng chảy tiên phong ấy chưa bao giờ thực sự bị dập tắt, mà chỉ chờ ngày được tôn vinh xứng đáng.</w:t>
      </w:r>
    </w:p>
    <w:p>
      <w:pPr>
        <w:jc w:val="both"/>
      </w:pPr>
      <w:r>
        <w:t>Không thể tách rời ý nghĩa của bảo tàng khỏi tên tuổi người sáng lập. Zurab Tsereteli là một nhân vật khổng lồ và gây tranh cãi của nghệ thuật Nga hậu Xô-viết: ông là tác giả của những tượng đài đồ sộ như tượng Pyotr Đại đế cao gần trăm mét bên sông Moskva, hay tác phẩm «Cái thiện chiến thắng cái ác» đặt tại trụ sở Liên Hợp Quốc ở New York. Việc ông dốc tài sản và bộ sưu tập cá nhân để lập nên MMOMA là một nghĩa cử văn hoá có tầm vóc, dù phong cách nghệ thuật của chính ông vẫn là đề tài bàn cãi.</w:t>
      </w:r>
    </w:p>
    <w:p>
      <w:pPr>
        <w:jc w:val="both"/>
      </w:pPr>
      <w:r>
        <w:t>Bảo tàng còn mang ý nghĩa như một không gian đối thoại giữa các thời đại và các khuynh hướng. Việc đặt nghệ thuật hàn lâm bên cạnh avant-garde, hiện thực xã hội chủ nghĩa cạnh nghệ thuật bất tuân, cái cũ cạnh cái mới, thể hiện một tinh thần bao dung hiếm có. Thay vì loại trừ, MMOMA chọn cách trưng bày cả những khuynh hướng đối nghịch, để người xem tự cảm nhận sự phong phú và phức tạp của thế kỷ nghệ thuật Nga.</w:t>
      </w:r>
    </w:p>
    <w:p>
      <w:pPr>
        <w:jc w:val="both"/>
      </w:pPr>
      <w:r>
        <w:t>Cuối cùng, với việc chọn một dinh thự quý tộc thế kỷ 18 làm trụ sở, MMOMA đã thực hiện một mô hình bảo tồn thích ứng (adaptive reuse) đầy ý nghĩa: cứu một công trình di sản khỏi cảnh xuống cấp, đồng thời thổi vào đó một sức sống mới. Sự kết hợp giữa vỏ bọc cổ kính và nội dung đương đại đã trở thành một tuyên ngôn văn hoá về mối liên hệ không đứt đoạn giữa quá khứ và hiện tại của thành phố Moskva.</w:t>
      </w:r>
    </w:p>
    <w:p>
      <w:pPr>
        <w:pStyle w:val="Heading1"/>
      </w:pPr>
      <w:r>
        <w:rPr>
          <w:color w:val="152C4E"/>
        </w:rPr>
        <w:t>Trải nghiệm dành cho du khách</w:t>
      </w:r>
    </w:p>
    <w:p>
      <w:pPr>
        <w:jc w:val="both"/>
      </w:pPr>
      <w:r>
        <w:t>Tham quan MMOMA là một trải nghiệm khác hẳn các bảo tàng cổ điển của Moskva. Ở đây, du khách không đi tìm những kiệt tác «bất di bất dịch» mà bước vào một dòng chảy triển lãm luôn thay đổi. Điều đó đòi hỏi một tâm thế cởi mở, sẵn sàng đón nhận cái mới lạ, đôi khi khó hiểu, nhưng bù lại luôn mang đến cảm giác tươi mới và bất ngờ trong mỗi lần ghé thăm.</w:t>
      </w:r>
    </w:p>
    <w:p>
      <w:pPr>
        <w:jc w:val="both"/>
      </w:pPr>
      <w:r>
        <w:t>Không gian bên trong toà nhà Petrovka tạo nên một cảm giác rất riêng: bạn vừa dạo bước qua những gian phòng thông nhau lộng lẫy của một dinh thự thế kỷ 18, vừa đối diện với các tác phẩm đương đại táo bạo treo trên tường hay đặt giữa phòng. Sự tương phản ấy khiến việc thưởng lãm trở nên sống động, như một cuộc trò chuyện giữa hai thời đại diễn ra ngay trước mắt người xem.</w:t>
      </w:r>
    </w:p>
    <w:p>
      <w:pPr>
        <w:jc w:val="both"/>
      </w:pPr>
      <w:r>
        <w:t>Sân trong của cơ sở Petrovka với vườn điêu khắc của Tsereteli là một điểm dừng chân được nhiều người yêu thích. Ngay cả khi chưa mua vé vào các gian trưng bày, du khách vẫn có thể tản bộ trong sân, ngắm những pho tượng đồng ngộ nghĩnh và chụp ảnh. Đây là một khoảng lặng dễ chịu giữa lòng phố xá đông đúc, đồng thời là màn «chào hỏi» thú vị với phong cách nghệ thuật của người sáng lập.</w:t>
      </w:r>
    </w:p>
    <w:p>
      <w:pPr>
        <w:jc w:val="both"/>
      </w:pPr>
      <w:r>
        <w:t>Vì mạng lưới bảo tàng trải rộng nhiều địa điểm, du khách có thể thiết kế hành trình theo sở thích. Người quan tâm đến các triển lãm lớn nên tới Petrovka 25; ai muốn tìm hiểu sâu về cá nhân người sáng lập có thể ghé Bảo tàng-Xưởng Zurab Tsereteli trên phố Bolshaya Gruzinskaya; còn những người yêu điêu khắc đương đại có thể tìm đến Bảo tàng Vadim Sidur. Việc phân bổ này giúp mỗi chuyến đi có một trọng tâm rõ ràng.</w:t>
      </w:r>
    </w:p>
    <w:p>
      <w:pPr>
        <w:jc w:val="both"/>
      </w:pPr>
      <w:r>
        <w:t>Bảo tàng chú trọng tính tương tác và giáo dục, nên rất phù hợp với nhiều đối tượng khách khác nhau. Các chương trình hướng dẫn, thuyết trình, hội thảo và hoạt động cho trẻ em giúp cả những người mới làm quen với nghệ thuật đương đại cũng cảm thấy dễ tiếp cận. Một chút chuẩn bị trước về triển lãm đang diễn ra sẽ khiến trải nghiệm ý nghĩa hơn nhiều so với việc chỉ đi lướt qua.</w:t>
      </w:r>
    </w:p>
    <w:p>
      <w:pPr>
        <w:jc w:val="both"/>
      </w:pPr>
      <w:r>
        <w:t>Về tiện ích, các cơ sở của MMOMA đều nằm ở khu trung tâm sầm uất, xung quanh không thiếu quán cà phê, nhà hàng và cửa hiệu để nghỉ chân. Sau khi thưởng lãm nghệ thuật, du khách có thể thong thả tản bộ dọc phố Petrovka hoặc vành đai Đại lộ, kết hợp tham quan với việc mua sắm và thư giãn, biến buổi đi bảo tàng thành một hành trình khám phá trọn vẹn nhịp sống đô thị Moskva.</w:t>
      </w:r>
    </w:p>
    <w:p>
      <w:pPr>
        <w:pStyle w:val="Heading1"/>
      </w:pPr>
      <w:r>
        <w:rPr>
          <w:color w:val="152C4E"/>
        </w:rPr>
        <w:t>Mẹo tham quan</w:t>
      </w:r>
    </w:p>
    <w:p>
      <w:pPr>
        <w:jc w:val="both"/>
      </w:pPr>
      <w:r>
        <w:t>Mẹo quan trọng nhất là xác định rõ bạn muốn tới cơ sở nào của MMOMA trước khi đi. Vì bảo tàng có tới bảy địa điểm với các triển lãm và lịch mở cửa riêng, việc nhầm lẫn địa chỉ là điều rất dễ xảy ra. Hãy vào trang chính thức mmoma.ru để xem triển lãm nào đang diễn ra ở đâu, rồi mới quyết định lộ trình – đây là bước chuẩn bị giúp tiết kiệm rất nhiều thời gian.</w:t>
      </w:r>
    </w:p>
    <w:p>
      <w:pPr>
        <w:jc w:val="both"/>
      </w:pPr>
      <w:r>
        <w:t>Hãy chú ý tới lịch mở cửa. Theo thông lệ, các cơ sở thường mở từ thứ Ba đến Chủ nhật, trong khoảng 12h đến 21h, và đóng cửa vào thứ Hai. Tuy nhiên khung giờ có thể thay đổi theo mùa hoặc trong thời gian chuyển tiếp giữa các triển lãm, nên tốt nhất là kiểm tra lại trước ngày đi để tránh trường hợp tới nơi lại gặp cửa đóng.</w:t>
      </w:r>
    </w:p>
    <w:p>
      <w:pPr>
        <w:jc w:val="both"/>
      </w:pPr>
      <w:r>
        <w:t>Nên mua vé trực tuyến từ trước, nhất là với các triển lãm lớn hoặc vào cuối tuần khi lượng khách đông. Việc đặt vé qua mạng vừa giúp tránh xếp hàng, vừa bảo đảm bạn không bỏ lỡ những sự kiện được săn đón. Nếu đi theo đoàn, hãy liên hệ trước để đặt suất hướng dẫn hoặc tham quan theo nhóm cho chủ động.</w:t>
      </w:r>
    </w:p>
    <w:p>
      <w:pPr>
        <w:jc w:val="both"/>
      </w:pPr>
      <w:r>
        <w:t>Đừng bỏ qua sân trong với vườn điêu khắc của Tsereteli ở cơ sở Petrovka – một phần thường có thể tham quan thoải mái. Đây là nơi lý tưởng để chụp ảnh và cảm nhận không khí của bảo tàng ngay cả khi bạn có ít thời gian. Về quy định chụp ảnh bên trong các gian trưng bày, hãy chú ý biển báo và hướng dẫn của nhân viên, bởi một số triển lãm cho mượn tác phẩm có thể hạn chế việc chụp hình.</w:t>
      </w:r>
    </w:p>
    <w:p>
      <w:pPr>
        <w:jc w:val="both"/>
      </w:pPr>
      <w:r>
        <w:t>Mùa đông ở Moskva rất lạnh, và như hầu hết các bảo tàng, MMOMA thường yêu cầu gửi áo khoác dày cùng balo lớn tại quầy giữ đồ trước khi vào. Hãy tính thêm chút thời gian cho khâu này. Đi giày thoải mái cũng quan trọng, vì bạn sẽ đi bộ khá nhiều cả trong bảo tàng lẫn trên các tuyến phố trung tâm.</w:t>
      </w:r>
    </w:p>
    <w:p>
      <w:pPr>
        <w:jc w:val="both"/>
      </w:pPr>
      <w:r>
        <w:t>Cuối cùng, hãy tận dụng vị trí đắc địa của bảo tàng để kết hợp lộ trình. Petrovka 25 nằm rất gần Nhà hát Bolshoi, trung tâm thương mại TSUM, Tu viện Vysokopetrovsky và Quảng trường Đỏ. Bạn hoàn toàn có thể gộp chuyến thăm MMOMA vào một buổi khám phá trung tâm Moskva, vừa thưởng thức nghệ thuật đương đại vừa chiêm ngưỡng các biểu tượng lịch sử của thành phố.</w:t>
      </w:r>
    </w:p>
    <w:p>
      <w:pPr>
        <w:pStyle w:val="Heading1"/>
      </w:pPr>
      <w:r>
        <w:rPr>
          <w:color w:val="152C4E"/>
        </w:rPr>
        <w:t>Khám phá xung quanh</w:t>
      </w:r>
    </w:p>
    <w:p>
      <w:pPr>
        <w:jc w:val="both"/>
      </w:pPr>
      <w:r>
        <w:t>Ngay dưới chân bảo tàng là phố Petrovka – một trong những tuyến phố cổ kính và sang trọng bậc nhất Moskva. Con phố lấy tên từ Tu viện Vysokopetrovsky nằm trên đó, và từ nhiều thế kỷ nay đã là địa chỉ của các cửa hiệu thời trang, nhà hàng và những công trình kiến trúc lịch sử. Chỉ riêng việc tản bộ dọc Petrovka, ngắm nhìn dãy phố với đủ phong cách từ cổ điển tới hiện đại, đã là một trải nghiệm dễ chịu.</w:t>
      </w:r>
    </w:p>
    <w:p>
      <w:pPr>
        <w:jc w:val="both"/>
      </w:pPr>
      <w:r>
        <w:t>Cách bảo tàng chỉ vài trăm mét về phía bắc, lên dốc phố Petrovka, là Tu viện Vysokopetrovsky (Vư-xô-cô-pê-trốp-xki) – tức Tu viện Thánh Peter Bề trên. Được cho là thành lập từ khoảng thập niên 1320 bởi Thánh Peter, vị Giáo trưởng đầu tiên của Moskva, tu viện chính là nơi đã đặt tên cho con phố. Cuối thế kỷ 17, dòng họ quý tộc Naryshkin (Na-rư-skin) – họ ngoại của Pyotr Đại đế – đã biến nơi đây thành nơi an nghỉ của gia tộc và cho xây lại theo phong cách Baroque Naryshkin đặc trưng.</w:t>
      </w:r>
    </w:p>
    <w:p>
      <w:pPr>
        <w:jc w:val="both"/>
      </w:pPr>
      <w:r>
        <w:t>Xuôi phố Petrovka về phía nam, hướng trung tâm, du khách sẽ tới Nhà hát Bolshoi (Bôn-sôi) trứ danh bên Quảng trường Nhà hát. Được thành lập từ năm 1776, Bolshoi là một trong những nhà hát opera và ballet quan trọng nhất thế giới, với toà nhà tân cổ điển uy nghi và cỗ tứ mã của thần Apollo trên nóc. Đây là điểm đến biểu tượng mà hầu như du khách nào tới Moskva cũng muốn ghé thăm hoặc ít nhất là chụp ảnh.</w:t>
      </w:r>
    </w:p>
    <w:p>
      <w:pPr>
        <w:jc w:val="both"/>
      </w:pPr>
      <w:r>
        <w:t>Ngay gần Nhà hát Bolshoi, ở đầu phố Petrovka, là trung tâm thương mại TSUM (Txum) – Cửa hàng Bách hoá Trung tâm. Toà nhà lộng lẫy theo phong cách Tân Gothic này vốn có tiền thân là thương xá «Muir &amp; Mirrielees» thời đế chế, nay là một trong những địa chỉ mua sắm hàng hiệu cao cấp bậc nhất nước Nga. Dù không có nhu cầu mua sắm, du khách cũng nên ghé qua để chiêm ngưỡng kiến trúc và không gian nội thất sang trọng của nó.</w:t>
      </w:r>
    </w:p>
    <w:p>
      <w:pPr>
        <w:jc w:val="both"/>
      </w:pPr>
      <w:r>
        <w:t>Khu vực quanh bảo tàng còn nhiều điểm hấp dẫn khác. Không xa là phố Kuznetsky Most (Cu-dnét-xki Mốt) với các phòng tranh và cửa hiệu, Vườn Ermitazh (Sad Ermitazh) – một công viên nhỏ xinh với nhà hát và không gian biểu diễn ngoài trời, cùng vành đai Đại lộ (Boulevard Ring) rợp bóng cây, lý tưởng cho những buổi đi dạo thư thái giữa lòng thành phố.</w:t>
      </w:r>
    </w:p>
    <w:p>
      <w:pPr>
        <w:jc w:val="both"/>
      </w:pPr>
      <w:r>
        <w:t>Với vị trí trung tâm như vậy, MMOMA hoàn toàn có thể là một mắt xích trong hành trình khám phá dày đặc của khu trung tâm Moskva. Chỉ trong bán kính đi bộ, du khách có thể lần lượt kết nối bảo tàng nghệ thuật đương đại, một tu viện cổ kính, nhà hát opera lừng danh và một thương xá xa hoa – rồi khép lại bằng Quảng trường Đỏ chỉ cách đó chừng mười lăm phút, tạo nên một buổi tham quan trọn vẹn cả về nghệ thuật, lịch sử lẫn đời sống đô thị.</w:t>
      </w:r>
    </w:p>
    <w:p>
      <w:pPr>
        <w:pStyle w:val="Heading1"/>
      </w:pPr>
      <w:r>
        <w:rPr>
          <w:color w:val="152C4E"/>
        </w:rPr>
        <w:t>Câu chuyện &amp; giai thoại thú vị</w:t>
      </w:r>
    </w:p>
    <w:p>
      <w:pPr>
        <w:jc w:val="both"/>
      </w:pPr>
      <w:r>
        <w:t>Giai thoại thú vị bậc nhất gắn liền với chính toà nhà Petrovka 25 và người sáng lập. Vào thập niên 1970-1980, khi còn là một nghệ sĩ đang lên, Zurab Tsereteli từng có xưởng làm việc đặt ngay trong tầng bán hầm của dinh thự này. Nhiều năm sau, chính ông đã biến toà nhà nơi mình từng miệt mài sáng tác thành bảo tàng nghệ thuật hiện đại đầu tiên của nước Nga – một sự trùng hợp mang màu sắc định mệnh, gói trọn cả một hành trình sự nghiệp.</w:t>
      </w:r>
    </w:p>
    <w:p>
      <w:pPr>
        <w:jc w:val="both"/>
      </w:pPr>
      <w:r>
        <w:t>Câu chuyện về nguồn cảm hứng của bảo tàng cũng đầy chất lãng mạn. Trong những chuyến tới Paris thời trẻ, Tsereteli đã gặp gỡ các bậc thầy như Picasso và Chagall, chứng kiến tận mắt sức sống của nghệ thuật hiện đại phương Tây. Chính những trải nghiệm ấy, cùng mô hình các trung tâm nghệ thuật sôi động của châu Âu, đã nuôi dưỡng trong ông giấc mơ mang một không gian tương tự về cho Moskva – giấc mơ phải chờ đến cuối thế kỷ mới thành hiện thực.</w:t>
      </w:r>
    </w:p>
    <w:p>
      <w:pPr>
        <w:jc w:val="both"/>
      </w:pPr>
      <w:r>
        <w:t>Một chi tiết kiến trúc ẩn chứa giai thoại hóm hỉnh là việc kiến trúc sư Kazakov đặt cổng chính ở mặt sau toà nhà. Người ta kể rằng ông làm vậy để tiếng ồn ào của những cỗ xe ngựa và các buổi dạ vũ trong dinh thự không quấy rầy sự tĩnh lặng của các tu sĩ ở Tu viện Vysokopetrovsky kề bên. Dù thực hư ra sao, câu chuyện ấy vẫn cho thấy mối quan hệ tế nhị giữa đời sống thế tục xa hoa và không gian tôn giáo trên phố Petrovka xưa.</w:t>
      </w:r>
    </w:p>
    <w:p>
      <w:pPr>
        <w:jc w:val="both"/>
      </w:pPr>
      <w:r>
        <w:t>Dịp kỷ niệm 20 năm thành lập năm 2019 để lại một giai thoại đậm tinh thần thời đại số. Trong danh sách 20 giám tuyển khách mời cho triển lãm mừng sinh nhật, bên cạnh các ngôi sao thể thao, nhà văn và đạo diễn, bảo tàng còn mời cả «Marusya» – trợ lý ảo điều khiển bằng giọng nói của tập đoàn công nghệ Mail.ru. Việc để một trí tuệ nhân tạo tham gia giám tuyển là một cú «chơi lớn» đầy táo bạo, phản ánh đúng tính cách ưa thử nghiệm của MMOMA.</w:t>
      </w:r>
    </w:p>
    <w:p>
      <w:pPr>
        <w:jc w:val="both"/>
      </w:pPr>
      <w:r>
        <w:t>Toà nhà Gubin còn ẩn chứa những lát cắt lịch sử bất ngờ. Ít ai ngờ rằng dinh thự sang trọng ấy từng là một trường trung học, nơi nhà thơ Tượng trưng chủ nghĩa Valery Bryusov mài đũng quần thời niên thiếu, rồi sau đó lại trở thành bệnh viện suốt cả thời Xô-viết. Những bức hoạ trên trần theo phong cách cổ điển mà du khách chiêm ngưỡng hôm nay chính là các «nhân chứng» hiếm hoi còn sót lại, đã lặng lẽ dõi theo mọi biến thiên của toà nhà qua hơn hai thế kỷ.</w:t>
      </w:r>
    </w:p>
    <w:p>
      <w:pPr>
        <w:jc w:val="both"/>
      </w:pPr>
      <w:r>
        <w:t>Cuối cùng, câu chuyện của MMOMA còn là chuyện về một gia tộc nghệ thuật. Từ người ông Zurab – nhà điêu khắc lừng danh và gây tranh cãi – đến người cháu Vasili Tsereteli đảm nhiệm điều hành bảo tàng, dòng họ Tsereteli đã gắn bó nhiều thế hệ với sự nghiệp gìn giữ và quảng bá nghệ thuật đương đại Nga. Chính sự tiếp nối ấy đã giúp bảo tàng giữ vững bản sắc và tầm nhìn của mình qua hơn hai thập niên đầy biến động.</w:t>
      </w:r>
    </w:p>
    <w:p>
      <w:pPr>
        <w:pStyle w:val="Heading1"/>
      </w:pPr>
      <w:r>
        <w:rPr>
          <w:color w:val="152C4E"/>
        </w:rPr>
        <w:t>Hình ảnh (link chèn cho bản HTML)</w:t>
      </w:r>
    </w:p>
    <w:p>
      <w:r>
        <w:rPr>
          <w:sz w:val="22"/>
        </w:rPr>
        <w:t xml:space="preserve">• Toà nhà chính của Bảo tàng Nghệ thuật Hiện đại Moskva (MMOMA) trong dinh thự Gubin thế kỷ 18 trên phố Petrovka 25 — </w:t>
      </w:r>
      <w:r>
        <w:rPr>
          <w:color w:val="204A86"/>
          <w:sz w:val="20"/>
        </w:rPr>
        <w:t>https://commons.wikimedia.org/wiki/Special:FilePath/Petrovka25%20MMOMA.jpg</w:t>
      </w:r>
    </w:p>
    <w:p>
      <w:r>
        <w:rPr>
          <w:sz w:val="22"/>
        </w:rPr>
        <w:t xml:space="preserve">• Chi nhánh MMOMA ở ngõ Ermolaevsky (Éc-mô-la-ép-xki) gần khu Ao Thượng phụ – nay là Trung tâm Giáo dục của bảo tàng — </w:t>
      </w:r>
      <w:r>
        <w:rPr>
          <w:color w:val="204A86"/>
          <w:sz w:val="20"/>
        </w:rPr>
        <w:t>https://commons.wikimedia.org/wiki/Special:FilePath/MMOMA.%20Yermolaevsky.JPG</w:t>
      </w:r>
    </w:p>
    <w:p>
      <w:r>
        <w:rPr>
          <w:sz w:val="22"/>
        </w:rPr>
        <w:t xml:space="preserve">• Phố Petrovka (Pê-trốp-ca) – tuyến phố lịch sử thanh lịch nơi toạ lạc trụ sở chính của bảo tàng — </w:t>
      </w:r>
      <w:r>
        <w:rPr>
          <w:color w:val="204A86"/>
          <w:sz w:val="20"/>
        </w:rPr>
        <w:t>https://commons.wikimedia.org/wiki/Special:FilePath/Petrovka.JPG</w:t>
      </w:r>
    </w:p>
    <w:p>
      <w:r>
        <w:rPr>
          <w:sz w:val="22"/>
        </w:rPr>
        <w:t xml:space="preserve">• Nhà hát Bolshoi (Bôn-sôi) trứ danh ở cuối phố Petrovka – điểm đến biểu tượng gần MMOMA — </w:t>
      </w:r>
      <w:r>
        <w:rPr>
          <w:color w:val="204A86"/>
          <w:sz w:val="20"/>
        </w:rPr>
        <w:t>https://commons.wikimedia.org/wiki/Special:FilePath/Moscow%20Bolshoi%20Theatre%202011.JPG</w:t>
      </w:r>
    </w:p>
    <w:p>
      <w:r>
        <w:rPr>
          <w:sz w:val="22"/>
        </w:rPr>
        <w:t xml:space="preserve">• Tu viện Vysokopetrovsky (Vư-xô-cô-pê-trốp-xki) trên phố Petrovka – ngôi tu viện cổ đã đặt tên cho con phố — </w:t>
      </w:r>
      <w:r>
        <w:rPr>
          <w:color w:val="204A86"/>
          <w:sz w:val="20"/>
        </w:rPr>
        <w:t>https://commons.wikimedia.org/wiki/Special:FilePath/Vysokopetrovsky%20Monastery%206.JPG</w:t>
      </w:r>
    </w:p>
    <w:p>
      <w:r>
        <w:rPr>
          <w:sz w:val="22"/>
        </w:rPr>
        <w:t xml:space="preserve">• Trung tâm thương mại TSUM (Txum) theo phong cách Tân Gothic ở đầu phố Petrovka, gần Nhà hát Bolshoi — </w:t>
      </w:r>
      <w:r>
        <w:rPr>
          <w:color w:val="204A86"/>
          <w:sz w:val="20"/>
        </w:rPr>
        <w:t>https://commons.wikimedia.org/wiki/Special:FilePath/Moscow%20TsUM%20Petrovka%20asv2019-06.jpg</w:t>
      </w:r>
    </w:p>
    <w:p>
      <w:pPr>
        <w:pStyle w:val="Heading1"/>
      </w:pPr>
      <w:r>
        <w:rPr>
          <w:color w:val="152C4E"/>
        </w:rPr>
        <w:t>Nguồn tham khảo &amp; liên kết</w:t>
      </w:r>
    </w:p>
    <w:p>
      <w:r>
        <w:rPr>
          <w:sz w:val="22"/>
        </w:rPr>
        <w:t xml:space="preserve">• Moscow Museum of Modern Art — Wikipedia (tiếng Anh) — </w:t>
      </w:r>
      <w:r>
        <w:rPr>
          <w:color w:val="204A86"/>
          <w:sz w:val="20"/>
        </w:rPr>
        <w:t>https://en.wikipedia.org/wiki/Moscow_Museum_of_Modern_Art</w:t>
      </w:r>
    </w:p>
    <w:p>
      <w:r>
        <w:rPr>
          <w:sz w:val="22"/>
        </w:rPr>
        <w:t xml:space="preserve">• About MMOMA / Museum's history — trang chính thức mmoma.ru — </w:t>
      </w:r>
      <w:r>
        <w:rPr>
          <w:color w:val="204A86"/>
          <w:sz w:val="20"/>
        </w:rPr>
        <w:t>https://mmoma.ru/en/know/aboutmuseum/museumhistory</w:t>
      </w:r>
    </w:p>
    <w:p>
      <w:r>
        <w:rPr>
          <w:sz w:val="22"/>
        </w:rPr>
        <w:t xml:space="preserve">• 25 Petrovka (toà nhà chính) — trang chính thức mmoma.ru — </w:t>
      </w:r>
      <w:r>
        <w:rPr>
          <w:color w:val="204A86"/>
          <w:sz w:val="20"/>
        </w:rPr>
        <w:t>https://mmoma.ru/en/know/building/petrovka</w:t>
      </w:r>
    </w:p>
    <w:p>
      <w:r>
        <w:rPr>
          <w:sz w:val="22"/>
        </w:rPr>
        <w:t xml:space="preserve">• Московский музей современного искусства — Wikipedia (tiếng Nga) — </w:t>
      </w:r>
      <w:r>
        <w:rPr>
          <w:color w:val="204A86"/>
          <w:sz w:val="20"/>
        </w:rPr>
        <w:t>https://ru.wikipedia.org/wiki/%D0%9C%D0%BE%D1%81%D0%BA%D0%BE%D0%B2%D1%81%D0%BA%D0%B8%D0%B9_%D0%BC%D1%83%D0%B7%D0%B5%D0%B9_%D1%81%D0%BE%D0%B2%D1%80%D0%B5%D0%BC%D0%B5%D0%BD%D0%BD%D0%BE%D0%B3%D0%BE_%D0%B8%D1%81%D0%BA%D1%83%D1%81%D1%81%D1%82%D0%B2%D0%B0</w:t>
      </w:r>
    </w:p>
    <w:p>
      <w:r>
        <w:rPr>
          <w:sz w:val="22"/>
        </w:rPr>
        <w:t xml:space="preserve">• Zurab Tsereteli — Wikipedia (tiếng Anh) — </w:t>
      </w:r>
      <w:r>
        <w:rPr>
          <w:color w:val="204A86"/>
          <w:sz w:val="20"/>
        </w:rPr>
        <w:t>https://en.wikipedia.org/wiki/Zurab_Tsereteli</w:t>
      </w:r>
    </w:p>
    <w:p>
      <w:r>
        <w:rPr>
          <w:sz w:val="22"/>
        </w:rPr>
        <w:t xml:space="preserve">• Matvey Kazakov — Wikipedia (tiếng Anh) — </w:t>
      </w:r>
      <w:r>
        <w:rPr>
          <w:color w:val="204A86"/>
          <w:sz w:val="20"/>
        </w:rPr>
        <w:t>https://en.wikipedia.org/wiki/Matvey_Kazakov</w:t>
      </w:r>
    </w:p>
    <w:p>
      <w:r>
        <w:rPr>
          <w:sz w:val="22"/>
        </w:rPr>
        <w:t xml:space="preserve">• Vysokopetrovsky Monastery — Wikipedia (tiếng Anh) — </w:t>
      </w:r>
      <w:r>
        <w:rPr>
          <w:color w:val="204A86"/>
          <w:sz w:val="20"/>
        </w:rPr>
        <w:t>https://en.wikipedia.org/wiki/Vysokopetrovsky_Monastery</w:t>
      </w:r>
    </w:p>
    <w:p>
      <w:r>
        <w:rPr>
          <w:sz w:val="22"/>
        </w:rPr>
        <w:t xml:space="preserve">• Wikimedia Commons — Category: Moscow Museum of Modern Art — </w:t>
      </w:r>
      <w:r>
        <w:rPr>
          <w:color w:val="204A86"/>
          <w:sz w:val="20"/>
        </w:rPr>
        <w:t>https://commons.wikimedia.org/wiki/Category:Moscow_Museum_of_Modern_Art</w:t>
      </w:r>
    </w:p>
    <w:p>
      <w:pPr>
        <w:pStyle w:val="Heading2"/>
      </w:pPr>
      <w:r>
        <w:rPr>
          <w:color w:val="5C6773"/>
        </w:rPr>
        <w:t>Nguồn dữ kiện</w:t>
      </w:r>
    </w:p>
    <w:p>
      <w:r>
        <w:rPr>
          <w:color w:val="5C6773"/>
          <w:sz w:val="20"/>
        </w:rPr>
        <w:t>Bài «Moscow Museum of Modern Art» trên Wikipedia tiếng Anh — nguồn chính về việc khai trương tháng 12 năm 1999, người sáng lập Zurab Tsereteli, trụ sở dinh thự Gubin do Matvey Kazakov thiết kế, các cơ sở (Ermolaevsky khai trương 2003, Tverskoy 9 khai trương 7/2/2007, Gogolevsky 10, Bolshaya Gruzinskaya 15), Bảo tàng Vadim Sidur và bảo tàng-xưởng Nalbandyan là chi nhánh từ 2018, nhóm nghệ sĩ bất tuân (Nemukhin, Steinberg, Komar &amp; Melamid, Rabin, Zverev, Krasnopevtsev), Trường «Các Xưởng Tự do», và triển lãm kỷ niệm 20 năm với 20 giám tuyển khách mời.</w:t>
      </w:r>
    </w:p>
    <w:p>
      <w:r>
        <w:rPr>
          <w:color w:val="5C6773"/>
          <w:sz w:val="20"/>
        </w:rPr>
        <w:t>Trang chính thức mmoma.ru (mục About MMOMA / Museum's history) — xác nhận đây là bảo tàng nhà nước đầu tiên ở Nga về nghệ thuật thế kỷ 20-21, được Chính quyền Moskva bảo trợ, mở cửa ngày 15/12/1999, bộ sưu tập hơn 10.000 tác phẩm với các khuynh hướng đa dạng; cảm hứng từ Paris và Trung tâm Pompidou; kế thừa Bảo tàng Văn hoá Tạo hình (1919-1929); mạng lưới bảy địa điểm; tạp chí «Đối thoại Nghệ thuật»; đồng sáng lập Liên hoan Nghệ thuật Trẻ Quốc tế Moskva năm 2008; chuỗi triển lãm chuyên đề lớn từ 2009.</w:t>
      </w:r>
    </w:p>
    <w:p>
      <w:r>
        <w:rPr>
          <w:color w:val="5C6773"/>
          <w:sz w:val="20"/>
        </w:rPr>
        <w:t>Trang chính thức mmoma.ru (mục 25 Petrovka) — thông tin chi tiết về toà nhà: xây năm 1793 theo thiết kế Matvey Kazakov, thuộc điền trang của thương gia Ural Mikhail Gubin; quần thể có gian phụ, vườn và hồ; năm 1880 thành trường trung học (học sinh có Valery Bryusov, anh em Bakhrushin); năm 1920 giao cho Viện Vật lý trị liệu và Chỉnh hình, thời Xô-viết dùng làm bệnh viện; trần vẽ theo tinh thần cổ điển được phục chế; giờ mở cửa thứ Ba-Chủ nhật 12h-21h, nghỉ thứ Hai; ga metro Chekhovskaya, Pushkinskaya.</w:t>
      </w:r>
    </w:p>
    <w:p>
      <w:r>
        <w:rPr>
          <w:color w:val="5C6773"/>
          <w:sz w:val="20"/>
        </w:rPr>
        <w:t>Các nguồn về Zurab Tsereteli (Wikipedia tiếng Anh và tin tổng hợp) — tiểu sử (sinh 1934 tại Tbilisi, mất 2025), Chủ tịch Viện Hàn lâm Nghệ thuật Nga từ 1997, việc sáng lập MMOMA và hiến tặng bộ sưu tập cá nhân, các tác phẩm tượng đài tiêu biểu (tượng Pyotr Đại đế, «Cái thiện chiến thắng cái ác» tại Liên Hợp Quốc); cháu nội Vasili Tsereteli giữ vai trò giám đốc điều hành.</w:t>
      </w:r>
    </w:p>
    <w:p>
      <w:r>
        <w:rPr>
          <w:color w:val="5C6773"/>
          <w:sz w:val="20"/>
        </w:rPr>
        <w:t>Các nguồn về kiến trúc dinh thự Gubin (mos.ru, tư liệu di sản Nga và Wikipedia về Matvey Kazakov) — chi tiết hàng cột Corinth hai tầng, hiệu ứng loggia, gian phụ, và giai thoại cổng chính đặt ở mặt sau để không làm phiền tu sĩ Tu viện Vysokopetrovsky; chi tiết tầng bán hầm từng là xưởng của Tsereteli thập niên 1970-1980.</w:t>
      </w:r>
    </w:p>
    <w:p>
      <w:r>
        <w:rPr>
          <w:color w:val="5C6773"/>
          <w:sz w:val="20"/>
        </w:rPr>
        <w:t>Bài «Vysokopetrovsky Monastery» trên Wikipedia tiếng Anh — thông tin về tu viện thành lập khoảng thập niên 1320 bởi Thánh Peter, việc đặt tên cho phố Petrovka và mối liên hệ với dòng họ Naryshkin thời Pyotr Đại đế, phục vụ phần «Khám phá xung quanh» cùng thông tin về Nhà hát Bolshoi (thành lập 1776) và trung tâm thương mại TSUM.</w:t>
      </w:r>
    </w:p>
    <w:p>
      <w:r>
        <w:rPr>
          <w:color w:val="5C6773"/>
          <w:sz w:val="20"/>
        </w:rPr>
        <w:t>Wikimedia Commons (Category: Moscow Museum of Modern Art, Category: Gubin House, Moscow và các trang tập tin liên quan) — nguồn hình ảnh tự do bản quyền: toà nhà chính Petrovka 25, chi nhánh Ermolaevsky, phố Petrovka, Nhà hát Bolshoi, Tu viện Vysokopetrovsky và trung tâm thương mại TSUM.</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