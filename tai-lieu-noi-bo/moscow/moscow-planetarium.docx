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Thiên văn Moscow (Mát-xcốp-xki Pla-nê-ta-ri)</w:t>
      </w:r>
    </w:p>
    <w:p>
      <w:r>
        <w:rPr>
          <w:i/>
          <w:color w:val="5C6773"/>
          <w:sz w:val="22"/>
        </w:rPr>
        <w:t>Московский планетарий · Moscow Planetarium</w:t>
      </w:r>
    </w:p>
    <w:p>
      <w:r>
        <w:rPr>
          <w:sz w:val="25"/>
        </w:rPr>
        <w:t>Cung thiên văn lâu đời nhất nước Nga (1929) — nơi mái vòm chiếu sao, khu khoa học tương tác Lunarium và những kính thiên văn trên nóc nhà cùng nhen lên giấc mơ vũ trụ cho bao thế hệ.</w:t>
      </w:r>
    </w:p>
    <w:p>
      <w:r>
        <w:rPr>
          <w:b/>
          <w:color w:val="152C4E"/>
          <w:sz w:val="26"/>
        </w:rPr>
        <w:t>★ Điểm nhấn</w:t>
      </w:r>
    </w:p>
    <w:p>
      <w:pPr>
        <w:pStyle w:val="ListBullet"/>
      </w:pPr>
      <w:r>
        <w:t>Cung thiên văn lâu đời nhất nước Nga, khai trương ngày 5 tháng 11 năm 1929.</w:t>
      </w:r>
    </w:p>
    <w:p>
      <w:pPr>
        <w:pStyle w:val="ListBullet"/>
      </w:pPr>
      <w:r>
        <w:t>Kiến trúc kết cấu (constructivism) của Barshch và Sinyavsky, với mái vòm chiếu sao đường kính khoảng 25 m.</w:t>
      </w:r>
    </w:p>
    <w:p>
      <w:pPr>
        <w:pStyle w:val="ListBullet"/>
      </w:pPr>
      <w:r>
        <w:t>Hồi sinh sau đại trùng tu năm 2011 — toà nhà được nâng lên khoảng 6 m để bổ sung tầng mới.</w:t>
      </w:r>
    </w:p>
    <w:p>
      <w:pPr>
        <w:pStyle w:val="ListBullet"/>
      </w:pPr>
      <w:r>
        <w:t>Đại Sảnh Sao với máy chiếu Universarium hiện đại, đưa khán giả du hành khắp vũ trụ.</w:t>
      </w:r>
    </w:p>
    <w:p>
      <w:pPr>
        <w:pStyle w:val="ListBullet"/>
      </w:pPr>
      <w:r>
        <w:t>Khu tương tác Lunarium, Bảo tàng Urania với thiên thạch, Công viên Bầu Trời và các đài quan sát trên nóc.</w:t>
      </w:r>
    </w:p>
    <w:p>
      <w:pPr>
        <w:pStyle w:val="ListBullet"/>
      </w:pPr>
      <w:r>
        <w:t>Nằm sát Vườn thú Moskva, gần ga metro Barrikadnaya — dễ kết hợp trong một ngày tham quan.</w:t>
      </w:r>
    </w:p>
    <w:p>
      <w:pPr>
        <w:pStyle w:val="ListBullet"/>
      </w:pPr>
      <w:r>
        <w:t>Con lắc Foucault lớn nhất nước Nga (quả cầu 50 kg treo trên dây dài 16 m) và quả cầu plasma kiểu Tesla ở khu Lunarium.</w:t>
      </w:r>
    </w:p>
    <w:p>
      <w:pPr>
        <w:pStyle w:val="ListBullet"/>
      </w:pPr>
      <w:r>
        <w:t>Thiên thạch Seymchan nặng 1.652 kg cùng các mẫu đá Mặt Trăng và Sao Hỏa tại Bảo tàng Urania.</w:t>
      </w:r>
    </w:p>
    <w:p>
      <w:pPr>
        <w:pStyle w:val="ListBullet"/>
      </w:pPr>
      <w:r>
        <w:t>1960–1975: mọi nhà du hành vũ trụ Liên Xô đều học định vị thiên văn tại đây — 'Con đường tới Baikonur bắt đầu từ Cung Thiên văn Moscow' (Aleksey Leonov).</w:t>
      </w:r>
    </w:p>
    <w:p>
      <w:pPr>
        <w:pStyle w:val="Heading1"/>
      </w:pPr>
      <w:r>
        <w:rPr>
          <w:color w:val="152C4E"/>
        </w:rPr>
        <w:t>Giới thiệu chung</w:t>
      </w:r>
    </w:p>
    <w:p>
      <w:pPr>
        <w:jc w:val="both"/>
      </w:pPr>
      <w:r>
        <w:t>Cung Thiên văn Moscow (tiếng Nga «Московский планетарий», đọc gần như «Mát-xcốp-xki Pla-nê-ta-ri») là cung thiên văn lâu đời nhất nước Nga và là một trong những cung thiên văn kỳ cựu nhất thế giới. Khai trương ngày 5 tháng 11 năm 1929, nơi đây đã mở ra cả một chương phổ biến tri thức thiên văn cho hàng triệu người dân Xô-viết và, về sau, nước Nga hiện đại.</w:t>
      </w:r>
    </w:p>
    <w:p>
      <w:pPr>
        <w:jc w:val="both"/>
      </w:pPr>
      <w:r>
        <w:t>Toạ lạc trên phố Sadovaya-Kudrinskaya ở quận Presnensky, gần Vườn thú Moskva và ga tàu điện ngầm Barrikadnaya, cung thiên văn nổi bật với mái vòm chiếu sao hình bán cầu — biểu tượng thị giác quen thuộc mà bất cứ ai đi ngang cũng dễ nhận ra. Dưới mái vòm ấy, bầu trời sao được tái hiện sống động đến từng chòm sao, hành tinh và dải Ngân Hà.</w:t>
      </w:r>
    </w:p>
    <w:p>
      <w:pPr>
        <w:jc w:val="both"/>
      </w:pPr>
      <w:r>
        <w:t>Điều làm nên sức hút đặc biệt của Cung Thiên văn Moscow là sự kết hợp giữa bề dày lịch sử và công nghệ hiện đại. Sau nhiều năm đóng cửa và một cuộc đại trùng tu công phu kéo dài đến năm 2011, công trình hồi sinh ngoạn mục: toà nhà cũ được nâng lên để bổ sung các tầng mới, hệ thống máy chiếu sao được thay bằng thiết bị tối tân, và nhiều khu trưng bày tương tác được thêm vào.</w:t>
      </w:r>
    </w:p>
    <w:p>
      <w:pPr>
        <w:jc w:val="both"/>
      </w:pPr>
      <w:r>
        <w:t>Đây không chỉ là nơi «xem sao» mà là cả một tổ hợp khoa học — giáo dục — giải trí. Du khách có thể ngồi dưới mái vòm ngắm bầu trời nhân tạo, trải nghiệm các trò chơi vật lý ở khu bảo tàng tương tác Lunarium, chiêm ngưỡng thiên thạch thật trong Bảo tàng Urania, hay quan sát bầu trời thật qua kính thiên văn tại các đài quan sát trên nóc nhà.</w:t>
      </w:r>
    </w:p>
    <w:p>
      <w:pPr>
        <w:jc w:val="both"/>
      </w:pPr>
      <w:r>
        <w:t>Với các gia đình và đặc biệt là trẻ em, Cung Thiên văn Moscow là một điểm đến lý tưởng: vừa mãn nhãn, vừa khơi gợi trí tò mò khoa học. Nó cũng mang giá trị biểu tượng lớn với người Nga, bởi gắn liền với thời đại chinh phục vũ trụ vẻ vang của đất nước — nơi ươm mầm giấc mơ về những vì sao cho nhiều thế hệ.</w:t>
      </w:r>
    </w:p>
    <w:p>
      <w:pPr>
        <w:jc w:val="both"/>
      </w:pPr>
      <w:r>
        <w:t>Trong cẩm nang nội bộ này, cung thiên văn được giới thiệu như một điểm đến kết hợp tri thức và cảm xúc, phù hợp để làm điểm nhấn khác biệt giữa lịch trình dày đặc các cung điện và nhà thờ. Nội dung được tổng hợp và biên soạn nguyên gốc bằng tiếng Việt từ các nguồn tham khảo công khai, không sao chép nguyên văn.</w:t>
      </w:r>
    </w:p>
    <w:p>
      <w:pPr>
        <w:jc w:val="both"/>
      </w:pPr>
      <w:r>
        <w:t>Sau khi hồi sinh, cung thiên văn được xếp vào hàng di sản văn hoá và trở thành một trong những điểm đến khoa học được yêu thích nhất Moskva, đón hàng triệu lượt khách. Nhân dịp kỷ niệm chín mươi lăm năm thành lập vào năm 2024, nơi đây tiếp tục khẳng định vai trò vừa là một bảo tàng lịch sử thiên văn, vừa là một trung tâm giáo dục hiện đại, nơi bầu trời với hàng nghìn vì sao được tái hiện sống động cho công chúng mọi lứa tuổi.</w:t>
      </w:r>
    </w:p>
    <w:p>
      <w:pPr>
        <w:pStyle w:val="Heading1"/>
      </w:pPr>
      <w:r>
        <w:rPr>
          <w:color w:val="152C4E"/>
        </w:rPr>
        <w:t>Vị trí &amp; cách di chuyển</w:t>
      </w:r>
    </w:p>
    <w:p>
      <w:pPr>
        <w:jc w:val="both"/>
      </w:pPr>
      <w:r>
        <w:t>Cung Thiên văn Moscow nằm ở số 5 phố Sadovaya-Kudrinskaya, thuộc quận Presnensky ở phần trung tâm phía tây của Moskva. Khu vực này nằm ngay trên Vành đai Vườn (Sadovoye Koltso) — tuyến đường vành đai lịch sử bao quanh lõi trung tâm thành phố — nên rất dễ định vị và tiếp cận.</w:t>
      </w:r>
    </w:p>
    <w:p>
      <w:pPr>
        <w:jc w:val="both"/>
      </w:pPr>
      <w:r>
        <w:t>Ga tàu điện ngầm gần nhất là Barrikadnaya (tuyến tím số 7) và Krasnopresnenskaya (tuyến nâu vành đai số 5), hai ga này nối thông với nhau và chỉ cách cung thiên văn một quãng đi bộ ngắn. Từ cửa ga, du khách đi bộ vài phút theo hướng Vườn thú là tới nơi; đường đi rõ ràng, có biển chỉ dẫn.</w:t>
      </w:r>
    </w:p>
    <w:p>
      <w:pPr>
        <w:jc w:val="both"/>
      </w:pPr>
      <w:r>
        <w:t>Một điểm thuận lợi là cung thiên văn nằm sát ngay Vườn thú Moskva — một trong những vườn thú lâu đời và lớn nhất nước Nga. Nhờ vậy, du khách có thể dễ dàng kết hợp hai điểm đến trong cùng một buổi, đặc biệt lý tưởng cho các gia đình có trẻ nhỏ.</w:t>
      </w:r>
    </w:p>
    <w:p>
      <w:pPr>
        <w:jc w:val="both"/>
      </w:pPr>
      <w:r>
        <w:t>Nếu di chuyển bằng taxi hay ứng dụng gọi xe, chỉ cần cung cấp địa chỉ phố Sadovaya-Kudrinskaya; tài xế địa phương đều quen thuộc với cung thiên văn. Tuy nhiên vào giờ cao điểm, giao thông trên Vành đai Vườn khá đông, nên đi metro thường nhanh và chủ động hơn.</w:t>
      </w:r>
    </w:p>
    <w:p>
      <w:pPr>
        <w:jc w:val="both"/>
      </w:pPr>
      <w:r>
        <w:t>Từ trung tâm lịch sử (Quảng trường Đỏ, Kremlin), du khách có thể tới cung thiên văn chỉ với một chặng metro ngắn kèm một lần đổi tàu. Khoảng cách không xa khiến việc lồng ghép điểm đến này vào lịch trình nửa ngày là hoàn toàn khả thi.</w:t>
      </w:r>
    </w:p>
    <w:p>
      <w:pPr>
        <w:jc w:val="both"/>
      </w:pPr>
      <w:r>
        <w:t>Vé vào cửa nên được đặt trước, đặc biệt là cho các suất chiếu dưới mái vòm Đại Sảnh Sao, vì số ghế có hạn và thường kín chỗ vào cuối tuần, ngày lễ hay mùa nghỉ của học sinh. Cần lưu ý rằng các khu vực khác nhau (sảnh sao, Lunarium, bảo tàng, đài quan sát) có thể bán vé riêng, nên hãy tìm hiểu kỹ để mua đúng loại vé mong muốn.</w:t>
      </w:r>
    </w:p>
    <w:p>
      <w:pPr>
        <w:jc w:val="both"/>
      </w:pPr>
      <w:r>
        <w:t>Khu vực quanh cung thiên văn còn có nhiều điểm đáng chú ý trong tầm đi bộ, trong đó nổi bật là một trong những toà nhà chọc trời kiểu «Bảy chị em» thời Stalin ở Quảng trường Kudrinskaya gần đó. Nhờ nằm trên Vành đai Vườn, khu vực này kết nối thuận tiện với nhiều tuyến giao thông, giúp du khách dễ dàng lồng ghép chuyến thăm cung thiên văn vào một hành trình khám phá rộng hơn ở phần trung tâm phía tây thành phố.</w:t>
      </w:r>
    </w:p>
    <w:p>
      <w:pPr>
        <w:pStyle w:val="Heading1"/>
      </w:pPr>
      <w:r>
        <w:rPr>
          <w:color w:val="152C4E"/>
        </w:rPr>
        <w:t>Lịch sử hình thành và phát triển</w:t>
      </w:r>
    </w:p>
    <w:p>
      <w:pPr>
        <w:jc w:val="both"/>
      </w:pPr>
      <w:r>
        <w:t>Cung Thiên văn Moscow được xây dựng trong các năm 1927–1929 và chính thức khai trương ngày 5 tháng 11 năm 1929, trở thành cung thiên văn đầu tiên của Liên Xô và thuộc nhóm những cung thiên văn ra đời sớm nhất trên thế giới. Sự kiện này diễn ra trong không khí hào hứng của một xã hội đang đề cao khoa học, kỹ thuật và tư duy duy vật.</w:t>
      </w:r>
    </w:p>
    <w:p>
      <w:pPr>
        <w:jc w:val="both"/>
      </w:pPr>
      <w:r>
        <w:t>Ngay từ đầu, cung thiên văn được hình dung không chỉ là nơi trình chiếu bầu trời sao mà còn là một «rạp hát của khoa học» — nơi phổ biến kiến thức thiên văn, vật lý và vũ trụ cho quảng đại quần chúng. Trong những thập niên đầu, nó là một trong những trung tâm phổ biến khoa học sôi động nhất Moskva, thu hút đông đảo học sinh, sinh viên và người lao động.</w:t>
      </w:r>
    </w:p>
    <w:p>
      <w:pPr>
        <w:jc w:val="both"/>
      </w:pPr>
      <w:r>
        <w:t>Trái tim của công trình là chiếc máy chiếu sao do hãng Zeiss của Đức chế tạo, có khả năng phóng chiếu hàng nghìn ngôi sao lên mặt trong của mái vòm, mô phỏng bầu trời đêm một cách kỳ ảo. Vào thời điểm ấy, đây là công nghệ tiên tiến bậc nhất, và trải nghiệm ngồi dưới vòm sao là điều hoàn toàn mới lạ với công chúng.</w:t>
      </w:r>
    </w:p>
    <w:p>
      <w:pPr>
        <w:jc w:val="both"/>
      </w:pPr>
      <w:r>
        <w:t>Trong kỷ nguyên chinh phục vũ trụ của Liên Xô, cung thiên văn còn đảm nhận vai trò đặc biệt: hỗ trợ đào tạo kiến thức thiên văn và định hướng theo sao cho phi công và các nhà du hành vũ trụ thế hệ đầu. Không gian nhỏ bé dưới mái vòm nơi đây, theo nhiều tư liệu, từng góp phần nuôi dưỡng những con người sau này bay vào không gian.</w:t>
      </w:r>
    </w:p>
    <w:p>
      <w:pPr>
        <w:jc w:val="both"/>
      </w:pPr>
      <w:r>
        <w:t>Tuy nhiên, đến năm 1994, cung thiên văn phải đóng cửa vì toà nhà xuống cấp và cần được cải tạo toàn diện. Cuộc trùng tu sau đó kéo dài nhiều năm, phức tạp cả về kỹ thuật lẫn tài chính, khiến một biểu tượng khoa học của thành phố phải im lìm suốt một thời gian dài, để lại nhiều tiếc nuối cho người dân Moskva.</w:t>
      </w:r>
    </w:p>
    <w:p>
      <w:pPr>
        <w:jc w:val="both"/>
      </w:pPr>
      <w:r>
        <w:t>Ngày 12 tháng 6 năm 2011, Cung Thiên văn Moscow chính thức mở cửa trở lại sau đại trùng tu. Một giải pháp kỹ thuật táo bạo đã được áp dụng: toà nhà lịch sử được nâng lên khoảng sáu mét để bổ sung thêm các tầng bên dưới mái vòm, mở rộng đáng kể diện tích sử dụng. Sau khi hồi sinh, cung thiên văn được giới thiệu là một trong những cung thiên văn lớn và hiện đại bậc nhất châu Âu, mở ra một chương mới cho di sản gần trăm tuổi này.</w:t>
      </w:r>
    </w:p>
    <w:p>
      <w:pPr>
        <w:jc w:val="both"/>
      </w:pPr>
      <w:r>
        <w:t>Ngay từ những thập niên đầu, cung thiên văn đã là một sân khấu sôi động của khoa học đại chúng, với các buổi thuyết trình, trình diễn và cả những chương trình mô phỏng bầu trời phục vụ nghiên cứu, giảng dạy. Trong nhiều năm, đây là nơi hàng loạt thế hệ học sinh, sinh viên Moskva có bài học đầu tiên về vũ trụ, và tinh thần phổ biến tri thức ấy vẫn được kế thừa cho tới ngày nay sau cuộc hồi sinh của công trình.</w:t>
      </w:r>
    </w:p>
    <w:p>
      <w:pPr>
        <w:pStyle w:val="Heading1"/>
      </w:pPr>
      <w:r>
        <w:rPr>
          <w:color w:val="152C4E"/>
        </w:rPr>
        <w:t>Kiến trúc &amp; đặc điểm nổi bật</w:t>
      </w:r>
    </w:p>
    <w:p>
      <w:pPr>
        <w:jc w:val="both"/>
      </w:pPr>
      <w:r>
        <w:t>Về kiến trúc, Cung Thiên văn Moscow là một công trình tiêu biểu của trào lưu kiến trúc kết cấu (constructivism) — phong cách tiên phong thịnh hành ở Liên Xô cuối thập niên 1920, đề cao hình khối hình học thuần khiết, công năng và tinh thần hiện đại. Công trình do các kiến trúc sư Mikhail Barshch và Mikhail Sinyavsky thiết kế, cùng sự tham gia của kỹ sư Georgy Zundblat.</w:t>
      </w:r>
    </w:p>
    <w:p>
      <w:pPr>
        <w:jc w:val="both"/>
      </w:pPr>
      <w:r>
        <w:t>Đặc điểm nổi bật nhất là khối trụ tròn nâng đỡ mái vòm bán cầu bằng bê tông cốt thép. Mái vòm này vừa là kết cấu, vừa là màn chiếu khổng lồ cho bầu trời sao bên trong, với đường kính màn chiếu khoảng 25 mét — một trong những mái vòm chiếu sao lớn của châu Âu. Hình khối tối giản, mạnh mẽ của toà nhà chính là tuyên ngôn thẩm mỹ của thời đại nó ra đời.</w:t>
      </w:r>
    </w:p>
    <w:p>
      <w:pPr>
        <w:jc w:val="both"/>
      </w:pPr>
      <w:r>
        <w:t>Cuộc trùng tu hoàn tất năm 2011 đã khéo léo giữ lại hình khối kết cấu lịch sử trong khi hiện đại hoá toàn bộ ruột bên trong. Việc nâng cả toà nhà lên để chèn thêm tầng là một kỳ công kỹ thuật, cho phép bổ sung không gian trưng bày, rạp chiếu và các khu chức năng mới mà không phá vỡ dáng vẻ đặc trưng bên ngoài.</w:t>
      </w:r>
    </w:p>
    <w:p>
      <w:pPr>
        <w:jc w:val="both"/>
      </w:pPr>
      <w:r>
        <w:t>Bên trong, Đại Sảnh Sao (Bolshoy Zvyozdny Zal) là hạt nhân của cung thiên văn, nơi đặt máy chiếu sao hiện đại Universarium cùng hệ thống chiếu phim vòm toàn cảnh. Ngồi dưới mái vòm, khán giả được đưa vào những hành trình mô phỏng khắp vũ trụ — từ bầu trời Moskva đến các thiên hà xa xôi — với hình ảnh sắc nét và âm thanh sống động.</w:t>
      </w:r>
    </w:p>
    <w:p>
      <w:pPr>
        <w:jc w:val="both"/>
      </w:pPr>
      <w:r>
        <w:t>Ngoài sảnh sao, công trình còn tích hợp nhiều không gian đặc sắc: Bảo tàng Urania trưng bày lịch sử thiên văn và bộ sưu tập thiên thạch; khu tương tác Lunarium với hàng loạt mô hình thí nghiệm vật lý cho khách tự tay khám phá; rạp chiếu hiệu ứng đặc biệt; cùng Công viên Bầu Trời (Park Neba) — khu trưng bày ngoài trời các dụng cụ thiên văn cổ và mô hình đo đạc thiên thể.</w:t>
      </w:r>
    </w:p>
    <w:p>
      <w:pPr>
        <w:jc w:val="both"/>
      </w:pPr>
      <w:r>
        <w:t>Trên nóc và trong các tháp quan sát là Đài quan sát Lớn và Đài quan sát Nhỏ, nơi đặt kính thiên văn để du khách quan sát bầu trời thật vào những buổi trời quang. Sự kết hợp giữa bầu trời «nhân tạo» dưới mái vòm và bầu trời «thật» qua ống kính chính là điểm độc đáo khiến cung thiên văn trở thành một trải nghiệm thiên văn hoàn chỉnh, hiếm nơi nào có được.</w:t>
      </w:r>
    </w:p>
    <w:p>
      <w:pPr>
        <w:jc w:val="both"/>
      </w:pPr>
      <w:r>
        <w:t>Sau trùng tu, cung thiên văn được bổ sung nhiều không gian mới như rạp chiếu hiệu ứng đặc biệt, các phòng trưng bày và khu vực dành cho những buổi trình diễn khoa học. Sự kết hợp giữa mái vòm chiếu sao truyền thống và các thiết bị nghe nhìn hiện đại giúp cùng một công trình có thể mang lại nhiều loại trải nghiệm khác nhau, từ chiêm ngưỡng bầu trời sao tĩnh lặng đến những chuyến «du hành» vũ trụ đầy kịch tính bằng hình ảnh và âm thanh.</w:t>
      </w:r>
    </w:p>
    <w:p>
      <w:pPr>
        <w:pStyle w:val="Heading1"/>
      </w:pPr>
      <w:r>
        <w:rPr>
          <w:color w:val="152C4E"/>
        </w:rPr>
        <w:t>Những điểm nhấn không thể bỏ lỡ</w:t>
      </w:r>
    </w:p>
    <w:p>
      <w:pPr>
        <w:jc w:val="both"/>
      </w:pPr>
      <w:r>
        <w:t>Suất chiếu dưới mái vòm Đại Sảnh Sao là trải nghiệm không thể bỏ qua. Ngả lưng trên ghế, ngước nhìn hàng nghìn ngôi sao hiện dần trên vòm trời nhân tạo, rồi được đưa đi khắp hệ Mặt Trời và các thiên hà — đó là khoảnh khắc khiến cả người lớn lẫn trẻ em phải trầm trồ. Đây là linh hồn của cả cung thiên văn.</w:t>
      </w:r>
    </w:p>
    <w:p>
      <w:pPr>
        <w:jc w:val="both"/>
      </w:pPr>
      <w:r>
        <w:t>Khu tương tác Lunarium là điểm nhấn đặc biệt hấp dẫn với gia đình có trẻ nhỏ. Trải trên hai tầng với hàng trăm mô hình thí nghiệm, nơi đây cho phép khách tự tay quay, kéo, bấm, thử — để hiểu về trọng lực, quang học, điện từ và các hiện tượng vũ trụ một cách trực quan, vừa học vừa chơi.</w:t>
      </w:r>
    </w:p>
    <w:p>
      <w:pPr>
        <w:jc w:val="both"/>
      </w:pPr>
      <w:r>
        <w:t>Máy chiếu sao Universarium hiện đại — trái tim công nghệ của sảnh sao — bản thân nó cũng là một hiện vật đáng ngắm. Thiết bị tinh xảo này có thể tái hiện bầu trời với độ chân thực đáng kinh ngạc, và thường được giới thiệu như niềm tự hào công nghệ của cung thiên văn sau trùng tu.</w:t>
      </w:r>
    </w:p>
    <w:p>
      <w:pPr>
        <w:jc w:val="both"/>
      </w:pPr>
      <w:r>
        <w:t>Bộ sưu tập thiên thạch trong Bảo tàng Urania cho phép du khách tận mắt nhìn — và đôi khi chạm vào — những mảnh vật chất đến từ ngoài Trái Đất. Cảm giác đặt tay lên một khối đá đã du hành hàng triệu năm trong không gian là một trải nghiệm gây ấn tượng mạnh, đặc biệt với các em nhỏ.</w:t>
      </w:r>
    </w:p>
    <w:p>
      <w:pPr>
        <w:jc w:val="both"/>
      </w:pPr>
      <w:r>
        <w:t>Công viên Bầu Trời ngoài trời với các dụng cụ thiên văn cổ (đồng hồ mặt trời, mô hình hệ thiên thể, thiết bị đo đạc) là nơi lý tưởng để dạo bước vào ngày đẹp trời. Đây cũng là góc chụp ảnh thú vị, kết hợp bối cảnh khoa học với không gian thoáng đãng.</w:t>
      </w:r>
    </w:p>
    <w:p>
      <w:pPr>
        <w:jc w:val="both"/>
      </w:pPr>
      <w:r>
        <w:t>Cuối cùng, nếu ghé vào buổi tối trời quang và có suất mở đài quan sát, việc ngắm Mặt Trăng, các hành tinh hay những vì sao thật qua kính thiên văn sẽ là dấu chấm hoàn hảo cho chuyến thăm. Sự chuyển tiếp từ bầu trời mô phỏng sang bầu trời thật mang lại cảm xúc rất riêng, khó quên.</w:t>
      </w:r>
    </w:p>
    <w:p>
      <w:pPr>
        <w:jc w:val="both"/>
      </w:pPr>
      <w:r>
        <w:t>Khu Lunarium được chia thành các phân khu chủ đề về thiên văn và vật lý, nơi mỗi mô hình là một thí nghiệm nhỏ để khách tự khám phá quy luật tự nhiên. Đây là không gian đặc biệt lý tưởng cho các em nhỏ hiếu động, khi kiến thức được truyền tải qua thao tác trực tiếp thay vì lời giảng khô khan — biến việc học vật lý và thiên văn thành một cuộc chơi đầy hứng khởi và bất ngờ.</w:t>
      </w:r>
    </w:p>
    <w:p>
      <w:pPr>
        <w:pStyle w:val="Heading1"/>
      </w:pPr>
      <w:r>
        <w:rPr>
          <w:color w:val="152C4E"/>
        </w:rPr>
        <w:t>Đi từng khu — xem gì ở mỗi tầng</w:t>
      </w:r>
    </w:p>
    <w:p>
      <w:pPr>
        <w:jc w:val="both"/>
      </w:pPr>
      <w:r>
        <w:t>Cung Thiên văn không phải chỉ có một 'rạp chiếu sao': đây là cả một tổ hợp nhiều khu, mỗi khu một trải nghiệm. Gợi ý cho hướng dẫn viên: bố trí thời gian để khách xem Bảo tàng Urania và khu tương tác Lunarium trước, rồi dành suất chiếu vòm sao ở Đại Sảnh Sao làm 'món chính' cuối cùng — như vậy khách vừa hiểu kiến thức nền, vừa giữ được cảm xúc cao trào.</w:t>
      </w:r>
    </w:p>
    <w:p>
      <w:pPr>
        <w:jc w:val="both"/>
      </w:pPr>
      <w:r>
        <w:t>Trái tim của cung là Đại Sảnh Sao (Большой звёздный зал / Big Star Hall) với mái vòm chiếu đường kính khoảng 25 m — một trong những vòm chiếu lớn nhất châu Âu. Ở đây, máy chiếu quang học Carl Zeiss Universarium M9 có thể 'rải' hơn 9.000 ngôi sao lên vòm, tái hiện bầu trời đêm sống động đến từng chòm sao và tinh vân. Khách ngả lưng trên ghế chuyên dụng để ngước nhìn, xem các chương trình về hệ Mặt Trời và vũ trụ. Cách kể: nhắc khách rằng số sao mắt thường thấy được trên bầu trời thật cũng chỉ vài nghìn — nên những gì họ đang thấy trên vòm là cả một bầu trời 'sạch', không ô nhiễm ánh sáng.</w:t>
      </w:r>
    </w:p>
    <w:p>
      <w:pPr>
        <w:jc w:val="both"/>
      </w:pPr>
      <w:r>
        <w:t>Bảo tàng Urania (Музей Урании) là kho báu của người mê thiên văn: bộ sưu tập hơn 100 thiên thạch, trong đó có cả những mẫu đá quý hiếm từ Mặt Trăng và Sao Hỏa. Hiện vật 'nặng ký' nhất theo đúng nghĩa đen là một mảnh thiên thạch Seymchan (Сеймчан) nặng tới 1.652 kg — khách có thể chạm tay vào một mảnh vật chất đến từ ngoài không gian. Bên cạnh đó là các máy chiếu sao lịch sử (kể cả chiếc Model II từ năm 1929), một kính viễn vọng phản xạ kiểu Newton cỡ nhỏ và bản sao kính của Galileo, địa cầu thiên thể của nhà thiên văn Jan Hevelius với 1.564 ngôi sao, cùng buồng mây Wilson dùng để 'nhìn thấy' đường đi của các hạt cơ bản.</w:t>
      </w:r>
    </w:p>
    <w:p>
      <w:pPr>
        <w:jc w:val="both"/>
      </w:pPr>
      <w:r>
        <w:t>Khu Lunarium (Лунариум) là 'thiên đường' của trẻ em và các gia đình: một bảo tàng khoa học tương tác hai tầng với hàng chục mô hình cho phép khách tự tay tạo sóng thần, khơi một cơn lốc xoáy, mô phỏng động đất hay 'điều khiển' một trạm vũ trụ. Tại đây đặt con lắc Foucault lớn nhất nước Nga — một quả cầu 50 kg treo trên sợi dây dài 16 m, chầm chậm gạt đổ từng chiếc chốt để chứng minh Trái Đất đang tự quay; và quả cầu plasma kiểu Tesla, khi khách đặt tay lên mặt kính thì những tia sét tí hon lập tức chạy theo đầu ngón tay.</w:t>
      </w:r>
    </w:p>
    <w:p>
      <w:pPr>
        <w:jc w:val="both"/>
      </w:pPr>
      <w:r>
        <w:t>Ngoài trời là Công viên Bầu Trời (Парк неба / Sky Park) — 'sân thiên văn' có từ năm 1947, từng được xem là lớn nhất Moscow. Ở đây bày các dụng cụ quan sát và đo đạc bầu trời theo lối cổ điển: nhiều loại đồng hồ mặt trời, các quả địa cầu, một 'chiếc ô thiên văn' và mô hình hệ 'Trái Đất – Mặt Trăng'. Đây là nơi lý tưởng để hướng dẫn viên giải thích những khái niệm cơ bản như cách người xưa xem giờ bằng bóng nắng.</w:t>
      </w:r>
    </w:p>
    <w:p>
      <w:pPr>
        <w:jc w:val="both"/>
      </w:pPr>
      <w:r>
        <w:t>Với người thực sự mê ngắm trời, Đài quan sát Lớn (Большая обсерватория / Great Observatory) trên nóc nhà đặt một kính viễn vọng đường kính 300 mm — được giới thiệu là lớn nhất Moscow mở cho công chúng, dùng để quan sát Mặt Trăng, các hành tinh và những thiên thể sáng trong những buổi trời quang. Ngoài ra cung còn có rạp phim 4D và các sảnh chiếu nhỏ dành cho những chương trình chuyên đề.</w:t>
      </w:r>
    </w:p>
    <w:p>
      <w:pPr>
        <w:pStyle w:val="Heading1"/>
      </w:pPr>
      <w:r>
        <w:rPr>
          <w:color w:val="152C4E"/>
        </w:rPr>
        <w:t>Những hiện vật phải xem tận mắt &amp; một quá khứ gắn với giấc mơ vũ trụ</w:t>
      </w:r>
    </w:p>
    <w:p>
      <w:pPr>
        <w:jc w:val="both"/>
      </w:pPr>
      <w:r>
        <w:t>Nếu chỉ được chọn vài thứ để dừng lại thật kỹ, hãy ưu tiên con lắc Foucault. Nguyên lý này do nhà vật lý người Pháp Léon Foucault trình diễn lần đầu năm 1851 tại điện Panthéon ở Paris: mặt phẳng dao động của con lắc gần như đứng yên, còn sàn nhà (tức Trái Đất) mới là thứ quay bên dưới nó. Cách kể hấp dẫn: mời khách đứng chờ vài phút để tận mắt thấy con lắc lần lượt gạt đổ các chốt xếp vòng quanh — một 'bằng chứng sống' rằng chúng ta đang đứng trên một hành tinh đang xoay.</w:t>
      </w:r>
    </w:p>
    <w:p>
      <w:pPr>
        <w:jc w:val="both"/>
      </w:pPr>
      <w:r>
        <w:t>Quả cầu plasma cũng là điểm 'ăn ảnh' bậc nhất. Nguyên mẫu của thiết bị này được Nikola Tesla làm ra từ năm 1894: một quả cầu thủy tinh chứa khí trơ loãng, bên trong có điện cực; khi đặt điện áp cao, khí bị i-on hóa tạo ra những tia phóng điện như sét thu nhỏ. Đặt bàn tay lên mặt kính, các tia sét sẽ 'chạy' về phía tay khách — luôn khiến trẻ em (và cả người lớn) thích thú.</w:t>
      </w:r>
    </w:p>
    <w:p>
      <w:pPr>
        <w:jc w:val="both"/>
      </w:pPr>
      <w:r>
        <w:t>Bộ máy chiếu sao cũng là một câu chuyện lịch sử thú vị: từ chiếc Model II năm 1929 buổi ban đầu cho tới hệ Universarium M9 hiện đại ngày nay, chúng cho thấy cả hành trình tiến hóa của công nghệ 'vẽ trời' trong gần một thế kỷ. Hướng dẫn viên có thể dùng chi tiết này để nối quá khứ với hiện tại.</w:t>
      </w:r>
    </w:p>
    <w:p>
      <w:pPr>
        <w:jc w:val="both"/>
      </w:pPr>
      <w:r>
        <w:t>Điều khiến Cung Thiên văn Moscow thật đặc biệt là quá khứ gắn liền với giấc mơ chinh phục vũ trụ của nước Nga. Ngay trong Thế chiến II, cung vẫn mở cửa (chỉ đóng khoảng hai tháng), tổ chức các bài giảng thiên văn thực địa cho trinh sát và phi công, huấn luyện hoa tiêu cho lực lượng không quân tầm xa. Đặc biệt, trong giai đoạn 1960–1975, gần như mọi nhà du hành vũ trụ tương lai của Liên Xô đều tới đây học định vị bằng các vì sao. Chính Aleksey Leonov — người đầu tiên bước ra ngoài không gian — đã nói một câu đáng để hướng dẫn viên trích dẫn: 'Con đường tới Baikonur bắt đầu từ Cung Thiên văn Moscow.' Với khách Việt yêu thiên văn hay lịch sử vũ trụ, đây là chi tiết chạm tới cảm xúc mạnh nhất.</w:t>
      </w:r>
    </w:p>
    <w:p>
      <w:pPr>
        <w:pStyle w:val="Heading1"/>
      </w:pPr>
      <w:r>
        <w:rPr>
          <w:color w:val="152C4E"/>
        </w:rPr>
        <w:t>Ý nghĩa lịch sử – văn hoá</w:t>
      </w:r>
    </w:p>
    <w:p>
      <w:pPr>
        <w:jc w:val="both"/>
      </w:pPr>
      <w:r>
        <w:t>Cung Thiên văn Moscow là một biểu tượng của tinh thần đề cao khoa học trong xã hội Nga và Xô-viết. Ra đời năm 1929, nó phản ánh khát vọng khai sáng quần chúng bằng tri thức về vũ trụ, biến những khái niệm thiên văn tưởng như xa vời thành trải nghiệm gần gũi cho mọi tầng lớp nhân dân.</w:t>
      </w:r>
    </w:p>
    <w:p>
      <w:pPr>
        <w:jc w:val="both"/>
      </w:pPr>
      <w:r>
        <w:t>Trong nhiều thập niên, đây là một trong những trung tâm phổ biến khoa học quan trọng nhất đất nước. Vô số học sinh, sinh viên và người dân đã có những bài học vỡ lòng về bầu trời tại nơi này, và với không ít người, chuyến đi tới cung thiên văn thời thơ ấu chính là tia lửa đầu tiên nhen lên tình yêu khoa học và vũ trụ.</w:t>
      </w:r>
    </w:p>
    <w:p>
      <w:pPr>
        <w:jc w:val="both"/>
      </w:pPr>
      <w:r>
        <w:t>Sự gắn bó của cung thiên văn với kỷ nguyên chinh phục không gian của Liên Xô càng làm tăng giá trị biểu tượng của nó. Là nơi hỗ trợ đào tạo kiến thức thiên văn và định hướng theo sao cho các phi công và nhà du hành vũ trụ thế hệ đầu, cung thiên văn trở thành một mắt xích tinh thần trong câu chuyện lớn về hành trình bay vào vũ trụ của loài người.</w:t>
      </w:r>
    </w:p>
    <w:p>
      <w:pPr>
        <w:jc w:val="both"/>
      </w:pPr>
      <w:r>
        <w:t>Việc công trình phải đóng cửa nhiều năm rồi được đại trùng tu và hồi sinh cũng mang ý nghĩa văn hoá sâu sắc. Nó cho thấy quyết tâm của thành phố trong việc gìn giữ và làm sống lại một di sản khoa học — chứng minh rằng những giá trị giáo dục và biểu tượng đôi khi quan trọng không kém giá trị thương mại.</w:t>
      </w:r>
    </w:p>
    <w:p>
      <w:pPr>
        <w:jc w:val="both"/>
      </w:pPr>
      <w:r>
        <w:t>Là công trình kiến trúc kết cấu tiêu biểu, cung thiên văn còn là một tài liệu sống về lịch sử kiến trúc tiên phong Xô-viết đầu thế kỷ 20. Hình khối của nó nhắc nhớ về một thời kỳ nghệ thuật và kỹ thuật giao thoa mạnh mẽ, khi kiến trúc được xem như phương tiện thể hiện lý tưởng về một xã hội mới.</w:t>
      </w:r>
    </w:p>
    <w:p>
      <w:pPr>
        <w:jc w:val="both"/>
      </w:pPr>
      <w:r>
        <w:t>Với du khách, cung thiên văn mở ra một góc nhìn khác về nước Nga: không chỉ có cung điện, nhà thờ và lịch sử chiến tranh, mà còn có truyền thống khoa học và giấc mơ vũ trụ. Đây là một điểm đến giúp làm phong phú và cân bằng bức tranh văn hoá Nga trong mắt người tham quan.</w:t>
      </w:r>
    </w:p>
    <w:p>
      <w:pPr>
        <w:jc w:val="both"/>
      </w:pPr>
      <w:r>
        <w:t>Bảo tàng Urania bên trong cung thiên văn lưu giữ một bộ sưu tập phong phú về lịch sử thiên văn học, các dụng cụ đo đạc thiên thể cổ và những mẫu thiên thạch quý. Bộ sưu tập này biến cung thiên văn không chỉ thành nơi trình diễn bầu trời mà còn thành một kho tàng tri thức, nơi hành trình khám phá vũ trụ của con người qua nhiều thế kỷ được kể lại một cách trực quan và sinh động.</w:t>
      </w:r>
    </w:p>
    <w:p>
      <w:pPr>
        <w:pStyle w:val="Heading1"/>
      </w:pPr>
      <w:r>
        <w:rPr>
          <w:color w:val="152C4E"/>
        </w:rPr>
        <w:t>Trải nghiệm dành cho du khách</w:t>
      </w:r>
    </w:p>
    <w:p>
      <w:pPr>
        <w:jc w:val="both"/>
      </w:pPr>
      <w:r>
        <w:t>Trải nghiệm cốt lõi là xem một chương trình dưới mái vòm sao. Các suất chiếu thường xoay quanh nhiều chủ đề — từ giới thiệu bầu trời đêm, hệ Mặt Trời đến các hành trình vũ trụ đầy hình ảnh. Dù lời thuyết minh chủ yếu bằng tiếng Nga, phần hình ảnh và âm nhạc vẫn đủ cuốn hút để du khách quốc tế thưởng thức.</w:t>
      </w:r>
    </w:p>
    <w:p>
      <w:pPr>
        <w:jc w:val="both"/>
      </w:pPr>
      <w:r>
        <w:t>Với các gia đình, một buổi ở cung thiên văn có thể kéo dài vài giờ nhờ sự đa dạng của các khu: xem sảnh sao, chơi ở Lunarium, tham quan bảo tàng và dạo Công viên Bầu Trời. Đây là điểm đến hiếm hoi vừa làm hài lòng trẻ em vừa hấp dẫn người lớn, giúp cả nhà cùng khám phá.</w:t>
      </w:r>
    </w:p>
    <w:p>
      <w:pPr>
        <w:jc w:val="both"/>
      </w:pPr>
      <w:r>
        <w:t>Nên dành thời gian cho khu Lunarium, nơi khuyến khích chạm và thử. Trẻ em có thể tự tay tạo ra tia sét mô phỏng, quan sát con lắc, thử các mô hình trọng lực — những hoạt động biến kiến thức khô khan thành niềm vui khám phá. Đây thường là phần được các em yêu thích nhất.</w:t>
      </w:r>
    </w:p>
    <w:p>
      <w:pPr>
        <w:jc w:val="both"/>
      </w:pPr>
      <w:r>
        <w:t>Đối với người mê nhiếp ảnh, mái vòm, máy chiếu sao và các dụng cụ thiên văn cổ ngoài trời đều là những đối tượng thú vị. Tuy nhiên, trong sảnh sao khi đang trình chiếu, cần tuân thủ quy định về việc không dùng đèn flash để không ảnh hưởng đến trải nghiệm chung.</w:t>
      </w:r>
    </w:p>
    <w:p>
      <w:pPr>
        <w:jc w:val="both"/>
      </w:pPr>
      <w:r>
        <w:t>Cung thiên văn cũng có khu bán quà lưu niệm với nhiều món liên quan đến thiên văn và vũ trụ — mô hình hành tinh, bản đồ sao, đồ chơi khoa học — là lựa chọn quà tặng ý nghĩa, đặc biệt cho trẻ em. Một tách trà hoặc bữa nhẹ tại khu giải khát cũng giúp lấy lại năng lượng giữa hành trình khám phá.</w:t>
      </w:r>
    </w:p>
    <w:p>
      <w:pPr>
        <w:jc w:val="both"/>
      </w:pPr>
      <w:r>
        <w:t>Vì nằm sát Vườn thú Moskva, du khách có thể kết hợp hai điểm trong một ngày: buổi sáng thăm vườn thú, buổi chiều vào cung thiên văn, hoặc ngược lại. Cách sắp xếp này đặc biệt phù hợp với các đoàn có trẻ em, tạo nên một ngày trọn vẹn vừa vui chơi vừa học hỏi.</w:t>
      </w:r>
    </w:p>
    <w:p>
      <w:pPr>
        <w:jc w:val="both"/>
      </w:pPr>
      <w:r>
        <w:t>Cung thiên văn có các chương trình được thiết kế riêng cho từng nhóm tuổi — từ những suất chiếu nhẹ nhàng dành cho trẻ nhỏ đến các nội dung chuyên sâu hơn cho người lớn và người yêu thiên văn. Nhờ sự phân hoá này, mỗi du khách đều có thể tìm được một trải nghiệm phù hợp, và một gia đình nhiều thế hệ hoàn toàn có thể cùng nhau tận hưởng một ngày ý nghĩa tại đây mà ai cũng thấy hấp dẫn.</w:t>
      </w:r>
    </w:p>
    <w:p>
      <w:pPr>
        <w:pStyle w:val="Heading1"/>
      </w:pPr>
      <w:r>
        <w:rPr>
          <w:color w:val="152C4E"/>
        </w:rPr>
        <w:t>Mẹo tham quan</w:t>
      </w:r>
    </w:p>
    <w:p>
      <w:pPr>
        <w:jc w:val="both"/>
      </w:pPr>
      <w:r>
        <w:t>Hãy đặt vé trực tuyến trước, nhất là cho suất chiếu Đại Sảnh Sao, vì số ghế có hạn và thường hết nhanh vào cuối tuần, ngày lễ và kỳ nghỉ học sinh. Việc mua trước cũng giúp chủ động sắp xếp giờ giấc cho cả đoàn.</w:t>
      </w:r>
    </w:p>
    <w:p>
      <w:pPr>
        <w:jc w:val="both"/>
      </w:pPr>
      <w:r>
        <w:t>Lưu ý rằng các khu vực khác nhau có thể yêu cầu vé riêng: sảnh sao, Lunarium, bảo tàng và đài quan sát đôi khi bán vé tách biệt hoặc theo gói. Nên tìm hiểu kỹ cấu trúc vé trước khi mua để chọn đúng những trải nghiệm mong muốn và tránh phát sinh ngoài dự kiến.</w:t>
      </w:r>
    </w:p>
    <w:p>
      <w:pPr>
        <w:jc w:val="both"/>
      </w:pPr>
      <w:r>
        <w:t>Dành đủ thời gian: để tham quan trọn vẹn, một gia đình nên bố trí khoảng nửa ngày. Nếu thời gian eo hẹp, hãy ưu tiên suất chiếu sảnh sao và khu Lunarium — hai phần cô đọng tinh hoa của cung thiên văn.</w:t>
      </w:r>
    </w:p>
    <w:p>
      <w:pPr>
        <w:jc w:val="both"/>
      </w:pPr>
      <w:r>
        <w:t>Nếu muốn quan sát bầu trời thật qua kính thiên văn ở đài quan sát, hãy chọn ngày trời quang và kiểm tra lịch mở cửa của đài, vì hoạt động này phụ thuộc thời tiết. Buổi chiều tối là thời điểm lý tưởng cho việc ngắm sao.</w:t>
      </w:r>
    </w:p>
    <w:p>
      <w:pPr>
        <w:jc w:val="both"/>
      </w:pPr>
      <w:r>
        <w:t>Đối với du khách không nói tiếng Nga, nên tìm hiểu trước nội dung chương trình và các khu trưng bày; một số phần có thể có hỗ trợ ngôn ngữ hoặc thuyết minh hình ảnh trực quan. Chuẩn bị trước sẽ giúp trải nghiệm mượt mà và ý nghĩa hơn.</w:t>
      </w:r>
    </w:p>
    <w:p>
      <w:pPr>
        <w:jc w:val="both"/>
      </w:pPr>
      <w:r>
        <w:t>Cuối cùng, kết hợp cung thiên văn với Vườn thú Moskva ngay bên cạnh là một mẹo lịch trình thông minh, đặc biệt cho đoàn có trẻ nhỏ. Hãy mang theo nước, đồ ăn nhẹ và trang phục phù hợp thời tiết, vì có cả hoạt động trong nhà lẫn ngoài trời.</w:t>
      </w:r>
    </w:p>
    <w:p>
      <w:pPr>
        <w:jc w:val="both"/>
      </w:pPr>
      <w:r>
        <w:t>Nên đến sớm để có thời gian khám phá kỹ khu Lunarium và Bảo tàng Urania trước hoặc sau suất chiếu sảnh sao, tránh tình trạng vội vàng. Nếu đi cùng trẻ nhỏ, hãy ưu tiên các suất chiếu và khu vực phù hợp lứa tuổi, đồng thời chuẩn bị tinh thần rằng các em có thể muốn nán lại rất lâu ở khu tương tác — nơi luôn có vô số thứ để chạm, thử và ngạc nhiên.</w:t>
      </w:r>
    </w:p>
    <w:p>
      <w:pPr>
        <w:pStyle w:val="Heading1"/>
      </w:pPr>
      <w:r>
        <w:rPr>
          <w:color w:val="152C4E"/>
        </w:rPr>
        <w:t>Khám phá xung quanh</w:t>
      </w:r>
    </w:p>
    <w:p>
      <w:pPr>
        <w:jc w:val="both"/>
      </w:pPr>
      <w:r>
        <w:t>Ngay sát cung thiên văn là Vườn thú Moskva — một trong những vườn thú lâu đời và lớn nhất nước Nga, nơi quy tụ nhiều loài động vật từ khắp thế giới. Đây là điểm kết hợp lý tưởng, đặc biệt cho các gia đình, giúp lấp đầy một ngày tham quan vui vẻ và bổ ích.</w:t>
      </w:r>
    </w:p>
    <w:p>
      <w:pPr>
        <w:jc w:val="both"/>
      </w:pPr>
      <w:r>
        <w:t>Khu vực quanh Vành đai Vườn (Sadovoye Koltso) có nhiều công trình kiến trúc và bảo tàng đáng chú ý. Không xa cung thiên văn là các dinh thự, nhà thờ và bảo tàng nhỏ nằm rải rác trong những con phố yên tĩnh, phù hợp cho một buổi dạo bộ khám phá nhịp sống thường nhật của Moskva.</w:t>
      </w:r>
    </w:p>
    <w:p>
      <w:pPr>
        <w:jc w:val="both"/>
      </w:pPr>
      <w:r>
        <w:t>Về phía trung tâm, du khách có thể dễ dàng tới Quảng trường Đỏ, điện Kremlin và Quảng trường Manezhnaya chỉ với một chặng metro ngắn. Nhờ vậy, cung thiên văn có thể được ghép vào lịch trình cùng cụm điểm trung tâm trong cùng một ngày.</w:t>
      </w:r>
    </w:p>
    <w:p>
      <w:pPr>
        <w:jc w:val="both"/>
      </w:pPr>
      <w:r>
        <w:t>Không xa khu vực này còn có phố Arbat Cũ — con phố đi bộ nổi tiếng với nghệ sĩ đường phố, quán cà phê, cửa hàng lưu niệm và bầu không khí lãng mạn cổ điển. Đây là hướng khám phá hấp dẫn cho buổi chiều tối, sau khi rời cung thiên văn.</w:t>
      </w:r>
    </w:p>
    <w:p>
      <w:pPr>
        <w:jc w:val="both"/>
      </w:pPr>
      <w:r>
        <w:t>Với những ai quan tâm đến kiến trúc cao tầng thời Stalin, một trong «Bảy chị em» — các toà nhà chọc trời mang phong cách đế chế Xô-viết — cũng nằm trong khu vực lân cận, tạo thêm điểm ngắm cảnh và chụp ảnh trên đường di chuyển.</w:t>
      </w:r>
    </w:p>
    <w:p>
      <w:pPr>
        <w:jc w:val="both"/>
      </w:pPr>
      <w:r>
        <w:t>Nhìn chung, vị trí của cung thiên văn cho phép kết nối linh hoạt: hướng ra vườn thú cho gia đình, hướng vào trung tâm cho tham quan lịch sử, hoặc hướng tới Arbat cho trải nghiệm phố phường. Sự đa dạng ấy giúp du khách dễ dàng thiết kế một hành trình phù hợp với sở thích và quỹ thời gian của mình.</w:t>
      </w:r>
    </w:p>
    <w:p>
      <w:pPr>
        <w:jc w:val="both"/>
      </w:pPr>
      <w:r>
        <w:t>Ngoài Vườn thú Moskva ngay bên cạnh, khu vực còn gần khu Ao Tổ phụ (Patriarshiye Prudy) — một góc phố thanh lịch, yên tĩnh gắn với văn học Nga, lý tưởng để dạo bộ và thưởng cà phê. Sự đa dạng của các điểm đến lân cận, từ vườn thú vui nhộn đến những con phố văn chương trầm mặc, cho phép du khách thiết kế một hành trình linh hoạt quanh cung thiên văn tuỳ theo sở thích.</w:t>
      </w:r>
    </w:p>
    <w:p>
      <w:pPr>
        <w:pStyle w:val="Heading1"/>
      </w:pPr>
      <w:r>
        <w:rPr>
          <w:color w:val="152C4E"/>
        </w:rPr>
        <w:t>Câu chuyện &amp; giai thoại thú vị</w:t>
      </w:r>
    </w:p>
    <w:p>
      <w:pPr>
        <w:jc w:val="both"/>
      </w:pPr>
      <w:r>
        <w:t>Một câu chuyện được nhắc nhiều là về vai trò của cung thiên văn trong kỷ nguyên vũ trụ Xô-viết. Theo nhiều tư liệu, các phi công và nhà du hành vũ trụ thế hệ đầu đã học kiến thức thiên văn và cách định hướng theo sao tại đây. Ý nghĩ rằng những người sau này bay vào không gian từng ngồi dưới chính mái vòm này khiến chuyến thăm thêm phần xúc động.</w:t>
      </w:r>
    </w:p>
    <w:p>
      <w:pPr>
        <w:jc w:val="both"/>
      </w:pPr>
      <w:r>
        <w:t>Chiếc máy chiếu sao Zeiss nguyên bản từ nước Đức cũng là một «nhân vật» trong lịch sử cung thiên văn. Vào thời điểm 1929, khả năng phóng chiếu hàng nghìn ngôi sao lên mái vòm là điều kỳ diệu với công chúng, và nhiều người lần đầu trong đời được thấy một bầu trời sao trọn vẹn chính là nhờ cỗ máy này.</w:t>
      </w:r>
    </w:p>
    <w:p>
      <w:pPr>
        <w:jc w:val="both"/>
      </w:pPr>
      <w:r>
        <w:t>Giai thoại kỹ thuật ấn tượng nhất thuộc về cuộc trùng tu: để mở rộng không gian mà vẫn giữ hình dáng lịch sử, người ta đã nâng cả toà nhà lên khoảng sáu mét. Hình ảnh một công trình gần trăm tuổi được «kích» lên khỏi mặt đất để chèn thêm tầng bên dưới là một câu chuyện kỹ thuật hiếm có, thường khiến du khách kinh ngạc khi nghe kể.</w:t>
      </w:r>
    </w:p>
    <w:p>
      <w:pPr>
        <w:jc w:val="both"/>
      </w:pPr>
      <w:r>
        <w:t>Việc cung thiên văn từng đóng cửa suốt nhiều năm rồi hồi sinh cũng được ví như một câu chuyện «tái sinh». Với nhiều người Moskva, ngày cung thiên văn mở cửa trở lại năm 2011 là một sự kiện đầy cảm xúc — như thể một phần ký ức tuổi thơ và niềm tự hào khoa học của thành phố được trả về đúng chỗ.</w:t>
      </w:r>
    </w:p>
    <w:p>
      <w:pPr>
        <w:jc w:val="both"/>
      </w:pPr>
      <w:r>
        <w:t>Trong thời kỳ đầu, cung thiên văn còn là nơi diễn ra các buổi thuyết trình, kịch khoa học và những sự kiện phổ biến tri thức sôi nổi, thu hút giới trí thức và nghệ sĩ. Không gian dưới mái vòm từng chứng kiến nhiều cuộc trò chuyện say mê về vũ trụ, phản ánh bầu không khí đề cao khoa học của thời đại.</w:t>
      </w:r>
    </w:p>
    <w:p>
      <w:pPr>
        <w:jc w:val="both"/>
      </w:pPr>
      <w:r>
        <w:t>Cuối cùng, bộ sưu tập thiên thạch — với những mảnh đá đến từ ngoài Trái Đất — luôn khơi gợi trí tưởng tượng. Mỗi khối thiên thạch là một câu chuyện về hành trình hàng triệu năm trong vũ trụ trước khi rơi xuống hành tinh của chúng ta. Kể về nguồn gốc của chúng là cách tuyệt vời để khép lại chuyến thăm, để lại trong lòng du khách, nhất là trẻ em, một dấu ấn khó phai về sự bao la của bầu trời.</w:t>
      </w:r>
    </w:p>
    <w:p>
      <w:pPr>
        <w:jc w:val="both"/>
      </w:pPr>
      <w:r>
        <w:t>Cung Thiên văn Moscow thường được nhắc đến như một trong những cung thiên văn ra đời sớm nhất thế giới, thuộc thế hệ đầu tiên sử dụng công nghệ máy chiếu sao. Chi tiết này gắn nó với buổi bình minh của cả một loại hình thiết chế văn hoá — khi lần đầu tiên con người có thể mang cả bầu trời đêm vào trong một căn phòng — và khiến mỗi chuyến thăm mang thêm cảm giác được chạm vào lịch sử của khoa học đại chúng.</w:t>
      </w:r>
    </w:p>
    <w:p>
      <w:pPr>
        <w:pStyle w:val="Heading1"/>
      </w:pPr>
      <w:r>
        <w:rPr>
          <w:color w:val="152C4E"/>
        </w:rPr>
        <w:t>Hình ảnh (link chèn cho bản HTML)</w:t>
      </w:r>
    </w:p>
    <w:p>
      <w:r>
        <w:rPr>
          <w:sz w:val="22"/>
        </w:rPr>
        <w:t xml:space="preserve">• Cung Thiên văn Moscow với mái vòm chiếu sao đặc trưng nhô lên trên khối nhà. — </w:t>
      </w:r>
      <w:r>
        <w:rPr>
          <w:color w:val="204A86"/>
          <w:sz w:val="20"/>
        </w:rPr>
        <w:t>https://commons.wikimedia.org/wiki/Special:FilePath/20260401_Moscow_planetarium.jpg</w:t>
      </w:r>
    </w:p>
    <w:p>
      <w:r>
        <w:rPr>
          <w:sz w:val="22"/>
        </w:rPr>
        <w:t xml:space="preserve">• Toà nhà cung thiên văn theo phong cách kiến trúc kết cấu (constructivism) đầu thế kỷ 20. — </w:t>
      </w:r>
      <w:r>
        <w:rPr>
          <w:color w:val="204A86"/>
          <w:sz w:val="20"/>
        </w:rPr>
        <w:t>https://commons.wikimedia.org/wiki/Special:FilePath/Planetarium-moscow.jpg</w:t>
      </w:r>
    </w:p>
    <w:p>
      <w:r>
        <w:rPr>
          <w:sz w:val="22"/>
        </w:rPr>
        <w:t xml:space="preserve">• Mặt ngoài cung thiên văn nhìn từ phố Sadovaya-Kudrinskaya. — </w:t>
      </w:r>
      <w:r>
        <w:rPr>
          <w:color w:val="204A86"/>
          <w:sz w:val="20"/>
        </w:rPr>
        <w:t>https://commons.wikimedia.org/wiki/Special:FilePath/Moscow_Planetarium_2008.jpg</w:t>
      </w:r>
    </w:p>
    <w:p>
      <w:r>
        <w:rPr>
          <w:sz w:val="22"/>
        </w:rPr>
        <w:t xml:space="preserve">• Máy chiếu sao Universarium M9 hiện đại trong Đại Sảnh Sao — trái tim của cung thiên văn. — </w:t>
      </w:r>
      <w:r>
        <w:rPr>
          <w:color w:val="204A86"/>
          <w:sz w:val="20"/>
        </w:rPr>
        <w:t>https://commons.wikimedia.org/wiki/Special:FilePath/Universarium_M9_at_Moscow_Planetarium.jpg</w:t>
      </w:r>
    </w:p>
    <w:p>
      <w:r>
        <w:rPr>
          <w:sz w:val="22"/>
        </w:rPr>
        <w:t xml:space="preserve">• Cung Thiên văn Moscow trên phố Sadovaya-Kudrinskaya, gần ga metro Barrikadnaya. — </w:t>
      </w:r>
      <w:r>
        <w:rPr>
          <w:color w:val="204A86"/>
          <w:sz w:val="20"/>
        </w:rPr>
        <w:t>https://commons.wikimedia.org/wiki/Special:FilePath/Moscow%2C_Sadovaya-Kudrinskaya_Street_-_the_Planetarium_%2843860606041%29.jpg</w:t>
      </w:r>
    </w:p>
    <w:p>
      <w:r>
        <w:rPr>
          <w:sz w:val="22"/>
        </w:rPr>
        <w:t xml:space="preserve">• Cung Thiên văn Moscow năm 1948 — minh chứng cho lịch sử lâu đời của công trình. — </w:t>
      </w:r>
      <w:r>
        <w:rPr>
          <w:color w:val="204A86"/>
          <w:sz w:val="20"/>
        </w:rPr>
        <w:t>https://commons.wikimedia.org/wiki/Special:FilePath/Moscow_Planetarium_1948.jpg</w:t>
      </w:r>
    </w:p>
    <w:p>
      <w:pPr>
        <w:pStyle w:val="Heading1"/>
      </w:pPr>
      <w:r>
        <w:rPr>
          <w:color w:val="152C4E"/>
        </w:rPr>
        <w:t>Nguồn tham khảo &amp; liên kết</w:t>
      </w:r>
    </w:p>
    <w:p>
      <w:r>
        <w:rPr>
          <w:sz w:val="22"/>
        </w:rPr>
        <w:t xml:space="preserve">• Moscow Planetarium — Wikipedia (tiếng Anh) — </w:t>
      </w:r>
      <w:r>
        <w:rPr>
          <w:color w:val="204A86"/>
          <w:sz w:val="20"/>
        </w:rPr>
        <w:t>https://en.wikipedia.org/wiki/Moscow_Planetarium</w:t>
      </w:r>
    </w:p>
    <w:p>
      <w:r>
        <w:rPr>
          <w:sz w:val="22"/>
        </w:rPr>
        <w:t xml:space="preserve">• Trang chính thức Cung Thiên văn Moscow — </w:t>
      </w:r>
      <w:r>
        <w:rPr>
          <w:color w:val="204A86"/>
          <w:sz w:val="20"/>
        </w:rPr>
        <w:t>https://www.planetarium-moscow.ru</w:t>
      </w:r>
    </w:p>
    <w:p>
      <w:r>
        <w:rPr>
          <w:sz w:val="22"/>
        </w:rPr>
        <w:t xml:space="preserve">• Moscow Planetarium — Structurae (dữ liệu công trình) — </w:t>
      </w:r>
      <w:r>
        <w:rPr>
          <w:color w:val="204A86"/>
          <w:sz w:val="20"/>
        </w:rPr>
        <w:t>https://structurae.net/en/structures/moscow-planetarium</w:t>
      </w:r>
    </w:p>
    <w:p>
      <w:r>
        <w:rPr>
          <w:sz w:val="22"/>
        </w:rPr>
        <w:t xml:space="preserve">• Constructivist architecture — Wikipedia (tiếng Anh) — </w:t>
      </w:r>
      <w:r>
        <w:rPr>
          <w:color w:val="204A86"/>
          <w:sz w:val="20"/>
        </w:rPr>
        <w:t>https://en.wikipedia.org/wiki/Constructivist_architecture</w:t>
      </w:r>
    </w:p>
    <w:p>
      <w:r>
        <w:rPr>
          <w:sz w:val="22"/>
        </w:rPr>
        <w:t xml:space="preserve">• Moscow Zoo — Wikipedia (tiếng Anh) — </w:t>
      </w:r>
      <w:r>
        <w:rPr>
          <w:color w:val="204A86"/>
          <w:sz w:val="20"/>
        </w:rPr>
        <w:t>https://en.wikipedia.org/wiki/Moscow_Zoo</w:t>
      </w:r>
    </w:p>
    <w:p>
      <w:r>
        <w:rPr>
          <w:sz w:val="22"/>
        </w:rPr>
        <w:t xml:space="preserve">• Sadovoye Koltso (Garden Ring) — Wikipedia (tiếng Anh) — </w:t>
      </w:r>
      <w:r>
        <w:rPr>
          <w:color w:val="204A86"/>
          <w:sz w:val="20"/>
        </w:rPr>
        <w:t>https://en.wikipedia.org/wiki/Garden_Ring</w:t>
      </w:r>
    </w:p>
    <w:p>
      <w:r>
        <w:rPr>
          <w:sz w:val="22"/>
        </w:rPr>
        <w:t xml:space="preserve">• Category:Moscow Planetarium — Wikimedia Commons — </w:t>
      </w:r>
      <w:r>
        <w:rPr>
          <w:color w:val="204A86"/>
          <w:sz w:val="20"/>
        </w:rPr>
        <w:t>https://commons.wikimedia.org/wiki/Category:Moscow_Planetarium</w:t>
      </w:r>
    </w:p>
    <w:p>
      <w:r>
        <w:rPr>
          <w:sz w:val="22"/>
        </w:rPr>
        <w:t xml:space="preserve">• Moscow City Web Site (mos.ru) — Chief exhibits of the Moscow Planetarium — </w:t>
      </w:r>
      <w:r>
        <w:rPr>
          <w:color w:val="204A86"/>
          <w:sz w:val="20"/>
        </w:rPr>
        <w:t>https://www.mos.ru/en/news/item/65096073/</w:t>
      </w:r>
    </w:p>
    <w:p>
      <w:r>
        <w:rPr>
          <w:sz w:val="22"/>
        </w:rPr>
        <w:t xml:space="preserve">• GW2RU — 5 things to do at the Moscow Planetarium — </w:t>
      </w:r>
      <w:r>
        <w:rPr>
          <w:color w:val="204A86"/>
          <w:sz w:val="20"/>
        </w:rPr>
        <w:t>https://www.gw2ru.com/science-and-tech/1848-moscow-planetarium-facts</w:t>
      </w:r>
    </w:p>
    <w:p>
      <w:r>
        <w:rPr>
          <w:sz w:val="22"/>
        </w:rPr>
        <w:t xml:space="preserve">• Ủy ban Liên bang Nga về UNESCO — The Moscow Planetarium — </w:t>
      </w:r>
      <w:r>
        <w:rPr>
          <w:color w:val="204A86"/>
          <w:sz w:val="20"/>
        </w:rPr>
        <w:t>https://unesco.ru/en/news/48-planetarium/</w:t>
      </w:r>
    </w:p>
    <w:p>
      <w:pPr>
        <w:pStyle w:val="Heading2"/>
      </w:pPr>
      <w:r>
        <w:rPr>
          <w:color w:val="5C6773"/>
        </w:rPr>
        <w:t>Nguồn dữ kiện</w:t>
      </w:r>
    </w:p>
    <w:p>
      <w:r>
        <w:rPr>
          <w:color w:val="5C6773"/>
          <w:sz w:val="20"/>
        </w:rPr>
        <w:t>Bách khoa toàn thư mở Wikipedia (mục «Moscow Planetarium», tiếng Anh) — mốc xây dựng 1927–1929 và khai trương 5/11/1929, kiến trúc sư Barshch và Sinyavsky cùng kỹ sư Zundblat, đường kính màn chiếu ~25 m, đóng cửa 1994 và mở lại tháng 6/2011, việc nâng toà nhà 6 m và số hiện vật tương tác.</w:t>
      </w:r>
    </w:p>
    <w:p>
      <w:r>
        <w:rPr>
          <w:color w:val="5C6773"/>
          <w:sz w:val="20"/>
        </w:rPr>
        <w:t>Trang chính thức Cung Thiên văn Moscow (planetarium-moscow.ru) — thông tin về các khu chức năng (Đại Sảnh Sao, Lunarium, Bảo tàng Urania, Công viên Bầu Trời, đài quan sát) và hoạt động hiện nay.</w:t>
      </w:r>
    </w:p>
    <w:p>
      <w:r>
        <w:rPr>
          <w:color w:val="5C6773"/>
          <w:sz w:val="20"/>
        </w:rPr>
        <w:t>Structurae (hồ sơ công trình «Moscow Planetarium») — dữ liệu kiến trúc và kết cấu của công trình.</w:t>
      </w:r>
    </w:p>
    <w:p>
      <w:r>
        <w:rPr>
          <w:color w:val="5C6773"/>
          <w:sz w:val="20"/>
        </w:rPr>
        <w:t>Wikipedia (mục «Constructivist architecture», tiếng Anh) — bối cảnh trào lưu kiến trúc kết cấu Xô-viết mà cung thiên văn là ví dụ tiêu biểu.</w:t>
      </w:r>
    </w:p>
    <w:p>
      <w:r>
        <w:rPr>
          <w:color w:val="5C6773"/>
          <w:sz w:val="20"/>
        </w:rPr>
        <w:t>Wikipedia (mục «Moscow Zoo» và «Garden Ring», tiếng Anh) — thông tin về vị trí lân cận (Vườn thú Moskva và Vành đai Vườn) phục vụ phần hướng dẫn di chuyển và khám phá xung quanh.</w:t>
      </w:r>
    </w:p>
    <w:p>
      <w:r>
        <w:rPr>
          <w:color w:val="5C6773"/>
          <w:sz w:val="20"/>
        </w:rPr>
        <w:t>Kho hình ảnh Wikimedia Commons (thể loại «Moscow Planetarium») — cơ sở lựa chọn ảnh minh hoạ toà nhà, máy chiếu sao và cảnh quan.</w:t>
      </w:r>
    </w:p>
    <w:p>
      <w:r>
        <w:rPr>
          <w:color w:val="5C6773"/>
          <w:sz w:val="20"/>
        </w:rPr>
        <w:t>mos.ru 'Chief exhibits of the Moscow Planetarium' — con lắc Foucault lớn nhất nước Nga (quả cầu 50 kg, dây 16 m; nguyên lý do Léon Foucault trình diễn 1851 tại Panthéon, Paris), quả cầu plasma (nguyên mẫu của Tesla 1894), kính phản xạ Newton &amp; bản sao kính Galileo, máy chiếu Model II (1929) và Universarium M9 (hơn 9.000 sao), địa cầu Hevelius (1.564 sao), buồng mây Wilson.</w:t>
      </w:r>
    </w:p>
    <w:p>
      <w:r>
        <w:rPr>
          <w:color w:val="5C6773"/>
          <w:sz w:val="20"/>
        </w:rPr>
        <w:t>GW2RU '5 things to do at the Moscow Planetarium' — Đại Sảnh Sao vòm 25 m; Đài quan sát Lớn với kính 300 mm (giới thiệu là lớn nhất Moscow); Bảo tàng Urania hơn 100 thiên thạch (gồm đá Mặt Trăng &amp; Sao Hỏa), mảnh thiên thạch Seymchan 1.652 kg; Lunarium (tạo sóng thần/lốc xoáy/động đất, điều khiển trạm vũ trụ); Công viên Bầu Trời với đồng hồ mặt trời, địa cầu, mô hình Trái Đất–Mặt Trăng.</w:t>
      </w:r>
    </w:p>
    <w:p>
      <w:r>
        <w:rPr>
          <w:color w:val="5C6773"/>
          <w:sz w:val="20"/>
        </w:rPr>
        <w:t>Ủy ban Liên bang Nga về UNESCO — năm 1947 mở 'sân thiên văn' lớn nhất Moscow; Thế chiến II tổ chức bài giảng cho trinh sát &amp; phi công, huấn luyện hoa tiêu không quân tầm xa, chỉ đóng cửa khoảng 2 tháng; 1960–1975 mọi nhà du hành vũ trụ Liên Xô học định vị thiên văn tại đây; câu nói của Aleksey Leonov; lắp máy chiếu Carl Zeiss Universarium M9 trong đợt trùng tu.</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