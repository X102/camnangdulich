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thú Moscow (Sở thú Mát-xcơ-va)</w:t>
      </w:r>
    </w:p>
    <w:p>
      <w:r>
        <w:rPr>
          <w:i/>
          <w:color w:val="5C6773"/>
          <w:sz w:val="22"/>
        </w:rPr>
        <w:t>Московский зоопарк · Moscow Zoo</w:t>
      </w:r>
    </w:p>
    <w:p>
      <w:r>
        <w:rPr>
          <w:sz w:val="25"/>
        </w:rPr>
        <w:t>Một trong những vườn thú lâu đời nhất châu Âu, mở cửa năm 1864 ngay giữa lòng thủ đô. Trên khoảng 21,5 hecta là mái nhà của hơn một nghìn loài động vật, nổi tiếng với cặp gấu trúc lớn do Trung Quốc trao tặng, cây cầu đi bộ trên cao nối hai khu vực cũ – mới và cổng vào hình lâu đài đá độc đáo.</w:t>
      </w:r>
    </w:p>
    <w:p>
      <w:r>
        <w:rPr>
          <w:b/>
          <w:color w:val="152C4E"/>
          <w:sz w:val="26"/>
        </w:rPr>
        <w:t>★ Điểm nhấn</w:t>
      </w:r>
    </w:p>
    <w:p>
      <w:pPr>
        <w:pStyle w:val="ListBullet"/>
      </w:pPr>
      <w:r>
        <w:t>Vườn thú mở cửa năm 1864 – một trong những vườn thú lâu đời nhất nước Nga và châu Âu, ngay giữa trung tâm Moscow</w:t>
      </w:r>
    </w:p>
    <w:p>
      <w:pPr>
        <w:pStyle w:val="ListBullet"/>
      </w:pPr>
      <w:r>
        <w:t>Cặp gấu trúc lớn Ru Yi &amp; Ding Ding cùng gấu con Katyusha – chú gấu trúc đầu tiên sinh ra trên đất Nga (2023)</w:t>
      </w:r>
    </w:p>
    <w:p>
      <w:pPr>
        <w:pStyle w:val="ListBullet"/>
      </w:pPr>
      <w:r>
        <w:t>Cây cầu đi bộ trên cao nối Khu Cũ (1864) và Khu Mới (1926) bắc ngang phố Bolshaya Gruzinskaya</w:t>
      </w:r>
    </w:p>
    <w:p>
      <w:pPr>
        <w:pStyle w:val="ListBullet"/>
      </w:pPr>
      <w:r>
        <w:t>Cổng vào hình lâu đài đá mang tính biểu tượng, dựng trong đợt trùng tu thập niên 1990</w:t>
      </w:r>
    </w:p>
    <w:p>
      <w:pPr>
        <w:pStyle w:val="ListBullet"/>
      </w:pPr>
      <w:r>
        <w:t>Hồ nước lớn ở Khu Cũ với đàn chim nước, cùng hổ Amur – biểu tượng bảo tồn của vùng Viễn Đông Nga</w:t>
      </w:r>
    </w:p>
    <w:p>
      <w:pPr>
        <w:pStyle w:val="ListBullet"/>
      </w:pPr>
      <w:r>
        <w:t>Bảo tàng Lịch sử Vườn thú với hơn 10.000 huy hiệu vườn thú và bộ sưu tập tranh, tượng về động vật</w:t>
      </w:r>
    </w:p>
    <w:p>
      <w:pPr>
        <w:pStyle w:val="Heading1"/>
      </w:pPr>
      <w:r>
        <w:rPr>
          <w:color w:val="152C4E"/>
        </w:rPr>
        <w:t>Giới thiệu chung</w:t>
      </w:r>
    </w:p>
    <w:p>
      <w:pPr>
        <w:jc w:val="both"/>
      </w:pPr>
      <w:r>
        <w:t>Vườn thú Moscow, tên tiếng Nga là Московский зоопарк, là một trong những vườn thú lâu đời và được yêu mến nhất nước Nga. Nằm ngay trung tâm thủ đô, chỉ vài bước chân từ ga tàu điện ngầm, nơi đây đã gắn bó với tuổi thơ của biết bao thế hệ người Moscow suốt hơn một thế kỷ rưỡi. Với người dân địa phương, một buổi sáng cuối tuần dắt con đi xem gấu, hươu cao cổ hay chim cánh cụt gần như là một nghi thức quen thuộc, còn với du khách phương xa thì đây là dịp hiếm hoi được ngắm nhìn hệ động vật phong phú của cả vùng Á – Âu tụ hội trong một khuôn viên.</w:t>
      </w:r>
    </w:p>
    <w:p>
      <w:pPr>
        <w:jc w:val="both"/>
      </w:pPr>
      <w:r>
        <w:t>Trải rộng trên khoảng 21,5 hecta ngay giữa quận Presnensky sầm uất, vườn thú hiện là mái nhà của hơn bảy nghìn cá thể động vật, đại diện cho ngót nghét một nghìn loài khác nhau. Từ hổ Amur oai vệ của vùng Viễn Đông, gấu Bắc Cực trắng muốt, voi, hươu cao cổ, cho tới bộ sưu tập chim, bò sát, lưỡng cư và sinh vật biển trong các nhà kính chuyên biệt, bộ sưu tập sống ở đây bao quát gần như mọi nhóm động vật mà một người ham mê thiên nhiên muốn tận mắt chứng kiến.</w:t>
      </w:r>
    </w:p>
    <w:p>
      <w:pPr>
        <w:jc w:val="both"/>
      </w:pPr>
      <w:r>
        <w:t>Điều khiến Vườn thú Moscow trở nên đặc biệt không chỉ nằm ở quy mô, mà còn ở vị trí có một không hai. Rất hiếm đô thị lớn nào trên thế giới lại có một vườn thú cổ kính đặt gọn gàng ngay trong lõi trung tâm lịch sử, chung quanh là những toà nhà chọc trời thời Xô-viết, các con phố quý tộc và cả cụm cao ốc hiện đại Moscow-City ở phía xa. Sự tương phản giữa tiếng chim thú và nhịp sống đô thị hối hả tạo nên một trải nghiệm rất riêng của Moscow.</w:t>
      </w:r>
    </w:p>
    <w:p>
      <w:pPr>
        <w:jc w:val="both"/>
      </w:pPr>
      <w:r>
        <w:t>Ngôi sao được nhắc tới nhiều nhất trong những năm gần đây chính là cặp gấu trúc lớn Ru Yi và Ding Ding, được Trung Quốc cho Nga mượn từ năm 2019 theo chương trình hợp tác bảo tồn. Sự kiện cô gấu con Katyusha chào đời tại đây vào tháng 8 năm 2023 – chú gấu trúc đầu tiên sinh ra trên đất Nga – đã trở thành tin vui lan khắp cả nước và biến khu chuồng gấu trúc thành điểm hút khách bậc nhất của vườn thú.</w:t>
      </w:r>
    </w:p>
    <w:p>
      <w:pPr>
        <w:jc w:val="both"/>
      </w:pPr>
      <w:r>
        <w:t>Bên cạnh vai trò một điểm tham quan, Vườn thú Moscow còn là một trung tâm khoa học và bảo tồn nghiêm túc. Nơi đây có vườn ươm nhân giống riêng ở ngoại ô, một viện đào tạo, trung tâm nghiên cứu và giữ vai trò đầu mối cho hệ thống vườn thú trên khắp nước Nga. Nhiều loài quý hiếm và có nguy cơ tuyệt chủng đã được nhân nuôi thành công tại đây, đóng góp vào các chương trình bảo tồn quốc tế.</w:t>
      </w:r>
    </w:p>
    <w:p>
      <w:pPr>
        <w:jc w:val="both"/>
      </w:pPr>
      <w:r>
        <w:t>Với một hướng dẫn viên, Vườn thú Moscow là một điểm dừng lý tưởng để cân bằng lịch trình: sau những buổi tham quan cung điện, nhà thờ và bảo tàng dày đặc thông tin lịch sử, một buổi ở vườn thú mang lại không khí thư giãn, gần gũi thiên nhiên và đặc biệt phù hợp với các đoàn có trẻ em hoặc người lớn tuổi. Đây cũng là nơi để kể những câu chuyện thú vị về mối quan hệ giữa con người và động vật trong suốt chiều dài lịch sử nước Nga.</w:t>
      </w:r>
    </w:p>
    <w:p>
      <w:pPr>
        <w:pStyle w:val="Heading1"/>
      </w:pPr>
      <w:r>
        <w:rPr>
          <w:color w:val="152C4E"/>
        </w:rPr>
        <w:t>Vị trí &amp; cách di chuyển</w:t>
      </w:r>
    </w:p>
    <w:p>
      <w:pPr>
        <w:jc w:val="both"/>
      </w:pPr>
      <w:r>
        <w:t>Vườn thú Moscow toạ lạc tại số 1 phố Bolshaya Gruzinskaya, thuộc quận Presnensky ở trung tâm phía tây thành phố. Đây là khu vực giao thoa giữa Moscow cổ kính và Moscow hiện đại: cách đó không xa là Quảng trường Kudrinskaya với một trong bảy toà nhà chọc trời kiểu Stalin trứ danh, hồ Ao Tổ phụ thơ mộng, và xa hơn chút là cụm cao ốc kính thép Moscow-City.</w:t>
      </w:r>
    </w:p>
    <w:p>
      <w:pPr>
        <w:jc w:val="both"/>
      </w:pPr>
      <w:r>
        <w:t>Cách thuận tiện nhất để tới đây là đi tàu điện ngầm metro. Hai ga gần nhất là Barrikadnaya (tuyến Tagan–Krasnopresnenskaya, màu tím) và Krasnopresnenskaya (tuyến Vòng tròn, màu nâu) nằm sát cạnh nhau, chỉ mất khoảng ba tới năm phút đi bộ là tới cổng chính. Vì nằm trên tuyến Vòng tròn nên du khách từ hầu hết các điểm trong trung tâm đều có thể tới nơi mà không phải chuyển tàu quá nhiều lần.</w:t>
      </w:r>
    </w:p>
    <w:p>
      <w:pPr>
        <w:jc w:val="both"/>
      </w:pPr>
      <w:r>
        <w:t>Bản thân hành trình đi metro ở Moscow đã là một trải nghiệm đáng nhớ, bởi nhiều nhà ga được trang hoàng như những cung điện ngầm dưới lòng đất. Du khách nên tránh giờ cao điểm buổi sáng và cuối chiều, khi các đoàn tàu và sảnh ga rất đông. Từ cửa ga, chỉ cần đi theo dòng người và các biển chỉ dẫn là sẽ thấy cổng vào hình lâu đài đá đặc trưng của vườn thú.</w:t>
      </w:r>
    </w:p>
    <w:p>
      <w:pPr>
        <w:jc w:val="both"/>
      </w:pPr>
      <w:r>
        <w:t>Nếu di chuyển bằng taxi hoặc các ứng dụng gọi xe, du khách nên báo tài xế điểm đến là lối vào chính trên phố Bolshaya Gruzinskaya. Tuy nhiên, giao thông ở khu trung tâm Moscow thường xuyên ùn tắc và chỗ đỗ xe quanh vườn thú rất hạn chế, nên metro gần như luôn là lựa chọn nhanh và chủ động hơn cả, nhất là vào cuối tuần hay dịp lễ.</w:t>
      </w:r>
    </w:p>
    <w:p>
      <w:pPr>
        <w:jc w:val="both"/>
      </w:pPr>
      <w:r>
        <w:t>Khuôn viên vườn thú được chia làm hai phần: Khu Cũ (hình thành từ năm 1864) và Khu Mới (mở rộng từ năm 1926), ngăn cách bởi con phố Bolshaya Gruzinskaya nhưng lại được nối liền bằng một cây cầu đi bộ trên cao rất ấn tượng. Nhờ cây cầu này, khách tham quan có thể qua lại giữa hai khu mà không cần bước xuống lòng đường, vừa an toàn vừa có góc nhìn đẹp bao quát cả hồ nước trung tâm.</w:t>
      </w:r>
    </w:p>
    <w:p>
      <w:pPr>
        <w:jc w:val="both"/>
      </w:pPr>
      <w:r>
        <w:t>Một mẹo nhỏ về định hướng: hồ nước lớn ở Khu Cũ là điểm mốc dễ nhận biết nhất, quanh đó tập trung khu chim nước, hải cẩu và nhiều chuồng thú tiêu biểu. Du khách nên lấy một tấm bản đồ giấy tại cổng hoặc chụp lại sơ đồ đặt ở các bảng chỉ dẫn, bởi khuôn viên khá rộng và nhiều lối rẽ, rất dễ đi vòng lặp lại nếu không để ý.</w:t>
      </w:r>
    </w:p>
    <w:p>
      <w:pPr>
        <w:pStyle w:val="Heading1"/>
      </w:pPr>
      <w:r>
        <w:rPr>
          <w:color w:val="152C4E"/>
        </w:rPr>
        <w:t>Lịch sử hình thành và phát triển</w:t>
      </w:r>
    </w:p>
    <w:p>
      <w:pPr>
        <w:jc w:val="both"/>
      </w:pPr>
      <w:r>
        <w:t>Vườn thú Moscow ra đời năm 1864, khi một nhóm các nhà khoa học của Đại học Tổng hợp Moscow – trong đó có các giáo sư sinh vật học Karl Rulье, Sergey Usov và Anatoly Bogdanov – ấp ủ ý tưởng lập nên một vườn nuôi động vật vừa để trưng bày cho công chúng, vừa phục vụ nghiên cứu và giáo dục. Đứng sau dự án là Hội Hoàng gia Nga về Thuần dưỡng Động thực vật, một tổ chức khoa học có tham vọng đưa các loài từ khắp nơi về nghiên cứu khả năng thích nghi trên đất Nga.</w:t>
      </w:r>
    </w:p>
    <w:p>
      <w:pPr>
        <w:jc w:val="both"/>
      </w:pPr>
      <w:r>
        <w:t>Ngày khai trương chính thức thường được ghi nhận vào tháng 2 năm 1864. Thuở sơ khai, vườn thú chỉ rộng khoảng 10 hecta và nuôi chừng 286 con vật, phần lớn là các loài bản địa của nước Nga cùng một số loài gia súc, gia cầm. Dù khiêm tốn, đây đã là một trong những vườn thú công cộng đầu tiên của cả đế quốc Nga và thuộc lớp lâu đời nhất châu Âu, ra đời không lâu sau các vườn thú danh tiếng ở London hay Paris.</w:t>
      </w:r>
    </w:p>
    <w:p>
      <w:pPr>
        <w:jc w:val="both"/>
      </w:pPr>
      <w:r>
        <w:t>Những thập niên đầu, vườn thú vận hành chủ yếu dựa vào tiền vé, quyên góp và sự bảo trợ của giới quý tộc, nên thường xuyên chật vật về tài chính. Bù lại, nơi đây nhanh chóng trở thành địa điểm giáo dục và giải trí được thị dân Moscow yêu thích, đồng thời là chốn lui tới của các nhà tự nhiên học. Bộ sưu tập dần được bổ sung nhiều loài ngoại lai, và vườn thú bắt đầu tham gia trao đổi động vật với các cơ sở khác ở châu Âu.</w:t>
      </w:r>
    </w:p>
    <w:p>
      <w:pPr>
        <w:jc w:val="both"/>
      </w:pPr>
      <w:r>
        <w:t>Bước sang thời kỳ Xô-viết, vườn thú được quốc hữu hoá vào năm 1919 và đến năm 1922 thì được chuyển giao cho chính quyền thành phố Moscow quản lý – cơ chế còn duy trì đến tận ngày nay. Năm 1926, một đợt mở rộng quan trọng đã sáp nhập thêm phần đất liền kề, nâng diện tích lên khoảng 18 hecta và hình thành nên cái sau này gọi là Khu Mới. Nhà nước cũng đầu tư mạnh hơn cho nghiên cứu và trưng bày.</w:t>
      </w:r>
    </w:p>
    <w:p>
      <w:pPr>
        <w:jc w:val="both"/>
      </w:pPr>
      <w:r>
        <w:t>Ngay cả trong những năm tháng khốc liệt nhất của Chiến tranh Vệ quốc Vĩ đại, khi Moscow bị đe doạ trực tiếp, vườn thú vẫn cố gắng mở cửa để phục vụ người dân và duy trì tinh thần cho thành phố. Đội ngũ nhân viên đã xoay xở giữ cho đàn thú sống sót qua cảnh thiếu thốn thức ăn và bom đạn – một chương bi tráng ít được nhắc tới nhưng thể hiện rõ sự gắn bó của người Moscow với nơi này.</w:t>
      </w:r>
    </w:p>
    <w:p>
      <w:pPr>
        <w:jc w:val="both"/>
      </w:pPr>
      <w:r>
        <w:t>Cột mốc hiện đại quan trọng nhất diễn ra vào đầu thập niên 1990, khi vườn thú trải qua đợt đại trùng tu toàn diện. Chính trong đợt này, cổng vào hình lâu đài đá mang tính biểu tượng và cây cầu đi bộ trên cao nối hai khu cũ – mới đã ra đời, cùng hàng loạt khu trưng bày mới như thuỷ cung nước mặn, nhà chim lớn, khu thú ăn đêm, khu hải cẩu và khu dành riêng cho trẻ em. Diện tích cũng được nâng lên mức khoảng 21,5 hecta như hiện nay.</w:t>
      </w:r>
    </w:p>
    <w:p>
      <w:pPr>
        <w:jc w:val="both"/>
      </w:pPr>
      <w:r>
        <w:t>Trong hơn ba thập niên gần đây, dưới sự dẫn dắt của những giám đốc gắn bó lâu năm và sau này là ban lãnh đạo mới, vườn thú tiếp tục hiện đại hoá chuồng trại theo hướng thân thiện với phúc lợi động vật, phát triển mạnh công tác nhân giống, giáo dục và hợp tác quốc tế. Việc đón cặp gấu trúc lớn năm 2019 và sự kiện gấu con Katyusha chào đời năm 2023 là những dấu ấn mới nhất, khẳng định vị thế của Vườn thú Moscow trên bản đồ bảo tồn thế giới.</w:t>
      </w:r>
    </w:p>
    <w:p>
      <w:pPr>
        <w:pStyle w:val="Heading1"/>
      </w:pPr>
      <w:r>
        <w:rPr>
          <w:color w:val="152C4E"/>
        </w:rPr>
        <w:t>Kiến trúc &amp; đặc điểm nổi bật</w:t>
      </w:r>
    </w:p>
    <w:p>
      <w:pPr>
        <w:jc w:val="both"/>
      </w:pPr>
      <w:r>
        <w:t>Ấn tượng đầu tiên đập vào mắt du khách chính là cổng vào chính, được xây dựng trong đợt trùng tu thập niên 1990 theo hình dáng một toà lâu đài đá đồ sộ với tháp tròn và mái nhọn. Thiết kế mang màu sắc cổ tích này không chỉ tạo điểm nhấn thị giác dễ nhớ mà còn báo hiệu ngay từ ngưỡng cửa rằng du khách sắp bước vào một thế giới khác hẳn nhịp phố phường bên ngoài.</w:t>
      </w:r>
    </w:p>
    <w:p>
      <w:pPr>
        <w:jc w:val="both"/>
      </w:pPr>
      <w:r>
        <w:t>Đặc điểm quy hoạch nổi bật nhất là sự phân chia thành Khu Cũ và Khu Mới, nối nhau bằng cây cầu đi bộ vắt ngang phố Bolshaya Gruzinskaya. Cây cầu là một giải pháp kiến trúc thông minh, biến trở ngại giao thông thành một trải nghiệm thú vị: đứng trên cầu, khách có thể phóng tầm mắt xuống hồ nước, các khu chuồng và cả dòng người qua lại, tạo cảm giác như đang lơ lửng giữa hai thế giới.</w:t>
      </w:r>
    </w:p>
    <w:p>
      <w:pPr>
        <w:jc w:val="both"/>
      </w:pPr>
      <w:r>
        <w:t>Trái tim của Khu Cũ là hồ nước lớn, nơi quy tụ các loài chim nước như thiên nga, ngỗng trời, bồ nông và vịt di cư. Mặt hồ phản chiếu cây xanh và bầu trời khiến khu vực này trở thành một trong những góc thư thái và đẹp nhất, đặc biệt vào mùa hè khi cây lá xanh mướt hay mùa đông khi mặt nước đóng băng phủ tuyết trắng xoá.</w:t>
      </w:r>
    </w:p>
    <w:p>
      <w:pPr>
        <w:jc w:val="both"/>
      </w:pPr>
      <w:r>
        <w:t>Vườn thú tổ chức không gian theo các cụm sinh cảnh và nhóm loài. Có những nhà kính chuyên biệt duy trì khí hậu riêng, như khu bò sát – lưỡng cư nhiệt đới, thuỷ cung nước mặn với các loài sinh vật biển, hay nhà chim với thảm thực vật mô phỏng rừng nhiệt đới. Các khu thú lớn ngoài trời như hổ, sư tử, gấu, voi và hươu cao cổ được bố trí chuồng rộng, có yếu tố làm giàu môi trường sống để thú vận động và bộc lộ tập tính tự nhiên.</w:t>
      </w:r>
    </w:p>
    <w:p>
      <w:pPr>
        <w:jc w:val="both"/>
      </w:pPr>
      <w:r>
        <w:t>Khu chuồng gấu trúc lớn là một trong những công trình được đầu tư kỹ lưỡng nhất trong những năm gần đây, thiết kế để mô phỏng môi trường mát mẻ, nhiều tre trúc phù hợp với loài gấu trúc vốn quen khí hậu vùng núi Tứ Xuyên. Đây cũng là khu vực thường xuyên đông khách nhất, có lối tham quan và bảng thông tin riêng để phục vụ lượng người xem lớn.</w:t>
      </w:r>
    </w:p>
    <w:p>
      <w:pPr>
        <w:jc w:val="both"/>
      </w:pPr>
      <w:r>
        <w:t>Nằm xen giữa các khu trưng bày là một số công trình lịch sử, trong đó có toà nhà từ cuối thế kỷ 19 nay được dùng làm bảo tàng lịch sử vườn thú. Những công trình cũ này, cùng hàng cây cổ thụ và lối đi lát đá, nhắc nhớ về bề dày hơn 160 năm của nơi đây, tạo nên sự hoà quyện giữa di sản kiến trúc và không gian sống của muôn loài.</w:t>
      </w:r>
    </w:p>
    <w:p>
      <w:pPr>
        <w:jc w:val="both"/>
      </w:pPr>
      <w:r>
        <w:t>Nhìn tổng thể, kiến trúc Vườn thú Moscow không phô trương theo kiểu một quần thể thống nhất, mà là sự chồng lớp của nhiều thời kỳ: nét cổ điển của thế kỷ 19, dấu ấn thực dụng thời Xô-viết và sự hiện đại hoá của các thập niên gần đây. Chính sự đa lớp ấy phản ánh trung thực hành trình phát triển đầy biến động nhưng bền bỉ của một trong những vườn thú kỳ cựu nhất thế giới.</w:t>
      </w:r>
    </w:p>
    <w:p>
      <w:pPr>
        <w:pStyle w:val="Heading1"/>
      </w:pPr>
      <w:r>
        <w:rPr>
          <w:color w:val="152C4E"/>
        </w:rPr>
        <w:t>Những điểm nhấn không thể bỏ lỡ</w:t>
      </w:r>
    </w:p>
    <w:p>
      <w:pPr>
        <w:jc w:val="both"/>
      </w:pPr>
      <w:r>
        <w:t>Khu gấu trúc lớn là điểm dừng chân số một với hầu hết du khách. Cặp Ru Yi, Ding Ding và đặc biệt là cô gấu con Katyusha – chú gấu trúc đầu tiên sinh ra ở Nga – luôn thu hút đám đông. Nên tới đây vào buổi sáng, khi gấu trúc hoạt bát nhất, thường mải mê gặm tre hoặc leo trèo, thay vì buổi trưa lúc chúng hay nằm ngủ.</w:t>
      </w:r>
    </w:p>
    <w:p>
      <w:pPr>
        <w:jc w:val="both"/>
      </w:pPr>
      <w:r>
        <w:t>Hồ nước lớn ở Khu Cũ với đàn chim nước là một điểm nhấn kinh điển, vừa đẹp vừa dễ quan sát. Đây là nơi lý tưởng để chụp ảnh, cho trẻ nhỏ làm quen với thiên nhiên và nghỉ chân ngắm cảnh giữa hành trình.</w:t>
      </w:r>
    </w:p>
    <w:p>
      <w:pPr>
        <w:jc w:val="both"/>
      </w:pPr>
      <w:r>
        <w:t>Cụm thú ăn thịt lớn – hổ Amur, sư tử, báo và gấu – luôn tạo cảm giác choáng ngợp về sức mạnh hoang dã. Hổ Amur, biểu tượng của vùng Viễn Đông nước Nga, có ý nghĩa đặc biệt bởi đây là loài quý hiếm mà Nga đang nỗ lực bảo tồn.</w:t>
      </w:r>
    </w:p>
    <w:p>
      <w:pPr>
        <w:jc w:val="both"/>
      </w:pPr>
      <w:r>
        <w:t>Thuỷ cung nước mặn và nhà bò sát – lưỡng cư là lựa chọn tuyệt vời cho những ngày thời tiết khắc nghiệt, khi cái lạnh ngoài trời khiến việc tham quan trở nên vất vả. Không gian trong nhà ấm áp, nhiều màu sắc và luôn hấp dẫn trẻ em.</w:t>
      </w:r>
    </w:p>
    <w:p>
      <w:pPr>
        <w:jc w:val="both"/>
      </w:pPr>
      <w:r>
        <w:t>Nhà chim với thảm thực vật mô phỏng rừng nhiệt đới cho phép du khách đắm mình giữa tiếng hót và sắc lông rực rỡ của các loài chim từ nhiều châu lục, một trải nghiệm đối lập thú vị với khí hậu ôn đới bên ngoài.</w:t>
      </w:r>
    </w:p>
    <w:p>
      <w:pPr>
        <w:jc w:val="both"/>
      </w:pPr>
      <w:r>
        <w:t>Khu dành cho trẻ em và khu tiếp xúc động vật nuôi là nơi các em nhỏ có thể lại gần, quan sát và tìm hiểu về các loài quen thuộc, được thiết kế mang tính giáo dục cao và an toàn.</w:t>
      </w:r>
    </w:p>
    <w:p>
      <w:pPr>
        <w:jc w:val="both"/>
      </w:pPr>
      <w:r>
        <w:t>Cuối cùng, đừng bỏ qua Bảo tàng Lịch sử Vườn thú, nơi lưu giữ hơn mười nghìn huy hiệu vườn thú từ khắp thế giới cùng nhiều tác phẩm hội hoạ, điêu khắc về đề tài động vật. Đây là điểm đến ý nghĩa để hiểu chiều sâu văn hoá và khoa học ẩn sau một nơi tưởng chừng chỉ để vui chơi.</w:t>
      </w:r>
    </w:p>
    <w:p>
      <w:pPr>
        <w:pStyle w:val="Heading1"/>
      </w:pPr>
      <w:r>
        <w:rPr>
          <w:color w:val="152C4E"/>
        </w:rPr>
        <w:t>Ý nghĩa lịch sử – văn hoá</w:t>
      </w:r>
    </w:p>
    <w:p>
      <w:pPr>
        <w:jc w:val="both"/>
      </w:pPr>
      <w:r>
        <w:t>Với hơn 160 năm tuổi, Vườn thú Moscow không đơn thuần là một điểm giải trí mà đã trở thành một phần ký ức tập thể của người dân thủ đô. Qua bao biến động – từ thời đế quốc, cách mạng, chiến tranh cho tới thời hiện đại – nơi đây vẫn liên tục mở cửa, trở thành sợi dây nối liền các thế hệ. Không ít người Moscow lớn tuổi vẫn nhớ như in lần đầu được cha mẹ dắt đi xem thú, rồi đến lượt họ đưa con cháu mình quay lại.</w:t>
      </w:r>
    </w:p>
    <w:p>
      <w:pPr>
        <w:jc w:val="both"/>
      </w:pPr>
      <w:r>
        <w:t>Về mặt khoa học, vườn thú giữ vai trò tiên phong trong nghiên cứu động vật học, tập tính học và nhân giống bảo tồn ở Nga. Ngay từ đầu, nó đã gắn liền với giới học thuật của Đại học Tổng hợp Moscow, và cho tới nay vẫn là trung tâm đào tạo, đầu mối điều phối cho mạng lưới vườn thú trên cả nước, đóng góp vào các chương trình cứu các loài nguy cấp khỏi bờ vực tuyệt chủng.</w:t>
      </w:r>
    </w:p>
    <w:p>
      <w:pPr>
        <w:jc w:val="both"/>
      </w:pPr>
      <w:r>
        <w:t>Vườn thú còn là nguồn cảm hứng bền bỉ cho văn hoá đại chúng Nga. Những cuốn sách của nhà văn kiêm nhà tự nhiên học Vera Chaplina, viết về các con thú mà bà chăm sóc, đã đi vào tuổi thơ của nhiều thế hệ độc giả. Các hoạ sĩ chuyên vẽ động vật cũng thường xuyên lui tới đây để ký hoạ, để lại một di sản nghệ thuật đáng kể nay được trưng bày trong bảo tàng của vườn thú.</w:t>
      </w:r>
    </w:p>
    <w:p>
      <w:pPr>
        <w:jc w:val="both"/>
      </w:pPr>
      <w:r>
        <w:t>Trong bối cảnh ngoại giao, những con vật ở đây đôi khi mang ý nghĩa vượt khỏi phạm vi sinh học. Cặp gấu trúc lớn do Trung Quốc trao cho Nga mượn là một biểu tượng sống động của quan hệ hữu nghị giữa hai nước, và sự ra đời của gấu con Katyusha được cả hai bên xem như một thành quả chung đáng tự hào, thu hút sự chú ý của truyền thông quốc tế.</w:t>
      </w:r>
    </w:p>
    <w:p>
      <w:pPr>
        <w:jc w:val="both"/>
      </w:pPr>
      <w:r>
        <w:t>Ở tầng ý nghĩa sâu xa hơn, Vườn thú Moscow phản ánh cách một xã hội đô thị hiện đại nhìn nhận mối quan hệ giữa con người và thiên nhiên: từ tư duy sưu tầm, trưng bày của thế kỷ 19 dần chuyển sang triết lý bảo tồn, giáo dục và tôn trọng phúc lợi động vật của thời nay. Chính hành trình chuyển hoá ấy khiến nơi đây trở thành một tấm gương phản chiếu lịch sử tư tưởng, chứ không chỉ là nơi ngắm thú.</w:t>
      </w:r>
    </w:p>
    <w:p>
      <w:pPr>
        <w:pStyle w:val="Heading1"/>
      </w:pPr>
      <w:r>
        <w:rPr>
          <w:color w:val="152C4E"/>
        </w:rPr>
        <w:t>Trải nghiệm dành cho du khách</w:t>
      </w:r>
    </w:p>
    <w:p>
      <w:pPr>
        <w:jc w:val="both"/>
      </w:pPr>
      <w:r>
        <w:t>Một chuyến thăm trọn vẹn Vườn thú Moscow thường kéo dài từ hai tới bốn giờ, tuỳ theo bạn đi lướt qua các điểm chính hay muốn nhẩn nha khám phá cả hai khu. Với gia đình có trẻ nhỏ, nên chuẩn bị tâm thế dành cả buổi, xen kẽ tham quan với những quãng nghỉ ngơi, ăn nhẹ để các em không quá mệt.</w:t>
      </w:r>
    </w:p>
    <w:p>
      <w:pPr>
        <w:jc w:val="both"/>
      </w:pPr>
      <w:r>
        <w:t>Trải nghiệm thay đổi rõ rệt theo mùa. Mùa hè, cây cối xanh tươi, phần lớn động vật đều ra ngoài trời hoạt bát, nhưng cũng là lúc đông khách nhất. Mùa đông tuyết phủ mang lại khung cảnh thơ mộng và là dịp hiếm hoi thấy gấu Bắc Cực hay hổ Amur thoải mái trong cái lạnh, dù nhiều loài nhiệt đới khi đó chỉ có thể xem trong nhà kính.</w:t>
      </w:r>
    </w:p>
    <w:p>
      <w:pPr>
        <w:jc w:val="both"/>
      </w:pPr>
      <w:r>
        <w:t>Đi dạo giữa hai khu qua cây cầu trên cao là một phần không thể thiếu. Từ đây, du khách có góc nhìn bao quát tuyệt đẹp, đặc biệt lý tưởng để chụp ảnh toàn cảnh hồ nước và những khu chuồng lớn. Nhiều người chọn bắt đầu từ Khu Cũ với hồ nước, rồi qua cầu sang Khu Mới, và kết thúc ở khu gấu trúc.</w:t>
      </w:r>
    </w:p>
    <w:p>
      <w:pPr>
        <w:jc w:val="both"/>
      </w:pPr>
      <w:r>
        <w:t>Vườn thú có các quầy đồ ăn, cà phê và khu vệ sinh rải rác, song vào cao điểm cuối tuần thường rất đông và giá cả ở mức cao. Nhiều du khách có kinh nghiệm khuyên nên mang theo nước uống, đồ ăn nhẹ và khăn giấy riêng để chủ động, đặc biệt khi đi cùng trẻ nhỏ.</w:t>
      </w:r>
    </w:p>
    <w:p>
      <w:pPr>
        <w:jc w:val="both"/>
      </w:pPr>
      <w:r>
        <w:t>Đối với người yêu nhiếp ảnh, ánh sáng đẹp nhất là vào buổi sáng sớm hoặc xế chiều. Nên tôn trọng quy định không dùng đèn flash và không cho thú ăn, vừa để bảo vệ động vật vừa để có những khoảnh khắc tự nhiên nhất. Kiên nhẫn chờ đợi ở khu gấu trúc hay khu thú ăn thịt thường được đền đáp bằng những cảnh sinh hoạt sống động.</w:t>
      </w:r>
    </w:p>
    <w:p>
      <w:pPr>
        <w:jc w:val="both"/>
      </w:pPr>
      <w:r>
        <w:t>Cần lưu ý rằng vườn thú là một cơ sở đang không ngừng được nâng cấp, nên đôi khi một vài khu trưng bày có thể tạm đóng để cải tạo và một số chuồng có thể trống vắng con vật. Đây là điều du khách nên chuẩn bị tinh thần trước, xem như một phần của quá trình vườn thú hiện đại hoá để chăm sóc động vật tốt hơn.</w:t>
      </w:r>
    </w:p>
    <w:p>
      <w:pPr>
        <w:pStyle w:val="Heading1"/>
      </w:pPr>
      <w:r>
        <w:rPr>
          <w:color w:val="152C4E"/>
        </w:rPr>
        <w:t>Mẹo tham quan</w:t>
      </w:r>
    </w:p>
    <w:p>
      <w:pPr>
        <w:jc w:val="both"/>
      </w:pPr>
      <w:r>
        <w:t>Đi sớm ngay khi vườn thú mở cửa là lời khuyên hàng đầu. Buổi sáng không khí mát mẻ, vắng khách hơn và động vật hoạt bát nhất, đặc biệt là gấu trúc và các loài thú ăn thịt vốn thường ngủ vào buổi trưa.</w:t>
      </w:r>
    </w:p>
    <w:p>
      <w:pPr>
        <w:jc w:val="both"/>
      </w:pPr>
      <w:r>
        <w:t>Ưu tiên di chuyển bằng metro tới ga Barrikadnaya hoặc Krasnopresnenskaya để tránh cảnh tắc đường và khan hiếm chỗ đỗ xe ở khu trung tâm. Từ ga chỉ mất vài phút đi bộ là tới cổng chính.</w:t>
      </w:r>
    </w:p>
    <w:p>
      <w:pPr>
        <w:jc w:val="both"/>
      </w:pPr>
      <w:r>
        <w:t>Nên kiểm tra giờ mở cửa và giá vé cập nhật trên trang chính thức moscowzoo.ru trước khi đi, bởi lịch hoạt động thay đổi theo mùa và một số khu trong nhà có giờ đóng cửa sớm hơn. Mua vé trực tuyến khi có thể sẽ giúp tránh xếp hàng vào ngày đông khách.</w:t>
      </w:r>
    </w:p>
    <w:p>
      <w:pPr>
        <w:jc w:val="both"/>
      </w:pPr>
      <w:r>
        <w:t>Mặc trang phục và giày phù hợp để đi bộ nhiều: khuôn viên rộng, nhiều dốc nhẹ và lối rẽ. Vào mùa đông cần giữ ấm kỹ vì du khách sẽ ở ngoài trời khá lâu, còn mùa hè nên có mũ, nước uống và kem chống nắng.</w:t>
      </w:r>
    </w:p>
    <w:p>
      <w:pPr>
        <w:jc w:val="both"/>
      </w:pPr>
      <w:r>
        <w:t>Lên kế hoạch lộ trình theo hai khu để khỏi đi lặp lại: có thể bắt đầu ở Khu Cũ quanh hồ nước, qua cầu trên cao sang Khu Mới, rồi dành phần cuối cho khu gấu trúc – nơi thường đông và nên tránh đi vào giữa trưa.</w:t>
      </w:r>
    </w:p>
    <w:p>
      <w:pPr>
        <w:jc w:val="both"/>
      </w:pPr>
      <w:r>
        <w:t>Đi cùng trẻ nhỏ thì nên thống nhất trước một điểm hẹn dễ nhận biết (như cổng chính hoặc chân cầu) phòng khi lạc nhau, đồng thời tranh thủ ghé khu tiếp xúc động vật và khu trẻ em để các em được trải nghiệm gần gũi.</w:t>
      </w:r>
    </w:p>
    <w:p>
      <w:pPr>
        <w:jc w:val="both"/>
      </w:pPr>
      <w:r>
        <w:t>Chuẩn bị sẵn đồ ăn nhẹ, nước uống và một ít tiền mặt, vì hàng quán trong vườn thú khá đắt và đông vào cao điểm. Việc mang theo khăn giấy hoặc nước rửa tay khô cũng rất hữu ích.</w:t>
      </w:r>
    </w:p>
    <w:p>
      <w:pPr>
        <w:jc w:val="both"/>
      </w:pPr>
      <w:r>
        <w:t>Cuối cùng, hãy giữ thái độ tôn trọng động vật: không gõ vào kính chuồng, không cho thú ăn, không dùng đèn flash và tuân thủ các biển chỉ dẫn. Ứng xử văn minh không chỉ bảo vệ con vật mà còn giúp mọi du khách có trải nghiệm tốt đẹp hơn.</w:t>
      </w:r>
    </w:p>
    <w:p>
      <w:pPr>
        <w:pStyle w:val="Heading1"/>
      </w:pPr>
      <w:r>
        <w:rPr>
          <w:color w:val="152C4E"/>
        </w:rPr>
        <w:t>Khám phá xung quanh</w:t>
      </w:r>
    </w:p>
    <w:p>
      <w:pPr>
        <w:jc w:val="both"/>
      </w:pPr>
      <w:r>
        <w:t>Ngay sát Vườn thú Moscow là Cung Thiên văn Moscow (Moscow Planetarium), một trong những nhà chiếu hình vũ trụ lâu đời và lớn nhất nước Nga. Với vòm chiếu hiện đại, bảo tàng thiên văn và các mô hình tương tác, đây là điểm kết hợp lý tưởng, đặc biệt hấp dẫn với các gia đình muốn nối tiếp một buổi khám phá thiên nhiên bằng một hành trình vào vũ trụ.</w:t>
      </w:r>
    </w:p>
    <w:p>
      <w:pPr>
        <w:jc w:val="both"/>
      </w:pPr>
      <w:r>
        <w:t>Cách đó không xa là hồ Ao Tổ phụ (Patriarshiye Prudy), một góc lãng mạn và yên tĩnh bậc nhất Moscow, nổi tiếng nhờ gắn với tiểu thuyết kinh điển Nghệ nhân và Margarita của Bulgakov. Khu vực quanh hồ có nhiều quán cà phê tinh tế, rất hợp để nghỉ chân, thưởng thức đồ uống và cảm nhận nhịp sống thanh lịch của giới trí thức thủ đô.</w:t>
      </w:r>
    </w:p>
    <w:p>
      <w:pPr>
        <w:jc w:val="both"/>
      </w:pPr>
      <w:r>
        <w:t>Quảng trường Kudrinskaya gần đó là nơi toạ lạc một trong bảy toà nhà chọc trời kiểu Stalin trứ danh – cụm kiến trúc đồ sộ mang đậm dấu ấn thời Xô-viết. Ngước nhìn toà tháp này, du khách sẽ cảm nhận rõ tham vọng và thẩm mỹ hoành tráng của kiến trúc Moscow giữa thế kỷ 20.</w:t>
      </w:r>
    </w:p>
    <w:p>
      <w:pPr>
        <w:jc w:val="both"/>
      </w:pPr>
      <w:r>
        <w:t>Đi bộ hoặc đi metro thêm một quãng ngắn, du khách có thể tới phố Arbat Cũ – con phố đi bộ nghệ sĩ sầm uất với các cửa hàng lưu niệm, quán ăn và nghệ sĩ đường phố, hoặc ngược lại hướng về phía tây để chiêm ngưỡng cụm cao ốc kính thép hiện đại Moscow-City soi bóng bên sông Moskva.</w:t>
      </w:r>
    </w:p>
    <w:p>
      <w:pPr>
        <w:jc w:val="both"/>
      </w:pPr>
      <w:r>
        <w:t>Với những ai yêu thiên nhiên và không gian mở, Công viên Krasnaya Presnya và các bờ kè dọc sông Moskva ở gần đó là nơi dạo bộ dễ chịu. Khu vực Presnensky nói chung là một trong những quận giàu tương phản nhất Moscow, nơi phố cổ, di sản Xô-viết và đô thị hiện đại chen vai nhau chỉ trong bán kính vài cây số.</w:t>
      </w:r>
    </w:p>
    <w:p>
      <w:pPr>
        <w:jc w:val="both"/>
      </w:pPr>
      <w:r>
        <w:t>Về ẩm thực, quanh vườn thú và dọc phố Bolshaya Gruzinskaya có nhiều lựa chọn từ quán ăn nhanh, tiệm bánh cho tới nhà hàng phục vụ món Nga và các nền ẩm thực quốc tế. Đây là dịp tốt để thử các món quen thuộc như súp củ dền borsch, bánh xèo blini hay các món hầm truyền thống sau một buổi tham quan.</w:t>
      </w:r>
    </w:p>
    <w:p>
      <w:pPr>
        <w:jc w:val="both"/>
      </w:pPr>
      <w:r>
        <w:t>Nhờ vị trí trung tâm và nằm ngay trên tuyến metro Vòng tròn, Vườn thú Moscow rất dễ ghép vào lịch trình chung với các điểm nổi tiếng khác như Quảng trường Đỏ, Nhà thờ Chúa Cứu thế hay Đồi Chim sẻ. Chỉ cần vài ga tàu là du khách có thể chuyển từ không khí thiên nhiên sang những biểu tượng lịch sử – văn hoá bậc nhất của thủ đô.</w:t>
      </w:r>
    </w:p>
    <w:p>
      <w:pPr>
        <w:pStyle w:val="Heading1"/>
      </w:pPr>
      <w:r>
        <w:rPr>
          <w:color w:val="152C4E"/>
        </w:rPr>
        <w:t>Câu chuyện &amp; giai thoại thú vị</w:t>
      </w:r>
    </w:p>
    <w:p>
      <w:pPr>
        <w:jc w:val="both"/>
      </w:pPr>
      <w:r>
        <w:t>Một trong những câu chuyện cảm động và nổi tiếng nhất gắn với Vườn thú Moscow là về nhà tự nhiên học kiêm nhà văn Vera Chaplina. Vào thập niên 1930, khi một sư tử con bị mẹ bỏ rơi, bà đã đưa nó về nuôi ngay trong căn hộ tập thể của mình giữa lòng Moscow. Con sư tử cái ấy được đặt tên là Kinuli, và tình bạn kỳ lạ giữa người phụ nữ với con mãnh thú đã trở thành huyền thoại, được chính bà kể lại trong những trang sách đi vào tuổi thơ của bao thế hệ độc giả Nga.</w:t>
      </w:r>
    </w:p>
    <w:p>
      <w:pPr>
        <w:jc w:val="both"/>
      </w:pPr>
      <w:r>
        <w:t>Cũng trong thập niên 1930, Vera Chaplina đã khởi xướng một sáng kiến độc đáo mang tên bãi nuôi thú non, nơi những con thú con thuộc nhiều loài khác nhau – bị mẹ bỏ hoặc cần chăm sóc đặc biệt – được nuôi chung và tập sống hoà thuận bên nhau. Cảnh tượng những chú hổ con, cáo con, chó con nô đùa cùng nhau đã khiến công chúng vô cùng thích thú, và bãi nuôi thú non trở thành một trong những điểm thu hút bậc nhất của vườn thú suốt nhiều năm.</w:t>
      </w:r>
    </w:p>
    <w:p>
      <w:pPr>
        <w:jc w:val="both"/>
      </w:pPr>
      <w:r>
        <w:t>Câu chuyện vườn thú kiên cường mở cửa xuyên suốt Chiến tranh Vệ quốc Vĩ đại cũng là một giai thoại được nhắc tới với niềm tự hào. Giữa bom đạn và đói kém, các nhân viên đã bằng mọi giá giữ cho đàn thú sống sót, xem việc duy trì hoạt động của vườn thú như một cách khẳng định rằng nhịp sống và tinh thần của Moscow không thể bị khuất phục.</w:t>
      </w:r>
    </w:p>
    <w:p>
      <w:pPr>
        <w:jc w:val="both"/>
      </w:pPr>
      <w:r>
        <w:t>Thời gian gần đây, chính cặp gấu trúc lớn lại là nguồn của vô số câu chuyện dí dỏm. Từ cảnh chúng tò mò dò dẫm trên mặt hồ đóng băng trong mùa đông, cho tới những khoảnh khắc vụng về đáng yêu khi leo trèo, gấu trúc Moscow thường xuyên trở thành ngôi sao trên mạng xã hội và truyền hình Nga.</w:t>
      </w:r>
    </w:p>
    <w:p>
      <w:pPr>
        <w:jc w:val="both"/>
      </w:pPr>
      <w:r>
        <w:t>Sự ra đời của gấu con Katyusha năm 2023 đã tạo nên một cơn sốt thực sự. Cái tên Katyusha được lựa chọn thông qua một cuộc bình chọn công khai với hơn 380 nghìn lượt tham gia, cho thấy mức độ quan tâm khổng lồ của công chúng. Khi cô gấu con lần đầu ra mắt, hàng chục nghìn người đã đổ tới trong những ngày đầu, biến khu gấu trúc thành điểm nóng của cả thành phố.</w:t>
      </w:r>
    </w:p>
    <w:p>
      <w:pPr>
        <w:jc w:val="both"/>
      </w:pPr>
      <w:r>
        <w:t>Những giai thoại ấy, từ chuyện con sư tử Kinuli trong căn hộ chung cư cho tới cơn sốt gấu trúc Katyusha, cho thấy một điều nhất quán: suốt hơn một thế kỷ rưỡi, Vườn thú Moscow luôn là nơi con người và động vật gặp gỡ nhau bằng sự tò mò, yêu thương và cả những mối gắn kết bất ngờ. Chính những câu chuyện có thật ấy đã thổi hồn cho nơi đây, khiến mỗi chuyến thăm không chỉ là ngắm thú mà còn là chạm vào một phần ký ức sống động của nước Nga.</w:t>
      </w:r>
    </w:p>
    <w:p>
      <w:pPr>
        <w:pStyle w:val="Heading1"/>
      </w:pPr>
      <w:r>
        <w:rPr>
          <w:color w:val="152C4E"/>
        </w:rPr>
        <w:t>Hình ảnh (link chèn cho bản HTML)</w:t>
      </w:r>
    </w:p>
    <w:p>
      <w:r>
        <w:rPr>
          <w:sz w:val="22"/>
        </w:rPr>
        <w:t xml:space="preserve">• Nhà tự nhiên học kiêm nhà văn Vera Chaplina bên sư tử cái Kinuli tại Vườn thú Moscow, mùa hè năm 1936 — </w:t>
      </w:r>
      <w:r>
        <w:rPr>
          <w:color w:val="204A86"/>
          <w:sz w:val="20"/>
        </w:rPr>
        <w:t>https://commons.wikimedia.org/wiki/Special:FilePath/Lioness_Kinuli_with_Vera_Chaplina_at_the_Moscow_Zoo._Summer_1936.jpg</w:t>
      </w:r>
    </w:p>
    <w:p>
      <w:r>
        <w:rPr>
          <w:sz w:val="22"/>
        </w:rPr>
        <w:t xml:space="preserve">• Gấu nâu trong khuôn viên Vườn thú Moscow — </w:t>
      </w:r>
      <w:r>
        <w:rPr>
          <w:color w:val="204A86"/>
          <w:sz w:val="20"/>
        </w:rPr>
        <w:t>https://commons.wikimedia.org/wiki/Special:FilePath/04-30-2006._Russia,_Moscow_Zoo._Brown_bear._img-02.jpg</w:t>
      </w:r>
    </w:p>
    <w:p>
      <w:r>
        <w:rPr>
          <w:sz w:val="22"/>
        </w:rPr>
        <w:t xml:space="preserve">• Gấu lười (Melursus ursinus) tại Vườn thú Moscow — </w:t>
      </w:r>
      <w:r>
        <w:rPr>
          <w:color w:val="204A86"/>
          <w:sz w:val="20"/>
        </w:rPr>
        <w:t>https://commons.wikimedia.org/wiki/Special:FilePath/Sloth_bear_(Melursus_ursinus),_Moscow_Zoo.jpg</w:t>
      </w:r>
    </w:p>
    <w:p>
      <w:r>
        <w:rPr>
          <w:sz w:val="22"/>
        </w:rPr>
        <w:t xml:space="preserve">• Linh dương đen non (Hippotragus niger) tại Vườn thú Moscow — </w:t>
      </w:r>
      <w:r>
        <w:rPr>
          <w:color w:val="204A86"/>
          <w:sz w:val="20"/>
        </w:rPr>
        <w:t>https://commons.wikimedia.org/wiki/Special:FilePath/Juvenile_sable_antelope_(Hippotragus_niger),_Moscow_Zoo.jpg</w:t>
      </w:r>
    </w:p>
    <w:p>
      <w:pPr>
        <w:pStyle w:val="Heading1"/>
      </w:pPr>
      <w:r>
        <w:rPr>
          <w:color w:val="152C4E"/>
        </w:rPr>
        <w:t>Nguồn tham khảo &amp; liên kết</w:t>
      </w:r>
    </w:p>
    <w:p>
      <w:r>
        <w:rPr>
          <w:sz w:val="22"/>
        </w:rPr>
        <w:t xml:space="preserve">• Moscow Zoo – Wikipedia (tiếng Anh) — </w:t>
      </w:r>
      <w:r>
        <w:rPr>
          <w:color w:val="204A86"/>
          <w:sz w:val="20"/>
        </w:rPr>
        <w:t>https://en.wikipedia.org/wiki/Moscow_Zoo</w:t>
      </w:r>
    </w:p>
    <w:p>
      <w:r>
        <w:rPr>
          <w:sz w:val="22"/>
        </w:rPr>
        <w:t xml:space="preserve">• Moscow Zoo – Encyclopædia Britannica — </w:t>
      </w:r>
      <w:r>
        <w:rPr>
          <w:color w:val="204A86"/>
          <w:sz w:val="20"/>
        </w:rPr>
        <w:t>https://www.britannica.com/place/Moscow-Zoo</w:t>
      </w:r>
    </w:p>
    <w:p>
      <w:r>
        <w:rPr>
          <w:sz w:val="22"/>
        </w:rPr>
        <w:t xml:space="preserve">• Trang chính thức Vườn thú Moscow (moscowzoo.ru) — </w:t>
      </w:r>
      <w:r>
        <w:rPr>
          <w:color w:val="204A86"/>
          <w:sz w:val="20"/>
        </w:rPr>
        <w:t>http://www.moscowzoo.ru/</w:t>
      </w:r>
    </w:p>
    <w:p>
      <w:r>
        <w:rPr>
          <w:sz w:val="22"/>
        </w:rPr>
        <w:t xml:space="preserve">• Livestream gấu trúc – Moscow Zoo Online — </w:t>
      </w:r>
      <w:r>
        <w:rPr>
          <w:color w:val="204A86"/>
          <w:sz w:val="20"/>
        </w:rPr>
        <w:t>https://onlinezoo.moscow/pandas/</w:t>
      </w:r>
    </w:p>
    <w:p>
      <w:r>
        <w:rPr>
          <w:sz w:val="22"/>
        </w:rPr>
        <w:t xml:space="preserve">• Over 40,000 people visit panda cub Katyusha at Moscow Zoo – TASS — </w:t>
      </w:r>
      <w:r>
        <w:rPr>
          <w:color w:val="204A86"/>
          <w:sz w:val="20"/>
        </w:rPr>
        <w:t>https://tass.com/society/1758969</w:t>
      </w:r>
    </w:p>
    <w:p>
      <w:r>
        <w:rPr>
          <w:sz w:val="22"/>
        </w:rPr>
        <w:t xml:space="preserve">• First Russia-born giant panda cub makes public debut at Moscow Zoo – CGTN — </w:t>
      </w:r>
      <w:r>
        <w:rPr>
          <w:color w:val="204A86"/>
          <w:sz w:val="20"/>
        </w:rPr>
        <w:t>https://news.cgtn.com/news/2024-03-09/First-Russia-born-giant-panda-cub-makes-public-debut-at-Moscow-Zoo-1rPsn4bXmr6/p.html</w:t>
      </w:r>
    </w:p>
    <w:p>
      <w:r>
        <w:rPr>
          <w:sz w:val="22"/>
        </w:rPr>
        <w:t xml:space="preserve">• Vera Chaplina – Wikipedia (tiếng Anh) — </w:t>
      </w:r>
      <w:r>
        <w:rPr>
          <w:color w:val="204A86"/>
          <w:sz w:val="20"/>
        </w:rPr>
        <w:t>https://en.wikipedia.org/wiki/Vera_Chaplina</w:t>
      </w:r>
    </w:p>
    <w:p>
      <w:pPr>
        <w:pStyle w:val="Heading2"/>
      </w:pPr>
      <w:r>
        <w:rPr>
          <w:color w:val="5C6773"/>
        </w:rPr>
        <w:t>Nguồn dữ kiện</w:t>
      </w:r>
    </w:p>
    <w:p>
      <w:r>
        <w:rPr>
          <w:color w:val="5C6773"/>
          <w:sz w:val="20"/>
        </w:rPr>
        <w:t>Wikipedia tiếng Anh – mục Moscow Zoo (lịch sử thành lập 1864, diện tích 21,5 ha, quốc hữu hoá 1919/1922, mở rộng 1926, trùng tu thập niên 1990, cầu đi bộ, cổng lâu đài đá, số loài và cá thể, bãi nuôi thú non của Vera Chaplina, các đời giám đốc).</w:t>
      </w:r>
    </w:p>
    <w:p>
      <w:r>
        <w:rPr>
          <w:color w:val="5C6773"/>
          <w:sz w:val="20"/>
        </w:rPr>
        <w:t>Encyclopædia Britannica – mục Moscow Zoo (bối cảnh sáng lập bởi các nhà khoa học Đại học Tổng hợp Moscow và Hội Thuần dưỡng, quy mô ban đầu).</w:t>
      </w:r>
    </w:p>
    <w:p>
      <w:r>
        <w:rPr>
          <w:color w:val="5C6773"/>
          <w:sz w:val="20"/>
        </w:rPr>
        <w:t>Trang chính thức moscowzoo.ru và Moscow Zoo Online (thông tin cập nhật về trưng bày, hoạt động, livestream gấu trúc).</w:t>
      </w:r>
    </w:p>
    <w:p>
      <w:r>
        <w:rPr>
          <w:color w:val="5C6773"/>
          <w:sz w:val="20"/>
        </w:rPr>
        <w:t>TASS, CGTN (2024) – thông tin về gấu con Katyusha: sinh tháng 8/2023, ra mắt công chúng tháng 3/2024, tên chọn qua hơn 380.000 lượt bình chọn, lượng khách những ngày đầu.</w:t>
      </w:r>
    </w:p>
    <w:p>
      <w:r>
        <w:rPr>
          <w:color w:val="5C6773"/>
          <w:sz w:val="20"/>
        </w:rPr>
        <w:t>Tư liệu về cặp gấu trúc Ru Yi và Ding Ding cho Nga mượn từ năm 2019 theo chương trình hợp tác bảo tồn Nga – Trung.</w:t>
      </w:r>
    </w:p>
    <w:p>
      <w:r>
        <w:rPr>
          <w:color w:val="5C6773"/>
          <w:sz w:val="20"/>
        </w:rPr>
        <w:t>Tư liệu về Vera Chaplina và câu chuyện sư tử cái Kinuli (thập niên 1930), phản ánh di sản văn hoá gắn với vườn thú.</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