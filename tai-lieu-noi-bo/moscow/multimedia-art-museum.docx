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Nghệ thuật Đa phương tiện Moskva (MAMM)</w:t>
      </w:r>
    </w:p>
    <w:p>
      <w:r>
        <w:rPr>
          <w:i/>
          <w:color w:val="5C6773"/>
          <w:sz w:val="22"/>
        </w:rPr>
        <w:t>Мультимедиа Арт Музей, Москва (МАММ) · Multimedia Art Museum, Moscow (MAMM)</w:t>
      </w:r>
    </w:p>
    <w:p>
      <w:r>
        <w:rPr>
          <w:sz w:val="25"/>
        </w:rPr>
        <w:t>Bảo tàng nhà nước đầu tiên của nước Nga dành riêng cho nghệ thuật nhiếp ảnh và các phương tiện đa truyền thông, khởi nguồn từ «Nhà Nhiếp ảnh Moskva» năm 1996 do nữ giám tuyển Olga Sviblova (Ôn-ga Xvi-blô-va) sáng lập, nay toạ lạc trong toà nhà trắng hiện đại bảy tầng trên phố Ostozhenka (Ô-xtô-gien-ca) và là nơi diễn ra Photobiennale, liên hoan «Thời trang và Phong cách trong Nhiếp ảnh» cùng những triển lãm đa phương tiện bậc nhất Moskva.</w:t>
      </w:r>
    </w:p>
    <w:p>
      <w:r>
        <w:rPr>
          <w:b/>
          <w:color w:val="152C4E"/>
          <w:sz w:val="26"/>
        </w:rPr>
        <w:t>★ Điểm nhấn</w:t>
      </w:r>
    </w:p>
    <w:p>
      <w:pPr>
        <w:pStyle w:val="ListBullet"/>
      </w:pPr>
      <w:r>
        <w:t>Bảo tàng nhà nước đầu tiên của nước Nga dành riêng cho nghệ thuật nhiếp ảnh, thành lập năm 1996 với tên «Nhà Nhiếp ảnh Moskva».</w:t>
      </w:r>
    </w:p>
    <w:p>
      <w:pPr>
        <w:pStyle w:val="ListBullet"/>
      </w:pPr>
      <w:r>
        <w:t>Do nữ giám tuyển Olga Sviblova (Ôn-ga Xvi-blô-va) sáng lập và làm giám đốc liên tục từ ngày đầu cho tới nay.</w:t>
      </w:r>
    </w:p>
    <w:p>
      <w:pPr>
        <w:pStyle w:val="ListBullet"/>
      </w:pPr>
      <w:r>
        <w:t>Toà nhà trắng hiện đại bảy tầng trên phố Ostozhenka 16, khánh thành năm 2010, với giếng trời (atrium) trắng cao khoảng 21 mét và các gian «hộp trắng».</w:t>
      </w:r>
    </w:p>
    <w:p>
      <w:pPr>
        <w:pStyle w:val="ListBullet"/>
      </w:pPr>
      <w:r>
        <w:t>Cái nôi của Photobiennale và liên hoan «Thời trang và Phong cách trong Nhiếp ảnh» – những sự kiện nhiếp ảnh quốc tế lớn của Moskva.</w:t>
      </w:r>
    </w:p>
    <w:p>
      <w:pPr>
        <w:pStyle w:val="ListBullet"/>
      </w:pPr>
      <w:r>
        <w:t>Trường Nhiếp ảnh và Đa phương tiện mang tên Alexander Rodchenko (thành lập 2006) và kho lưu trữ hơn 90.000 bức ảnh.</w:t>
      </w:r>
    </w:p>
    <w:p>
      <w:pPr>
        <w:pStyle w:val="ListBullet"/>
      </w:pPr>
      <w:r>
        <w:t>Dự án trực tuyến «Lịch sử nước Nga qua ảnh» (từ 2016) với hơn 100.000 hình ảnh giai đoạn 1860–1999 do cộng đồng đóng góp.</w:t>
      </w:r>
    </w:p>
    <w:p>
      <w:pPr>
        <w:pStyle w:val="Heading1"/>
      </w:pPr>
      <w:r>
        <w:rPr>
          <w:color w:val="152C4E"/>
        </w:rPr>
        <w:t>Giới thiệu chung</w:t>
      </w:r>
    </w:p>
    <w:p>
      <w:pPr>
        <w:jc w:val="both"/>
      </w:pPr>
      <w:r>
        <w:t>Bảo tàng Nghệ thuật Đa phương tiện Moskva – người Nga gọi tắt theo phiên âm chữ cái đầu là MAMM (МАММ) – là một bảo tàng nhà nước dành cho nhiếp ảnh và những loại hình nghệ thuật gắn với công nghệ đa phương tiện mới, từ ảnh chụp truyền thống cho tới video art, phim thể nghiệm và nghệ thuật số. Đây không phải là bảo tàng cổ vật hay hội hoạ cổ điển như phần lớn các điểm đến quen thuộc ở trung tâm Moskva, mà là một trung tâm nghệ thuật đương đại sống động, nơi mỗi lần ghé thăm du khách lại gặp một chương trình triển lãm khác nhau.</w:t>
      </w:r>
    </w:p>
    <w:p>
      <w:pPr>
        <w:jc w:val="both"/>
      </w:pPr>
      <w:r>
        <w:t>Điều làm nên bản sắc của bảo tàng là gốc gác nhiếp ảnh của nó. MAMM ra đời năm 1996 dưới tên gọi ban đầu là «Nhà Nhiếp ảnh Moskva» (tiếng Nga viết tắt là MDF), và đây được xem là thiết chế nghệ thuật nhà nước đầu tiên của nước Nga chuyên tâm cho nghệ thuật nhiếp ảnh. Người khai sinh, đồng thời là giám đốc bền bỉ từ ngày đầu cho tới nay, là bà Olga Sviblova (Ôn-ga Xvi-blô-va) – một nhà giám tuyển, đạo diễn phim tài liệu và nhà tổ chức nghệ thuật có tầm ảnh hưởng lớn trong đời sống văn hoá Nga đương đại.</w:t>
      </w:r>
    </w:p>
    <w:p>
      <w:pPr>
        <w:jc w:val="both"/>
      </w:pPr>
      <w:r>
        <w:t>Từ một «ngôi nhà của nhiếp ảnh», thiết chế này dần mở rộng thành cả một tổ hợp nghệ thuật. Năm 2001, nó được cải tổ thành «Tổ hợp Đa phương tiện Nghệ thuật Đương đại», bao gồm Nhà Nhiếp ảnh Moskva, Trường Nhiếp ảnh và Đa phương tiện mang tên Alexander Rodchenko (A-lếch-xan-đrơ Rốt-chen-cô) thành lập năm 2006, và bản thân Bảo tàng Nghệ thuật Đa phương tiện (MAMM). Chính cái tên MAMM chỉ chính thức xuất hiện khi toà nhà mới trên phố Ostozhenka được khánh thành vào tháng 10 năm 2010.</w:t>
      </w:r>
    </w:p>
    <w:p>
      <w:pPr>
        <w:jc w:val="both"/>
      </w:pPr>
      <w:r>
        <w:t>Về quy mô, bảo tàng chiếm một toà nhà hiện đại rộng khoảng 9.000 mét vuông, với nhiều tầng dành riêng cho các gian trưng bày và một kho lưu trữ ảnh đồ sộ. Bộ sưu tập cùng kho tư liệu của bảo tàng lưu giữ tới hơn chín mươi nghìn bức ảnh, phản ánh lịch sử nhiếp ảnh Nga và thế giới suốt hơn một thế kỷ. Tính gộp cả chặng đường của Nhà Nhiếp ảnh Moskva và MAMM, thiết chế này đã tổ chức hơn 1.300 cuộc triển lãm ở Nga và nước ngoài, cùng hơn 100 đầu sách được xuất bản.</w:t>
      </w:r>
    </w:p>
    <w:p>
      <w:pPr>
        <w:jc w:val="both"/>
      </w:pPr>
      <w:r>
        <w:t>Với người yêu nghệ thuật, MAMM là nơi có thể chiêm ngưỡng những hồi cố lớn về các bậc thầy nhiếp ảnh thế giới bên cạnh tác phẩm của các nghệ sĩ Nga đương đại, từ các nhà tiên phong tiền vệ đầu thế kỷ XX cho tới những tên tuổi trẻ đang định hình nghệ thuật thị giác hôm nay. Không gian trắng tinh, tối giản và hệ thống chiếu sáng chuẩn mực khiến nơi đây trở thành một trong những địa chỉ được giới nghệ thuật quốc tế đánh giá cao mỗi khi tới Moskva.</w:t>
      </w:r>
    </w:p>
    <w:p>
      <w:pPr>
        <w:jc w:val="both"/>
      </w:pPr>
      <w:r>
        <w:t>Với một người thuyết minh, MAMM là cơ hội để kể một câu chuyện khác về nước Nga: không phải câu chuyện của những mái vòm vàng hay cung điện hoàng gia, mà là câu chuyện của một xã hội hiện đại nhìn lại chính mình qua ống kính. Đây là điểm đến lý tưởng để bổ sung một sắc thái đương đại cho hành trình khám phá Moskva vốn đậm màu lịch sử, đồng thời cho du khách thấy đời sống nghệ thuật thị giác của thành phố vẫn không ngừng vận động.</w:t>
      </w:r>
    </w:p>
    <w:p>
      <w:pPr>
        <w:jc w:val="both"/>
      </w:pPr>
      <w:r>
        <w:t>Cũng cần lưu ý ngay từ đầu rằng MAMM là một bảo tàng «không có bộ sưu tập cố định treo quanh năm» theo kiểu bảo tàng cổ điển. Toàn bộ các tầng thường được dành cho những triển lãm luân phiên theo mùa. Vì thế, trải nghiệm ở đây phụ thuộc rất nhiều vào chương trình đang diễn ra, và việc kiểm tra lịch triển lãm trước khi tới là điều nên làm để không bỏ lỡ những chủ đề mình quan tâm.</w:t>
      </w:r>
    </w:p>
    <w:p>
      <w:pPr>
        <w:pStyle w:val="Heading1"/>
      </w:pPr>
      <w:r>
        <w:rPr>
          <w:color w:val="152C4E"/>
        </w:rPr>
        <w:t>Vị trí &amp; cách di chuyển</w:t>
      </w:r>
    </w:p>
    <w:p>
      <w:pPr>
        <w:jc w:val="both"/>
      </w:pPr>
      <w:r>
        <w:t>Bảo tàng toạ lạc tại số 16 phố Ostozhenka (Ô-xtô-gien-ca), thuộc quận Khamovniki (Kha-mốp-ni-ki) ở trung tâm lịch sử Moskva. Đây là một trong những tuyến phố cổ và sang trọng bậc nhất thành phố, nằm ngay phía tây nam điện Kremlin, trong khu vực uốn theo khúc quanh của sông Moskva. Toạ độ địa lý của bảo tàng xấp xỉ 55,742 vĩ Bắc và 37,599 kinh Đông, rất gần nhiều điểm tham quan trọng yếu của trung tâm.</w:t>
      </w:r>
    </w:p>
    <w:p>
      <w:pPr>
        <w:jc w:val="both"/>
      </w:pPr>
      <w:r>
        <w:t>Phương tiện thuận tiện nhất để tới đây là tàu điện ngầm. Hai ga gần nhất là Kropotkinskaya (Krô-pốt-kin-xcai-a) trên tuyến đỏ Sokolnicheskaya và Park Kultury (Pác Kun-tu-ry) trên tuyến đỏ cùng tuyến vòng Koltsevaya. Từ ga Kropotkinskaya, du khách chỉ cần đi bộ chừng năm tới bảy phút dọc theo phố; đây cũng là ga phục vụ Nhà thờ Chúa Cứu Thế và Bảo tàng Mỹ thuật Pushkin (Pu-skin) ở lân cận, nên rất tiện để gộp nhiều điểm trong một buổi.</w:t>
      </w:r>
    </w:p>
    <w:p>
      <w:pPr>
        <w:jc w:val="both"/>
      </w:pPr>
      <w:r>
        <w:t>Nếu xuất phát từ Quảng trường Đỏ hoặc khu Kremlin, du khách có thể tản bộ chừng mười lăm đến hai mươi phút men theo Vườn Aleksandrovsky rồi vòng qua khu Nhà thờ Chúa Cứu Thế để tới phố Ostozhenka. Lộ trình này đi qua nhiều công trình biểu tượng, vừa là đường tới bảo tàng vừa là một chuyến dạo bộ đẹp trong lòng phố cổ, đặc biệt dễ chịu vào mùa xuân và mùa thu.</w:t>
      </w:r>
    </w:p>
    <w:p>
      <w:pPr>
        <w:jc w:val="both"/>
      </w:pPr>
      <w:r>
        <w:t>Bản thân phố Ostozhenka là một trục đường không dài nhưng nổi tiếng, thường được báo chí Nga gọi là «Dặm Vàng» vì tập trung nhiều dinh thự cổ, biệt thự phong cách Tân nghệ thuật và bất động sản đắt đỏ bậc nhất Moskva. Toà nhà trắng hiện đại của MAMM nằm xen giữa những công trình lịch sử ấy, tạo nên một tương phản thị giác thú vị giữa cái cũ và cái mới ngay trước khi du khách bước vào bên trong.</w:t>
      </w:r>
    </w:p>
    <w:p>
      <w:pPr>
        <w:jc w:val="both"/>
      </w:pPr>
      <w:r>
        <w:t>Về đường bộ và taxi, khu vực này khá dễ định hướng vì Ostozhenka là tuyến nối tiếp mạch từ trung tâm chạy về hướng tây nam. Tuy nhiên, như hầu hết khu lõi Moskva, chỗ đỗ xe rất hạn chế và giao thông thường đông vào giờ cao điểm. Với các đoàn khách, phương án hợp lý là dùng metro, hoặc chọn điểm trả khách gần Nhà thờ Chúa Cứu Thế rồi đi bộ nốt quãng ngắn còn lại.</w:t>
      </w:r>
    </w:p>
    <w:p>
      <w:pPr>
        <w:jc w:val="both"/>
      </w:pPr>
      <w:r>
        <w:t>Một lợi thế lớn của vị trí này là khả năng kết nối. Chỉ trong bán kính đi bộ, du khách có thể ghép MAMM với Nhà thờ Chúa Cứu Thế, Bảo tàng Mỹ thuật Pushkin trên phố Volkhonka (Von-khôn-ca), phố Prechistenka (Pre-chi-xten-ca) với nhiều bảo tàng nhỏ, và xa hơn một chút là Khu Sáng tạo Krasny Oktyabr (Kra-xnưi Ôk-ti-a-brơ, tức «Tháng Mười Đỏ») bên kia sông. Nhờ đó, MAMM rất dễ đưa vào một lịch trình nửa ngày hoặc trọn ngày quanh khu Ostozhenka – Volkhonka.</w:t>
      </w:r>
    </w:p>
    <w:p>
      <w:pPr>
        <w:pStyle w:val="Heading1"/>
      </w:pPr>
      <w:r>
        <w:rPr>
          <w:color w:val="152C4E"/>
        </w:rPr>
        <w:t>Lịch sử hình thành và phát triển</w:t>
      </w:r>
    </w:p>
    <w:p>
      <w:pPr>
        <w:jc w:val="both"/>
      </w:pPr>
      <w:r>
        <w:t>Câu chuyện của bảo tàng bắt đầu vào năm 1996, khi bà Olga Sviblova thành lập «Nhà Nhiếp ảnh Moskva» (Moscow House of Photography, viết tắt MDF). Vào thời điểm ấy, nước Nga vừa bước qua giai đoạn chuyển đổi đầy biến động sau khi Liên Xô tan rã, và nhiếp ảnh nghệ thuật vẫn chưa có một thiết chế nhà nước chính thức nào bảo trợ. Việc lập ra một bảo tàng công lập dành riêng cho nhiếp ảnh vì thế được xem là một bước đi tiên phong, mở đường cho cả một lĩnh vực.</w:t>
      </w:r>
    </w:p>
    <w:p>
      <w:pPr>
        <w:jc w:val="both"/>
      </w:pPr>
      <w:r>
        <w:t>Người đứng sau ý tưởng ấy, bà Sviblova, mang một tiểu sử khác thường. Bà sinh năm 1953 tại Moskva, tốt nghiệp ngành tâm lý học tại Đại học Tổng hợp Quốc gia Moskva và sau này theo đuổi bậc tiến sĩ nghiên cứu tâm lý trong nghệ thuật. Trong thập niên 1980, bà làm phim tài liệu và tạo được tiếng vang cả trong nước lẫn quốc tế; triển lãm đầu tiên bà tổ chức là vào năm 1987, giới thiệu các nghệ sĩ Xô-viết đang lên. Chính nền tảng vừa khoa học vừa nghệ thuật ấy đã hun đúc nên tầm nhìn của bà cho bảo tàng.</w:t>
      </w:r>
    </w:p>
    <w:p>
      <w:pPr>
        <w:jc w:val="both"/>
      </w:pPr>
      <w:r>
        <w:t>Ngay từ những năm đầu, Nhà Nhiếp ảnh Moskva đã khởi xướng những liên hoan lớn để đưa nhiếp ảnh đến với công chúng: Photobiennale – liên hoan nhiếp ảnh quốc tế tổ chức theo chu kỳ – và về sau là «Thời trang và Phong cách trong Nhiếp ảnh». Những sự kiện này nhanh chóng biến Moskva thành một điểm hẹn của nhiếp ảnh thế giới, quy tụ tác phẩm của các bậc thầy quốc tế bên cạnh nghệ sĩ Nga, và tạo dựng uy tín cho thiết chế còn non trẻ.</w:t>
      </w:r>
    </w:p>
    <w:p>
      <w:pPr>
        <w:jc w:val="both"/>
      </w:pPr>
      <w:r>
        <w:t>Bước ngoặt về quy mô đến vào năm 2001, khi Nhà Nhiếp ảnh Moskva được cải tổ thành «Tổ hợp Đa phương tiện Nghệ thuật Đương đại». Từ chỗ chỉ tập trung vào ảnh chụp, thiết chế mở rộng sang video art, phim và các loại hình nghệ thuật số, đón đầu xu thế nghệ thuật đa phương tiện đang lên trên thế giới. Năm 2006, Trường Nhiếp ảnh và Đa phương tiện mang tên Alexander Rodchenko ra đời trong lòng tổ hợp, đặt theo tên bậc thầy nhiếp ảnh và thiết kế tiền vệ Nga, nhằm đào tạo thế hệ nghệ sĩ mới.</w:t>
      </w:r>
    </w:p>
    <w:p>
      <w:pPr>
        <w:jc w:val="both"/>
      </w:pPr>
      <w:r>
        <w:t>Song song với việc mở rộng nội dung là hành trình tìm một mái nhà xứng tầm. Năm 2005, công trình cải tạo toà nhà tại số 16 phố Ostozhenka được khởi công, trong khi bảo tàng vẫn duy trì hoạt động triển lãm và giáo dục ở những địa điểm khác. Suốt vài năm, đây là một «bảo tàng lưu động» theo nghĩa hoạt động không gián đoạn dù chưa có trụ sở cố định – một minh chứng cho sức bền và uy tín đã tích luỹ được.</w:t>
      </w:r>
    </w:p>
    <w:p>
      <w:pPr>
        <w:jc w:val="both"/>
      </w:pPr>
      <w:r>
        <w:t>Tháng 10 năm 2010, tổ hợp trở về toà nhà đã được tái thiết hoàn toàn, và chính từ mốc này cái tên «Bảo tàng Nghệ thuật Đa phương tiện Moskva» (MAMM) chính thức được dùng cho không gian trưng bày mới. Toà nhà rộng khoảng 9.000 mét vuông, với nhiều tầng gian trưng bày và kho lưu trữ cho bộ sưu tập ảnh lên tới chín mươi nghìn bức. Sự kiện khai trương được báo chí Nga và quốc tế chú ý như một cột mốc của đời sống nghệ thuật đương đại thủ đô.</w:t>
      </w:r>
    </w:p>
    <w:p>
      <w:pPr>
        <w:jc w:val="both"/>
      </w:pPr>
      <w:r>
        <w:t>Sang thập niên 2010, bảo tàng tiếp tục đổi mới. Mùa hè năm 2016, MAMM khởi động dự án trực tuyến «Lịch sử nước Nga qua ảnh» – một kho lưu trữ số phi lợi nhuận tập hợp ảnh của bảo tàng cùng ảnh từ các bộ sưu tập tư nhân và album gia đình, trải dài từ năm 1860 đến 1999. Với hơn một trăm nghìn hình ảnh và hàng trăm triển lãm ảo, dự án cho phép bất kỳ ai cũng có thể gửi ảnh gia đình đóng góp hoặc tự tạo triển lãm, biến ký ức cá nhân thành một phần của lịch sử thị giác quốc gia.</w:t>
      </w:r>
    </w:p>
    <w:p>
      <w:pPr>
        <w:pStyle w:val="Heading1"/>
      </w:pPr>
      <w:r>
        <w:rPr>
          <w:color w:val="152C4E"/>
        </w:rPr>
        <w:t>Kiến trúc &amp; đặc điểm nổi bật</w:t>
      </w:r>
    </w:p>
    <w:p>
      <w:pPr>
        <w:jc w:val="both"/>
      </w:pPr>
      <w:r>
        <w:t>Khác với những bảo tàng Moskva quen thuộc mang dáng dấp đền đài tân cổ điển, MAMM là một công trình hiện đại, tối giản và mang tinh thần đương đại rõ rệt. Toà nhà bảy tầng khoác lớp vỏ ngoài phẳng, sáng màu, gần như không trang trí rườm rà; toàn bộ ngôn ngữ kiến trúc hướng tới sự trung tính để không gian bên trong có thể trở thành một tấm phông nền lý tưởng cho nghệ thuật thị giác.</w:t>
      </w:r>
    </w:p>
    <w:p>
      <w:pPr>
        <w:jc w:val="both"/>
      </w:pPr>
      <w:r>
        <w:t>Trái tim của toà nhà là một giếng trời (atrium) màu trắng vươn cao khoảng hai mươi mốt mét, xuyên suốt các tầng và đưa ánh sáng lan toả xuống lòng công trình. Từ khoảng thông tầng ấy, khoảng chục gian trưng bày mở ra theo mô hình «hộp trắng» (white cube) – những căn phòng tường trắng, sàn phẳng, ánh sáng được kiểm soát chặt chẽ, để tác phẩm hiện lên rõ ràng và không bị nhiễu bởi bối cảnh. Đây là chuẩn mực trưng bày của các bảo tàng nghệ thuật đương đại hàng đầu thế giới.</w:t>
      </w:r>
    </w:p>
    <w:p>
      <w:pPr>
        <w:jc w:val="both"/>
      </w:pPr>
      <w:r>
        <w:t>Cách tổ chức không gian theo chiều dọc là một đặc điểm đáng chú ý. Thay vì trải dài theo mặt bằng như bảo tàng cổ điển, MAMM xếp chồng nhiều tầng trưng bày lên nhau, giúp mỗi triển lãm hay mỗi nghệ sĩ có thể chiếm trọn một tầng riêng. Du khách di chuyển từ thấp lên cao như lật giở từng chương của một cuốn sách hình ảnh, và nhờ cấu trúc gọn theo phương đứng, việc tham quan trở nên mạch lạc, ít bị lạc lối.</w:t>
      </w:r>
    </w:p>
    <w:p>
      <w:pPr>
        <w:jc w:val="both"/>
      </w:pPr>
      <w:r>
        <w:t>Hệ thống chiếu sáng và kỹ thuật trưng bày được đầu tư ở mức cao, phù hợp với đặc thù của nhiếp ảnh và nghệ thuật đa phương tiện. Ánh sáng phải đủ dịu để bảo vệ những bản in ảnh nhạy cảm, nhưng cũng phải đủ chuẩn để giữ đúng sắc độ đen trắng và màu; nhiều không gian còn được thiết kế để trình chiếu video và tác phẩm nghệ thuật số, với khả năng làm tối và cách âm khi cần. Chính sự chuẩn mực kỹ thuật này khiến giới nghệ thuật quốc tế thường ví MAMM ngang tầm những trung tâm nhiếp ảnh lớn ở phương Tây.</w:t>
      </w:r>
    </w:p>
    <w:p>
      <w:pPr>
        <w:jc w:val="both"/>
      </w:pPr>
      <w:r>
        <w:t>Việc đặt một khối nhà tối giản, hiện đại vào giữa phố Ostozhenka cổ kính là một lựa chọn có chủ đích. Toà nhà không cố nhại lại phong cách lịch sử xung quanh mà đối thoại với nó bằng sự tương phản: mặt tiền phẳng và sáng nổi bật giữa những dinh thự trang trí cầu kỳ, như một tuyên ngôn rằng nghệ thuật đương đại có chỗ đứng riêng ngay trong lòng thành phố nghìn năm. Với người thuyết minh, đây là một điểm thú vị để nói về cách Moskva dung hoà giữa bảo tồn và đổi mới.</w:t>
      </w:r>
    </w:p>
    <w:p>
      <w:pPr>
        <w:jc w:val="both"/>
      </w:pPr>
      <w:r>
        <w:t>Cần lưu ý rằng, vì bảo tàng dành gần như toàn bộ diện tích cho triển lãm luân phiên, «kiến trúc bên trong» mà du khách cảm nhận có thể thay đổi theo từng mùa: cùng một gian trắng, khi thì là những khung ảnh treo thẳng hàng nghiêm cẩn, khi lại là một sắp đặt video choán kín không gian. Chính sự linh hoạt ấy – khả năng «tự làm mới» của các gian hộp trắng – là một đặc điểm nổi bật, cho thấy toà nhà được thiết kế như một cỗ máy trưng bày đa năng chứ không phải một khối trưng bày cố định.</w:t>
      </w:r>
    </w:p>
    <w:p>
      <w:pPr>
        <w:pStyle w:val="Heading1"/>
      </w:pPr>
      <w:r>
        <w:rPr>
          <w:color w:val="152C4E"/>
        </w:rPr>
        <w:t>Những điểm nhấn không thể bỏ lỡ</w:t>
      </w:r>
    </w:p>
    <w:p>
      <w:pPr>
        <w:jc w:val="both"/>
      </w:pPr>
      <w:r>
        <w:t>Điểm nhấn lớn nhất của MAMM chính là chương trình triển lãm luân phiên đẳng cấp quốc tế. Trải qua nhiều năm, bảo tàng đã tổ chức những cuộc hồi cố quy mô về các bậc thầy nhiếp ảnh thế giới – từ những tên tuổi kinh điển của nhiếp ảnh thời trang và chân dung cho tới các nhà nhiếp ảnh tài liệu lừng danh. Với du khách, việc đứng trước bản in gốc của những kiệt tác nhiếp ảnh mà mình từng thấy in trên sách báo là một trải nghiệm khó quên.</w:t>
      </w:r>
    </w:p>
    <w:p>
      <w:pPr>
        <w:jc w:val="both"/>
      </w:pPr>
      <w:r>
        <w:t>Bên cạnh các bậc thầy quốc tế, MAMM là nơi tôn vinh di sản nhiếp ảnh và nghệ thuật tiền vệ Nga. Tác phẩm của Alexander Rodchenko – bậc thầy về góc máy táo bạo và thiết kế đồ hoạ cách mạng đầu thế kỷ XX – cùng nhiều nghệ sĩ tiên phong khác thường xuyên hiện diện trong các chương trình của bảo tàng. Đây là dịp hiếm có để hiểu vì sao nhiếp ảnh Nga từng đứng ở tuyến đầu của những cách tân thị giác thế giới.</w:t>
      </w:r>
    </w:p>
    <w:p>
      <w:pPr>
        <w:jc w:val="both"/>
      </w:pPr>
      <w:r>
        <w:t>Giếng trời trắng cao hai mươi mốt mét ở trung tâm toà nhà tự thân đã là một điểm nhấn đáng chiêm ngưỡng. Đứng dưới đáy khoảng thông tầng và ngước nhìn lên, du khách cảm nhận được nhịp điệu của các tầng gian trưng bày mở ra quanh mình, ánh sáng đổ xuống từ trên cao. Đây cũng là một trong những góc chụp ảnh kiến trúc được ưa thích của bảo tàng.</w:t>
      </w:r>
    </w:p>
    <w:p>
      <w:pPr>
        <w:jc w:val="both"/>
      </w:pPr>
      <w:r>
        <w:t>Mảng nghệ thuật video và đa phương tiện là điều làm MAMM khác biệt so với các bảo tàng ảnh thuần tuý. Những căn phòng tối với màn hình lớn, sắp đặt hình ảnh động và âm thanh, hay các tác phẩm nghệ thuật số tương tác thường mang lại cảm giác mới lạ, đặc biệt hấp dẫn với khán giả trẻ và những ai muốn thấy nghệ thuật đương đại vận hành như thế nào.</w:t>
      </w:r>
    </w:p>
    <w:p>
      <w:pPr>
        <w:jc w:val="both"/>
      </w:pPr>
      <w:r>
        <w:t>Với những người quan tâm tới lịch sử và ký ức, dự án «Lịch sử nước Nga qua ảnh» là một điểm nhấn tinh thần. Dù chủ yếu tồn tại dưới dạng kho lưu trữ trực tuyến, tinh thần của nó thường được phản chiếu trong các triển lãm ảnh tư liệu tại bảo tàng: những khuôn mặt, đường phố, thời trang và kiến trúc Nga từ giữa thế kỷ XIX đến cuối thế kỷ XX hiện lên sống động, gợi nhắc rằng nhiếp ảnh không chỉ là nghệ thuật mà còn là chứng nhân của thời gian.</w:t>
      </w:r>
    </w:p>
    <w:p>
      <w:pPr>
        <w:jc w:val="both"/>
      </w:pPr>
      <w:r>
        <w:t>Cuối cùng, chính không khí «không bao giờ lặp lại» là điểm nhấn khó gọi tên nhưng đáng nhớ nhất của MAMM. Vì toàn bộ các tầng đều dành cho triển lãm thay đổi, mỗi lần trở lại bảo tàng gần như là một chuyến đi mới. Với du khách, điều này có nghĩa là nên xem MAMM như một địa chỉ để quay lại nhiều lần, và mỗi lần lại chuẩn bị tâm thế cho một khám phá bất ngờ.</w:t>
      </w:r>
    </w:p>
    <w:p>
      <w:pPr>
        <w:pStyle w:val="Heading1"/>
      </w:pPr>
      <w:r>
        <w:rPr>
          <w:color w:val="152C4E"/>
        </w:rPr>
        <w:t>Ý nghĩa lịch sử – văn hoá</w:t>
      </w:r>
    </w:p>
    <w:p>
      <w:pPr>
        <w:jc w:val="both"/>
      </w:pPr>
      <w:r>
        <w:t>Ý nghĩa lớn nhất của MAMM nằm ở vai trò khai phá: đây là thiết chế nhà nước đầu tiên của nước Nga đặt nhiếp ảnh vào vị trí một loại hình nghệ thuật độc lập, xứng đáng có bảo tàng riêng. Trước năm 1996, nhiếp ảnh Nga thiếu một mái nhà chính thức để được sưu tầm, nghiên cứu và trưng bày một cách hệ thống. Việc lập ra Nhà Nhiếp ảnh Moskva vì thế không chỉ là mở một bảo tàng, mà là chính thức thừa nhận cả một lĩnh vực nghệ thuật.</w:t>
      </w:r>
    </w:p>
    <w:p>
      <w:pPr>
        <w:jc w:val="both"/>
      </w:pPr>
      <w:r>
        <w:t>Bảo tàng cũng đóng vai trò cầu nối giữa nước Nga và thế giới nghệ thuật quốc tế trong một giai đoạn nhạy cảm. Thông qua Photobiennale, liên hoan «Thời trang và Phong cách trong Nhiếp ảnh» và vô số triển lãm hợp tác, MAMM đã đưa tác phẩm của các bậc thầy phương Tây đến Moskva, đồng thời giới thiệu nghệ sĩ Nga ra nước ngoài. Trong nhiều năm, đây là một trong những kênh giao lưu văn hoá thị giác quan trọng nhất của thành phố.</w:t>
      </w:r>
    </w:p>
    <w:p>
      <w:pPr>
        <w:jc w:val="both"/>
      </w:pPr>
      <w:r>
        <w:t>Việc chuyển mình từ «nhà nhiếp ảnh» thành «bảo tàng đa phương tiện» còn phản ánh một sự nhạy bén với thời đại. Khi nghệ thuật thế giới bước vào kỷ nguyên số, MAMM đã sớm mở rộng sang video art và nghệ thuật số, không để mình đóng khung trong ảnh chụp truyền thống. Sự chuyển hướng ấy giúp bảo tàng luôn giữ được tính thời sự và trở thành nơi phản ánh những thử nghiệm mới nhất của nghệ thuật thị giác.</w:t>
      </w:r>
    </w:p>
    <w:p>
      <w:pPr>
        <w:jc w:val="both"/>
      </w:pPr>
      <w:r>
        <w:t>Chức năng giáo dục cũng là một trụ cột trong ý nghĩa văn hoá của MAMM. Trường Nhiếp ảnh và Đa phương tiện mang tên Rodchenko, ra đời năm 2006 trong lòng tổ hợp, đã đào tạo nhiều thế hệ nghệ sĩ và nhà nhiếp ảnh trẻ. Nhờ đó, bảo tàng không chỉ là nơi trưng bày thành quả mà còn là cái nôi ươm mầm cho tương lai của nghệ thuật thị giác Nga.</w:t>
      </w:r>
    </w:p>
    <w:p>
      <w:pPr>
        <w:jc w:val="both"/>
      </w:pPr>
      <w:r>
        <w:t>Dự án «Lịch sử nước Nga qua ảnh» nâng ý nghĩa của bảo tàng lên tầm ký ức cộng đồng. Bằng cách số hoá và tập hợp hàng trăm nghìn bức ảnh từ giai đoạn 1860–1999, kể cả ảnh gia đình do người dân đóng góp, MAMM biến nhiếp ảnh thành một dạng lưu trữ ký ức tập thể của cả dân tộc. Ở đó, lịch sử không chỉ được kể qua các sự kiện lớn mà còn qua đời thường của những con người vô danh.</w:t>
      </w:r>
    </w:p>
    <w:p>
      <w:pPr>
        <w:jc w:val="both"/>
      </w:pPr>
      <w:r>
        <w:t>Tổng hoà lại, MAMM tiêu biểu cho một Moskva đương đại, cởi mở và hướng tới đổi mới, bên cạnh một Moskva cổ kính của điện Kremlin và các thánh đường. Với người thuyết minh, đặt MAMM cạnh những di sản truyền thống là cách để cho du khách thấy sự đa tầng của văn hoá Nga: một dân tộc vừa nâng niu quá khứ vừa không ngừng đối thoại với hiện tại thông qua nghệ thuật.</w:t>
      </w:r>
    </w:p>
    <w:p>
      <w:pPr>
        <w:pStyle w:val="Heading1"/>
      </w:pPr>
      <w:r>
        <w:rPr>
          <w:color w:val="152C4E"/>
        </w:rPr>
        <w:t>Trải nghiệm dành cho du khách</w:t>
      </w:r>
    </w:p>
    <w:p>
      <w:pPr>
        <w:jc w:val="both"/>
      </w:pPr>
      <w:r>
        <w:t>Một chuyến thăm MAMM thường bắt đầu bằng việc xem trước lịch triển lãm, bởi trải nghiệm phụ thuộc nhiều vào chương trình đang diễn ra. Khi đã vào bên trong, cách tham quan hợp lý nhất là đi theo chiều dọc của toà nhà: lên tầng trên cùng rồi lần lượt xuống, hoặc ngược lại, để không bỏ sót tầng nào. Nhờ cấu trúc gọn gàng, việc đi hết các gian thường không quá mệt và ít khi bị lạc.</w:t>
      </w:r>
    </w:p>
    <w:p>
      <w:pPr>
        <w:jc w:val="both"/>
      </w:pPr>
      <w:r>
        <w:t>Không khí ở MAMM khác hẳn các bảo tàng cổ điển: nhẹ nhàng, hiện đại và có phần trầm mặc trong những gian hộp trắng. Đây là nơi thích hợp để đi chậm, dừng lâu trước từng bức ảnh, đọc kỹ chú thích và cảm nhận. Với nhiếp ảnh, phần lớn ý nghĩa nằm ở chi tiết và bối cảnh, nên một chút kiên nhẫn sẽ giúp chuyến thăm giàu ý nghĩa hơn nhiều so với việc đi lướt.</w:t>
      </w:r>
    </w:p>
    <w:p>
      <w:pPr>
        <w:jc w:val="both"/>
      </w:pPr>
      <w:r>
        <w:t>Bảo tàng đặc biệt phù hợp với những ai yêu nhiếp ảnh, thiết kế và nghệ thuật thị giác đương đại. Tuy nhiên, ngay cả du khách phổ thông cũng dễ tìm thấy sự hứng thú, bởi các triển lãm thường được dàn dựng hấp dẫn, nhiều mảng video và sắp đặt mang tính trực quan cao. Với khán giả trẻ, đây thường là một trong những điểm đến «đáng chụp ảnh» và dễ tiếp cận nhất trong hệ thống bảo tàng Moskva.</w:t>
      </w:r>
    </w:p>
    <w:p>
      <w:pPr>
        <w:jc w:val="both"/>
      </w:pPr>
      <w:r>
        <w:t>Về mặt tiện nghi, một bảo tàng hiện đại như MAMM thường có quầy giữ đồ, khu vực nghỉ chân và cửa hàng lưu niệm bán sách ảnh, ấn phẩm nghệ thuật – những món quà tinh tế cho người thích nhiếp ảnh. Vào mùa đông giá lạnh của Moskva, không gian ấm áp và yên tĩnh bên trong bảo tàng cũng là một chốn trú chân dễ chịu giữa hành trình khám phá thành phố.</w:t>
      </w:r>
    </w:p>
    <w:p>
      <w:pPr>
        <w:jc w:val="both"/>
      </w:pPr>
      <w:r>
        <w:t>Thời lượng tham quan lý tưởng cho MAMM thường vào khoảng một tới hai giờ, tuỳ theo quy mô các triển lãm đang mở và mức độ quan tâm của du khách. Đây là khoảng thời gian vừa đủ để cảm nhận trọn vẹn mà không bị quá tải, đồng thời để lại quỹ thời gian nối tiếp sang những điểm lân cận như Nhà thờ Chúa Cứu Thế hay Bảo tàng Mỹ thuật Pushkin.</w:t>
      </w:r>
    </w:p>
    <w:p>
      <w:pPr>
        <w:jc w:val="both"/>
      </w:pPr>
      <w:r>
        <w:t>Với các gia đình có trẻ em hoặc nhóm bạn trẻ, MAMM là lựa chọn nhẹ nhàng và hiện đại để cân bằng với những điểm nặng tính lịch sử. Các tác phẩm video và nghệ thuật số thường thu hút sự tò mò của người trẻ, trong khi không gian rộng rãi, sáng sủa tạo cảm giác thoải mái. Nếu tổ chức tốt, một buổi ở MAMM có thể trở thành phần «tươi mới» và được yêu thích trong cả hành trình.</w:t>
      </w:r>
    </w:p>
    <w:p>
      <w:pPr>
        <w:pStyle w:val="Heading1"/>
      </w:pPr>
      <w:r>
        <w:rPr>
          <w:color w:val="152C4E"/>
        </w:rPr>
        <w:t>Mẹo tham quan</w:t>
      </w:r>
    </w:p>
    <w:p>
      <w:pPr>
        <w:jc w:val="both"/>
      </w:pPr>
      <w:r>
        <w:t>Trước hết, hãy kiểm tra lịch triển lãm và giờ mở cửa trên trang chính thức mamm-mdf.ru trước khi đi. Vì toàn bộ nội dung là triển lãm luân phiên, có những giai đoạn chuyển tiếp giữa hai triển lãm mà một phần không gian có thể tạm đóng để thi công. Việc xem trước sẽ giúp bạn chọn đúng thời điểm và đúng chủ đề mình quan tâm.</w:t>
      </w:r>
    </w:p>
    <w:p>
      <w:pPr>
        <w:jc w:val="both"/>
      </w:pPr>
      <w:r>
        <w:t>Về khung giờ tham khảo, bảo tàng thường mở cửa từ khoảng giữa trưa đến tối, quãng 12h đến 21h, và đóng cửa vào thứ Hai như nhiều bảo tàng Nga khác. Đây chỉ là thông tin tham khảo và có thể thay đổi theo mùa hoặc sự kiện, nên luôn đối chiếu lại với thông báo chính thức. Việc mở cửa tới tối cũng có nghĩa là MAMM là điểm đến lý tưởng cho buổi chiều muộn, sau khi đã thăm các điểm ngoài trời.</w:t>
      </w:r>
    </w:p>
    <w:p>
      <w:pPr>
        <w:jc w:val="both"/>
      </w:pPr>
      <w:r>
        <w:t>Một mẹo hữu ích là hỏi về chính sách vào cửa miễn phí: theo một số nguồn du lịch, bảo tàng có ngày miễn phí vào Chủ nhật thứ ba hằng tháng. Nếu lịch trình linh hoạt và bạn muốn tiết kiệm, có thể cân nhắc canh vào đúng dịp này, nhưng hãy chuẩn bị tinh thần rằng ngày miễn phí thường đông khách hơn thường lệ.</w:t>
      </w:r>
    </w:p>
    <w:p>
      <w:pPr>
        <w:jc w:val="both"/>
      </w:pPr>
      <w:r>
        <w:t>Về nhiếp ảnh cá nhân, quy định chụp ảnh có thể khác nhau giữa các triển lãm, bởi nhiều tác phẩm được cho mượn hoặc còn trong thời hạn bản quyền. Nguyên tắc an toàn là tắt đèn flash, quan sát biển báo trong từng gian và hỏi nhân viên nếu không chắc. Riêng với các tác phẩm video, việc quay lại toàn bộ thường bị hạn chế.</w:t>
      </w:r>
    </w:p>
    <w:p>
      <w:pPr>
        <w:jc w:val="both"/>
      </w:pPr>
      <w:r>
        <w:t>Mùa đông Moskva rất lạnh, và như mọi bảo tàng, MAMM thường yêu cầu gửi áo khoác dày cùng balo lớn ở quầy giữ đồ trước khi vào. Hãy tính thêm chút thời gian cho khâu này, và mặc trang phục nhiều lớp để dễ điều chỉnh giữa cái lạnh ngoài trời và không gian ấm áp bên trong.</w:t>
      </w:r>
    </w:p>
    <w:p>
      <w:pPr>
        <w:jc w:val="both"/>
      </w:pPr>
      <w:r>
        <w:t>Nếu đi cùng đoàn, nên bố trí MAMM như một điểm dừng có chủ đề rõ ràng trong lịch trình khu Ostozhenka – Volkhonka, thay vì ghé qua vội vàng. Có thể mở đầu bằng Nhà thờ Chúa Cứu Thế và Bảo tàng Mỹ thuật Pushkin vào buổi sáng, rồi dành buổi chiều cho MAMM và một vòng dạo phố Ostozhenka. Cách sắp xếp này vừa tiết kiệm di chuyển vừa tạo nhịp điệu cổ – kim xen kẽ hấp dẫn.</w:t>
      </w:r>
    </w:p>
    <w:p>
      <w:pPr>
        <w:jc w:val="both"/>
      </w:pPr>
      <w:r>
        <w:t>Cuối cùng, hãy đến với tâm thế cởi mở. Nghệ thuật đương đại và đa phương tiện đôi khi thách thức thói quen thưởng thức, và không phải tác phẩm nào cũng dễ hiểu ngay. Thay vì tìm một câu trả lời duy nhất, du khách nên xem MAMM như một nơi để đặt câu hỏi, để bắt gặp những góc nhìn mới về hình ảnh và ký ức – đó mới là trải nghiệm trọn vẹn nhất mà bảo tàng mang lại.</w:t>
      </w:r>
    </w:p>
    <w:p>
      <w:pPr>
        <w:pStyle w:val="Heading1"/>
      </w:pPr>
      <w:r>
        <w:rPr>
          <w:color w:val="152C4E"/>
        </w:rPr>
        <w:t>Khám phá xung quanh</w:t>
      </w:r>
    </w:p>
    <w:p>
      <w:pPr>
        <w:jc w:val="both"/>
      </w:pPr>
      <w:r>
        <w:t>Ngay đầu phố Ostozhenka, chỉ vài phút đi bộ từ bảo tàng, là Nhà thờ Chúa Cứu Thế – ngôi thánh đường Chính Thống giáo đồ sộ với mái vòm vàng rực soi bóng xuống sông Moskva. Đây là công trình có câu chuyện lịch sử thăng trầm bậc nhất thành phố, và là điểm ghép hoàn hảo về mặt tương phản: từ không gian nghệ thuật đương đại tối giản của MAMM bước sang một biểu tượng tôn giáo hoành tráng.</w:t>
      </w:r>
    </w:p>
    <w:p>
      <w:pPr>
        <w:jc w:val="both"/>
      </w:pPr>
      <w:r>
        <w:t>Cách đó không xa, trên phố Volkhonka, là Bảo tàng Mỹ thuật Pushkin – kho tàng nghệ thuật nước ngoài lớn nhất Moskva, nơi lưu giữ cổ vật Ai Cập, các bản đúc thạch cao và một trong những bộ sưu tập tranh Ấn tượng, Hậu Ấn tượng Pháp lộng lẫy nhất thế giới. Ghép MAMM với Pushkin trong một buổi là cách tuyệt vời để trải nghiệm cả nghệ thuật cổ điển lẫn đương đại chỉ trong một khu phố.</w:t>
      </w:r>
    </w:p>
    <w:p>
      <w:pPr>
        <w:jc w:val="both"/>
      </w:pPr>
      <w:r>
        <w:t>Bản thân phố Ostozhenka và tuyến Prechistenka song song bên cạnh là một bảo tàng kiến trúc ngoài trời. Được mệnh danh «Dặm Vàng», khu vực này quy tụ nhiều dinh thự cổ, biệt thự phong cách Tân nghệ thuật và những công trình tân cổ điển thanh lịch. Chỉ cần thong thả dạo bộ, du khách đã có thể chiêm ngưỡng vô số mặt tiền tinh xảo và cảm nhận không khí quý phái của một trong những khu phố sang trọng nhất Moskva.</w:t>
      </w:r>
    </w:p>
    <w:p>
      <w:pPr>
        <w:jc w:val="both"/>
      </w:pPr>
      <w:r>
        <w:t>Phố Prechistenka còn tập trung một chuỗi bảo tàng nhỏ và nhà tưởng niệm dành cho những người quan tâm văn học, nghệ thuật – từ các dinh thự quý tộc cũ nay thành bảo tàng cho tới những căn nhà gắn với các danh nhân Nga. Đây là hướng nối dài lý tưởng cho những ai muốn đào sâu thêm về văn hoá Nga sau khi rời MAMM, mà không phải di chuyển xa.</w:t>
      </w:r>
    </w:p>
    <w:p>
      <w:pPr>
        <w:jc w:val="both"/>
      </w:pPr>
      <w:r>
        <w:t>Bên kia sông Moskva, đối diện khu Ostozhenka qua một cây cầu đi bộ, là Khu Sáng tạo Krasny Oktyabr («Tháng Mười Đỏ») – tổ hợp nhà máy sô-cô-la cũ nay được cải tạo thành cụm phòng tranh, quán cà phê, nhà hàng và không gian sáng tạo. Đây là điểm đến rất hợp với tinh thần đương đại của MAMM, lý tưởng để tiếp nối buổi thưởng lãm bằng một chầu cà phê hay một vòng dạo giữa các gallery trẻ trung.</w:t>
      </w:r>
    </w:p>
    <w:p>
      <w:pPr>
        <w:jc w:val="both"/>
      </w:pPr>
      <w:r>
        <w:t>Từ khu vực này, men theo bờ sông về phía nam, du khách có thể tới Công viên Gorky và công viên điêu khắc Muzeon, những không gian xanh rộng rãi bên sông. Nhờ vị trí đắc địa, MAMM có thể là mắt xích mở đầu hoặc kết thúc cho cả một trục tham quan trải dài từ Nhà thờ Chúa Cứu Thế, qua Ostozhenka và Krasny Oktyabr, tới các công viên ven sông – một lộ trình gói trọn cả chiều sâu lịch sử lẫn nhịp sống đương đại của Moskva.</w:t>
      </w:r>
    </w:p>
    <w:p>
      <w:pPr>
        <w:pStyle w:val="Heading1"/>
      </w:pPr>
      <w:r>
        <w:rPr>
          <w:color w:val="152C4E"/>
        </w:rPr>
        <w:t>Câu chuyện &amp; giai thoại thú vị</w:t>
      </w:r>
    </w:p>
    <w:p>
      <w:pPr>
        <w:jc w:val="both"/>
      </w:pPr>
      <w:r>
        <w:t>Câu chuyện lý thú nhất của bảo tàng có lẽ nằm ở chính cái tên của nó, vốn đã thay đổi theo dòng thời gian. Ra đời năm 1996 với tên «Nhà Nhiếp ảnh Moskva», nó lớn dần thành «Tổ hợp Đa phương tiện Nghệ thuật Đương đại» năm 2001, rồi mới mang tên «Bảo tàng Nghệ thuật Đa phương tiện Moskva» khi toà nhà mới khánh thành năm 2010. Ba cái tên ấy như ghi lại ba chặng trưởng thành: từ ngôi nhà của ảnh chụp, tới tổ hợp đa loại hình, rồi thành một bảo tàng đương đại hoàn chỉnh.</w:t>
      </w:r>
    </w:p>
    <w:p>
      <w:pPr>
        <w:jc w:val="both"/>
      </w:pPr>
      <w:r>
        <w:t>Nhân vật trung tâm của mọi giai thoại là bà giám đốc Olga Sviblova. Trước khi trở thành một trong những nhà giám tuyển quyền lực nhất nước Nga, thời trẻ bà từng làm nghề quét đường – theo lời kể của chính bà, đó là «một công việc dành cho người trí thức» trong bối cảnh xã hội Xô-viết bấy giờ. Từ người quét đường có bằng tâm lý học đến người điều hành một bảo tàng tầm cỡ quốc tế là một hành trình phi thường, phản chiếu cả những nghịch lý của thời đại mà bà đi qua.</w:t>
      </w:r>
    </w:p>
    <w:p>
      <w:pPr>
        <w:jc w:val="both"/>
      </w:pPr>
      <w:r>
        <w:t>Sviblova còn được báo chí quốc tế đặt cho biệt danh «bà bầu nhiếp ảnh của nước Nga» nhờ khả năng tổ chức và kết nối phi thường. Bà đã giám tuyển hơn năm trăm cuộc triển lãm trong và ngoài nước, và hai lần được chọn làm giám tuyển cho gian trưng bày quốc gia Nga tại Biennale Venice, vào các năm 2007 và 2009. Sự nghiệp ấy đã mang về cho bà nhiều huân chương cao quý, trong đó có Huân chương Hữu nghị của Nga và Bắc đẩu Bội tinh của Pháp.</w:t>
      </w:r>
    </w:p>
    <w:p>
      <w:pPr>
        <w:jc w:val="both"/>
      </w:pPr>
      <w:r>
        <w:t>Một giai thoại thường được nhắc là gian trưng bày Nga «Chiến thắng trước Tương lai» tại Biennale Venice 2009 do Sviblova giám tuyển, với những tác phẩm gây chấn động như bức bích hoạ khổ lớn tái hiện đám đông trên khán đài bóng đá và những sắp đặt táo bạo mô phỏng tượng Nike Samothrace. Báo chí phương Tây khi ấy mô tả gian trưng bày là «vừa dữ dội vừa đẹp đẽ» – một minh chứng cho gu thẩm mỹ không ngại thử thách của người đứng đầu MAMM.</w:t>
      </w:r>
    </w:p>
    <w:p>
      <w:pPr>
        <w:jc w:val="both"/>
      </w:pPr>
      <w:r>
        <w:t>Việc ngôi trường trong tổ hợp được đặt theo tên Alexander Rodchenko cũng ẩn chứa một tầng ý nghĩa đẹp. Rodchenko là biểu tượng của nhiếp ảnh và thiết kế tiền vệ Nga đầu thế kỷ XX, người nổi tiếng với những góc chụp chéo táo bạo phá vỡ mọi quy tắc bố cục truyền thống. Lấy tên ông đặt cho một trường đào tạo nghệ sĩ trẻ là cách MAMM tự nối mình vào mạch nguồn cách tân của nhiếp ảnh Nga, khẳng định tinh thần dám khác biệt.</w:t>
      </w:r>
    </w:p>
    <w:p>
      <w:pPr>
        <w:jc w:val="both"/>
      </w:pPr>
      <w:r>
        <w:t>Một câu chuyện cảm động khác là dự án «Lịch sử nước Nga qua ảnh». Điều đặc biệt của nó là tính cộng đồng: bất kỳ ai cũng có thể gửi lên một tấm ảnh cũ từ album gia đình để góp vào kho lưu trữ chung, hoặc tự tạo một triển lãm ảo từ những hình ảnh có sẵn. Nhờ vậy, những khoảnh khắc đời thường của các gia đình vô danh – một đám cưới, một chuyến tàu, một góc phố xưa – trở thành một phần của lịch sử thị giác quốc gia, xoá nhoà ranh giới giữa ký ức riêng tư và ký ức cộng đồng.</w:t>
      </w:r>
    </w:p>
    <w:p>
      <w:pPr>
        <w:jc w:val="both"/>
      </w:pPr>
      <w:r>
        <w:t>Cuối cùng, có một nghịch lý thú vị mà người thuyết minh có thể chia sẻ với du khách: giữa một Moskva đầy những mái vòm vàng và cung điện lộng lẫy, MAMM chọn con đường ngược lại – tường trắng, không gian trống và những hình ảnh phẳng. Vậy mà chính sự tối giản ấy lại làm nên sức hút riêng, chứng minh rằng cái đẹp không nhất thiết phải phô trương, và rằng một tấm ảnh đen trắng đôi khi cũng lay động lòng người chẳng kém một bức bích hoạ dát vàng.</w:t>
      </w:r>
    </w:p>
    <w:p>
      <w:pPr>
        <w:pStyle w:val="Heading1"/>
      </w:pPr>
      <w:r>
        <w:rPr>
          <w:color w:val="152C4E"/>
        </w:rPr>
        <w:t>Hình ảnh (link chèn cho bản HTML)</w:t>
      </w:r>
    </w:p>
    <w:p>
      <w:r>
        <w:rPr>
          <w:sz w:val="22"/>
        </w:rPr>
        <w:t xml:space="preserve">• Toà nhà trắng hiện đại của Bảo tàng Nghệ thuật Đa phương tiện Moskva (MAMM) trên phố Ostozhenka, số 16 — </w:t>
      </w:r>
      <w:r>
        <w:rPr>
          <w:color w:val="204A86"/>
          <w:sz w:val="20"/>
        </w:rPr>
        <w:t>https://commons.wikimedia.org/wiki/Special:FilePath/Multimedia%20Art%20Museum%2C%20Moscow%20%282012%29%20by%20shakko%2001.jpg</w:t>
      </w:r>
    </w:p>
    <w:p>
      <w:r>
        <w:rPr>
          <w:sz w:val="22"/>
        </w:rPr>
        <w:t xml:space="preserve">• Mặt tiền tối giản của MAMM nổi bật giữa những công trình lịch sử của phố Ostozhenka — </w:t>
      </w:r>
      <w:r>
        <w:rPr>
          <w:color w:val="204A86"/>
          <w:sz w:val="20"/>
        </w:rPr>
        <w:t>https://commons.wikimedia.org/wiki/Special:FilePath/Multimedia%20Art%20Museum%2C%20Moscow%20%282012%29%20by%20shakko%2002.jpg</w:t>
      </w:r>
    </w:p>
    <w:p>
      <w:r>
        <w:rPr>
          <w:sz w:val="22"/>
        </w:rPr>
        <w:t xml:space="preserve">• Góc kiến trúc hiện đại của bảo tàng – biểu tượng cho đời sống nghệ thuật đương đại của Moskva — </w:t>
      </w:r>
      <w:r>
        <w:rPr>
          <w:color w:val="204A86"/>
          <w:sz w:val="20"/>
        </w:rPr>
        <w:t>https://commons.wikimedia.org/wiki/Special:FilePath/Multimedia%20Art%20Museum%2C%20Moscow%20%282012%29%20by%20shakko%2003.jpg</w:t>
      </w:r>
    </w:p>
    <w:p>
      <w:r>
        <w:rPr>
          <w:sz w:val="22"/>
        </w:rPr>
        <w:t xml:space="preserve">• Phố Ostozhenka (Ô-xtô-gien-ca) – tuyến «Dặm Vàng» nơi MAMM toạ lạc — </w:t>
      </w:r>
      <w:r>
        <w:rPr>
          <w:color w:val="204A86"/>
          <w:sz w:val="20"/>
        </w:rPr>
        <w:t>https://commons.wikimedia.org/wiki/Special:FilePath/Ostozhenka%20street%20%28%D1%83%D0%BB%D0%B8%D1%86%D0%B0%20%D0%9E%D1%81%D1%82%D0%BE%D0%B6%D0%B5%D0%BD%D0%BA%D0%B0%29.jpg</w:t>
      </w:r>
    </w:p>
    <w:p>
      <w:r>
        <w:rPr>
          <w:sz w:val="22"/>
        </w:rPr>
        <w:t xml:space="preserve">• Một dinh thự cổ trên phố Ostozhenka, minh hoạ cho sự tương phản cổ – kim quanh bảo tàng — </w:t>
      </w:r>
      <w:r>
        <w:rPr>
          <w:color w:val="204A86"/>
          <w:sz w:val="20"/>
        </w:rPr>
        <w:t>https://commons.wikimedia.org/wiki/Special:FilePath/Moscow%2C%20Ostozhenka%2024.jpg</w:t>
      </w:r>
    </w:p>
    <w:p>
      <w:pPr>
        <w:pStyle w:val="Heading1"/>
      </w:pPr>
      <w:r>
        <w:rPr>
          <w:color w:val="152C4E"/>
        </w:rPr>
        <w:t>Nguồn tham khảo &amp; liên kết</w:t>
      </w:r>
    </w:p>
    <w:p>
      <w:r>
        <w:rPr>
          <w:sz w:val="22"/>
        </w:rPr>
        <w:t xml:space="preserve">• Multimedia Art Museum, Moscow — Wikipedia (tiếng Anh) — </w:t>
      </w:r>
      <w:r>
        <w:rPr>
          <w:color w:val="204A86"/>
          <w:sz w:val="20"/>
        </w:rPr>
        <w:t>https://en.wikipedia.org/wiki/Multimedia_Art_Museum,_Moscow</w:t>
      </w:r>
    </w:p>
    <w:p>
      <w:r>
        <w:rPr>
          <w:sz w:val="22"/>
        </w:rPr>
        <w:t xml:space="preserve">• Trang chính thức Bảo tàng Nghệ thuật Đa phương tiện Moskva (MAMM) — </w:t>
      </w:r>
      <w:r>
        <w:rPr>
          <w:color w:val="204A86"/>
          <w:sz w:val="20"/>
        </w:rPr>
        <w:t>https://mamm-mdf.ru/en/</w:t>
      </w:r>
    </w:p>
    <w:p>
      <w:r>
        <w:rPr>
          <w:sz w:val="22"/>
        </w:rPr>
        <w:t xml:space="preserve">• Olga Sviblova — Wikipedia (tiếng Anh) — </w:t>
      </w:r>
      <w:r>
        <w:rPr>
          <w:color w:val="204A86"/>
          <w:sz w:val="20"/>
        </w:rPr>
        <w:t>https://en.wikipedia.org/wiki/Olga_Sviblova</w:t>
      </w:r>
    </w:p>
    <w:p>
      <w:r>
        <w:rPr>
          <w:sz w:val="22"/>
        </w:rPr>
        <w:t xml:space="preserve">• Multimedia Art Museum, Moscow — Rusmania — </w:t>
      </w:r>
      <w:r>
        <w:rPr>
          <w:color w:val="204A86"/>
          <w:sz w:val="20"/>
        </w:rPr>
        <w:t>https://rusmania.com/central/moscow-federal-city/moscow/khamovniki/beyond-the-boulevard-ring-around-ulitsa-ostozhenka/multimedia-art-museum-moscow</w:t>
      </w:r>
    </w:p>
    <w:p>
      <w:r>
        <w:rPr>
          <w:sz w:val="22"/>
        </w:rPr>
        <w:t xml:space="preserve">• Russia's Photo Impresario — The New York Times — </w:t>
      </w:r>
      <w:r>
        <w:rPr>
          <w:color w:val="204A86"/>
          <w:sz w:val="20"/>
        </w:rPr>
        <w:t>https://www.nytimes.com/2010/05/29/arts/29iht-rartolga.html</w:t>
      </w:r>
    </w:p>
    <w:p>
      <w:r>
        <w:rPr>
          <w:sz w:val="22"/>
        </w:rPr>
        <w:t xml:space="preserve">• Multimedia Art Museum's director: Life as work of art — Russia Beyond — </w:t>
      </w:r>
      <w:r>
        <w:rPr>
          <w:color w:val="204A86"/>
          <w:sz w:val="20"/>
        </w:rPr>
        <w:t>https://www.rbth.com/arts/2013/12/21/multimedia_art_museums_director_life_as_work_of_art_32795.html</w:t>
      </w:r>
    </w:p>
    <w:p>
      <w:r>
        <w:rPr>
          <w:sz w:val="22"/>
        </w:rPr>
        <w:t xml:space="preserve">• Multimedia Art Museum — Cổng du lịch thành phố Moskva (um.mos.ru) — </w:t>
      </w:r>
      <w:r>
        <w:rPr>
          <w:color w:val="204A86"/>
          <w:sz w:val="20"/>
        </w:rPr>
        <w:t>https://um.mos.ru/en/museums/multimedia-art-museum/</w:t>
      </w:r>
    </w:p>
    <w:p>
      <w:r>
        <w:rPr>
          <w:sz w:val="22"/>
        </w:rPr>
        <w:t xml:space="preserve">• О проекте — История России в фотографиях (russiainphoto.ru) — </w:t>
      </w:r>
      <w:r>
        <w:rPr>
          <w:color w:val="204A86"/>
          <w:sz w:val="20"/>
        </w:rPr>
        <w:t>https://russiainphoto.ru/about/</w:t>
      </w:r>
    </w:p>
    <w:p>
      <w:pPr>
        <w:pStyle w:val="Heading2"/>
      </w:pPr>
      <w:r>
        <w:rPr>
          <w:color w:val="5C6773"/>
        </w:rPr>
        <w:t>Nguồn dữ kiện</w:t>
      </w:r>
    </w:p>
    <w:p>
      <w:r>
        <w:rPr>
          <w:color w:val="5C6773"/>
          <w:sz w:val="20"/>
        </w:rPr>
        <w:t>Bài «Multimedia Art Museum, Moscow» trên Wikipedia tiếng Anh: thành lập 1996 với tên Nhà Nhiếp ảnh Moskva (MDF), cải tổ thành Tổ hợp Đa phương tiện Nghệ thuật Đương đại năm 2001, Trường Rodchenko lập năm 2006, khánh thành toà nhà mới trên Ostozhenka 16 tháng 10/2010 (~9.000 m², kho ~90.000 ảnh), hơn 1.300 triển lãm và dự án «Lịch sử nước Nga qua ảnh» năm 2016.</w:t>
      </w:r>
    </w:p>
    <w:p>
      <w:r>
        <w:rPr>
          <w:color w:val="5C6773"/>
          <w:sz w:val="20"/>
        </w:rPr>
        <w:t>Bài «Olga Sviblova» trên Wikipedia tiếng Anh và bài của Russia Beyond, The New York Times: tiểu sử người sáng lập kiêm giám đốc (sinh 1953, học tâm lý học tại Đại học Tổng hợp Moskva, làm phim tài liệu thập niên 1980, giám tuyển hơn 500 triển lãm, giám tuyển gian Nga tại Biennale Venice 2007 và 2009, các huân chương Nga – Pháp – Ý, giai thoại từng làm nghề quét đường).</w:t>
      </w:r>
    </w:p>
    <w:p>
      <w:r>
        <w:rPr>
          <w:color w:val="5C6773"/>
          <w:sz w:val="20"/>
        </w:rPr>
        <w:t>Trang chính thức mamm-mdf.ru: định vị bảo tàng về nhiếp ảnh và nghệ thuật đa phương tiện, mô tả giếng trời (atrium) trắng cao khoảng 21 mét cùng khoảng chục gian trưng bày kiểu «hộp trắng», các liên hoan Photobiennale và «Thời trang và Phong cách trong Nhiếp ảnh».</w:t>
      </w:r>
    </w:p>
    <w:p>
      <w:r>
        <w:rPr>
          <w:color w:val="5C6773"/>
          <w:sz w:val="20"/>
        </w:rPr>
        <w:t>Trang Rusmania (mục Multimedia Art Museum, Moscow): địa chỉ 16 Ulitsa Ostozhenka, ga metro Kropotkinskaya và Park Kultury, giờ mở cửa tham khảo 12h–21h đóng cửa thứ Hai, ghi chú miễn phí vào Chủ nhật thứ ba hằng tháng, mục tiêu giới thiệu nghệ thuật đương đại và công nghệ đa phương tiện.</w:t>
      </w:r>
    </w:p>
    <w:p>
      <w:r>
        <w:rPr>
          <w:color w:val="5C6773"/>
          <w:sz w:val="20"/>
        </w:rPr>
        <w:t>Cổng du lịch thành phố Moskva (um.mos.ru) và các nguồn tổng hợp: toà nhà bảy tầng không gian trưng bày trên Ostozhenka 16, kiến trúc tối giản hiện đại và hệ chiếu sáng chuẩn mực.</w:t>
      </w:r>
    </w:p>
    <w:p>
      <w:r>
        <w:rPr>
          <w:color w:val="5C6773"/>
          <w:sz w:val="20"/>
        </w:rPr>
        <w:t>Trang russiainphoto.ru (О проекте): thông tin về dự án «Lịch sử nước Nga qua ảnh» – kho lưu trữ số phi lợi nhuận tập hợp ảnh 1860–1999, hơn 100.000 hình ảnh và hàng trăm triển lãm ảo do cộng đồng đóng góp.</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