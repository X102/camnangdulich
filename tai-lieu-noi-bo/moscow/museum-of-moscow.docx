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Moskva (Muzey Moskvy)</w:t>
      </w:r>
    </w:p>
    <w:p>
      <w:r>
        <w:rPr>
          <w:i/>
          <w:color w:val="5C6773"/>
          <w:sz w:val="22"/>
        </w:rPr>
        <w:t>Музей Москвы · Museum of Moscow</w:t>
      </w:r>
    </w:p>
    <w:p>
      <w:r>
        <w:rPr>
          <w:sz w:val="25"/>
        </w:rPr>
        <w:t>Bảo tàng lâu đời kể câu chuyện của chính thành phố Moskva — từ những làng Dyakovo thời đồ sắt tới đại đô thị hiện đại — nay an vị trong quần thể «Kho Quân lương» phong cách Đế chế uy nghi do kiến trúc sư Vasily Stasov thiết kế bên Vành đai Vườn.</w:t>
      </w:r>
    </w:p>
    <w:p>
      <w:r>
        <w:rPr>
          <w:b/>
          <w:color w:val="152C4E"/>
          <w:sz w:val="26"/>
        </w:rPr>
        <w:t>★ Điểm nhấn</w:t>
      </w:r>
    </w:p>
    <w:p>
      <w:pPr>
        <w:pStyle w:val="ListBullet"/>
      </w:pPr>
      <w:r>
        <w:t>Bảo tàng lâu đời bậc nhất về lịch sử chính thành phố Moskva, thành lập năm 1896; đến 2021 tròn 125 năm; nay là hạt nhân của cả một hiệp hội bảo tàng cùng tên.</w:t>
      </w:r>
    </w:p>
    <w:p>
      <w:pPr>
        <w:pStyle w:val="ListBullet"/>
      </w:pPr>
      <w:r>
        <w:t>Từ 2009 đặt tại quần thể «Kho Quân lương» (Proviantskie sklady) trên Đại lộ Zubovsky, số 2, quận Khamovniki, ngay trên Vành đai Vườn (Sadovoye Koltso).</w:t>
      </w:r>
    </w:p>
    <w:p>
      <w:pPr>
        <w:pStyle w:val="ListBullet"/>
      </w:pPr>
      <w:r>
        <w:t>Công trình phong cách Đế chế (ampir) thập niên 1830, thiết kế của KTS Vasily Stasov (thi công do Fyodor Shestakov chỉ đạo) — di tích kiến trúc cấp liên bang, ba khối kho đối xứng.</w:t>
      </w:r>
    </w:p>
    <w:p>
      <w:pPr>
        <w:pStyle w:val="ListBullet"/>
      </w:pPr>
      <w:r>
        <w:t>Bộ sưu tập gần 800.000 hiện vật: khảo cổ học đô thị, đời sống thị dân, tranh khắc, bản đồ, ảnh và mô hình phát triển Moskva qua các thời kỳ; trưng bày thường trực ~2.700 hiện vật.</w:t>
      </w:r>
    </w:p>
    <w:p>
      <w:pPr>
        <w:pStyle w:val="ListBullet"/>
      </w:pPr>
      <w:r>
        <w:t>Từng lưu lạc qua tháp nước Krestovsky, tháp Sukharev và nhà thờ Ioann Bogoslov «dưới cây Đu»; thế kỷ 20 quần thể kho bị dùng làm gara ô tô của Bộ Tổng tham mưu.</w:t>
      </w:r>
    </w:p>
    <w:p>
      <w:pPr>
        <w:pStyle w:val="ListBullet"/>
      </w:pPr>
      <w:r>
        <w:t>Vị trí trung tâm sát Công viên Gorky, Nhà thờ Chúa Cứu Thế, Krymsky Val và Tretyakov Mới; ga metro gần nhất là «Park Kultury».</w:t>
      </w:r>
    </w:p>
    <w:p>
      <w:pPr>
        <w:pStyle w:val="ListBullet"/>
      </w:pPr>
      <w:r>
        <w:t>Toà nhà «Kho Quân lương» (Проviantские склады) là di tích kiến trúc Đế chế của KTS Vasily Stasov (1829–1835) — bản thân công trình đã là 'hiện vật' lớn nhất.</w:t>
      </w:r>
    </w:p>
    <w:p>
      <w:pPr>
        <w:pStyle w:val="ListBullet"/>
      </w:pPr>
      <w:r>
        <w:t>Hệ thống trưng bày kể liền mạch từ văn hoá Dyakovo thời đồ sắt tới Moskva hiện đại; mốc dễ nhớ: tên Moskva xuất hiện lần đầu năm 1147.</w:t>
      </w:r>
    </w:p>
    <w:p>
      <w:pPr>
        <w:pStyle w:val="ListBullet"/>
      </w:pPr>
      <w:r>
        <w:t>Kho báu Старого Гостиного двора (phát lộ 1996): ~95.000 kopeck bạc trong hai bình gốm + 335 taler bạc châu Âu — trưng bày ở chi nhánh Bảo tàng Khảo cổ Moskva cùng hiệp hội.</w:t>
      </w:r>
    </w:p>
    <w:p>
      <w:pPr>
        <w:pStyle w:val="Heading1"/>
      </w:pPr>
      <w:r>
        <w:rPr>
          <w:color w:val="152C4E"/>
        </w:rPr>
        <w:t>Giới thiệu chung</w:t>
      </w:r>
    </w:p>
    <w:p>
      <w:pPr>
        <w:jc w:val="both"/>
      </w:pPr>
      <w:r>
        <w:t>Bảo tàng Moskva (tiếng Nga: Музей Москвы, phiên âm «Mu-dây Mát-xcơ-vư») là một trong những bảo tàng lâu đời nhất của thủ đô nước Nga, và cũng là bảo tàng đặc biệt bậc nhất xét về đề tài: đối tượng trưng bày của nó không phải một danh nhân, một trường phái hội họa hay một sự kiện đơn lẻ, mà là chính bản thân thành phố Moskva (Mát-xcơ-va). Nói cách khác, đây là nơi trưng bày «tiểu sử» của cả một đô thị nghìn năm tuổi — từ những khu định cư đầu tiên bên bờ sông Moskva cho tới siêu đô thị hiện đại ngày nay. Bảo tàng tọa lạc tại số 2 Đại lộ Zubovsky (Zu-bốp-xki), thuộc quận Khamovniki (Kha-mốp-nhi-ki) ở phần trung tâm phía tây nam, ngay sát Vành đai Vườn (Sadovoye Koltso — Xa-đô-vô-ie Côn-txô) và chỉ cách Công viên Gorky (Gorki) cùng bờ sông Moskva một quãng đi bộ ngắn.</w:t>
      </w:r>
    </w:p>
    <w:p>
      <w:pPr>
        <w:jc w:val="both"/>
      </w:pPr>
      <w:r>
        <w:t>Điều làm nên sức hấp dẫn của Bảo tàng Moskva chính là tham vọng kể lại toàn bộ lịch sử của thành phố dưới một mái nhà. Bộ sưu tập đồ sộ với gần 800.000 hiện vật trải rộng qua mọi thời kỳ, từ những phát hiện khảo cổ khai quật dưới lòng đất Moskva, các bức tranh khắc và bản đồ cổ, ảnh tư liệu ghi lại diện mạo phố phường, cho tới đồ dùng sinh hoạt, trang phục, biển hiệu cửa hàng và những mô hình tái hiện quá trình phát triển đô thị. Người xem có thể lần theo dấu vết Moskva từ một pháo đài gỗ nhỏ bên đồi Borovitsky (Bô-rô-vít-xki) trở thành kinh đô của các Đại công quốc, rồi thủ đô của cả một đế chế và một liên bang khổng lồ.</w:t>
      </w:r>
    </w:p>
    <w:p>
      <w:pPr>
        <w:jc w:val="both"/>
      </w:pPr>
      <w:r>
        <w:t>Từ năm 2009, bảo tàng chuyển về an vị trong một trong những quần thể kiến trúc quý giá nhất của Moskva: «Kho Quân lương» (Proviantskie sklady — Prô-vi-an-txki-ê xkla-đư), tức các nhà kho lương thực của quân đội, được xây dựng vào thập niên 1830 theo phong cách Đế chế (ampir) nghiêm cẩn. Đây là công trình gắn với tên tuổi kiến trúc sư lừng danh Vasily Stasov (Va-xi-li Xta-xốp) và được xếp hạng di tích kiến trúc cấp liên bang. Sự tương phản giữa công năng ban đầu — nơi cất trữ lương thực và về sau là gara ô tô của quân đội — với vai trò hiện tại như một trung tâm văn hóa hàng đầu chính là một phần câu chuyện thú vị của địa điểm.</w:t>
      </w:r>
    </w:p>
    <w:p>
      <w:pPr>
        <w:jc w:val="both"/>
      </w:pPr>
      <w:r>
        <w:t>Bảo tàng Moskva ngày nay không đứng đơn độc mà là hạt nhân của cả một «hiệp hội bảo tàng» (obyedineniye) cùng tên, bao gồm nhiều chi nhánh trải khắp thành phố: Bảo tàng Khảo cổ học Moskva nằm sâu dưới lòng Quảng trường Manezhnaya, Trung tâm Gilyarovsky (Ghi-li-a-rốp-xki), Bảo tàng Lịch sử Lefortovo (Lê-phoóc-tô-vô), Bảo tàng «Vành đai Vườn», Bảo tàng Zelenograd (Dê-lê-nô-grát) và Thư viện mang tên Dobrolyubov (Đô-brô-li-u-bốp). Bên cạnh các phòng trưng bày, khu tổ hợp trên Đại lộ Zubovsky còn có giảng đường, trung tâm dành cho trẻ em, rạp chiếu phim «Moskino Muzeyny» và một sân trong rộng thường xuyên tổ chức hội chợ, chợ phiên sách và các sự kiện ngoài trời.</w:t>
      </w:r>
    </w:p>
    <w:p>
      <w:pPr>
        <w:jc w:val="both"/>
      </w:pPr>
      <w:r>
        <w:t>Được thành lập từ năm 1896, đến năm 2021 bảo tàng đã tròn 125 năm tuổi. Trong hơn một thế kỷ ấy, nó nhiều lần đổi tên và đổi chỗ ở — từ tháp nước, sang tháp Sukharev, rồi một ngôi nhà thờ cổ, và cuối cùng là quần thể kho quân lương hiện nay — nhưng có một điều không bao giờ thay đổi: mối quan tâm bền bỉ dành cho thành phố, cho lịch sử và đời sống đương đại của Moskva. Chính hành trình lưu lạc qua nhiều mái nhà ấy cũng phản chiếu những biến động của chính đô thị mà bảo tàng theo dõi và ghi chép.</w:t>
      </w:r>
    </w:p>
    <w:p>
      <w:pPr>
        <w:jc w:val="both"/>
      </w:pPr>
      <w:r>
        <w:t>Với du khách, Bảo tàng Moskva là điểm đến lý tưởng để có được một cái nhìn tổng thể trước hoặc sau khi khám phá các danh thắng cụ thể như Điện Kremlin, Quảng trường Đỏ hay các tu viện cổ. Nếu như phần lớn các bảo tàng lớn ở Moskva tập trung vào nghệ thuật hay một chủ đề chuyên biệt, thì nơi đây trao cho người xem chiếc chìa khóa để hiểu chính mảnh đất mà họ đang đặt chân tới. Không gian trưng bày hiện đại, vị trí trung tâm dễ tiếp cận và bầu không khí cởi mở của khu tổ hợp khiến bảo tàng phù hợp với cả những người yêu lịch sử lẫn các gia đình muốn có một buổi khám phá nhẹ nhàng, đầy tính giáo dục.</w:t>
      </w:r>
    </w:p>
    <w:p>
      <w:pPr>
        <w:pStyle w:val="Heading1"/>
      </w:pPr>
      <w:r>
        <w:rPr>
          <w:color w:val="152C4E"/>
        </w:rPr>
        <w:t>Vị trí &amp; cách di chuyển</w:t>
      </w:r>
    </w:p>
    <w:p>
      <w:pPr>
        <w:jc w:val="both"/>
      </w:pPr>
      <w:r>
        <w:t>Bảo tàng Moskva nằm tại số 2 Đại lộ Zubovsky, thuộc quận Khamovniki — một trong những khu vực trung tâm giàu lịch sử của thành phố. Vị trí này rất đắc địa: quần thể bảo tàng nằm ngay trên Vành đai Vườn (Sadovoye Koltso), tuyến đường vành đai chạy quanh lõi lịch sử của Moskva, đồng thời gần kề Quảng trường Krym (Krymskaya ploshchad) và các đầu cầu dẫn qua sông Moskva sang phía Công viên Gorky. Lối vào chính của bảo tàng nằm phía Đại lộ Zubovsky, còn một số lối phụ mở ra phố Ostozhenka (Ô-xtô-gien-ca) lân cận, con phố cổ kính từng được mệnh danh là «dặm vàng» của Moskva.</w:t>
      </w:r>
    </w:p>
    <w:p>
      <w:pPr>
        <w:jc w:val="both"/>
      </w:pPr>
      <w:r>
        <w:t>Cách di chuyển thuận tiện nhất là đi tàu điện ngầm — hệ thống metro trứ danh của Moskva. Ga gần nhất là «Park Kultury» (Pác Cun-tu-rư, nghĩa là «Công viên Văn hóa»), nằm trên cả tuyến Vòng nâu (số 5) và tuyến Đỏ Sokolnicheskaya (số 1); từ ga chỉ mất vài phút đi bộ dọc theo Vành đai Vườn là tới bảo tàng. Ngoài ra, các ga «Kropotkinskaya» (Crô-pốt-kin-xca-ia) gần Nhà thờ Chúa Cứu Thế và «Smolenskaya» (Xmô-len-xca-ia) cũng nằm trong khoảng cách đi bộ hợp lý, cho phép du khách kết hợp lộ trình tham quan.</w:t>
      </w:r>
    </w:p>
    <w:p>
      <w:pPr>
        <w:jc w:val="both"/>
      </w:pPr>
      <w:r>
        <w:t>Do nằm ngay trên Vành đai Vườn, khu vực bảo tàng cũng được nhiều tuyến xe buýt và xe điện bánh hơi phục vụ, thuận tiện cho những ai muốn ngắm phố phường trên mặt đất thay vì đi ngầm. Tuy nhiên, cần lưu ý rằng Vành đai Vườn là một trong những trục giao thông đông đúc nhất Moskva, thường xuyên ùn tắc vào giờ cao điểm, nên việc di chuyển bằng metro hầu như luôn nhanh và đáng tin cậy hơn so với đi ô tô hay taxi trong nội đô.</w:t>
      </w:r>
    </w:p>
    <w:p>
      <w:pPr>
        <w:jc w:val="both"/>
      </w:pPr>
      <w:r>
        <w:t>Với du khách tự đi bộ khám phá, Bảo tàng Moskva là một mắt xích lý tưởng trong hành trình dạo quanh khu trung tâm. Từ bảo tàng, chỉ cần đi bộ một quãng ngắn là tới cầu Krym (Krymsky most) duyên dáng, cổng vào Công viên Gorky, khu Krymsky Val với Phòng trưng bày Tretyakov Mới (New Tretyakov), hay ngược lên phía Nhà thờ Chúa Cứu Thế (Cathedral of Christ the Saviour) và phố cổ Ostozhenka. Chính vị trí bản lề giữa nhiều điểm đến nổi tiếng khiến bảo tàng dễ dàng được lồng ghép vào lịch trình một ngày.</w:t>
      </w:r>
    </w:p>
    <w:p>
      <w:pPr>
        <w:jc w:val="both"/>
      </w:pPr>
      <w:r>
        <w:t>Về phương tiện cá nhân, do nằm ở khu trung tâm với mật độ giao thông cao và chỗ đỗ xe hạn chế, việc tự lái không được khuyến khích đối với du khách nước ngoài; nếu bắt buộc, nên tìm hiểu trước các bãi đỗ có thu phí quanh khu vực. Các ứng dụng gọi xe công nghệ hoạt động rất phổ biến ở Moskva và là lựa chọn tiện lợi để tới thẳng cửa bảo tàng, đặc biệt trong những ngày thời tiết khắc nghiệt của mùa đông.</w:t>
      </w:r>
    </w:p>
    <w:p>
      <w:pPr>
        <w:jc w:val="both"/>
      </w:pPr>
      <w:r>
        <w:t>Một lời khuyên hữu ích là hãy kiểm tra trước giờ mở cửa và lịch các triển lãm chuyên đề trên trang chính thức của bảo tàng (mosmuseum.ru), bởi bên cạnh phần trưng bày thường trực về lịch sử thành phố, nơi đây liên tục tổ chức các triển lãm ngắn hạn, sự kiện, hội chợ và chương trình giáo dục. Nhờ vị trí trung tâm và khả năng kết nối tuyệt vời với mạng lưới metro, du khách hầu như không gặp trở ngại nào trong việc tiếp cận điểm đến giàu ý nghĩa này.</w:t>
      </w:r>
    </w:p>
    <w:p>
      <w:pPr>
        <w:pStyle w:val="Heading1"/>
      </w:pPr>
      <w:r>
        <w:rPr>
          <w:color w:val="152C4E"/>
        </w:rPr>
        <w:t>Lịch sử hình thành và phát triển</w:t>
      </w:r>
    </w:p>
    <w:p>
      <w:pPr>
        <w:jc w:val="both"/>
      </w:pPr>
      <w:r>
        <w:t>Câu chuyện của Bảo tàng Moskva bắt đầu vào năm 1896, khi Hội đồng Thành phố (Duma) Moskva quyết định thành lập một bảo tàng theo sáng kiến của giới khoa học và trí thức đương thời. Ban đầu, nó mang tên Bảo tàng Kinh tế Đô thị (Muzey gorodskogo khozyaystva — Bảo tàng Kinh tế Thành phố) và được đặt trong các tháp nước Krestovsky (Krê-xtốp-xki). Nền tảng cho bộ sưu tập đầu tiên chính là các hiện vật từ gian trưng bày của Moskva tại Triển lãm Nghệ thuật - Công nghiệp Toàn Nga năm 1896, tổ chức ở thành phố Nizhny Novgorod (Ni-giơ-nhi Nốp-gô-rốt). Ngay từ buổi sơ khai, sứ mệnh của bảo tàng đã được xác định rõ: sưu tầm và gìn giữ ký ức về đời sống và sự phát triển của chính thành phố.</w:t>
      </w:r>
    </w:p>
    <w:p>
      <w:pPr>
        <w:jc w:val="both"/>
      </w:pPr>
      <w:r>
        <w:t>Sang thế kỷ 20, bảo tàng nhiều lần thay tên đổi họ và cũng nhiều phen dời chỗ, phản ánh những xáo trộn của thời cuộc. Năm 1920, nó được đổi tên thành Bảo tàng Công ích Moskva (Moskovsky kommunalny muzey), và đến năm 1926 chuyển về đặt trong tháp Sukharev (Xu-kha-rép) — một công trình lộng lẫy cuối thế kỷ 17 do kiến trúc sư Mikhail Choglokov (Mi-kha-in Sô-glô-cốp) thiết kế. Việc bảo tàng được đưa vào tòa tháp trứ danh này khi ấy là một sự kiện lớn đối với giới nghiên cứu lịch sử Moskva và những người dân yêu thành phố.</w:t>
      </w:r>
    </w:p>
    <w:p>
      <w:pPr>
        <w:jc w:val="both"/>
      </w:pPr>
      <w:r>
        <w:t>Bi kịch ập đến vào năm 1935, khi tháp Sukharev bị phá hủy trong làn sóng cải tạo đô thị quy mô lớn theo Tổng kế hoạch Tái thiết Moskva năm 1935. Bảo tàng buộc phải chuyển lần nữa, lần này về ngôi nhà thờ Thánh Ioann Bogoslov (Gioan Thần học) «dưới cây Đu» (pod Vyazom) tọa lạc trên Quảng trường Mới (Novaya ploshchad). Trong thập niên 1930, chủ đề trung tâm của trưng bày chuyển sang công cuộc tái thiết thủ đô theo Tổng kế hoạch 1935 — một dấu ấn rõ nét của tinh thần thời đại. Đến năm 1940, bảo tàng được đổi tên thành Bảo tàng Tái thiết và Phát triển Moskva (Muzey rekonstruktsii i razvitiya Moskvy).</w:t>
      </w:r>
    </w:p>
    <w:p>
      <w:pPr>
        <w:jc w:val="both"/>
      </w:pPr>
      <w:r>
        <w:t>Năm 1947, nhân dịp kỷ niệm 800 năm thành lập Moskva, một trưng bày thường trực dành riêng cho lịch sử thành phố được khai trương, đánh dấu bước quay trở lại với đề tài lịch sử vốn là cội rễ của bảo tàng. Đến năm 1986, tên gọi lại một lần nữa thay đổi, trở thành Bảo tàng Lịch sử Moskva (Muzey istorii Moskvy) — cái tên phản ánh trực tiếp nhất sứ mệnh của nó. Suốt nhiều thập niên, bảo tàng vẫn khiêm nhường nép mình trong ngôi nhà thờ cổ trên Quảng trường Mới, chật hẹp so với tầm vóc của một bảo tàng dành cho cả một đại đô thị.</w:t>
      </w:r>
    </w:p>
    <w:p>
      <w:pPr>
        <w:jc w:val="both"/>
      </w:pPr>
      <w:r>
        <w:t>Bước ngoặt quyết định đến vào năm 2006, khi thành phố đạt được thỏa thuận chuyển giao quần thể Kho Quân lương trên Đại lộ Zubovsky — vốn do quân đội sử dụng làm gara ô tô suốt nhiều thập niên — cho mục đích văn hóa. Ngôi nhà thờ cũ được trả lại cho Giáo hội. Đến năm 2009, quyết định chính thức được đưa ra: bảo tàng sẽ được đặt trong quần thể lịch sử này để trở thành một «bảo tàng thành phố» hiện đại đúng nghĩa. Cùng với địa chỉ mới, bảo tàng nhận một cái tên mới ngắn gọn và bao quát hơn — Bảo tàng Moskva — và trở thành hạt nhân của cả một hiệp hội các bảo tàng về lịch sử và văn hóa thủ đô.</w:t>
      </w:r>
    </w:p>
    <w:p>
      <w:pPr>
        <w:jc w:val="both"/>
      </w:pPr>
      <w:r>
        <w:t>Kể từ khi chuyển về Đại lộ Zubovsky, bảo tàng đã có một cuộc «lột xác» ngoạn mục. Quần thể kho được cải tạo thành một tổ hợp văn hóa năng động với nhiều gian trưng bày, khu triển lãm tạm thời, giảng đường, trung tâm giáo dục, hiệu sách và không gian sự kiện. Năm 2021, nhân dịp tròn 125 tuổi, bảo tàng cho ra mắt cuốn catalogue đồ sộ «Bảo tàng Moskva. Lịch sử và bộ sưu tập. 1896–2021», tổng kết chặng đường hơn một thế kỷ sưu tầm. Từ một gian trưng bày nhỏ trong tháp nước, Bảo tàng Moskva đã trưởng thành thành một trong những trung tâm tri thức quan trọng nhất về đô thị học (moskvovedeniye) của nước Nga.</w:t>
      </w:r>
    </w:p>
    <w:p>
      <w:pPr>
        <w:pStyle w:val="Heading1"/>
      </w:pPr>
      <w:r>
        <w:rPr>
          <w:color w:val="152C4E"/>
        </w:rPr>
        <w:t>Kiến trúc &amp; đặc điểm nổi bật</w:t>
      </w:r>
    </w:p>
    <w:p>
      <w:pPr>
        <w:jc w:val="both"/>
      </w:pPr>
      <w:r>
        <w:t>Ngôi nhà hiện nay của Bảo tàng Moskva — quần thể Kho Quân lương (Proviantskie sklady, đôi khi gọi là Proviantskie magaziny, tức các «kho lương thực») — là một trong những di sản kiến trúc phong cách Đế chế (ampir) tiêu biểu và được bảo tồn trọn vẹn nhất còn sót lại ở Moskva. Phong cách Đế chế, phát triển mạnh ở Nga sau chiến thắng trong Cuộc chiến tranh Vệ quốc năm 1812, đề cao sự trang nghiêm, cân đối và tinh thần cổ điển của kiến trúc La Mã và Hy Lạp. Quần thể kho lương chính là hiện thân xuất sắc của tinh thần ấy: giản dị đến mức khắc khổ, nhưng cũng uy nghi và toát lên một vẻ đẹp toán học thuần khiết.</w:t>
      </w:r>
    </w:p>
    <w:p>
      <w:pPr>
        <w:jc w:val="both"/>
      </w:pPr>
      <w:r>
        <w:t>Quần thể được xây dựng trong thập niên 1830 — các nguồn tư liệu ghi nhận khoảng 1829–1831 hoặc 1830–1835 — do Cục Quân lương (Proviantsky prikaz), cơ quan phụ trách hậu cần quân đội, đặt hàng. Thiết kế được cho là của kiến trúc sư Vasily Stasov, một trong những bậc thầy hàng đầu của phong cách Đế chế Nga, dựa trên một «đồ án mẫu» kho chứa do Cục Công binh ở Sankt-Peterburg soạn thảo năm 1821 cho sức chứa 35.000 bao lương thực. Việc thi công tại chỗ được giao cho kiến trúc sư Fyodor Shestakov (Phi-ô-đo Sê-xta-cốp) chỉ đạo. Một số tài liệu thời kỳ đầu còn gán công lao thiết kế cho kiến trúc sư người Ý Domenico Gilardi (Đô-mê-ni-cô Gi-la-rơ-đi), nhưng giới nghiên cứu Xô-viết về sau xác định tác giả đồ án là Stasov.</w:t>
      </w:r>
    </w:p>
    <w:p>
      <w:pPr>
        <w:jc w:val="both"/>
      </w:pPr>
      <w:r>
        <w:t>Về tổng thể, quần thể gồm ba khối nhà kho cùng kiểu, mỗi khối là một tòa nhà đá hai tầng hình chữ nhật đồ sộ, kích thước khoảng 30 mét x 80 mét, với chiều cao mỗi tầng lên tới 6 mét. Bề ngang của khối nhà được chia thành ba phần gần bằng nhau bởi hai bức tường dọc bên trong; các cửa ra vào được bố trí đều đặn theo chu vi. Điều đáng kinh ngạc là ba tòa nhà mang công năng thuần túy thực dụng ấy lại hợp thành một tổng thể kiến trúc hoàn chỉnh và thống nhất đến mức các nhà phê bình từng ca ngợi đây là «một trong những nhóm công trình đẹp nhất trong kiến trúc Moskva».</w:t>
      </w:r>
    </w:p>
    <w:p>
      <w:pPr>
        <w:jc w:val="both"/>
      </w:pPr>
      <w:r>
        <w:t>Tài năng bậc thầy của Stasov thể hiện rõ nhất ở cách ông giải bài toán quy hoạch hóc búa. Khu đất có hình dạng bất quy tắc, bởi con phố Ostozhenka nơi một trong ba khối nhà tọa lạc lại gặp Quảng trường Krym theo một góc xiên. Để xử lý, Stasov khéo léo tạo cho khối nhà nằm ở góc phố một mặt bằng hình thang, che giấu sự lệch góc khó chịu giữa các khối. Chỗ giao nhau kém duyên dáng phía trong sân, ông «ngụy trang» bằng một hàng rào sắt thanh mảnh với các thanh tròn được gắn đầu ngọn giáo. Nhờ vậy, dù địa hình phức tạp, quần thể vẫn giữ được sự cân đối và chỉnh chu tuyệt đối.</w:t>
      </w:r>
    </w:p>
    <w:p>
      <w:pPr>
        <w:jc w:val="both"/>
      </w:pPr>
      <w:r>
        <w:t>Vẻ đẹp của Kho Quân lương nằm ở sự tiết chế. Các chi tiết trang trí rất ít ỏi nhưng được vẽ với độ hoàn hảo hiếm thấy: những mảng tường trắng lớn, các ô cửa nghiêm ngắn và những đầu hồi tam giác mang tinh thần đền đài cổ điển. Vào mùa xuân năm 1835, các khối nhà được quét vôi trắng, hàng rào, cánh cửa, cửa chớp và song sắt sơn màu đen, còn mái, máng và ống thoát nước phủ sơn đỏ — một bảng màu giản dị mà trang trọng. Bên trong, công trình còn lưu giữ những kết cấu sàn gỗ vào loại cổ nhất còn sót lại ở Moskva, một chi tiết kỹ thuật quý giá mà các chuyến tham quan chuyên đề thường giới thiệu.</w:t>
      </w:r>
    </w:p>
    <w:p>
      <w:pPr>
        <w:jc w:val="both"/>
      </w:pPr>
      <w:r>
        <w:t>Sau khi tiếp quản, việc cải tạo quần thể thành không gian bảo tàng hiện đại được thực hiện thận trọng nhằm bảo tồn tối đa giá trị gốc của di tích. Người ta đã dọn đi mười lớp nhựa đường ngấm dầu mazut mà thời kỳ làm gara để lại, xử lý các vật liệu dễ cháy và gỡ bỏ những phần chắp vá vụng về của thời quân sự. Ngày nay, các gian kho rộng thênh thang với trần cao và những bức tường dày trở thành phông nền lý tưởng cho trưng bày bảo tàng — nơi kiến trúc Đế chế thế kỷ 19 đối thoại một cách tinh tế với cách bài trí và ánh sáng đương đại. Bản thân tòa nhà, vì thế, đã là một hiện vật lớn nhất và ấn tượng nhất trong toàn bộ bộ sưu tập.</w:t>
      </w:r>
    </w:p>
    <w:p>
      <w:pPr>
        <w:pStyle w:val="Heading1"/>
      </w:pPr>
      <w:r>
        <w:rPr>
          <w:color w:val="152C4E"/>
        </w:rPr>
        <w:t>Những điểm nhấn không thể bỏ lỡ</w:t>
      </w:r>
    </w:p>
    <w:p>
      <w:pPr>
        <w:jc w:val="both"/>
      </w:pPr>
      <w:r>
        <w:t>Điểm nhấn quan trọng nhất của Bảo tàng Moskva là trưng bày thường trực về lịch sử thành phố, nơi lần đầu tiên câu chuyện của Moskva được kể một cách liền mạch từ những khu định cư đầu tiên thuộc văn hóa Dyakovo (Đi-a-cô-vô) bên bờ sông Moskva vào thiên niên kỷ thứ nhất trước Công nguyên, cho tới thời cận hiện đại. Trưng bày quy tụ khoảng 2.700 hiện vật và tác phẩm nghệ thuật, trong đó có những báu vật khảo cổ, tranh, đồ họa, ảnh, sách hiếm, đồ dùng sinh hoạt và cả những cấu kiện kiến trúc thật được đưa vào không gian trưng bày.</w:t>
      </w:r>
    </w:p>
    <w:p>
      <w:pPr>
        <w:jc w:val="both"/>
      </w:pPr>
      <w:r>
        <w:t>Bộ sưu tập khảo cổ học là một trong những thế mạnh nổi bật của bảo tàng, phần lớn đến từ các cuộc khai quật ngay trong lòng thành phố. Du khách được chiêm ngưỡng những dấu tích vật chất của Moskva thời trung cổ — đồ gốm, công cụ, tiền xu, đồ trang sức, vũ khí — giúp hình dung đời sống của cư dân đô thị qua nhiều thế kỷ. Chính từ mạch khảo cổ này mà bảo tàng phát triển thêm chi nhánh nổi tiếng: Bảo tàng Khảo cổ học Moskva, nằm trong một gian ngầm sâu bảy mét ngay tại trung tâm lịch sử, đúng trên vị trí các cuộc khai quật quy mô lớn giai đoạn 1993–1996 gần cầu Voskresensky cổ.</w:t>
      </w:r>
    </w:p>
    <w:p>
      <w:pPr>
        <w:jc w:val="both"/>
      </w:pPr>
      <w:r>
        <w:t>Một mảng trưng bày được yêu thích khác tái hiện đời sống đô thị Moskva các thế kỷ 18–19 và đầu thế kỷ 20. Ở đây, du khách bắt gặp những tượng người bằng sáp hay mô hình sống động về các nhân vật quen thuộc của phố phường xưa: người gác cổng (dvornik), viên cảnh sát khu phố (gorodovoy), người bán hàng rong; cùng vô số vật dụng đời thường như biển hiệu cửa hàng, đồng hồ trang trí, máy tính tiền cổ, trang phục và đồ nội thất. Những hiện vật này gợi lại không khí của một Moskva thương nghiệp nhộn nhịp thời tiền cách mạng một cách gần gũi và sinh động.</w:t>
      </w:r>
    </w:p>
    <w:p>
      <w:pPr>
        <w:jc w:val="both"/>
      </w:pPr>
      <w:r>
        <w:t>Kho tư liệu hình ảnh và bản đồ của bảo tàng cũng là một điểm nhấn không thể bỏ qua đối với những ai muốn hiểu thành phố đã thay đổi diện mạo ra sao. Bộ sưu tập gồm nhiều tranh khắc, bản đồ cổ, tranh vẽ và ảnh chụp ghi lại những địa danh nay đã biến mất hoặc thay đổi hoàn toàn: tháp Sukharev bị phá dỡ, các cổng thành, những quảng trường và phố xá của Moskva xưa. Đặc biệt ý nghĩa là các mô hình và tài liệu về những quy hoạch tái thiết thành phố qua các thời kỳ — chủ đề từng là trọng tâm của bảo tàng trong thập niên 1930.</w:t>
      </w:r>
    </w:p>
    <w:p>
      <w:pPr>
        <w:jc w:val="both"/>
      </w:pPr>
      <w:r>
        <w:t>Bên cạnh phần trưng bày thường trực, bảo tàng còn nổi tiếng với chuỗi triển lãm chuyên đề chất lượng cao, thường xoay quanh những khía cạnh bất ngờ của đời sống đô thị — từ lịch sử một con phố, một khu chợ, một nghề nghiệp cho tới ký ức về các không gian công cộng. Chính những triển lãm luân phiên này, kết hợp với các buổi diễn thuyết, hội thảo và chương trình giáo dục, khiến mỗi lần ghé thăm bảo tàng lại mang đến một trải nghiệm khác nhau. Du khách nên tra cứu lịch triển lãm hiện hành để không bỏ lỡ những sự kiện đặc sắc.</w:t>
      </w:r>
    </w:p>
    <w:p>
      <w:pPr>
        <w:jc w:val="both"/>
      </w:pPr>
      <w:r>
        <w:t>Cuối cùng, bản thân sân trong rộng lớn của quần thể Kho Quân lương cũng là một «điểm nhấn» theo cách riêng. Được bao bọc bởi ba khối nhà trắng uy nghi, khoảng sân này thường xuyên trở thành sân khấu cho các hội chợ thủ công, chợ phiên sách cũ, chợ đồ ăn, các buổi hòa nhạc và sự kiện ngoài trời. Vào những ngày đẹp trời, đây là nơi lý tưởng để du khách nghỉ chân, cảm nhận nhịp sống văn hóa đương đại của Moskva ngay trong lòng một di tích kiến trúc thế kỷ 19 — một sự giao thoa đầy sức sống giữa quá khứ và hiện tại.</w:t>
      </w:r>
    </w:p>
    <w:p>
      <w:pPr>
        <w:pStyle w:val="Heading1"/>
      </w:pPr>
      <w:r>
        <w:rPr>
          <w:color w:val="152C4E"/>
        </w:rPr>
        <w:t>Hiện vật lớn nhất chính là toà nhà: Kho Quân lương của Stasov (1829–1835)</w:t>
      </w:r>
    </w:p>
    <w:p>
      <w:pPr>
        <w:jc w:val="both"/>
      </w:pPr>
      <w:r>
        <w:t>Trước khi bàn tới các hiện vật bên trong, hãy dành thời gian cho chính công trình. Quần thể «Kho Quân lương» (Проviantские склады) gồm ba khối kho đối xứng cùng một nhà lính gác (кордегардия), xây trong khoảng 1829–1835 theo đồ án mẫu của kiến trúc sư lừng danh người Peterburg Vasily Stasov, và được thi công tại chỗ dưới sự chỉ đạo của kiến trúc sư thành phố Fyodor Shestakov. Đây là một trong những mẫu mực đẹp nhất của kiến trúc phong cách Đế chế (ампир) ứng dụng cho công trình công năng, nay là di tích kiến trúc cấp liên bang.</w:t>
      </w:r>
    </w:p>
    <w:p>
      <w:pPr>
        <w:jc w:val="both"/>
      </w:pPr>
      <w:r>
        <w:t>Điểm dễ nhận nhất là những bức tường lớn, phẳng, hơi thu vào phía trên (tường 'nghiêng' đặc trưng của kho lương), điểm xuyết cửa sổ hình bán nguyệt và vài chi tiết Doric tiết chế nhưng bề thế. Công năng ban đầu rất thực dụng: nơi trữ lương thực, quân nhu cho quân đội. Diện tích trưng bày hiện nay vào khoảng 6.000 m².</w:t>
      </w:r>
    </w:p>
    <w:p>
      <w:pPr>
        <w:jc w:val="both"/>
      </w:pPr>
      <w:r>
        <w:t>Gợi ý cách kể cho đoàn Việt: mở đầu bằng câu 'hiện vật lớn nhất ở đây chính là toà nhà'. Chỉ cho khách thấy dáng tường thu nghiêng và cửa vòm bán nguyệt, rồi kể mạch số phận đầy trớ trêu: kho chứa lúa mì thời Sa hoàng → nhà để xe (gara) thời Xô-viết → nay là nơi cất giữ ký ức cả thành phố.</w:t>
      </w:r>
    </w:p>
    <w:p>
      <w:pPr>
        <w:pStyle w:val="Heading1"/>
      </w:pPr>
      <w:r>
        <w:rPr>
          <w:color w:val="152C4E"/>
        </w:rPr>
        <w:t>Trưng bày thường trực 'Lịch sử Moskva': từ làng Dyakovo tới đại đô thị</w:t>
      </w:r>
    </w:p>
    <w:p>
      <w:pPr>
        <w:jc w:val="both"/>
      </w:pPr>
      <w:r>
        <w:t>Trái tim nội dung của bảo tàng là trưng bày thường trực về lịch sử thành phố, kể liền mạch từ những khu định cư sớm nhất — nền văn hoá Dyakovo (Дьяково) thời đồ sắt bên bờ sông Moskva, cách nay khoảng 2.500 năm — qua Moskva trung cổ, thời các Sa hoàng, tới đô thị cận – hiện đại.</w:t>
      </w:r>
    </w:p>
    <w:p>
      <w:pPr>
        <w:jc w:val="both"/>
      </w:pPr>
      <w:r>
        <w:t>Trong các tủ trưng bày, khách sẽ gặp hiện vật khảo cổ đô thị, đồ trang sức và phụ kiện tóc của phụ nữ Dyakovo (có niên đại tới khoảng thế kỷ III), đồ dùng đời sống, cùng bản đồ cổ và mô hình cho thấy Moskva 'lớn lên' qua từng thời kỳ. Cần lưu ý: lần đầu tiên tên Moskva được nhắc tới trong biên niên sử là năm 1147 — một mốc hữu ích để định vị dòng thời gian cho khách.</w:t>
      </w:r>
    </w:p>
    <w:p>
      <w:pPr>
        <w:jc w:val="both"/>
      </w:pPr>
      <w:r>
        <w:t>Gợi ý cách kể: bắt đầu từ tủ hiện vật thời đồ sắt để tạo cảm giác 'chạm vào cội nguồn', rồi men theo trục thời gian. Với đoàn Việt, hãy neo vào vài mốc dễ nhớ (1147 lần đầu có tên; sau này thành kinh đô) thay vì liệt kê quá nhiều niên đại.</w:t>
      </w:r>
    </w:p>
    <w:p>
      <w:pPr>
        <w:pStyle w:val="Heading1"/>
      </w:pPr>
      <w:r>
        <w:rPr>
          <w:color w:val="152C4E"/>
        </w:rPr>
        <w:t>Kho báu dưới lòng đất: những 'клад' của Moskva</w:t>
      </w:r>
    </w:p>
    <w:p>
      <w:pPr>
        <w:jc w:val="both"/>
      </w:pPr>
      <w:r>
        <w:t>Một trong những mạch hấp dẫn nhất của khảo cổ Moskva là các 'kho báu chôn giấu' (клад). Nổi tiếng bậc nhất là kho báu Cửa hàng Cổ (Старый Гостиный двор), phát lộ mùa xuân 1996 khi trùng tu khu Gostiny Dvor: khoảng 95.000 đồng kopeck bạc đựng trong hai chiếc bình gốm, kèm 335 đồng taler bạc châu Âu (từ Đan Mạch, Ba Lan, Đức, Na Uy) và một số đồ dùng bằng bạc — một trong những kho báu lớn nhất từng tìm thấy ở Moskva, nhiều khả năng được chôn giấu vào đầu thế kỷ 17, thời Loạn Lạc (Смутное время).</w:t>
      </w:r>
    </w:p>
    <w:p>
      <w:pPr>
        <w:jc w:val="both"/>
      </w:pPr>
      <w:r>
        <w:t>Một chi tiết 'đắt' để kể: theo các nhà nghiên cứu, thời đó một đồng kopeck có thể mua tới khoảng 100 quả dưa chuột hoặc một quả chanh — con số giúp khách hình dung giá trị của kho tiền. Lưu ý nghiệp vụ: các kho báu và bộ sưu tập khảo cổ tiêu biểu này chủ yếu được trưng bày tại chi nhánh Bảo tàng Khảo cổ Moskva (Манежная пл.) thuộc cùng hiệp hội, nên khi thuyết minh nên nói rõ 'thuộc hệ thống Bảo tàng Moskva' để khách khỏi nhầm địa điểm.</w:t>
      </w:r>
    </w:p>
    <w:p>
      <w:pPr>
        <w:jc w:val="both"/>
      </w:pPr>
      <w:r>
        <w:t>Gợi ý cách kể: khơi gợi câu hỏi 'vì sao người ta chôn cả gia tài rồi không quay lại lấy?' — dẫn sang bối cảnh loạn lạc, chiến tranh; đây là kiểu câu chuyện 'số phận con người sau đồng tiền' luôn khiến khách xúc động và tò mò.</w:t>
      </w:r>
    </w:p>
    <w:p>
      <w:pPr>
        <w:pStyle w:val="Heading1"/>
      </w:pPr>
      <w:r>
        <w:rPr>
          <w:color w:val="152C4E"/>
        </w:rPr>
        <w:t>Bộ sưu tập hơn một triệu hiện vật: bản đồ, ảnh, mô hình, đồ thị dân</w:t>
      </w:r>
    </w:p>
    <w:p>
      <w:pPr>
        <w:jc w:val="both"/>
      </w:pPr>
      <w:r>
        <w:t>Về quy mô, tổng quỹ hiện vật của cả hiệp hội bảo tàng thường được nêu ở mức trên 1 triệu đơn vị lưu giữ (riêng phần lõi Bảo tàng Moskva hay được dẫn ở mức khoảng 800.000). Thành phần rất đa dạng: hội hoạ, đồ hoạ, ảnh và tư liệu phim, bản đồ lịch sử, áp-phích, điêu khắc, sách hiếm, tài liệu, trang phục, đồ nội thất, mô hình và vô số đồ dùng đời sống thường ngày.</w:t>
      </w:r>
    </w:p>
    <w:p>
      <w:pPr>
        <w:jc w:val="both"/>
      </w:pPr>
      <w:r>
        <w:t>Chính mảng bản đồ – ảnh – mô hình là 'đặc sản' của một bảo tàng đô thị: nó cho phép dựng lại diện mạo Moskva 'ngày xưa và bây giờ' rất trực quan. Bộ sưu tập ảnh cũ, các bản đồ và mô hình quy hoạch qua các thời kỳ giống như một cỗ máy thời gian thu nhỏ.</w:t>
      </w:r>
    </w:p>
    <w:p>
      <w:pPr>
        <w:jc w:val="both"/>
      </w:pPr>
      <w:r>
        <w:t>Gợi ý cách kể: thay vì cố xem hết, hãy chọn vài cặp 'xưa – nay' (một góc phố, một quảng trường) để khách so sánh; hoặc dừng ở một mô hình/bản đồ để chỉ ra ranh giới thành phố đã nở rộng thế nào qua các thế kỷ.</w:t>
      </w:r>
    </w:p>
    <w:p>
      <w:pPr>
        <w:pStyle w:val="Heading1"/>
      </w:pPr>
      <w:r>
        <w:rPr>
          <w:color w:val="152C4E"/>
        </w:rPr>
        <w:t>Cả một hiệp hội bảo tàng: những chi nhánh nên biết</w:t>
      </w:r>
    </w:p>
    <w:p>
      <w:pPr>
        <w:jc w:val="both"/>
      </w:pPr>
      <w:r>
        <w:t>Bảo tàng Moskva là hạt nhân của cả một hiệp hội (объединение) gồm nhiều chi nhánh đáng chú ý: Toà Thương điếm Anh Cổ (Старый Английский двор, phố Varvarka 4а — dinh thương nhân Anh thế kỷ 16); Bảo tàng Khảo cổ Moskva (Манежная пл. 1а — nằm dưới lòng đất, xây quanh phần móng cầu đá trắng Cầu Phục Sinh / Воскресенский мост bắc qua sông Neglinnaya, có từ đầu thế kỷ 17); Trung tâm Gilyarovsky (ngõ Stoleshnikov); Bảo tàng Lịch sử Lefortovo; và điền trang Vlakhernskoye–Kuzminki.</w:t>
      </w:r>
    </w:p>
    <w:p>
      <w:pPr>
        <w:jc w:val="both"/>
      </w:pPr>
      <w:r>
        <w:t>Chi nhánh gây bất ngờ nhất thường là Bảo tàng Khảo cổ ngay dưới Quảng trường Manezhnaya: khách bước xuống lòng đất và bắt gặp một cây cầu đá cổ thật sự cùng các kho báu vừa nói ở trên — trải nghiệm 'đào xuống bên dưới Moskva hiện đại'.</w:t>
      </w:r>
    </w:p>
    <w:p>
      <w:pPr>
        <w:jc w:val="both"/>
      </w:pPr>
      <w:r>
        <w:t>Gợi ý cách kể: nếu lịch trình cho phép, hãy gợi ý ghép Bảo tàng Moskva với Toà Thương điếm Anh Cổ và công viên Zaryadye (đều gần khu Varvarka/Kitay-gorod), hoặc ghé Bảo tàng Khảo cổ dưới Quảng trường Manezhnaya — vừa đa dạng vừa tiết kiệm đường đi cho đoàn.</w:t>
      </w:r>
    </w:p>
    <w:p>
      <w:pPr>
        <w:pStyle w:val="Heading1"/>
      </w:pPr>
      <w:r>
        <w:rPr>
          <w:color w:val="152C4E"/>
        </w:rPr>
        <w:t>Ý nghĩa lịch sử – văn hoá</w:t>
      </w:r>
    </w:p>
    <w:p>
      <w:pPr>
        <w:jc w:val="both"/>
      </w:pPr>
      <w:r>
        <w:t>Bảo tàng Moskva mang một ý nghĩa đặc biệt bởi nó là «ký ức thể chế» của chính thành phố — nơi lưu giữ và hệ thống hóa toàn bộ tư liệu về quá khứ, hiện tại và cả tương lai của đô thị. Trong một thành phố khổng lồ và không ngừng biến đổi như Moskva, nơi nhiều công trình lịch sử đã biến mất trước làn sóng tái thiết, vai trò ấy càng trở nên quý giá. Bảo tàng là nơi lưu giữ hình ảnh của những gì đã mất, đồng thời là chứng nhân cho quá trình chuyển mình liên tục của thành phố qua các thời đại.</w:t>
      </w:r>
    </w:p>
    <w:p>
      <w:pPr>
        <w:jc w:val="both"/>
      </w:pPr>
      <w:r>
        <w:t>Với gần 800.000 hiện vật — theo thống kê chi tiết, quỹ chính chứa hơn 460.000 đối tượng và quỹ khoa học phụ trợ hơn 330.000 — bảo tàng sở hữu một trong những bộ sưu tập đô thị học phong phú nhất nước Nga. Đáng chú ý, các quỹ này bao gồm hàng trăm bộ sưu tập cá nhân, sưu tập chuyên đề và tư liệu gia tộc của những dòng họ thương gia Moskva lừng danh như Bakhrushin (Ba-khru-sin), Naydenov (Nai-đi-ô-nốp), Vishnyakov (Vít-sni-a-cốp) hay Sorokoumovsky (Xô-rô-cô-u-mốp-xki). Nhờ đó, bảo tàng không chỉ kể lịch sử của các công trình và sự kiện, mà còn lưu giữ ký ức về những con người đã làm nên đời sống của thành phố.</w:t>
      </w:r>
    </w:p>
    <w:p>
      <w:pPr>
        <w:jc w:val="both"/>
      </w:pPr>
      <w:r>
        <w:t>Về mặt học thuật, Bảo tàng Moskva tự định vị là một «trung tâm tri thức về Moskva», với hướng nghiên cứu chủ đạo là moskvovedeniye — ngành nghiên cứu chuyên sâu về lịch sử, địa lý và văn hóa của thành phố. Hằng năm, bảo tàng tổ chức hội thảo quốc tế liên ngành mang tên «Bảo tàng trong thành phố — thành phố trong bảo tàng», cùng nhiều buổi đọc tham luận, hội nghị khoa học và các diễn đàn thảo luận về đô thị và những chuyển biến của nó trong đời sống đương đại. Đây là điều khiến bảo tàng không chỉ là nơi trưng bày quá khứ mà còn là một không gian đối thoại sống động về hiện tại và tương lai của Moskva.</w:t>
      </w:r>
    </w:p>
    <w:p>
      <w:pPr>
        <w:jc w:val="both"/>
      </w:pPr>
      <w:r>
        <w:t>Bản thân quần thể Kho Quân lương cũng mang giá trị lịch sử và văn hóa độc lập, tách rời khỏi công năng bảo tàng. Là một trong số ít công trình công cộng lớn của nửa đầu thế kỷ 19 được bảo tồn gần như nguyên vẹn, nó là chứng tích quý báu về kiến trúc Đế chế Nga và về đời sống hậu cần quân sự của một thời đại. Trong những ngày biến động cách mạng năm 1917, các tòa nhà kho từng trở thành một trong những điểm phòng thủ của quân chính phủ, ghi thêm một lớp ý nghĩa lịch sử cho địa điểm.</w:t>
      </w:r>
    </w:p>
    <w:p>
      <w:pPr>
        <w:jc w:val="both"/>
      </w:pPr>
      <w:r>
        <w:t>Việc chuyển đổi khu tổ hợp từ một gara quân sự khép kín — vốn đóng cửa với công chúng suốt phần lớn thế kỷ 20 — thành một trung tâm văn hóa mở cửa cho mọi người cũng mang ý nghĩa biểu tượng sâu sắc. Nó phản ánh xu hướng «trả lại» các không gian đô thị giá trị cho đời sống cộng đồng, biến những nơi từng khép kín thành điểm hẹn văn hóa. Câu chuyện tái sinh của Kho Quân lương, vì thế, cũng là một bài học sinh động về bảo tồn và phát huy di sản kiến trúc trong lòng một đô thị hiện đại.</w:t>
      </w:r>
    </w:p>
    <w:p>
      <w:pPr>
        <w:jc w:val="both"/>
      </w:pPr>
      <w:r>
        <w:t>Sau cùng, thông qua mạng lưới các chi nhánh trải khắp thành phố, Bảo tàng Moskva góp phần dệt nên một bức tranh đa diện về Moskva: từ khảo cổ học đô thị, lịch sử vùng Lefortovo và Zelenograd, cho tới ký ức về Vành đai Vườn hay di sản của nhà văn - nhà báo Vladimir Gilyarovsky, người từng được mệnh danh là «vua phóng sự» chuyên viết về Moskva và những góc khuất của nó. Chính cách tiếp cận nhiều tầng lớp, nhiều điểm nhìn ấy đã biến bảo tàng thành một công cụ độc đáo để hiểu bản sắc phức tạp và đầy sức sống của thủ đô nước Nga.</w:t>
      </w:r>
    </w:p>
    <w:p>
      <w:pPr>
        <w:pStyle w:val="Heading1"/>
      </w:pPr>
      <w:r>
        <w:rPr>
          <w:color w:val="152C4E"/>
        </w:rPr>
        <w:t>Trải nghiệm dành cho du khách</w:t>
      </w:r>
    </w:p>
    <w:p>
      <w:pPr>
        <w:jc w:val="both"/>
      </w:pPr>
      <w:r>
        <w:t>Trải nghiệm tham quan Bảo tàng Moskva mang tính giáo dục cao nhưng vẫn nhẹ nhàng và dễ tiếp cận, phù hợp với nhiều đối tượng khác nhau. Không gian trưng bày hiện đại, được bố trí theo mạch thời gian, giúp du khách dễ dàng lần theo dòng lịch sử của thành phố mà không cảm thấy quá tải. Với những ai lần đầu tới Moskva, một buổi ở bảo tàng vào đầu chuyến đi sẽ cung cấp bối cảnh lịch sử quý giá, giúp các danh thắng khác trong thành phố trở nên có chiều sâu và ý nghĩa hơn nhiều.</w:t>
      </w:r>
    </w:p>
    <w:p>
      <w:pPr>
        <w:jc w:val="both"/>
      </w:pPr>
      <w:r>
        <w:t>Bảo tàng đặc biệt chú trọng tới trải nghiệm của gia đình và trẻ em. Nơi đây có hẳn một Trung tâm Trẻ em (Detsky tsentr) với các chương trình và hoạt động tương tác được thiết kế riêng, biến việc học lịch sử thành một cuộc khám phá thú vị. Những mô hình sống động, tượng nhân vật đường phố và các hiện vật đời thường dễ khơi gợi trí tò mò của các em nhỏ, khiến chuyến thăm trở nên hấp dẫn với cả những khách tham quan ít tuổi nhất.</w:t>
      </w:r>
    </w:p>
    <w:p>
      <w:pPr>
        <w:jc w:val="both"/>
      </w:pPr>
      <w:r>
        <w:t>Đối với người lớn và những ai yêu tri thức, bảo tàng cung cấp một hệ sinh thái phong phú các hoạt động bên lề: giảng đường (lektory) tổ chức đều đặn các buổi diễn thuyết, tọa đàm, thảo luận công khai về lịch sử, văn học, nghệ thuật và phát triển đô thị. Văn phòng hướng dẫn tham quan thành phố còn tổ chức các tour chuyên đề, bao gồm cả những chuyến đi bộ khám phá các khu phố của Moskva, giúp du khách nối dài trải nghiệm từ trong bảo tàng ra ngoài thực địa.</w:t>
      </w:r>
    </w:p>
    <w:p>
      <w:pPr>
        <w:jc w:val="both"/>
      </w:pPr>
      <w:r>
        <w:t>Một nét độc đáo của khu tổ hợp là rạp chiếu phim «Moskino Muzeyny» (Mát-xki-nô Bảo tàng), nơi trình chiếu những bộ phim kinh điển trong và ngoài nước mà hầu như không còn được chiếu trên màn ảnh lớn ở Moskva. Rạp có một phòng chiếu khoảng 90 chỗ, với các câu lạc bộ điện ảnh chuyên đề về phim về Moskva, phim tác giả Xô-viết và điện ảnh nghệ thuật. Đây là điểm cộng thú vị cho du khách muốn kéo dài buổi tối trong không gian văn hóa của bảo tàng.</w:t>
      </w:r>
    </w:p>
    <w:p>
      <w:pPr>
        <w:jc w:val="both"/>
      </w:pPr>
      <w:r>
        <w:t>Về mặt tiện ích, khu tổ hợp trên Đại lộ Zubovsky có hiệu sách, khu vực dịch vụ và không gian nghỉ chân. Sân trong rộng thường xuyên là nơi diễn ra hội chợ, chợ phiên và các sự kiện theo mùa, tạo nên bầu không khí thư giãn, cởi mở khác hẳn sự trang nghiêm của nhiều bảo tàng truyền thống. Chính sự kết hợp giữa nội dung học thuật nghiêm túc và tinh thần thân thiện, năng động này là điều khiến nhiều du khách đánh giá cao Bảo tàng Moskva.</w:t>
      </w:r>
    </w:p>
    <w:p>
      <w:pPr>
        <w:jc w:val="both"/>
      </w:pPr>
      <w:r>
        <w:t>Bảo tàng cũng ngày càng chú trọng tới tính tiếp cận và hòa nhập (inclusion), với các dự án dành cho người khuyết tật, các chương trình có phiên dịch ngôn ngữ ký hiệu, hướng dẫn âm thanh kèm thuyết minh cho người khiếm thị (tiflocomment) và những nỗ lực xây dựng môi trường thân thiện cho mọi đối tượng khách. Dù phần lớn thuyết minh gốc bằng tiếng Nga, du khách quốc tế vẫn có thể tận hưởng chuyến thăm nhờ ngôn ngữ trực quan mạnh mẽ của trưng bày; và việc chuẩn bị trước một chút kiến thức nền, hoặc thuê hướng dẫn viên nói tiếng Anh, sẽ giúp trải nghiệm thêm trọn vẹn.</w:t>
      </w:r>
    </w:p>
    <w:p>
      <w:pPr>
        <w:pStyle w:val="Heading1"/>
      </w:pPr>
      <w:r>
        <w:rPr>
          <w:color w:val="152C4E"/>
        </w:rPr>
        <w:t>Mẹo tham quan</w:t>
      </w:r>
    </w:p>
    <w:p>
      <w:pPr>
        <w:jc w:val="both"/>
      </w:pPr>
      <w:r>
        <w:t>Về giờ mở cửa và vé: như nhiều bảo tàng nhà nước ở Nga, Bảo tàng Moskva thường đóng cửa vào thứ Hai và có thể có ngày nghỉ kỹ thuật riêng, trong khi phần trưng bày thường trực và các triển lãm chuyên đề có thể áp dụng vé riêng biệt. Vì lịch và giá vé thay đổi theo mùa và theo từng triển lãm, du khách nên kiểm tra thông tin cập nhật trên trang chính thức mosmuseum.ru trước khi lên đường, đồng thời cân nhắc đặt vé trước cho những triển lãm nổi bật có thể đông khách.</w:t>
      </w:r>
    </w:p>
    <w:p>
      <w:pPr>
        <w:jc w:val="both"/>
      </w:pPr>
      <w:r>
        <w:t>Về thời gian tham quan: nên dành ít nhất từ một tiếng rưỡi đến hai tiếng để xem trọn phần trưng bày thường trực về lịch sử thành phố; nếu muốn kết hợp thêm một triển lãm chuyên đề, xem phim tại rạp Moskino hay tham dự một buổi diễn thuyết, hãy dự trù nửa ngày. Buổi sáng các ngày trong tuần thường vắng khách hơn, thích hợp cho những ai muốn thong thả chiêm ngưỡng hiện vật và chụp ảnh.</w:t>
      </w:r>
    </w:p>
    <w:p>
      <w:pPr>
        <w:jc w:val="both"/>
      </w:pPr>
      <w:r>
        <w:t>Về kết hợp lộ trình: vị trí trung tâm của bảo tàng là một lợi thế lớn. Du khách có thể dễ dàng ghép chuyến thăm với Công viên Gorky, Phòng trưng bày Tretyakov Mới ở khu Krymsky Val, hay Nhà thờ Chúa Cứu Thế gần đó, tạo thành một hành trình một ngày đầy đặn quanh khu vực Khamovniki và bờ sông Moskva. Một mẹo hay là bắt đầu ngày bằng Bảo tàng Moskva để có cái nhìn tổng quan, rồi mới tỏa ra khám phá các điểm cụ thể.</w:t>
      </w:r>
    </w:p>
    <w:p>
      <w:pPr>
        <w:jc w:val="both"/>
      </w:pPr>
      <w:r>
        <w:t>Về trang phục và thời tiết: mùa đông Moskva rất lạnh và kéo dài, nên du khách cần chuẩn bị áo ấm, giày chống trơn trượt và lưu ý rằng phần lớn thời gian tham quan sẽ ở trong nhà nên áo khoác dày có thể gửi ở quầy giữ đồ. Mùa hè và đầu thu là thời điểm dễ chịu nhất để kết hợp tham quan bảo tàng với dạo bộ ngoài trời quanh Vành đai Vườn và Công viên Gorky. Dù đi vào mùa nào, một đôi giày thoải mái luôn hữu ích.</w:t>
      </w:r>
    </w:p>
    <w:p>
      <w:pPr>
        <w:jc w:val="both"/>
      </w:pPr>
      <w:r>
        <w:t>Về hướng dẫn và ngôn ngữ: do phần thuyết minh chủ yếu bằng tiếng Nga, du khách quốc tế nên cân nhắc thuê hướng dẫn viên nói tiếng Anh hoặc sử dụng thiết bị thuyết minh nếu có, để nắm bắt trọn vẹn câu chuyện đằng sau các hiện vật. Nếu tự tham quan, việc tìm hiểu trước những nét lớn trong lịch sử Moskva — từ thời lập quốc, thời kỳ Sa hoàng, đến thời Xô-viết — sẽ giúp chuyến thăm thêm phần ý nghĩa và mạch lạc.</w:t>
      </w:r>
    </w:p>
    <w:p>
      <w:pPr>
        <w:jc w:val="both"/>
      </w:pPr>
      <w:r>
        <w:t>Cuối cùng, đừng bỏ lỡ những trải nghiệm bên lề làm nên nét riêng của địa điểm: dạo một vòng sân trong để cảm nhận vẻ đẹp của quần thể Kho Quân lương, ghé hiệu sách tìm mua các ấn phẩm và quà lưu niệm về Moskva, hay kiểm tra xem có hội chợ, chợ phiên hoặc sự kiện nào đang diễn ra trong khuôn viên hay không. Chính những chi tiết nhỏ ấy thường để lại ấn tượng khó quên và giúp du khách cảm nhận được nhịp sống văn hóa đương đại của thành phố ngay trong lòng một di tích cổ.</w:t>
      </w:r>
    </w:p>
    <w:p>
      <w:pPr>
        <w:pStyle w:val="Heading1"/>
      </w:pPr>
      <w:r>
        <w:rPr>
          <w:color w:val="152C4E"/>
        </w:rPr>
        <w:t>Khám phá xung quanh</w:t>
      </w:r>
    </w:p>
    <w:p>
      <w:pPr>
        <w:jc w:val="both"/>
      </w:pPr>
      <w:r>
        <w:t>Do nằm ở vị trí trung tâm ngay trên Vành đai Vườn, Bảo tàng Moskva là điểm khởi đầu lý tưởng để khám phá cả một chùm danh thắng nổi tiếng của quận Khamovniki và vùng bờ sông Moskva. Chỉ cần băng qua Vành đai Vườn và cây cầu Krym (Krymsky most) duyên dáng, du khách sẽ tới ngay Công viên Gorky (Park Gorkogo) — công viên trung tâm biểu tượng của Moskva. Sau đợt cải tạo lớn đầu thập niên 2010, Công viên Gorky đã trở thành không gian công cộng kiểu mẫu với những bãi cỏ rộng, lối đi ven sông, sân trượt băng mùa đông và vô số hoạt động văn hóa - giải trí.</w:t>
      </w:r>
    </w:p>
    <w:p>
      <w:pPr>
        <w:jc w:val="both"/>
      </w:pPr>
      <w:r>
        <w:t>Liền kề Công viên Gorky, dọc theo đại lộ Krymsky Val, là quần thể văn hóa quan trọng bậc nhất gồm Phòng trưng bày Tretyakov Mới (New Tretyakov / Novaya Tretyakovka) và Nhà Trung tâm Nghệ sĩ. Đây là nơi lưu giữ bộ sưu tập nghệ thuật Nga thế kỷ 20 vô song, từ tiên phong avant-garde của Malevich, Kandinsky tới nghệ thuật hiện thực xã hội chủ nghĩa Xô-viết. Phía sau bảo tàng còn có Công viên Nghệ thuật Muzeon (Muzeon) với những bức tượng thời Xô-viết được sắp đặt như một «nghĩa trang tượng đài» đầy suy tưởng — một điểm đến độc đáo cho người yêu nghệ thuật và lịch sử.</w:t>
      </w:r>
    </w:p>
    <w:p>
      <w:pPr>
        <w:jc w:val="both"/>
      </w:pPr>
      <w:r>
        <w:t>Về phía đông bắc, cách bảo tàng một quãng đi bộ dọc theo phố Ostozhenka và bờ sông, sừng sững ngôi Nhà thờ Chúa Cứu Thế (Cathedral of Christ the Saviour — Khram Khrista Spasitelya), nhà thờ Chính thống giáo lớn nhất nước Nga. Ngôi thánh đường mái vòm vàng rực này từng bị phá hủy dưới thời Xô-viết và được xây dựng lại nguyên trạng vào những năm 1990, trở thành một biểu tượng đầy sức nặng lịch sử. Từ khu vực nhà thờ, du khách có thể tản bộ tiếp tới cây cầu đi bộ Patriarshy bắc qua sông Moskva, ngắm toàn cảnh Điện Kremlin ở phía xa.</w:t>
      </w:r>
    </w:p>
    <w:p>
      <w:pPr>
        <w:jc w:val="both"/>
      </w:pPr>
      <w:r>
        <w:t>Bản thân con phố Ostozhenka và các ngõ nhỏ quanh đó — vốn được mệnh danh là «dặm vàng» của Moskva nhờ giá bất động sản đắt đỏ bậc nhất — cũng là một khu vực thú vị để dạo bộ, với nhiều biệt thự cổ, công trình theo phong cách Art Nouveau (modern) và không khí yên tĩnh, sang trọng đặc trưng của khu Khamovniki. Đây từng là địa bàn gắn với nhiều nhân vật văn hóa Nga, và tản bộ nơi đây cho du khách cảm nhận một Moskva khác — trầm lặng và quý phái hơn so với sự ồn ào của các trục phố lớn.</w:t>
      </w:r>
    </w:p>
    <w:p>
      <w:pPr>
        <w:jc w:val="both"/>
      </w:pPr>
      <w:r>
        <w:t>Với những ai yêu thích không gian xanh và thể thao, khu vực này còn dẫn tiếp tới các điểm đến hấp dẫn dọc theo khúc uốn của sông Moskva: từ Công viên Gorky có thể đi bộ hoặc đạp xe men bờ sông tới tận Đồi Chim Sẻ (Vorobyovy gory) và khuôn viên Đại học Tổng hợp Moskva (MGU) với tòa nhà chọc trời thời Stalin nổi tiếng. Đây là một trong những cung đường dạo bộ và đạp xe đẹp nhất Moskva, đặc biệt quyến rũ vào những chiều hè và mùa thu lá vàng.</w:t>
      </w:r>
    </w:p>
    <w:p>
      <w:pPr>
        <w:jc w:val="both"/>
      </w:pPr>
      <w:r>
        <w:t>Nhìn rộng hơn, chính Vành đai Vườn (Sadovoye Koltso) — tuyến đường vành đai mà bảo tàng tọa lạc — cũng là một «bảo tàng ngoài trời» của kiến trúc Moskva các thời kỳ, với nhiều dinh thự, công trình kiến tạo (constructivism) và cao ốc thời Xô-viết. Du khách có nhiều thời gian có thể kết hợp Bảo tàng Moskva với các chi nhánh khác trong hiệp hội, chẳng hạn Bảo tàng Khảo cổ học Moskva ở khu Quảng trường Manezhnaya gần Điện Kremlin, để có được một cái nhìn nhiều tầng lớp và trọn vẹn hơn về lịch sử của thành phố.</w:t>
      </w:r>
    </w:p>
    <w:p>
      <w:pPr>
        <w:pStyle w:val="Heading1"/>
      </w:pPr>
      <w:r>
        <w:rPr>
          <w:color w:val="152C4E"/>
        </w:rPr>
        <w:t>Câu chuyện &amp; giai thoại thú vị</w:t>
      </w:r>
    </w:p>
    <w:p>
      <w:pPr>
        <w:jc w:val="both"/>
      </w:pPr>
      <w:r>
        <w:t>Một trong những câu chuyện thú vị nhất gắn với địa điểm này chính là số phận trớ trêu của quần thể Kho Quân lương trong thế kỷ 20. Từ đầu thập niên 1930, khu nhà kho lộng lẫy phong cách Đế chế của Stasov bị trưng dụng làm gara ô tô cho Bộ Tổng tham mưu Hồng quân. Suốt nhiều thập niên, những gian kho từng chứa lương thực nuôi quân trở thành nơi đậu xe của các tướng lĩnh; người ta còn dựng cả bệ nâng xe bằng bê tông ngay giữa sân, nơi những chiếc «Volga» và «Chaika» màu đen sang trọng được trưng bày như biểu tượng quyền lực. Cảnh tượng một di tích kiến trúc thế kỷ 19 bị biến thành gara khiến giới bảo tồn không khỏi xót xa.</w:t>
      </w:r>
    </w:p>
    <w:p>
      <w:pPr>
        <w:jc w:val="both"/>
      </w:pPr>
      <w:r>
        <w:t>Chính vì bị quân đội sử dụng và đóng kín, quần thể Kho Quân lương gần như «biến mất» khỏi đời sống công cộng của Moskva suốt phần lớn thế kỷ 20. Mãi tới đầu những năm 2000, khi thỏa thuận chuyển giao được xúc tiến, người dân mới có cơ hội bước vào bên trong. Để đưa bảo tàng về đây, chính quyền thành phố đã phải xây tặng Bộ Quốc phòng một gara mới ở khu vực khác để đổi lấy quần thể lịch sử này — một cuộc «trao đổi» minh chứng cho giá trị đặc biệt của địa điểm.</w:t>
      </w:r>
    </w:p>
    <w:p>
      <w:pPr>
        <w:jc w:val="both"/>
      </w:pPr>
      <w:r>
        <w:t>Một giai thoại kiến trúc lý thú khác liên quan tới câu hỏi «ai mới thực sự là tác giả?» của Kho Quân lương. Trong một thời gian dài, công lao thiết kế được gán cho kiến trúc sư người Ý Domenico Gilardi, người có nhiều công trình danh tiếng ở Moskva. Phải đến thời kỳ Xô-viết, giới nghiên cứu mới xác định tác giả đồ án là Vasily Stasov, còn việc thi công do Fyodor Shestakov chỉ đạo. Sự nhầm lẫn kéo dài này cho thấy phần nào những khoảng trống trong tư liệu lịch sử kiến trúc, và cũng khiến câu chuyện về tòa nhà thêm phần bí ẩn.</w:t>
      </w:r>
    </w:p>
    <w:p>
      <w:pPr>
        <w:jc w:val="both"/>
      </w:pPr>
      <w:r>
        <w:t>Bản thân lịch sử «lưu lạc» của bảo tàng cũng là một chuỗi giai thoại phản ánh số phận thăng trầm của di sản Moskva. Bảo tàng từng lần lượt trú ngụ trong các tháp nước Krestovsky, rồi tháp Sukharev tráng lệ, rồi một ngôi nhà thờ cổ — và mỗi lần dời chỗ đều gắn với một biến cố đô thị. Việc tháp Sukharev, nơi bảo tàng từng đặt trụ sở, bị phá hủy năm 1935 để mở rộng đường sá là một trong những mất mát kiến trúc gây tiếc nuối nhất trong lịch sử Moskva; trớ trêu thay, hình ảnh và mô hình của chính tòa tháp ấy nay lại là hiện vật trong bộ sưu tập của bảo tàng.</w:t>
      </w:r>
    </w:p>
    <w:p>
      <w:pPr>
        <w:jc w:val="both"/>
      </w:pPr>
      <w:r>
        <w:t>Một nhân vật thường được nhắc tới trong không gian của Bảo tàng Moskva là Vladimir Gilyarovsky (Vla-đi-mia Ghi-li-a-rốp-xki), nhà văn - nhà báo cuối thế kỷ 19 đầu thế kỷ 20 nổi tiếng với những phóng sự về đời sống ngóc ngách của Moskva, đặc biệt là khu chợ Khitrovka đầy rẫy dân nghèo và tội phạm. Ông được xem như «biên niên sử sống» của thành phố, và một chi nhánh của bảo tàng — Trung tâm Gilyarovsky — được đặt theo tên ông, tiếp nối truyền thống ghi chép tỉ mỉ về đời sống thị dân mà ông khởi xướng.</w:t>
      </w:r>
    </w:p>
    <w:p>
      <w:pPr>
        <w:jc w:val="both"/>
      </w:pPr>
      <w:r>
        <w:t>Cuối cùng, câu chuyện tái sinh của Kho Quân lương là một giai thoại đẹp về cách một thành phố có thể «chuộc lại» di sản của mình. Từ một khu quân sự khép kín, phủ đầy nhựa đường ngấm dầu và những công trình chắp vá tạm bợ, quần thể đã được «lột xác» để trở thành một trong những trung tâm văn hóa mở và năng động nhất Moskva. Ngày nay, khi du khách thong dong dạo trong sân, tham dự một hội chợ sách hay bước vào các gian trưng bày, ít ai hình dung được rằng chỉ vài thập niên trước, nơi đây còn là một gara xe đóng kín cửa với công chúng — một minh chứng sống động rằng lịch sử của Moskva vẫn đang tiếp tục được viết ngay tại chính ngôi nhà kể chuyện về nó.</w:t>
      </w:r>
    </w:p>
    <w:p>
      <w:pPr>
        <w:pStyle w:val="Heading1"/>
      </w:pPr>
      <w:r>
        <w:rPr>
          <w:color w:val="152C4E"/>
        </w:rPr>
        <w:t>Hình ảnh (link chèn cho bản HTML)</w:t>
      </w:r>
    </w:p>
    <w:p>
      <w:r>
        <w:rPr>
          <w:sz w:val="22"/>
        </w:rPr>
        <w:t xml:space="preserve">• Quần thể Kho Quân lương (Proviantskie sklady) trong bức ảnh năm 1913 — công trình phong cách Đế chế thập niên 1830, nay là trụ sở Bảo tàng Moskva. — </w:t>
      </w:r>
      <w:r>
        <w:rPr>
          <w:color w:val="204A86"/>
          <w:sz w:val="20"/>
        </w:rPr>
        <w:t>https://commons.wikimedia.org/wiki/Special:FilePath/Proviantskiye%20Sklady%201913.jpg</w:t>
      </w:r>
    </w:p>
    <w:p>
      <w:r>
        <w:rPr>
          <w:sz w:val="22"/>
        </w:rPr>
        <w:t xml:space="preserve">• Một khối nhà kho trắng nghiêm cẩn của quần thể trên Đại lộ Zubovsky — điển hình cho phong cách Đế chế (ampir) do KTS Vasily Stasov thiết kế. — </w:t>
      </w:r>
      <w:r>
        <w:rPr>
          <w:color w:val="204A86"/>
          <w:sz w:val="20"/>
        </w:rPr>
        <w:t>https://commons.wikimedia.org/wiki/Special:FilePath/Moscow,%20Zubovsky%20proezd%202K2%20June%202010%2001.JPG</w:t>
      </w:r>
    </w:p>
    <w:p>
      <w:r>
        <w:rPr>
          <w:sz w:val="22"/>
        </w:rPr>
        <w:t xml:space="preserve">• Bệ phóng tên lửa Katyusha thời Chiến tranh Vệ quốc trưng bày tại Bảo tàng Moskva — một trong nhiều hiện vật kể câu chuyện lịch sử thành phố. — </w:t>
      </w:r>
      <w:r>
        <w:rPr>
          <w:color w:val="204A86"/>
          <w:sz w:val="20"/>
        </w:rPr>
        <w:t>https://commons.wikimedia.org/wiki/Special:FilePath/Museum%20of%20Moscow%20-%20Proviantskie%20Sklady%20-%20Katyusha.jpg</w:t>
      </w:r>
    </w:p>
    <w:p>
      <w:r>
        <w:rPr>
          <w:sz w:val="22"/>
        </w:rPr>
        <w:t xml:space="preserve">• Chiếc ô tô Moskvich 400 cổ trong bộ sưu tập của bảo tàng — gợi nhớ đời sống đô thị Moskva thời Xô-viết. — </w:t>
      </w:r>
      <w:r>
        <w:rPr>
          <w:color w:val="204A86"/>
          <w:sz w:val="20"/>
        </w:rPr>
        <w:t>https://commons.wikimedia.org/wiki/Special:FilePath/Museum%20of%20Moscow%20-%20Proviantskie%20Sklady%20-%20Moskvich%20400.jpg</w:t>
      </w:r>
    </w:p>
    <w:p>
      <w:r>
        <w:rPr>
          <w:sz w:val="22"/>
        </w:rPr>
        <w:t xml:space="preserve">• Xe địa hình GAZ 67 được trưng bày trong các gian kho rộng của quần thể Proviantskie sklady. — </w:t>
      </w:r>
      <w:r>
        <w:rPr>
          <w:color w:val="204A86"/>
          <w:sz w:val="20"/>
        </w:rPr>
        <w:t>https://commons.wikimedia.org/wiki/Special:FilePath/Museum%20of%20Moscow%20-%20Proviantskie%20Sklady%20-%20GAZ%2067.jpg</w:t>
      </w:r>
    </w:p>
    <w:p>
      <w:r>
        <w:rPr>
          <w:sz w:val="22"/>
        </w:rPr>
        <w:t xml:space="preserve">• Chiếc xe ba bánh cổ De la Croix — một trong những hiện vật đời thường minh họa lịch sử giao thông và sinh hoạt đô thị Moskva. — </w:t>
      </w:r>
      <w:r>
        <w:rPr>
          <w:color w:val="204A86"/>
          <w:sz w:val="20"/>
        </w:rPr>
        <w:t>https://commons.wikimedia.org/wiki/Special:FilePath/Museum%20of%20Moscow%20-%20Proviantskie%20Sklady%20-%20Tricycle%20De%20la%20Croix.jpg</w:t>
      </w:r>
    </w:p>
    <w:p>
      <w:pPr>
        <w:pStyle w:val="Heading1"/>
      </w:pPr>
      <w:r>
        <w:rPr>
          <w:color w:val="152C4E"/>
        </w:rPr>
        <w:t>Nguồn tham khảo &amp; liên kết</w:t>
      </w:r>
    </w:p>
    <w:p>
      <w:r>
        <w:rPr>
          <w:sz w:val="22"/>
        </w:rPr>
        <w:t xml:space="preserve">• Museum of Moscow — Wikipedia (tiếng Anh) — </w:t>
      </w:r>
      <w:r>
        <w:rPr>
          <w:color w:val="204A86"/>
          <w:sz w:val="20"/>
        </w:rPr>
        <w:t>https://en.wikipedia.org/wiki/Museum_of_Moscow</w:t>
      </w:r>
    </w:p>
    <w:p>
      <w:r>
        <w:rPr>
          <w:sz w:val="22"/>
        </w:rPr>
        <w:t xml:space="preserve">• Музей Москвы — Википедия (tiếng Nga) — </w:t>
      </w:r>
      <w:r>
        <w:rPr>
          <w:color w:val="204A86"/>
          <w:sz w:val="20"/>
        </w:rPr>
        <w:t>https://ru.wikipedia.org/wiki/%D0%9C%D1%83%D0%B7%D0%B5%D0%B9_%D0%9C%D0%BE%D1%81%D0%BA%D0%B2%D1%8B</w:t>
      </w:r>
    </w:p>
    <w:p>
      <w:r>
        <w:rPr>
          <w:sz w:val="22"/>
        </w:rPr>
        <w:t xml:space="preserve">• Провиантские склады (Москва) — Википедия (tiếng Nga) — </w:t>
      </w:r>
      <w:r>
        <w:rPr>
          <w:color w:val="204A86"/>
          <w:sz w:val="20"/>
        </w:rPr>
        <w:t>https://ru.wikipedia.org/wiki/%D0%9F%D1%80%D0%BE%D0%B2%D0%B8%D0%B0%D0%BD%D1%82%D1%81%D0%BA%D0%B8%D0%B5_%D1%81%D0%BA%D0%BB%D0%B0%D0%B4%D1%8B_(%D0%9C%D0%BE%D1%81%D0%BA%D0%B2%D0%B0)</w:t>
      </w:r>
    </w:p>
    <w:p>
      <w:r>
        <w:rPr>
          <w:sz w:val="22"/>
        </w:rPr>
        <w:t xml:space="preserve">• О музее — trang chính thức Bảo tàng Moskva (mosmuseum.ru) — </w:t>
      </w:r>
      <w:r>
        <w:rPr>
          <w:color w:val="204A86"/>
          <w:sz w:val="20"/>
        </w:rPr>
        <w:t>https://mosmuseum.ru/about/</w:t>
      </w:r>
    </w:p>
    <w:p>
      <w:r>
        <w:rPr>
          <w:sz w:val="22"/>
        </w:rPr>
        <w:t xml:space="preserve">• Провиантские магазины. История и архитектура ансамбля — Музей Москвы — </w:t>
      </w:r>
      <w:r>
        <w:rPr>
          <w:color w:val="204A86"/>
          <w:sz w:val="20"/>
        </w:rPr>
        <w:t>https://mosmuseum.ru/tours/p/provisions/</w:t>
      </w:r>
    </w:p>
    <w:p>
      <w:r>
        <w:rPr>
          <w:sz w:val="22"/>
        </w:rPr>
        <w:t xml:space="preserve">• Провиантские склады (Музей Москвы): история и фото — LiveInMsk.ru — </w:t>
      </w:r>
      <w:r>
        <w:rPr>
          <w:color w:val="204A86"/>
          <w:sz w:val="20"/>
        </w:rPr>
        <w:t>https://liveinmsk.ru/places/muzei/muzei-moskvy</w:t>
      </w:r>
    </w:p>
    <w:p>
      <w:r>
        <w:rPr>
          <w:sz w:val="22"/>
        </w:rPr>
        <w:t xml:space="preserve">• Музей археологии Москвы — chi nhánh (mosmuseum.ru) — </w:t>
      </w:r>
      <w:r>
        <w:rPr>
          <w:color w:val="204A86"/>
          <w:sz w:val="20"/>
        </w:rPr>
        <w:t>https://mosmuseum.ru/association/archeology/</w:t>
      </w:r>
    </w:p>
    <w:p>
      <w:r>
        <w:rPr>
          <w:sz w:val="22"/>
        </w:rPr>
        <w:t xml:space="preserve">• Category:Former foods warehouse on Zubovsky Boulevard — Wikimedia Commons — </w:t>
      </w:r>
      <w:r>
        <w:rPr>
          <w:color w:val="204A86"/>
          <w:sz w:val="20"/>
        </w:rPr>
        <w:t>https://commons.wikimedia.org/wiki/Category:Former_foods_warehouse_on_Zubovsky_Boulevard</w:t>
      </w:r>
    </w:p>
    <w:p>
      <w:r>
        <w:rPr>
          <w:sz w:val="22"/>
        </w:rPr>
        <w:t xml:space="preserve">• Как устроен Музей Москвы — The Art Newspaper Russia (các chi nhánh, quy mô quỹ hiện vật) — </w:t>
      </w:r>
      <w:r>
        <w:rPr>
          <w:color w:val="204A86"/>
          <w:sz w:val="20"/>
        </w:rPr>
        <w:t>https://www.theartnewspaper.ru/posts/4756/</w:t>
      </w:r>
    </w:p>
    <w:p>
      <w:r>
        <w:rPr>
          <w:sz w:val="22"/>
        </w:rPr>
        <w:t xml:space="preserve">• Музей Москвы — Культура.РФ (bộ sưu tập, toà nhà) — </w:t>
      </w:r>
      <w:r>
        <w:rPr>
          <w:color w:val="204A86"/>
          <w:sz w:val="20"/>
        </w:rPr>
        <w:t>https://www.culture.ru/institutes/12027/muzei-moskvy</w:t>
      </w:r>
    </w:p>
    <w:p>
      <w:r>
        <w:rPr>
          <w:sz w:val="22"/>
        </w:rPr>
        <w:t xml:space="preserve">• Московские клады. Клад Старого Гостиного двора — Музей Москвы — </w:t>
      </w:r>
      <w:r>
        <w:rPr>
          <w:color w:val="204A86"/>
          <w:sz w:val="20"/>
        </w:rPr>
        <w:t>https://mosmuseum.ru/exhibitions/p/treasures/</w:t>
      </w:r>
    </w:p>
    <w:p>
      <w:pPr>
        <w:pStyle w:val="Heading2"/>
      </w:pPr>
      <w:r>
        <w:rPr>
          <w:color w:val="5C6773"/>
        </w:rPr>
        <w:t>Nguồn dữ kiện</w:t>
      </w:r>
    </w:p>
    <w:p>
      <w:r>
        <w:rPr>
          <w:color w:val="5C6773"/>
          <w:sz w:val="20"/>
        </w:rPr>
        <w:t>Wikipedia (tiếng Anh), mục «Museum of Moscow» — bảo tàng lâu đời về lịch sử và sự phát triển của Moskva; sưu tập lập năm 1896 theo sáng kiến giới khoa học, ban đầu mang tên Bảo tàng Kinh tế Đô thị đặt trong tháp nước Krestovsky, dựa trên hiện vật gian Moskva tại Triển lãm Toàn Nga 1896 ở Nizhny Novgorod; 1921 đổi tên Bảo tàng Công ích Moskva, chuyển tới tháp Sukharev; sau khi tháp bị phá năm 1935, chuyển về nhà thờ Ioann Bogoslov trên Novaya Ploshchad; 1940 đổi tên Bảo tàng Tái thiết và Phát triển Moskva; 1986 thành Bảo tàng Lịch sử Moskva; 2009 chuyển về Kho Quân lương trên Đại lộ Zubovsky và đổi tên Bảo tàng Moskva.</w:t>
      </w:r>
    </w:p>
    <w:p>
      <w:r>
        <w:rPr>
          <w:color w:val="5C6773"/>
          <w:sz w:val="20"/>
        </w:rPr>
        <w:t>Trang chính thức Bảo tàng Moskva (mosmuseum.ru), mục «О музее» — thành lập 1896, đặt tại Proviantskie sklady (di tích kiến trúc cấp liên bang); tròn 125 năm vào 2021; bộ sưu tập khoảng 800.000 đơn vị (quỹ chính 460.749, quỹ khoa học phụ trợ 334.287) gồm bộ sưu tập khảo cổ phong phú; các chi nhánh: Bảo tàng Khảo cổ học Moskva, Bảo tàng Lịch sử Lefortovo, Trung tâm Gilyarovsky, Bảo tàng «Vành đai Vườn», Bảo tàng Zelenograd, Thư viện Dobrolyubov; có giảng đường, trung tâm trẻ em, rạp Moskino Muzeyny; hơn 300 sưu tập cá nhân và tư liệu gia tộc thương gia Bakhrushin, Naydenov, Vishnyakov, Sorokoumovsky.</w:t>
      </w:r>
    </w:p>
    <w:p>
      <w:r>
        <w:rPr>
          <w:color w:val="5C6773"/>
          <w:sz w:val="20"/>
        </w:rPr>
        <w:t>Trang chính thức Bảo tàng Moskva (mosmuseum.ru), mục tour «Провиантские магазины» và trưng bày «История Москвы» — quần thể xây năm 1835 theo đồ án của KTS Vasily Stasov, mẫu mực của phong cách ampir hình thành ở Nga sau Chiến tranh Vệ quốc 1812; từ thập niên 1930 là autobaza (gara) của Bộ Tổng tham mưu Hồng quân, đóng cửa với công chúng tới khi được chuyển giao cho bảo tàng năm 2011; trưng bày «Lịch sử Moskva» giới thiệu ~2.700 hiện vật từ các khu định cư văn hóa Dyakovo (thiên niên kỷ 1 TCN) tới đầu Thế chiến II.</w:t>
      </w:r>
    </w:p>
    <w:p>
      <w:r>
        <w:rPr>
          <w:color w:val="5C6773"/>
          <w:sz w:val="20"/>
        </w:rPr>
        <w:t>LiveInMsk.ru — địa chỉ Đại lộ Zubovsky số 2, quận Khamovniki, gần Vành đai Vườn, metro Park Kultury; niên đại xây dựng 1829–1831 hoặc 1830–1835; tác giả đồ án ban đầu được gán cho Domenico Gilardi, thời Xô-viết xác định là V. P. Stasov, thi công do F. M. Shestakov chỉ đạo; ba khối kho «mẫu» hình chữ nhật hai tầng ~30x80 m, cao 6 m mỗi tầng; Cục Công binh Peterburg soạn đồ án mẫu năm 1821 cho sức chứa 35.000 bao; Stasov tạo mặt bằng hình thang cho khối ở góc phố Ostozhenka giáp Quảng trường Krym và dùng hàng rào sắt che chỗ giao lệch; mùa xuân 1835 quét vôi trắng, sơn đen hàng rào/cửa, sơn đỏ mái và ống thoát; thế kỷ 20 dùng làm gara Bộ Tổng tham mưu, năm 1917 là điểm phòng thủ của quân chính phủ; chuyển giao cho thành phố năm 2006, thành phố xây gara mới cho Bộ Quốc phòng để đổi lấy; dọn 10 lớp asphalt ngấm mazut khi cải tạo.</w:t>
      </w:r>
    </w:p>
    <w:p>
      <w:r>
        <w:rPr>
          <w:color w:val="5C6773"/>
          <w:sz w:val="20"/>
        </w:rPr>
        <w:t>Wikipedia (tiếng Nga), mục «Провиантские склады (Москва)» và «Музей Москвы» — комплекс đường Zubovsky bulvar 2, phong cách ampir, xây 1835 theo đồ án V. P. Stasov; một trong số ít công trình công cộng lớn nửa đầu thế kỷ 19 được bảo tồn gần trọn vẹn; lối vào bảo tàng từ phía Ostozhenka 48; năm 2006 quyết định chuyển giao cho bảo tàng, kèm tên mới Bảo tàng Moskva.</w:t>
      </w:r>
    </w:p>
    <w:p>
      <w:r>
        <w:rPr>
          <w:color w:val="5C6773"/>
          <w:sz w:val="20"/>
        </w:rPr>
        <w:t>Kết quả WebSearch về bộ sưu tập và chi nhánh — trưng bày «История Москвы» lần đầu kể lịch sử liền mạch từ định cư Dyakovo tới đầu Thế chiến II với ~2.700 hiện vật; Bảo tàng Khảo cổ học Moskva nằm trong gian ngầm sâu 7 m đúng nơi khai quật quy mô lớn 1993–1996; hiệp hội gồm Bảo tàng Khảo cổ, Bảo tàng Lịch sử Lefortovo, Bảo tàng «Vành đai Vườn», Bảo tàng Zelenograd, Trung tâm Gilyarovsky, Gian Huy hiệu thành phố và Thư viện Dobrolyubov.</w:t>
      </w:r>
    </w:p>
    <w:p>
      <w:r>
        <w:rPr>
          <w:color w:val="5C6773"/>
          <w:sz w:val="20"/>
        </w:rPr>
        <w:t>Kết quả WebSearch về vùng phụ cận (đối chiếu) — quần thể nằm trong quận Khamovniki, trên Vành đai Vườn (Sadovoye Koltso), gần metro Park Kultury; kề Công viên Gorky, Krymsky Val với Tretyakov Mới và Công viên Muzeon, Nhà thờ Chúa Cứu Thế, phố Ostozhenka («dặm vàng»), cầu Krym và bờ sông Moskva dẫn tới Đồi Chim Sẻ và MGU.</w:t>
      </w:r>
    </w:p>
    <w:p>
      <w:r>
        <w:rPr>
          <w:color w:val="5C6773"/>
          <w:sz w:val="20"/>
        </w:rPr>
        <w:t>Wikimedia Commons, «Category:Former foods warehouse on Zubovsky Boulevard» (Провиантские склады, khu Khamovniki) và các tệp liên quan — ~45 tệp gồm ảnh lịch sử «Proviantskiye Sklady 1913.jpg», ảnh ngoại thất khối nhà và ảnh hiện vật trưng bày (Katyusha, Moskvich 400, GAZ 67, xe ba bánh De la Croix) mang tiền tố «Museum of Moscow - Proviantskie Sklady».</w:t>
      </w:r>
    </w:p>
    <w:p>
      <w:r>
        <w:rPr>
          <w:color w:val="5C6773"/>
          <w:sz w:val="20"/>
        </w:rPr>
        <w:t>The Art Newspaper Russia &amp; Культура.РФ — cấu trúc hiệp hội 'Музей Москвы', các chi nhánh (Музей археологии, Старый Английский двор, Центр Гиляровского, Лефортово, Кузьминки) và quy mô quỹ &gt;1 triệu hiện vật; toà nhà Проviantские склады (Stasov, 1835, ампир, ~6.000 m² trưng bày).</w:t>
      </w:r>
    </w:p>
    <w:p>
      <w:r>
        <w:rPr>
          <w:color w:val="5C6773"/>
          <w:sz w:val="20"/>
        </w:rPr>
        <w:t>Tư liệu về kho báu Старого Гостиного двора (phát lộ 1996): ~95.000 kopeck bạc + 335 taler châu Âu; bối cảnh Thời Loạn Lạc; trưng bày tại Bảo tàng Khảo cổ Moskva.</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