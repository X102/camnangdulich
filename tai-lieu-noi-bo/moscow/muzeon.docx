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Công viên Nghệ thuật Muzeon (Mu-dê-ôn)</w:t>
      </w:r>
    </w:p>
    <w:p>
      <w:r>
        <w:rPr>
          <w:i/>
          <w:color w:val="5C6773"/>
          <w:sz w:val="22"/>
        </w:rPr>
        <w:t>Парк искусств «Музеон» · Muzeon Park of Arts</w:t>
      </w:r>
    </w:p>
    <w:p>
      <w:r>
        <w:rPr>
          <w:sz w:val="25"/>
        </w:rPr>
        <w:t>Từ bãi tượng đài Xô Viết sụp đổ năm 1991 đến bảo tàng điêu khắc ngoài trời lớn nhất nước Nga bên sông Moskva, liền kề Công viên Gorky.</w:t>
      </w:r>
    </w:p>
    <w:p>
      <w:r>
        <w:rPr>
          <w:b/>
          <w:color w:val="152C4E"/>
          <w:sz w:val="26"/>
        </w:rPr>
        <w:t>★ Điểm nhấn</w:t>
      </w:r>
    </w:p>
    <w:p>
      <w:pPr>
        <w:pStyle w:val="ListBullet"/>
      </w:pPr>
      <w:r>
        <w:t>Hơn 1.000 tác phẩm điêu khắc ngoài trời trải dọc kè Krymskaya — bảo tàng điêu khắc lớn nhất nước Nga.</w:t>
      </w:r>
    </w:p>
    <w:p>
      <w:pPr>
        <w:pStyle w:val="ListBullet"/>
      </w:pPr>
      <w:r>
        <w:t>Ra đời năm 1992 từ đống tượng đài Xô Viết bị hạ bệ sau biến cố tháng 8/1991.</w:t>
      </w:r>
    </w:p>
    <w:p>
      <w:pPr>
        <w:pStyle w:val="ListBullet"/>
      </w:pPr>
      <w:r>
        <w:t>Tượng Felix Dzerzhinsky — di dời từ quảng trường Lubyanka đêm 22 rạng 23/8/1991 — hiện vật biểu tượng nhất công viên.</w:t>
      </w:r>
    </w:p>
    <w:p>
      <w:pPr>
        <w:pStyle w:val="ListBullet"/>
      </w:pPr>
      <w:r>
        <w:t>Tượng Stalin bằng đá granite hồng với khuôn mặt bị đập vỡ, cố tình không phục chế để lưu giữ chứng tích lịch sử.</w:t>
      </w:r>
    </w:p>
    <w:p>
      <w:pPr>
        <w:pStyle w:val="ListBullet"/>
      </w:pPr>
      <w:r>
        <w:t>Kè Krymskaya được văn phòng Wowhaus cải tạo năm 2013 thành không gian đi bộ, đạp xe, trượt tuyết hiện đại.</w:t>
      </w:r>
    </w:p>
    <w:p>
      <w:pPr>
        <w:pStyle w:val="ListBullet"/>
      </w:pPr>
      <w:r>
        <w:t>Từ năm 2015, sáp nhập vào hệ thống quản lý chung với Công viên Gorky liền kề.</w:t>
      </w:r>
    </w:p>
    <w:p>
      <w:pPr>
        <w:pStyle w:val="ListBullet"/>
      </w:pPr>
      <w:r>
        <w:t>Nằm sát Phòng trưng bày Tretyakov Mới, gần Nhà máy Krasny Oktyabr và Thánh đường Chúa Cứu Thế.</w:t>
      </w:r>
    </w:p>
    <w:p>
      <w:pPr>
        <w:pStyle w:val="ListBullet"/>
      </w:pPr>
      <w:r>
        <w:t>Mở cửa tự do 24/7, không thu phí — điểm tổ chức hoà nhạc, yoga, workshop nghệ thuật sôi động mỗi mùa hè.</w:t>
      </w:r>
    </w:p>
    <w:p>
      <w:pPr>
        <w:pStyle w:val="Heading1"/>
      </w:pPr>
      <w:r>
        <w:rPr>
          <w:color w:val="152C4E"/>
        </w:rPr>
        <w:t>Giới thiệu chung</w:t>
      </w:r>
    </w:p>
    <w:p>
      <w:pPr>
        <w:jc w:val="both"/>
      </w:pPr>
      <w:r>
        <w:t>Giữa lòng Moskva hoa lệ, ngay bên bờ sông Moskva uốn lượn, có một khu vườn kỳ lạ nơi những vị lãnh tụ từng được tôn sùng như thần thánh nay đứng lặng lẽ bên những khóm hoa, dưới ánh mắt tò mò của du khách bốn phương. Đó chính là Công viên Nghệ thuật Muzeon (tiếng Nga: Парк искусств «Музеон», tiếng Anh: Muzeon Park of Arts) — một trong những bảo tàng điêu khắc ngoài trời độc đáo và giàu tính biểu tượng bậc nhất thế giới. Với hơn 1.000 tác phẩm điêu khắc trải dài trên diện tích khoảng 23 héc-ta dọc kè Krymskaya, Muzeon vừa là một công viên nghệ thuật đương đại sống động, vừa là một cuốn biên niên sử bằng đá và đồng ghi lại những biến động dữ dội nhất của nước Nga thế kỷ 20.</w:t>
      </w:r>
    </w:p>
    <w:p>
      <w:pPr>
        <w:jc w:val="both"/>
      </w:pPr>
      <w:r>
        <w:t>Cái tên «Muzeon» được ghép từ gốc «muzei» (bảo tàng) với hậu tố gợi liên tưởng tới không gian mở, phản ánh đúng bản chất của nơi này: một bảo tàng không mái che, nơi nghệ thuật hoà vào thiên nhiên. Suốt nhiều năm, người ta vẫn quen gọi nó bằng cái tên dân dã và đầy ám ảnh hơn — «Công viên của những Tượng đài Sụp đổ» (Fallen Monument Park), hay «Công viên những Anh hùng Sụp đổ» (Park of the Fallen Heroes) — bởi lẽ nơi đây từng là bãi tập kết cho hàng loạt tượng đài Xô Viết bị hạ bệ sau biến cố tháng 8/1991. Từ một bãi đất trống ngổn ngang những khối đá bị lãng quên, Muzeon đã lột xác trở thành một trong những điểm đến văn hoá được yêu thích nhất Moskva, nằm sát cạnh Phòng trưng bày Tretyakov Mới và hoà mình vào quần thể Công viên Gorky trứ danh.</w:t>
      </w:r>
    </w:p>
    <w:p>
      <w:pPr>
        <w:jc w:val="both"/>
      </w:pPr>
      <w:r>
        <w:t>Sự đặc biệt của Muzeon nằm ở chỗ nó không né tránh lịch sử mà chọn cách đối diện, trưng bày công khai những chứng tích của một thời đại đã qua — từ tượng Stalin bị đập nát khuôn mặt, tượng Felix Dzerzhinsky (người sáng lập cảnh sát mật Cheka), cho đến vô số tượng bán thân Lenin không còn bệ đỡ. Song song đó, công viên cũng không ngừng bổ sung các tác phẩm điêu khắc trừu tượng, chân dung danh nhân văn hoá Nga và nghệ thuật đương đại quốc tế, tạo nên một cuộc đối thoại thị giác đầy ám ảnh giữa quá khứ toàn trị và hiện tại cởi mở. Đi dạo qua Muzeon, du khách không chỉ ngắm nhìn tác phẩm điêu khắc mà còn cảm nhận được nhịp đập của một dân tộc đang tự vấn về ký ức tập thể của chính mình.</w:t>
      </w:r>
    </w:p>
    <w:p>
      <w:pPr>
        <w:jc w:val="both"/>
      </w:pPr>
      <w:r>
        <w:t>Ngày nay, Muzeon mở cửa tự do 24 giờ mỗi ngày, không thu phí vào cổng, trở thành không gian công cộng đúng nghĩa cho người Moskva: nơi các gia đình dạo chơi cuối tuần, giới trẻ tập yoga buổi sáng, nghệ sĩ đường phố biểu diễn buổi tối, và khách du lịch tìm kiếm một góc nhìn khác về nước Nga hậu Xô Viết. Chính sự pha trộn giữa tính bảo tàng nghiêm cẩn và không khí công viên phóng khoáng đã khiến Muzeon trở thành điểm dừng chân khó có thể bỏ qua trong hành trình khám phá Moskva.</w:t>
      </w:r>
    </w:p>
    <w:p>
      <w:pPr>
        <w:pStyle w:val="Heading1"/>
      </w:pPr>
      <w:r>
        <w:rPr>
          <w:color w:val="152C4E"/>
        </w:rPr>
        <w:t>Vị trí &amp; cách di chuyển</w:t>
      </w:r>
    </w:p>
    <w:p>
      <w:pPr>
        <w:jc w:val="both"/>
      </w:pPr>
      <w:r>
        <w:t>Muzeon toạ lạc tại số 2 phố Krymsky Val (Krymsky Val 2), quận Yakimanka, trung tâm Moskva, mã bưu chính 119049, ở toạ độ khoảng 55,73 độ vĩ Bắc và 37,61 độ kinh Đông. Vị trí này cực kỳ đắc địa: công viên nằm nép mình bên bờ Nam sông Moskva, ngay dưới chân cầu Krymsky (Крымский мост) — cây cầu dây văng đầu tiên của Liên Xô, xây dựng năm 1938 — và liền kề toà nhà Nhà Triển lãm Trung ương (Central House of Artists), nơi đặt Phòng trưng bày Tretyakov Mới. Phía Nam, Muzeon nối liền trực tiếp với lối vào chính của Công viên Gorky huyền thoại, tạo thành một quần thể văn hoá — giải trí liên hoàn dọc bờ sông.</w:t>
      </w:r>
    </w:p>
    <w:p>
      <w:pPr>
        <w:jc w:val="both"/>
      </w:pPr>
      <w:r>
        <w:t>Cách di chuyển thuận tiện nhất là bằng tàu điện ngầm Moscow Metro. Hai ga gần nhất là Oktyabrskaya (tuyến Vòng tròn Koltsevaya, màu nâu, tuyến số 5) và Park Kultury (giao điểm giữa tuyến Sokolnicheskaya màu đỏ và tuyến Koltsevaya màu nâu), cả hai đều cách công viên khoảng 10-15 phút đi bộ. Từ ga Oktyabrskaya, du khách ra khỏi ga theo hướng phố chính, rẽ và đi bộ xuôi dốc là đến khu vực Muzeon nằm đối diện Công viên Gorky. Từ ga Park Kultury, chỉ cần băng qua cầu Krymsky hoặc đi dọc kè sông là tới cổng công viên.</w:t>
      </w:r>
    </w:p>
    <w:p>
      <w:pPr>
        <w:jc w:val="both"/>
      </w:pPr>
      <w:r>
        <w:t>Với những ai di chuyển bằng xe buýt hoặc xe điện bánh hơi (trolleybus), nhiều tuyến chạy dọc phố Krymsky Val và đại lộ Komsomolsky đều có điểm dừng gần công viên. Người thích đi bộ hoặc đạp xe có thể tận dụng hệ thống lối đi ven sông trải dài từ Nhà máy Sô-cô-la Krasny Oktyabr ở phía Bắc, qua Muzeon, đến tận chân đồi Sparrow Hills (Vorobyovy Gory) ở phía Nam — một trong những tuyến đường dạo bộ đẹp và được yêu thích nhất Moskva. Vào mùa hè, dịch vụ cho thuê xe đạp và ván trượt phổ biến khắp khu vực này giúp việc di chuyển giữa Muzeon, Công viên Gorky và các điểm lân cận trở nên dễ dàng.</w:t>
      </w:r>
    </w:p>
    <w:p>
      <w:pPr>
        <w:jc w:val="both"/>
      </w:pPr>
      <w:r>
        <w:t>Đối với khách đi ô tô riêng hoặc taxi, khu vực xung quanh Krymsky Val có các bãi đỗ xe trả phí, tuy nhiên vào cuối tuần và mùa hè lượng xe cộ đổ về khá đông nên phương án tàu điện ngầm kết hợp đi bộ vẫn được khuyến nghị hơn cả. Do Muzeon không có hàng rào bao quanh sau đợt cải tạo năm 2013, du khách có thể tiếp cận công viên từ nhiều hướng khác nhau — từ phía kè sông, từ phố Krymsky Val, hay từ chính lối đi nội bộ của Công viên Gorky — mà không bị giới hạn bởi một cổng vào duy nhất.</w:t>
      </w:r>
    </w:p>
    <w:p>
      <w:pPr>
        <w:pStyle w:val="Heading1"/>
      </w:pPr>
      <w:r>
        <w:rPr>
          <w:color w:val="152C4E"/>
        </w:rPr>
        <w:t>Lịch sử hình thành và phát triển</w:t>
      </w:r>
    </w:p>
    <w:p>
      <w:pPr>
        <w:jc w:val="both"/>
      </w:pPr>
      <w:r>
        <w:t>Trước khi trở thành một công viên điêu khắc, khu đất này đã có một lịch sử khá thăng trầm. Nơi đây từng là địa điểm tổ chức Triển lãm Nông — Công nghiệp Toàn Nga năm 1923, với một sân vận động bóng đá do kiến trúc sư trẻ Andrei Burov thiết kế ngay giữa khu triển lãm. Đích thân Vladimir Lenin đã ghé thăm nơi này trong chuyến đi cuối cùng tới Moskva, chỉ ba tháng trước khi ông qua đời năm 1924 — một chi tiết đầy tính trớ trêu, khi nhiều thập kỷ sau, chính những bức tượng tôn vinh ông lại bị đưa về đúng khu đất này. Sau Chiến tranh Vệ quốc Vĩ đại, khu vực từng là nơi đặt pháo phòng không bảo vệ cầu Krymsky rồi trở thành bãi đổ tuyết khổng lồ của thành phố, trước khi Nhà Triển lãm Trung ương được khởi công xây dựng từ năm 1965 theo đề xuất của Bộ trưởng Văn hoá Yekaterina Furtseva.</w:t>
      </w:r>
    </w:p>
    <w:p>
      <w:pPr>
        <w:jc w:val="both"/>
      </w:pPr>
      <w:r>
        <w:t>Bước ngoặt thực sự đến vào cuối những năm 1980, khi không khí cải tổ (Perestroika) lan toả và Nhà Triển lãm Trung ương bắt đầu tổ chức những triển lãm táo bạo của các nghệ sĩ phương Tây. Nhưng chính biến cố chính trị tháng 8/1991 mới là sự kiện khai sinh ra Muzeon như chúng ta biết ngày nay. Sau cuộc đảo chính bất thành nhằm lật đổ Mikhail Gorbachev (19-21/8/1991), đám đông biểu tình đã kéo đến quảng trường Lubyanka, nơi sừng sững bức tượng Felix Dzerzhinsky — người sáng lập cảnh sát mật Cheka, tiền thân của KGB — ngay trước trụ sở KGB. Họ buộc dây thừng vào tượng, nối với xe tải, định kéo đổ, nhưng chính quyền thành phố lo ngại khối tượng đồng nặng khoảng 10 tấn, cao gần 6 mét (do nhà điêu khắc Yevgeny Vuchetich cùng kiến trúc sư Grigory Zakharov thực hiện, khánh thành cuối năm 1958) nếu đổ sập theo cách đó có thể phá hỏng nhà ga tàu điện ngầm Lubyanka nằm ngay bên dưới quảng trường.</w:t>
      </w:r>
    </w:p>
    <w:p>
      <w:pPr>
        <w:jc w:val="both"/>
      </w:pPr>
      <w:r>
        <w:t>Phó Chủ tịch Hội đồng Thành phố Moskva khi đó, ông Sergei Stankevich, đã ra trước đám đông thuyết phục và đề xuất phương án an toàn hơn: dùng cần cẩu hạng nặng nhấc bổng bức tượng, đặt lên xe moóc rồi chở thẳng tới kè Krymskaya cạnh Nhà Triển lãm Trung ương trong đêm 22 rạng ngày 23/8/1991. Khoảnh khắc đám đông đứng lên đầu bức tượng vừa bị hạ xuống đất đã trở thành một trong những hình ảnh biểu tượng nhất về sự sụp đổ của quyền lực Xô Viết. Sự kiện này nhanh chóng châm ngòi cho một làn sóng lật đổ tượng đài lan rộng khắp Moskva: trong khi Đảng Cộng sản Liên Xô chính thức bị cấm hoạt động vào tháng 11/1991 và Liên bang Xô Viết tan rã vào cuối năm, hàng loạt tượng đài khác lần lượt bị gỡ khỏi quảng trường, công viên, trụ sở cơ quan trên khắp thủ đô: tượng bán thân Lenin, tượng Mikhail Kalinin, tượng Yakov Sverdlov, và đặc biệt là một bức tượng Stalin bằng đá granite hồng với khuôn mặt bị đập nát bởi búa của người biểu tình. Tất cả được chất đống ngổn ngang trên bãi cỏ, cùng nhiều tác phẩm điêu khắc vô danh chuyển đến từ các xưởng đúc tượng Xô Viết đang đóng cửa.</w:t>
      </w:r>
    </w:p>
    <w:p>
      <w:pPr>
        <w:jc w:val="both"/>
      </w:pPr>
      <w:r>
        <w:t>Phải đến tháng 1/1992, Thị trưởng Moskva Yury Luzhkov mới ký sắc lệnh chính thức thành lập Công viên Nghệ thuật Muzeon, biến bãi tượng ngổn ngang thành một thiết chế văn hoá có quy hoạch. Trong những năm sau đó, một số tượng dần được dựng thẳng trở lại trên bệ đỡ mới, số khác vẫn được cố tình giữ nguyên trạng thái nằm nghiêng, đổ sập như một minh chứng lịch sử sống động. Muzeon tiếp tục phát triển qua các giai đoạn quy hoạch lớn: năm 2011, kiến trúc sư Yevgeny Asse thiết kế lại cảnh quan tổng thể; năm 2013, hãng kiến trúc Wowhaus cải tạo toàn bộ kè Krymskaya; và từ năm 2015, Muzeon chính thức được sáp nhập vào hệ thống quản lý thống nhất cùng Công viên Gorky, mở ra một chương mới — từ nơi tập kết tượng đài trở thành một phần của không gian công cộng hiện đại bậc nhất châu Âu.</w:t>
      </w:r>
    </w:p>
    <w:p>
      <w:pPr>
        <w:pStyle w:val="Heading1"/>
      </w:pPr>
      <w:r>
        <w:rPr>
          <w:color w:val="152C4E"/>
        </w:rPr>
        <w:t>Kiến trúc &amp; đặc điểm nổi bật</w:t>
      </w:r>
    </w:p>
    <w:p>
      <w:pPr>
        <w:jc w:val="both"/>
      </w:pPr>
      <w:r>
        <w:t>Nếu như nhiều bảo tàng điêu khắc trên thế giới được quy hoạch theo một trục bố cục đối xứng, nghiêm cẩn, thì Muzeon lại chọn cách bố trí phóng khoáng, gần như ngẫu hứng — phản ánh đúng lịch sử hình thành đầy biến động của nó. Công viên trải rộng khoảng 23 héc-ta, được chia thành nhiều khu vực chủ đề khác nhau: Vườn Phương Đông (Oriental Garden) với các tác phẩm mang hơi hướng nghệ thuật châu Á, Quảng trường Pushkin tôn vinh đại thi hào Nga, Dãy Chân dung (Portrait Row) quy tụ tượng bán thân các danh nhân văn hoá — khoa học, khu tưởng niệm Chiến tranh Vệ quốc Vĩ đại, và khu vực dành riêng cho các tác phẩm điêu khắc đá trắng ra đời từ những kỳ liên hoan điêu khắc quốc tế tổ chức tại đây từ đầu những năm 2000.</w:t>
      </w:r>
    </w:p>
    <w:p>
      <w:pPr>
        <w:jc w:val="both"/>
      </w:pPr>
      <w:r>
        <w:t>Sau đợt quy hoạch lại năm 2011 do kiến trúc sư Yevgeny Asse chủ trì, một lối đi dạo hình chéo uốn lượn (promenade) được thiết lập, nối liền phố Krymsky Val với khu vực đảo Bolotny, thay thế cho những công trình tạm bợ, ọp ẹp từng tồn tại trước đó. Toàn bộ hệ thống lối đi được lát lại bằng đá granite phẳng, thuận tiện cho cả người đi bộ, xe lăn lẫn xe đạp. Gian nhà «Trường học» — do kiến trúc sư Igor Chirkin và Alexey Podkidyshev thiết kế — cũng ra đời trong giai đoạn này, trở thành nơi tổ chức các chương trình giáo dục nghệ thuật cho công chúng.</w:t>
      </w:r>
    </w:p>
    <w:p>
      <w:pPr>
        <w:jc w:val="both"/>
      </w:pPr>
      <w:r>
        <w:t>Điểm nhấn kiến trúc lớn nhất của Muzeon trong thập niên 2010 chính là cuộc đại cải tạo kè Krymskaya năm 2013 do văn phòng kiến trúc Wowhaus (đứng đầu bởi Dmitry Likin và Oleg Shapiro) thực hiện. Từ một con đường bốn làn xe cũ kỹ, khu vực này được biến thành một công viên tuyến tính đa tầng, uốn lượn như sóng nước — có thể dùng để đi bộ, đạp xe, trượt patin vào mùa hè, và trượt tuyết, trượt băng vào mùa đông. Những luống hoa lâu năm được trồng mới, cùng các chướng ngại vật nhỏ dành cho người chơi ván trượt, làn đường xe đạp, ghế nghỉ thiết kế hiện đại và các gian hàng hình giọt nước đầy chất thơ. Không gian triển lãm «Vernisazh» với mái vòm uốn lượn và hệ thống chiếu sáng hiện đại cũng được xây mới, cùng một đài phun nước phun sương — đài phun nước kiểu này thứ hai của Moskva — trở thành điểm vui chơi được trẻ em yêu thích mỗi mùa hè.</w:t>
      </w:r>
    </w:p>
    <w:p>
      <w:pPr>
        <w:jc w:val="both"/>
      </w:pPr>
      <w:r>
        <w:t>Về mặt thị giác, đặc điểm độc đáo nhất của Muzeon nằm ở sự tương phản: những khối tượng đài đồ sộ, uy nghiêm theo phong cách hiện thực xã hội chủ nghĩa đứng cạnh các tác phẩm điêu khắc trừu tượng, tối giản của nghệ thuật đương đại; những bức tượng nứt vỡ, ám màu thời gian nằm ngay bên những bồn hoa rực rỡ mới trồng. Toàn bộ khung cảnh ấy lại được đặt trong phông nền hiện đại của toà nhà Tretyakov Mới bằng kính và bê tông, tạo nên một không gian vừa hoài niệm vừa rất đời sống, không giống bất kỳ bảo tàng ngoài trời nào khác trên thế giới.</w:t>
      </w:r>
    </w:p>
    <w:p>
      <w:pPr>
        <w:pStyle w:val="Heading1"/>
      </w:pPr>
      <w:r>
        <w:rPr>
          <w:color w:val="152C4E"/>
        </w:rPr>
        <w:t>Những điểm nhấn không thể bỏ lỡ</w:t>
      </w:r>
    </w:p>
    <w:p>
      <w:pPr>
        <w:jc w:val="both"/>
      </w:pPr>
      <w:r>
        <w:t>Không thể nói đến Muzeon mà không nhắc tới bức tượng Felix Dzerzhinsky — hiện vật mang tính biểu tượng bậc nhất của công viên. Sau khi được cần cẩu chuyển tới đây vào đêm 22 rạng ngày 23/8/1991 trong tình trạng bị bôi bẩn, vẽ bậy chằng chịt, bức tượng dần được làm sạch, phục chế và dựng thẳng trở lại trên một bệ đỡ khiêm tốn, được xem như một di tích văn hoá cần bảo tồn ngay trong khuôn viên Muzeon. Đứng lặng lẽ giữa cây cỏ, «Felix Sắt Đá» (biệt danh mà người Nga vẫn dùng để gọi ông) vẫn toát lên vẻ uy nghiêm lạnh lùng vốn có, dù đã rời xa quảng trường quyền lực Lubyanka.</w:t>
      </w:r>
    </w:p>
    <w:p>
      <w:pPr>
        <w:jc w:val="both"/>
      </w:pPr>
      <w:r>
        <w:t>Gần đó là bức tượng Joseph Stalin bằng đá granite hồng, có lẽ là hiện vật gây ám ảnh nhất công viên: khuôn mặt ông bị đập vỡ nham nhở bởi những nhát búa của đám đông phẫn nộ năm 1991, phần mũi gần như biến mất hoàn toàn. Điều đáng chú ý là Muzeon không hề trùng tu lại những vết tích ấy — chúng được cố tình giữ nguyên như một bằng chứng lịch sử sống động về cơn giận dữ của quần chúng đối với chế độ toàn trị. Thú vị hơn, bức tượng vốn từng được đặt nằm nghiêng ngả trong nhiều năm, nhưng gần đây đã được dựng đứng trở lại trên bệ — một chi tiết nhỏ nhưng phản ánh đúng làn sóng dư luận Nga ngày càng có cái nhìn phức tạp, thậm chí có phần hoài niệm về nhân vật lịch sử gây tranh cãi bậc nhất này.</w:t>
      </w:r>
    </w:p>
    <w:p>
      <w:pPr>
        <w:jc w:val="both"/>
      </w:pPr>
      <w:r>
        <w:t>Ngay sát bên tượng Stalin là một trong những tác phẩm phản biện sâu sắc nhất của nghệ thuật đương đại Nga: «Nạn nhân của các trại giam thời Xô Viết» (Victims of Soviet-Era Prison Camps) của nhà điêu khắc Evgeny Chubarov — tổ hợp 282 đầu người bằng đá bị nhốt sau song sắt, gợi liên tưởng trực tiếp đến hệ thống trại cải tạo Gulag. Chubarov đã tặng tác phẩm này cho Muzeon với một điều kiện duy nhất: phải được đặt ngay cạnh tượng Stalin — một sự sắp đặt đầy chủ ý, biến hai tác phẩm thành một cuộc đối thoại câm lặng nhưng đanh thép giữa thủ phạm và nạn nhân.</w:t>
      </w:r>
    </w:p>
    <w:p>
      <w:pPr>
        <w:jc w:val="both"/>
      </w:pPr>
      <w:r>
        <w:t>Muzeon còn quy tụ nhiều kiệt tác khác của các bậc thầy điêu khắc Xô Viết: những sáng tác hoành tráng của Yevgeny Vuchetich — người từng thiết kế Đài tưởng niệm Chiến tranh Xô Viết tại công viên Treptow (Berlin); tác phẩm «Chúng tôi đòi hoà bình!» (1950) của nữ điêu khắc gia lừng danh Vera Mukhina — tác giả bức «Công nhân và Nữ nông trang viên» huyền thoại. Rải rác khắp công viên còn có vô số tượng bán thân Lenin không còn bệ đỡ, đứng lặng lẽ giữa cỏ cây như bị lãng quên — hình ảnh ám ảnh nhất về sự sụp đổ của một hệ tư tưởng từng chi phối cả một đế chế rộng lớn. Bên cạnh mảng di sản Xô Viết, khu vực Dãy Chân dung với tượng các văn nghệ sĩ, nhà khoa học Nga, cùng khu điêu khắc đá trắng đương đại, mang đến sự cân bằng cần thiết cho một hành trình tham quan không quá nặng nề.</w:t>
      </w:r>
    </w:p>
    <w:p>
      <w:pPr>
        <w:pStyle w:val="Heading1"/>
      </w:pPr>
      <w:r>
        <w:rPr>
          <w:color w:val="152C4E"/>
        </w:rPr>
        <w:t>Điểm mặt từng tác phẩm — đi bộ theo cụm tượng</w:t>
      </w:r>
    </w:p>
    <w:p>
      <w:pPr>
        <w:jc w:val="both"/>
      </w:pPr>
      <w:r>
        <w:t>Muzeon không có lối tham quan bắt buộc, nhưng để 'đọc' công viên như một câu chuyện thay vì đi lướt, nên dừng lại ở từng cụm tượng theo trình tự dưới đây. Với mỗi tác phẩm, tài liệu ghi kèm tên tiếng Nga/Anh, tác giả, niên đại và một gợi ý cách kể cho khách Việt.</w:t>
      </w:r>
    </w:p>
    <w:p>
      <w:pPr>
        <w:jc w:val="both"/>
      </w:pPr>
      <w:r>
        <w:t>Tượng Felix Dzerzhinsky (Феликс Дзержинский) — 'hiện vật số 1' của công viên: tượng đồng do nhà điêu khắc Yevgeny Vuchetich thực hiện, khánh thành cuối năm 1958, cao gần 6 mét, nặng khoảng 10 tấn, biệt danh 'Felix Sắt Đá' (Железный Феликс). Vốn sừng sững trước trụ sở KGB ở quảng trường Lubyanka, tượng bị cần cẩu hạ xuống và chở về đây trong đêm 22 rạng ngày 23/8/1991. Cách kể: đây là bức tượng biểu tượng cho khoảnh khắc quyền lực Xô-viết lung lay và sụp đổ.</w:t>
      </w:r>
    </w:p>
    <w:p>
      <w:pPr>
        <w:jc w:val="both"/>
      </w:pPr>
      <w:r>
        <w:t>Tượng Joseph Stalin bằng đá granit hồng — hiện vật gây ám ảnh nhất: khuôn mặt bị đám đông đập vỡ bằng búa năm 1991, phần mũi gần như biến mất. Điều đặc biệt là công viên CỐ TÌNH không phục chế, giữ nguyên vết thương như một chứng tích sống động về cơn phẫn nộ của quần chúng. Cách kể: hãy để khách tự đối diện với 'gương mặt vỡ' này trước khi bước sang tác phẩm kế bên.</w:t>
      </w:r>
    </w:p>
    <w:p>
      <w:pPr>
        <w:jc w:val="both"/>
      </w:pPr>
      <w:r>
        <w:t>Đài tưởng niệm 'Nạn nhân của chế độ toàn trị' (Жертвам тоталитарного режима) của nhà điêu khắc Yevgeny Chubarov — một tổ hợp khoảng 282 chiếc đầu người bằng đá bị nhốt sau song sắt, gợi trực tiếp tới hệ thống trại cải tạo Gulag. Chubarov tặng tác phẩm với một điều kiện duy nhất: phải đặt ngay cạnh tượng Stalin. Cách kể: cặp 'thủ phạm – nạn nhân' đặt sát nhau này chính là cao trào cảm xúc và đạo đức của cả chuyến tham quan.</w:t>
      </w:r>
    </w:p>
    <w:p>
      <w:pPr>
        <w:jc w:val="both"/>
      </w:pPr>
      <w:r>
        <w:t>Các lãnh tụ bị hạ bệ khác: rải rác trong công viên còn có tượng Mikhail Kalinin, tượng Yakov Sverdlov và vô số tượng bán thân Lenin không còn bệ đỡ, đứng lặng lẽ giữa cỏ cây. Cách kể: có thể ví khu này như một 'nghĩa địa của thần tượng' — nơi những gương mặt từng phủ khắp đường phố Liên Xô nay xếp hàng trong im lặng.</w:t>
      </w:r>
    </w:p>
    <w:p>
      <w:pPr>
        <w:jc w:val="both"/>
      </w:pPr>
      <w:r>
        <w:t>Mảng điêu khắc kinh điển ngoài chủ đề chính trị: tác phẩm 'Chúng tôi đòi hoà bình!' (Требуем мира!, 1950) của nữ điêu khắc gia Vera Mukhina — người tạo nên bức 'Công nhân và Nữ nông trang viên' huyền thoại; cùng những sáng tác hoành tráng của chính Yevgeny Vuchetich, tác giả Đài tưởng niệm Chiến sĩ Xô-viết ở công viên Treptow (Berlin). Đây là dịp để giới thiệu các tên tuổi lớn của điêu khắc hiện thực xã hội chủ nghĩa.</w:t>
      </w:r>
    </w:p>
    <w:p>
      <w:pPr>
        <w:jc w:val="both"/>
      </w:pPr>
      <w:r>
        <w:t>Dãy Chân dung (Аллея портретов) và khu điêu khắc đá trắng đương đại: những tượng bán thân văn nghệ sĩ, nhà khoa học Nga, cùng loạt tác phẩm đá trắng ra đời từ các kỳ liên hoan điêu khắc quốc tế tổ chức tại đây từ đầu những năm 2000, và khu Vườn Phương Đông mang hơi hướng châu Á. Cách kể: đây là mảng 'giải nhiệt' nhẹ nhàng, cân bằng lại phần lịch sử nặng nề phía trước.</w:t>
      </w:r>
    </w:p>
    <w:p>
      <w:pPr>
        <w:jc w:val="both"/>
      </w:pPr>
      <w:r>
        <w:t>Vài cột mốc để chốt câu chuyện: công viên chính thức thành lập theo sắc lệnh của Thị trưởng Yury Luzhkov ngày 22/1/1992; nay sở hữu hơn 1.000 tác phẩm điêu khắc trải trên khoảng 23 héc-ta; kè Krymskaya được văn phòng Wowhaus (Dmitry Likin, Oleg Shapiro) cải tạo năm 2013; và từ năm 2015 Muzeon sáp nhập vào hệ thống Công viên Gorky. Toàn bộ mở cửa tự do, miễn phí — một 'bảo tàng không mái che' đúng nghĩa.</w:t>
      </w:r>
    </w:p>
    <w:p>
      <w:pPr>
        <w:pStyle w:val="Heading1"/>
      </w:pPr>
      <w:r>
        <w:rPr>
          <w:color w:val="152C4E"/>
        </w:rPr>
        <w:t>Ý nghĩa lịch sử – văn hoá</w:t>
      </w:r>
    </w:p>
    <w:p>
      <w:pPr>
        <w:jc w:val="both"/>
      </w:pPr>
      <w:r>
        <w:t>Muzeon là một trường hợp hiếm hoi và đặc biệt trong cách một quốc gia hậu đế chế lựa chọn ứng xử với di sản tượng đài của chế độ cũ. Thay vì đập bỏ, nấu chảy hay cất giấu vĩnh viễn như nhiều nơi khác từng làm, Moskva chọn cách gom lại, trưng bày công khai, biến ký ức đau thương và gây tranh cãi thành một phần của di sản đô thị. Cách tiếp cận này khiến Muzeon trở thành một trong số ít công viên tượng đài sụp đổ nổi tiếng thế giới, cùng hàng ngũ với Grūtas Park (còn gọi là «Thế giới Stalin») ở Litva, Memento Park ở Budapest (Hungary), hay Bảo tàng Nghệ thuật Xã hội Chủ nghĩa ở Sofia (Bulgaria) — những nơi cũng lưu giữ các tượng đài Cộng sản như một hình thức cách ly biểu tượng quyền lực cũ khỏi không gian công cộng đương đại mà không xoá bỏ hoàn toàn ký ức lịch sử.</w:t>
      </w:r>
    </w:p>
    <w:p>
      <w:pPr>
        <w:jc w:val="both"/>
      </w:pPr>
      <w:r>
        <w:t>Về sâu xa, hiện tượng di dời tượng đài ở Nga không phải điều mới mẻ của năm 1991. Ngay từ tháng 4/1918, Lenin đã ký sắc lệnh «Về các tượng đài của nước Cộng hoà», yêu cầu gỡ bỏ toàn bộ tượng đài liên quan tới Sa hoàng và thay thế bằng các biểu tượng của cách mạng — đài tưởng niệm tại Vườn Alexander ở Moskva là một ví dụ điển hình từng được chỉnh sửa từ đài tưởng niệm triều Romanov thành nơi vinh danh Karl Marx và Friedrich Engels. Có thể nói, việc tượng Lenin, Stalin bị hạ bệ năm 1991 chính là một vòng lặp lịch sử, khi những biểu tượng quyền lực luôn bị thay thế bởi biểu tượng quyền lực kế nhiệm — và Muzeon vô tình trở thành nơi lưu giữ bằng chứng cho quy luật ấy qua nhiều thời kỳ.</w:t>
      </w:r>
    </w:p>
    <w:p>
      <w:pPr>
        <w:jc w:val="both"/>
      </w:pPr>
      <w:r>
        <w:t>Muzeon cũng phản ánh sinh động cuộc tranh luận chưa bao giờ ngã ngũ trong xã hội Nga về cách nhìn nhận quá khứ Xô Viết. Một khảo sát dư luận năm 2019 được New York Times trích dẫn cho thấy tới 70% người Nga được hỏi tin rằng Stalin đã đóng vai trò tích cực trong lịch sử đất nước — con số phần nào lý giải vì sao bức tượng Stalin từng nằm nghiêng ngả nhiều năm nay lại được dựng thẳng trở lại. Tương tự, tháng 2/2021, chính quyền Moskva từng tổ chức một cuộc trưng cầu dân ý trực tuyến để người dân lựa chọn giữa việc khôi phục tượng Dzerzhinsky hay dựng tượng hoàng thân Alexander Nevsky tại vị trí còn bỏ trống trên quảng trường Lubyanka; kết quả tạm thời nghiêng về Nevsky với tỷ lệ 55% so với 45% trong gần 320.000 phiếu bầu, nhưng Thị trưởng Sergei Sobyanin đã huỷ bỏ cuộc bỏ phiếu chỉ sau hai ngày vì cho rằng vấn đề này «đang biến thành sự đối đầu giữa những người có quan điểm khác nhau» hơn là gắn kết xã hội. Rốt cuộc, không tượng nào được dựng lại ở Lubyanka, và Dzerzhinsky vẫn ở lại Muzeon cho đến nay.</w:t>
      </w:r>
    </w:p>
    <w:p>
      <w:pPr>
        <w:jc w:val="both"/>
      </w:pPr>
      <w:r>
        <w:t>Chính vì lẽ đó, Muzeon không đơn thuần là một công viên điêu khắc đẹp mắt, mà còn là một không gian thử nghiệm sống động về ký ức tập thể, nơi mỗi bức tượng là một câu hỏi ngỏ về cách một dân tộc nhìn nhận những trang sử đầy máu và nước mắt của chính mình — giữa quên lãng và tưởng niệm, giữa lên án và hoài niệm.</w:t>
      </w:r>
    </w:p>
    <w:p>
      <w:pPr>
        <w:pStyle w:val="Heading1"/>
      </w:pPr>
      <w:r>
        <w:rPr>
          <w:color w:val="152C4E"/>
        </w:rPr>
        <w:t>Trải nghiệm dành cho du khách</w:t>
      </w:r>
    </w:p>
    <w:p>
      <w:pPr>
        <w:jc w:val="both"/>
      </w:pPr>
      <w:r>
        <w:t>Trải nghiệm phổ biến và cơ bản nhất tại Muzeon dĩ nhiên là dạo bộ tự do giữa hơn 1.000 tác phẩm điêu khắc, chụp ảnh lưu niệm bên những bức tượng lịch sử hoặc các tác phẩm nghệ thuật sắp đặt đương đại độc đáo. Nhiều công ty lữ hành và hướng dẫn viên tự do tại Moskva tổ chức các tour đi bộ chuyên đề xoay quanh di sản Xô Viết, đưa du khách đi từ Muzeon qua Quảng trường Đỏ, Lubyanka và các địa danh liên quan, giúp ghép nối câu chuyện lịch sử mạch lạc hơn là chỉ tham quan đơn lẻ.</w:t>
      </w:r>
    </w:p>
    <w:p>
      <w:pPr>
        <w:jc w:val="both"/>
      </w:pPr>
      <w:r>
        <w:t>Vì đã sáp nhập vào hệ thống Công viên Gorky từ năm 2015, du khách đến Muzeon có thể dễ dàng tiếp cận toàn bộ tiện ích của khu phức hợp giải trí này: thuê xe đạp, ván trượt, patin; ngồi thuyền trên các hồ nước trong Công viên Gorky; ghé các quầy ẩm thực đường phố, xe cà phê di động dọc lối đi; hay đơn giản là ngồi nghỉ trên những bãi cỏ rộng rãi để đọc sách, dã ngoại cùng bạn bè. Vào mùa hè, khu vực kè Krymskaya thường xuyên tổ chức hoà nhạc ngoài trời, lớp học yoga buổi sáng miễn phí, các workshop nghệ thuật, buổi trình diễn khiêu vũ đường phố và cả những phiên chợ đồ thủ công cuối tuần — biến cả khu vực thành một sân khấu văn hoá sôi động chứ không chỉ là nơi ngắm tượng.</w:t>
      </w:r>
    </w:p>
    <w:p>
      <w:pPr>
        <w:jc w:val="both"/>
      </w:pPr>
      <w:r>
        <w:t>Đài phun nước phun sương ngay tại kè Krymskaya là điểm vui chơi giải nhiệt được trẻ em đặc biệt yêu thích trong những ngày hè oi ả, trong khi vào mùa đông, chính con đường lát đá uốn lượn ấy lại biến thành đường trượt tuyết, trượt băng ngay giữa lòng thành phố — một trải nghiệm khá thú vị: lướt ván trên băng ngay cạnh những bức tượng từng đại diện cho một thời đại đã đóng băng trong lịch sử. Gian nhà «Trường học» bên trong công viên thường xuyên tổ chức các buổi nói chuyện, workshop nghệ thuật, lớp học vẽ và điêu khắc dành cho cả trẻ em lẫn người lớn, là điểm đến lý tưởng cho những ai muốn tìm hiểu sâu hơn về nghệ thuật Nga.</w:t>
      </w:r>
    </w:p>
    <w:p>
      <w:pPr>
        <w:jc w:val="both"/>
      </w:pPr>
      <w:r>
        <w:t>Với những du khách yêu nghệ thuật hàn lâm, việc kết hợp tham quan Muzeon với Phòng trưng bày Tretyakov Mới ngay sát vách gần như là điều bắt buộc — nơi đây lưu giữ những kiệt tác hội hoạ avant-garde Nga đầu thế kỷ 20 (Kandinsky, Malevich...) và nghệ thuật Xô Viết chính thống, giúp bổ sung chiều sâu tư liệu cho những gì đã thấy ngoài trời tại Muzeon. Vào các kỳ liên hoan nghệ thuật đương đại, khu điêu khắc đá trắng của công viên cũng thường xuyên đón các nhà điêu khắc quốc tế đến sáng tác trực tiếp, cho phép du khách may mắn ghé đúng dịp được chứng kiến quá trình một tác phẩm đá ra đời ngay tại chỗ.</w:t>
      </w:r>
    </w:p>
    <w:p>
      <w:pPr>
        <w:pStyle w:val="Heading1"/>
      </w:pPr>
      <w:r>
        <w:rPr>
          <w:color w:val="152C4E"/>
        </w:rPr>
        <w:t>Mẹo tham quan</w:t>
      </w:r>
    </w:p>
    <w:p>
      <w:pPr>
        <w:jc w:val="both"/>
      </w:pPr>
      <w:r>
        <w:t>Thời điểm lý tưởng nhất để tham quan Muzeon là vào buổi sáng sớm hoặc chiều muộn mùa hè (tháng 5 đến tháng 9), khi ánh nắng dịu tạo hiệu ứng ánh sáng đẹp cho những bức tượng đá và đồng, đồng thời tránh được cái nóng gay gắt giữa trưa lẫn đám đông du khách đoàn đông đúc. Mùa thu, khi lá vàng rơi phủ quanh chân các bức tượng Xô Viết cũ kỹ, cũng là thời điểm được nhiều nhiếp ảnh gia yêu thích vì tạo nên khung cảnh vừa u hoài vừa thơ mộng. Với những ai không ngại lạnh, một buổi chiều đông tuyết phủ trắng xoá quanh tượng Dzerzhinsky hay Stalin cũng mang lại trải nghiệm thị giác ám ảnh khó quên, dù cần trang bị đủ ấm vì gió từ sông Moskva khá buốt.</w:t>
      </w:r>
    </w:p>
    <w:p>
      <w:pPr>
        <w:jc w:val="both"/>
      </w:pPr>
      <w:r>
        <w:t>Do công viên mở cửa tự do 24/7 và không thu phí, du khách hoàn toàn có thể ghé bất cứ lúc nào phù hợp lịch trình, nhưng nên lưu ý các tiện ích như quầy thông tin, gian hàng cho thuê xe đạp hay khu ẩm thực thường chỉ hoạt động trong khung giờ ban ngày. Nên dành tối thiểu 1,5 đến 2 giờ đồng hồ để đi hết các khu vực chính của Muzeon; nếu muốn kết hợp tham quan cả Phòng trưng bày Tretyakov Mới (có thu phí riêng) và dạo thêm sang Công viên Gorky, nên dự trù cả buổi hoặc trọn một ngày.</w:t>
      </w:r>
    </w:p>
    <w:p>
      <w:pPr>
        <w:jc w:val="both"/>
      </w:pPr>
      <w:r>
        <w:t>Vì phần lớn lối đi đã được lát granite phẳng và không có bậc thang lớn sau đợt cải tạo 2011-2013, Muzeon khá thân thiện với xe đẩy em bé, người cao tuổi và người dùng xe lăn — một điểm cộng so với nhiều di tích lịch sử khác ở Moskva vốn có địa hình gồ ghề. Tuy nhiên, giống nhiều điểm công cộng khác ở Nga, biển chỉ dẫn song ngữ Nga — Anh không phải lúc nào cũng đầy đủ ở mọi khu vực, nên du khách nên tải trước bản đồ công viên hoặc ứng dụng chỉ đường, đồng thời chuẩn bị sẵn vài từ khoá tên tượng bằng tiếng Nga để dễ hỏi đường nếu cần.</w:t>
      </w:r>
    </w:p>
    <w:p>
      <w:pPr>
        <w:jc w:val="both"/>
      </w:pPr>
      <w:r>
        <w:t>Một lưu ý mang tính văn hoá: nhiều bức tượng ở đây — đặc biệt là tượng Stalin, Dzerzhinsky — vẫn là chủ đề nhạy cảm về chính trị và lịch sử đối với người Nga lẫn du khách quốc tế. Nên giữ thái độ tôn trọng, tránh những hành động phản cảm khi chụp ảnh, bởi đây là nơi lưu giữ ký ức về một giai đoạn đau thương của hàng triệu con người. Cuối cùng, nếu đi vào cuối tuần mùa hè, hãy chuẩn bị tinh thần chia sẻ không gian với rất đông gia đình địa phương tổ chức dã ngoại, đặc biệt quanh khu vực đài phun nước và bãi cỏ lớn — nên đến sớm nếu muốn có những bức ảnh vắng người tại các cụm tượng nổi tiếng nhất.</w:t>
      </w:r>
    </w:p>
    <w:p>
      <w:pPr>
        <w:pStyle w:val="Heading1"/>
      </w:pPr>
      <w:r>
        <w:rPr>
          <w:color w:val="152C4E"/>
        </w:rPr>
        <w:t>Khám phá xung quanh</w:t>
      </w:r>
    </w:p>
    <w:p>
      <w:pPr>
        <w:jc w:val="both"/>
      </w:pPr>
      <w:r>
        <w:t>Muzeon nằm ở vị trí lý tưởng để kết hợp khám phá hàng loạt điểm đến nổi tiếng khác của Moskva chỉ trong một buổi dạo bộ. Ngay sát vách, chia sẻ chung toà nhà, là Phòng trưng bày Tretyakov Mới (New Tretyakov Gallery) — bảo tàng lưu giữ bộ sưu tập nghệ thuật Nga thế kỷ 20 đồ sộ bậc nhất, từ các tác phẩm avant-garde của Kandinsky, Malevich đến hội hoạ hiện thực xã hội chủ nghĩa thời Xô Viết. Đây gần như là điểm ghé thăm bổ sung bắt buộc để hiểu trọn vẹn bối cảnh nghệ thuật — chính trị đã sản sinh ra những bức tượng ngoài trời của Muzeon.</w:t>
      </w:r>
    </w:p>
    <w:p>
      <w:pPr>
        <w:jc w:val="both"/>
      </w:pPr>
      <w:r>
        <w:t>Phía Nam, Muzeon nối liền trực tiếp, không ranh giới, với Công viên Gorky (Gorky Central Park of Culture and Leisure) — công viên giải trí — văn hoá lớn và nổi tiếng nhất Moskva, nơi có Bảo tàng Nghệ thuật Đương đại Garage (thành lập năm 2008), các hồ chèo thuyền, sân trượt patin, khu tập thể dục ngoài trời và vô số sự kiện văn hoá quanh năm. Từ Công viên Gorky, du khách có thể đi bộ tiếp vào Vườn Neskuchny cổ kính hoặc băng qua những cây cầu đi bộ như Andreevsky, Pushkinsky để sang bờ sông đối diện, hướng về khu vực đồi Sparrow Hills (Vorobyovy Gory) — nơi có thể ngắm toàn cảnh Moskva từ trên cao.</w:t>
      </w:r>
    </w:p>
    <w:p>
      <w:pPr>
        <w:jc w:val="both"/>
      </w:pPr>
      <w:r>
        <w:t>Theo hướng ngược lại, về phía Bắc, tuyến kè Krymskaya sau cải tạo năm 2013 dẫn thẳng du khách men theo bờ sông tới khu vực Nhà máy Sô-cô-la Krasny Oktyabr («Tháng Mười Đỏ») trên đảo Bolotny — từng là nhà máy bánh kẹo lớn bậc nhất nước Nga, nay đã trở thành một quần thể nhà xưởng gạch đỏ được cải tạo thành khu phức hợp sáng tạo sầm uất với quán bar, nhà hàng, phòng trưng bày nghệ thuật và câu lạc bộ thời thượng bậc nhất thủ đô — điểm đến yêu thích của giới trẻ Moskva về đêm. Từ Krasny Oktyabr, du khách có thể tiếp tục băng qua cầu đi bộ Patriarshy để đến chân Thánh đường Chúa Cứu Thế (Cathedral of Christ the Saviour) tráng lệ, hoàn thiện một hành trình xuyên suốt từ di sản Xô Viết tới kiến trúc tôn giáo Chính thống giáo và đời sống về đêm hiện đại chỉ trong một buổi chiều.</w:t>
      </w:r>
    </w:p>
    <w:p>
      <w:pPr>
        <w:jc w:val="both"/>
      </w:pPr>
      <w:r>
        <w:t>Ngay cạnh Muzeon còn là cầu Krymsky — cây cầu dây văng đầu tiên của Liên Xô, xây dựng năm 1938 — một điểm ngắm hoàng hôn tuyệt đẹp trên sông Moskva mà nhiều du khách thường bỏ lỡ. Xa hơn một chút về phía Bắc là Bảo tàng Mỹ thuật Pushkin danh tiếng và khu phố cổ Arbat sầm uất, hoàn toàn có thể tiếp cận bằng một chuyến đi bộ dài hoặc vài trạm tàu điện ngầm từ Muzeon, biến khu vực này thành một trong những điểm xuất phát lý tưởng nhất để khám phá trọn vẹn trung tâm Moskva.</w:t>
      </w:r>
    </w:p>
    <w:p>
      <w:pPr>
        <w:pStyle w:val="Heading1"/>
      </w:pPr>
      <w:r>
        <w:rPr>
          <w:color w:val="152C4E"/>
        </w:rPr>
        <w:t>Câu chuyện &amp; giai thoại thú vị</w:t>
      </w:r>
    </w:p>
    <w:p>
      <w:pPr>
        <w:jc w:val="both"/>
      </w:pPr>
      <w:r>
        <w:t>Một trong những chi tiết ít người biết về đêm định mệnh 22 rạng 23/8/1991 là: nếu đám đông năm ấy thành công kéo đổ tượng Dzerzhinsky bằng dây thừng và xe tải như dự định ban đầu, rất có thể kết cấu nhà ga tàu điện ngầm Lubyanka bên dưới quảng trường đã bị hư hại nghiêm trọng. Chính nhờ sự can thiệp kịp thời của các quan chức thành phố — dùng cần cẩu thay vì sức người — mà bức tượng nặng khoảng 10 tấn mới được hạ xuống an toàn, dù vẫn không tránh khỏi bị bôi bẩn, vẽ bậy và sứt mẻ trong quá trình di dời. Bức ảnh đám đông đứng lên phần đầu tượng vừa được đặt xuống đất đêm hôm đó, do phóng viên Alexander Zemlianichenko của hãng AP ghi lại, đến nay vẫn là một trong những hình ảnh mang tính biểu tượng nhất về sự cáo chung của Liên Xô.</w:t>
      </w:r>
    </w:p>
    <w:p>
      <w:pPr>
        <w:jc w:val="both"/>
      </w:pPr>
      <w:r>
        <w:t>Bức tượng Stalin cụt mũi trong công viên cũng ẩn chứa một câu chuyện đáng suy ngẫm. Suốt nhiều năm sau 1991, những người quản lý công viên chủ động không phục chế phần khuôn mặt bị đập vỡ, xem đó như một «chứng cứ vật lý» cho cơn phẫn nộ của công chúng vào thời khắc lịch sử ấy — một quyết định mang tính bảo tồn di sản hiếm thấy: giữ nguyên vết thương thay vì xoá nó đi. Đối lập hoàn toàn về mặt thị giác nhưng lại nằm sát cạnh, tác phẩm «Nạn nhân của các trại giam thời Xô Viết» của nhà điêu khắc Evgeny Chubarov — với điều kiện trưng bày do chính tác giả đặt ra — đã biến khoảnh sân nhỏ ấy thành một trong những tổ hợp nghệ thuật giàu sức nặng đạo đức nhất Moskva: một bên là thủ phạm, một bên là hàng trăm nạn nhân câm lặng.</w:t>
      </w:r>
    </w:p>
    <w:p>
      <w:pPr>
        <w:jc w:val="both"/>
      </w:pPr>
      <w:r>
        <w:t>Câu chuyện về số phận bức tượng Dzerzhinsky còn chưa dừng lại ở năm 1991. Đúng ba thập kỷ sau, vào tháng 2/2021, chính quyền Moskva dưới thời Thị trưởng Sergei Sobyanin từng mở một cuộc trưng cầu dân ý trực tuyến, mời người dân bỏ phiếu lựa chọn giữa việc đưa tượng Dzerzhinsky trở lại bệ trống ở quảng trường Lubyanka, hoặc dựng một tượng đài hoàn toàn mới tôn vinh hoàng thân Alexander Nevsky — vị anh hùng dân tộc thời Trung cổ. Sau gần 320.000 phiếu bầu, khi tỷ lệ ủng hộ Nevsky đang dẫn trước với 55% so với 45%, ông Sobyanin bất ngờ dừng cuộc bỏ phiếu chỉ sau đúng hai ngày, với lý do vấn đề này «đang biến thành sự đối đầu giữa những người có quan điểm khác nhau» hơn là gắn kết xã hội. Rốt cuộc, cả hai bức tượng đều không được dựng lên ở Lubyanka, và «Felix Sắt Đá» vẫn tiếp tục cuộc sống lặng lẽ của mình tại Muzeon.</w:t>
      </w:r>
    </w:p>
    <w:p>
      <w:pPr>
        <w:jc w:val="both"/>
      </w:pPr>
      <w:r>
        <w:t>Ngoài những câu chuyện chính trị nặng nề, Muzeon cũng có những khoảnh khắc đời thường thú vị: nhiều cặp đôi Moskva chọn nơi đây làm phông nền chụp ảnh cưới vì sự tương phản độc đáo giữa tượng đài lịch sử và không gian xanh mát; giới trẻ mê trượt ván coi kè Krymskaya là một trong những sân chơi đẹp nhất thành phố; còn những vị khách quốc tế lần đầu ghé thăm thường không khỏi sững sờ khi bắt gặp một chiếc đầu Lenin bằng đá nằm lẫn trong bụi cỏ dại, cạnh một tác phẩm sắp đặt kim loại trừu tượng hoàn toàn hiện đại — một sự va chạm thời gian hiếm nơi nào trên thế giới tái hiện được trọn vẹn như tại Muzeon.</w:t>
      </w:r>
    </w:p>
    <w:p>
      <w:pPr>
        <w:pStyle w:val="Heading1"/>
      </w:pPr>
      <w:r>
        <w:rPr>
          <w:color w:val="152C4E"/>
        </w:rPr>
        <w:t>Hình ảnh (link chèn cho bản HTML)</w:t>
      </w:r>
    </w:p>
    <w:p>
      <w:r>
        <w:rPr>
          <w:sz w:val="22"/>
        </w:rPr>
        <w:t xml:space="preserve">• Một góc trưng bày điêu khắc trong Công viên Muzeon, nơi các tác phẩm nằm xen giữa cây xanh ven sông Moskva. — </w:t>
      </w:r>
      <w:r>
        <w:rPr>
          <w:color w:val="204A86"/>
          <w:sz w:val="20"/>
        </w:rPr>
        <w:t>https://commons.wikimedia.org/wiki/Special:FilePath/Muzeon%20Park%2003.JPG</w:t>
      </w:r>
    </w:p>
    <w:p>
      <w:r>
        <w:rPr>
          <w:sz w:val="22"/>
        </w:rPr>
        <w:t xml:space="preserve">• Lối dạo trong Muzeon, tháng 5/2019 — khu vực trưng bày điêu khắc ngoài trời quanh năm. — </w:t>
      </w:r>
      <w:r>
        <w:rPr>
          <w:color w:val="204A86"/>
          <w:sz w:val="20"/>
        </w:rPr>
        <w:t>https://commons.wikimedia.org/wiki/Special:FilePath/20190516%20Muzeon%20park%2003.jpg</w:t>
      </w:r>
    </w:p>
    <w:p>
      <w:r>
        <w:rPr>
          <w:sz w:val="22"/>
        </w:rPr>
        <w:t xml:space="preserve">• Một góc khác của Muzeon năm 2019, cho thấy sự xen kẽ giữa mảng xanh và các tác phẩm điêu khắc. — </w:t>
      </w:r>
      <w:r>
        <w:rPr>
          <w:color w:val="204A86"/>
          <w:sz w:val="20"/>
        </w:rPr>
        <w:t>https://commons.wikimedia.org/wiki/Special:FilePath/20190516%20Muzeon%20park%2001.jpg</w:t>
      </w:r>
    </w:p>
    <w:p>
      <w:r>
        <w:rPr>
          <w:sz w:val="22"/>
        </w:rPr>
        <w:t xml:space="preserve">• Muzeon tháng 9/2013, thời điểm kè Krymskaya vừa hoàn tất cải tạo thành không gian đi bộ hiện đại. — </w:t>
      </w:r>
      <w:r>
        <w:rPr>
          <w:color w:val="204A86"/>
          <w:sz w:val="20"/>
        </w:rPr>
        <w:t>https://commons.wikimedia.org/wiki/Special:FilePath/Moscow%2009-13%20img15%20Muzeon.jpg</w:t>
      </w:r>
    </w:p>
    <w:p>
      <w:r>
        <w:rPr>
          <w:sz w:val="22"/>
        </w:rPr>
        <w:t xml:space="preserve">• Toà nhà Phòng trưng bày Tretyakov Mới nhìn từ Công viên Muzeon liền kề. — </w:t>
      </w:r>
      <w:r>
        <w:rPr>
          <w:color w:val="204A86"/>
          <w:sz w:val="20"/>
        </w:rPr>
        <w:t>https://commons.wikimedia.org/wiki/Special:FilePath/House%20of%20Tretyakovs%20(view%20from%20Muzeon%20park).jpg</w:t>
      </w:r>
    </w:p>
    <w:p>
      <w:r>
        <w:rPr>
          <w:sz w:val="22"/>
        </w:rPr>
        <w:t xml:space="preserve">• Một góc công viên Muzeon, tháng 4/2013 — giai đoạn công viên đang chuyển mình theo quy hoạch mới. — </w:t>
      </w:r>
      <w:r>
        <w:rPr>
          <w:color w:val="204A86"/>
          <w:sz w:val="20"/>
        </w:rPr>
        <w:t>https://commons.wikimedia.org/wiki/Special:FilePath/Muzeon%2020130427%20172147%20(8686208400).jpg</w:t>
      </w:r>
    </w:p>
    <w:p>
      <w:pPr>
        <w:pStyle w:val="Heading1"/>
      </w:pPr>
      <w:r>
        <w:rPr>
          <w:color w:val="152C4E"/>
        </w:rPr>
        <w:t>Nguồn tham khảo &amp; liên kết</w:t>
      </w:r>
    </w:p>
    <w:p>
      <w:r>
        <w:rPr>
          <w:sz w:val="22"/>
        </w:rPr>
        <w:t xml:space="preserve">• Muzeon — Trang chính thức Công viên Gorky — </w:t>
      </w:r>
      <w:r>
        <w:rPr>
          <w:color w:val="204A86"/>
          <w:sz w:val="20"/>
        </w:rPr>
        <w:t>https://park-gorkogo.com/en/muzeon</w:t>
      </w:r>
    </w:p>
    <w:p>
      <w:r>
        <w:rPr>
          <w:sz w:val="22"/>
        </w:rPr>
        <w:t xml:space="preserve">• Muzeon Park of Arts — Wikipedia (tiếng Anh) — </w:t>
      </w:r>
      <w:r>
        <w:rPr>
          <w:color w:val="204A86"/>
          <w:sz w:val="20"/>
        </w:rPr>
        <w:t>https://en.wikipedia.org/wiki/Muzeon_Park_of_Arts</w:t>
      </w:r>
    </w:p>
    <w:p>
      <w:r>
        <w:rPr>
          <w:sz w:val="22"/>
        </w:rPr>
        <w:t xml:space="preserve">• Monument to Felix Dzerzhinsky, Moscow — Wikipedia (tiếng Anh) — </w:t>
      </w:r>
      <w:r>
        <w:rPr>
          <w:color w:val="204A86"/>
          <w:sz w:val="20"/>
        </w:rPr>
        <w:t>https://en.wikipedia.org/wiki/Monument_to_Felix_Dzerzhinsky,_Moscow</w:t>
      </w:r>
    </w:p>
    <w:p>
      <w:r>
        <w:rPr>
          <w:sz w:val="22"/>
        </w:rPr>
        <w:t xml:space="preserve">• The Graveyard of Fallen Monuments — Amusing Planet — </w:t>
      </w:r>
      <w:r>
        <w:rPr>
          <w:color w:val="204A86"/>
          <w:sz w:val="20"/>
        </w:rPr>
        <w:t>https://www.amusingplanet.com/2015/11/the-graveyard-of-fallen-monuments.html</w:t>
      </w:r>
    </w:p>
    <w:p>
      <w:r>
        <w:rPr>
          <w:sz w:val="22"/>
        </w:rPr>
        <w:t xml:space="preserve">• Fallen Monument Park in Moscow — Atlas Obscura — </w:t>
      </w:r>
      <w:r>
        <w:rPr>
          <w:color w:val="204A86"/>
          <w:sz w:val="20"/>
        </w:rPr>
        <w:t>https://www.atlasobscura.com/places/fallen-monument-park</w:t>
      </w:r>
    </w:p>
    <w:p>
      <w:r>
        <w:rPr>
          <w:sz w:val="22"/>
        </w:rPr>
        <w:t xml:space="preserve">• What To Do With Toppled Statues? Russia Has A Fallen Monument Park — NPR — </w:t>
      </w:r>
      <w:r>
        <w:rPr>
          <w:color w:val="204A86"/>
          <w:sz w:val="20"/>
        </w:rPr>
        <w:t>https://www.npr.org/2020/07/21/892914684/what-to-do-with-toppled-statues-russia-has-a-fallen-monument-park</w:t>
      </w:r>
    </w:p>
    <w:p>
      <w:r>
        <w:rPr>
          <w:sz w:val="22"/>
        </w:rPr>
        <w:t xml:space="preserve">• Moscow Mayor Scraps Vote on Soviet Secret Police Chief Statue — The Moscow Times — </w:t>
      </w:r>
      <w:r>
        <w:rPr>
          <w:color w:val="204A86"/>
          <w:sz w:val="20"/>
        </w:rPr>
        <w:t>https://www.themoscowtimes.com/2021/02/26/moscow-mayor-scraps-vote-on-soviet-secret-police-chief-statue-a73093</w:t>
      </w:r>
    </w:p>
    <w:p>
      <w:r>
        <w:rPr>
          <w:sz w:val="22"/>
        </w:rPr>
        <w:t xml:space="preserve">• Krymskaya Embankment by Wowhaus Architecture Bureau — ArchDaily — </w:t>
      </w:r>
      <w:r>
        <w:rPr>
          <w:color w:val="204A86"/>
          <w:sz w:val="20"/>
        </w:rPr>
        <w:t>https://www.archdaily.com/456684/krymskaya-embankment-wowhaus-architecture-bureau</w:t>
      </w:r>
    </w:p>
    <w:p>
      <w:pPr>
        <w:pStyle w:val="Heading2"/>
      </w:pPr>
      <w:r>
        <w:rPr>
          <w:color w:val="5C6773"/>
        </w:rPr>
        <w:t>Nguồn dữ kiện</w:t>
      </w:r>
    </w:p>
    <w:p>
      <w:r>
        <w:rPr>
          <w:color w:val="5C6773"/>
          <w:sz w:val="20"/>
        </w:rPr>
        <w:t>Bách khoa toàn thư mở Wikipedia (mục «Muzeon Park of Arts», tiếng Anh) — dữ kiện: quá trình hình thành từ khu Triển lãm Nông — Công nghiệp 1923, sân vận động của Andrei Burov, chuyến thăm cuối của Lenin năm 1923; xây dựng Nhà Triển lãm Trung ương từ 1965; sắc lệnh của Lenin năm 1918 «Về các tượng đài của nước Cộng hoà»; sự kiện tượng Dzerzhinsky bị dỡ bỏ ngày 22/8/1991 và sắc lệnh thành lập Muzeon của Thị trưởng Yury Luzhkov tháng 1/1992; quy hoạch lại năm 2011 của kiến trúc sư Yevgeny Asse; cải tạo kè Krymskaya năm 2013 của Wowhaus; tác phẩm «Nạn nhân của các trại giam thời Xô Viết» của Evgeny Chubarov; khảo sát dư luận năm 2019 của New York Times về Stalin.</w:t>
      </w:r>
    </w:p>
    <w:p>
      <w:r>
        <w:rPr>
          <w:color w:val="5C6773"/>
          <w:sz w:val="20"/>
        </w:rPr>
        <w:t>Bài «Monument to Felix Dzerzhinsky, Moscow» — Wikipedia (tiếng Anh) — chi tiết về đêm 22-23/8/1991: đám đông buộc dây thừng định kéo đổ tượng, lo ngại của chính quyền về nhà ga tàu điện ngầm Lubyanka bên dưới, vai trò của Phó Chủ tịch Hội đồng Thành phố Sergei Stankevich, việc dùng cần cẩu di dời tượng tới kè Krymskaya; thông số bức tượng (nhà điêu khắc Yevgeny Vuchetich, kiến trúc sư Grigory Zakharov, khánh thành cuối năm 1958, cao gần 6 mét, nặng khoảng 10 tấn).</w:t>
      </w:r>
    </w:p>
    <w:p>
      <w:r>
        <w:rPr>
          <w:color w:val="5C6773"/>
          <w:sz w:val="20"/>
        </w:rPr>
        <w:t>Bài «The Graveyard of Fallen Monuments» — Amusing Planet (Kaushik Patowary, 2015) — mô tả các khu chủ đề trong công viên (Vườn Phương Đông, Quảng trường Pushkin, Dãy Chân dung), chú thích ảnh gốc về bức tượng Stalin cụt mũi và khoảnh khắc đám đông đứng lên đầu tượng Dzerzhinsky năm 1991 (ảnh AP của Alexander Zemlianichenko).</w:t>
      </w:r>
    </w:p>
    <w:p>
      <w:r>
        <w:rPr>
          <w:color w:val="5C6773"/>
          <w:sz w:val="20"/>
        </w:rPr>
        <w:t>Trang «Fallen Monument Park in Moscow» — Atlas Obscura — mô tả tổng quan công viên, các hiện vật tiêu biểu (tượng Stalin, Lenin, Dzerzhinsky, biểu tượng Xô Viết khổ lớn) và ghi chú lịch sử về việc từng thu phí vào cửa trước các đợt cải tạo.</w:t>
      </w:r>
    </w:p>
    <w:p>
      <w:r>
        <w:rPr>
          <w:color w:val="5C6773"/>
          <w:sz w:val="20"/>
        </w:rPr>
        <w:t>Bài «What To Do With Toppled Statues? Russia Has A Fallen Monument Park» — NPR (Lucian Kim, 2020) — bối cảnh so sánh quốc tế về cách các quốc gia hậu Xô Viết xử lý tượng đài cũ, chi tiết việc phục chế và xếp hạng di tích cho tượng Dzerzhinsky, cùng tác phẩm của Evgeny Chubarov đặt cạnh tượng Stalin.</w:t>
      </w:r>
    </w:p>
    <w:p>
      <w:r>
        <w:rPr>
          <w:color w:val="5C6773"/>
          <w:sz w:val="20"/>
        </w:rPr>
        <w:t>Bài «Moscow Mayor Scraps Vote on Soviet Secret Police Chief Statue» — The Moscow Times (2021) và «The Week In Russia» — RFE/RL — diễn biến cuộc trưng cầu dân ý trực tuyến tháng 2/2021 giữa phương án khôi phục tượng Dzerzhinsky và dựng tượng Alexander Nevsky tại quảng trường Lubyanka, kết quả tạm thời (55%-45% nghiêng về Nevsky trên gần 320.000 phiếu) và quyết định huỷ bỏ cuộc bỏ phiếu của Thị trưởng Sergei Sobyanin.</w:t>
      </w:r>
    </w:p>
    <w:p>
      <w:r>
        <w:rPr>
          <w:color w:val="5C6773"/>
          <w:sz w:val="20"/>
        </w:rPr>
        <w:t>Các bài giới thiệu dự án «Krymskaya Embankment» của văn phòng Wowhaus trên ArchDaily và Landezine — chi tiết thiết kế cải tạo kè Krymskaya năm 2013: lối đi đa tầng dùng cho đi bộ, đạp xe, trượt patin mùa hè và trượt tuyết, trượt băng mùa đông; luống hoa lâu năm; gian «Vernisazh»; đài phun nước phun sương.</w:t>
      </w:r>
    </w:p>
    <w:p>
      <w:r>
        <w:rPr>
          <w:color w:val="5C6773"/>
          <w:sz w:val="20"/>
        </w:rPr>
        <w:t>Trang chính thức Công viên Gorky (park-gorkogo.com/en/muzeon) — thông tin về việc hợp nhất quản lý Muzeon vào hệ thống Công viên Gorky từ năm 2015 và chính sách mở cửa tự do, không thu phí.</w:t>
      </w:r>
    </w:p>
    <w:p>
      <w:r>
        <w:rPr>
          <w:color w:val="5C6773"/>
          <w:sz w:val="20"/>
        </w:rPr>
        <w:t>Hình ảnh minh hoạ lấy từ Wikimedia Commons (danh mục «Muzeon Park»), ghi rõ tên tệp gốc để dẫn nguồn.</w:t>
      </w:r>
    </w:p>
    <w:p>
      <w:r>
        <w:rPr>
          <w:color w:val="5C6773"/>
          <w:sz w:val="20"/>
        </w:rPr>
        <w:t>Wikipedia (EN) 'Muzeon Park of Arts' — thành lập theo sắc lệnh 22/1/1992; tượng Dzerzhinsky (Vuchetich) dời khỏi Lubyanka 22/8/1991; tượng Stalin đá granit hồng bị đập mặt; đài 'Жертвам тоталитарного режима' của Chubarov (~282 đầu người); &gt;1.000 tác phẩm; cải tạo kè Krymskaya của Wowhaus (Likin, Shapiro) 2013; sáp nhập Công viên Gorky 2015; truy cập 9/2026.</w:t>
      </w:r>
    </w:p>
    <w:p>
      <w:r>
        <w:rPr>
          <w:color w:val="5C6773"/>
          <w:sz w:val="20"/>
        </w:rPr>
        <w:t>Wikipedia (EN) 'Monument to Felix Dzerzhinsky, Moscow' — tác giả Yevgeny Vuchetich, khánh thành 1958; tháo dỡ đêm 22–23/8/1991; truy cập 9/2026.</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