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Phố đi bộ Nikolskaya (Ni-côn-xkai-a)</w:t>
      </w:r>
    </w:p>
    <w:p>
      <w:r>
        <w:rPr>
          <w:i/>
          <w:color w:val="5C6773"/>
          <w:sz w:val="22"/>
        </w:rPr>
        <w:t>Никольская улица · Nikolskaya Street</w:t>
      </w:r>
    </w:p>
    <w:p>
      <w:r>
        <w:rPr>
          <w:sz w:val="25"/>
        </w:rPr>
        <w:t>Con phố cổ «khai sáng» của Moskva — nơi ra đời cuốn sách in đầu tiên và ngôi trường bậc cao đầu tiên của nước Nga — nay lung linh dưới những vòm đèn từng làm say lòng cả thế giới trong mùa World Cup 2018.</w:t>
      </w:r>
    </w:p>
    <w:p>
      <w:r>
        <w:rPr>
          <w:b/>
          <w:color w:val="152C4E"/>
          <w:sz w:val="26"/>
        </w:rPr>
        <w:t>★ Điểm nhấn</w:t>
      </w:r>
    </w:p>
    <w:p>
      <w:pPr>
        <w:pStyle w:val="ListBullet"/>
      </w:pPr>
      <w:r>
        <w:t>Một trong những con phố cổ nhất Moskva (có từ thế kỷ 13–14), nằm trong khu thương mại lịch sử Kitay-gorod, nối Quảng trường Đỏ với Quảng trường Lubyanka, dài khoảng 630 m.</w:t>
      </w:r>
    </w:p>
    <w:p>
      <w:pPr>
        <w:pStyle w:val="ListBullet"/>
      </w:pPr>
      <w:r>
        <w:t>«Con phố khai sáng»: nơi có Nhà in đầu tiên của Nga (Pechatny Dvor) — nơi Ivan Fyodorov in cuốn «Apostol» (1564), sách in có niên đại đầu tiên của nước Nga.</w:t>
      </w:r>
    </w:p>
    <w:p>
      <w:pPr>
        <w:pStyle w:val="ListBullet"/>
      </w:pPr>
      <w:r>
        <w:t>Nơi đặt Học viện Slav–Hy Lạp–Latinh (1687) — cơ sở giáo dục bậc cao đầu tiên của Nga, do anh em Likhud sáng lập; nhà bác học Lomonosov từng theo học.</w:t>
      </w:r>
    </w:p>
    <w:p>
      <w:pPr>
        <w:pStyle w:val="ListBullet"/>
      </w:pPr>
      <w:r>
        <w:t>Toà nhà Nhà in Thượng hội đồng số 15 mang phong cách Gothic Nga độc đáo (1811–1815), với hình kỳ lân, sư tử và đồng hồ mặt trời trên mặt tiền.</w:t>
      </w:r>
    </w:p>
    <w:p>
      <w:pPr>
        <w:pStyle w:val="ListBullet"/>
      </w:pPr>
      <w:r>
        <w:t>Phố đi bộ từ năm 2013, nổi tiếng với những vòm đèn trang trí lung linh — biểu tượng thị giác của con phố và tâm điểm ăn mừng trong kỳ World Cup 2018.</w:t>
      </w:r>
    </w:p>
    <w:p>
      <w:pPr>
        <w:pStyle w:val="ListBullet"/>
      </w:pPr>
      <w:r>
        <w:t>Vị trí trung tâm tuyệt đối: sát GUM, Quảng trường Đỏ và ngõ hàng hiệu Tretyakovsky; gần Quảng trường Lubyanka cùng cửa hàng thiếu nhi Detsky Mir.</w:t>
      </w:r>
    </w:p>
    <w:p>
      <w:pPr>
        <w:pStyle w:val="Heading1"/>
      </w:pPr>
      <w:r>
        <w:rPr>
          <w:color w:val="152C4E"/>
        </w:rPr>
        <w:t>Giới thiệu chung</w:t>
      </w:r>
    </w:p>
    <w:p>
      <w:pPr>
        <w:jc w:val="both"/>
      </w:pPr>
      <w:r>
        <w:t>Có những con phố mà chỉ cần đặt chân lên, du khách đã cảm thấy mình đang bước đi giữa lịch sử. Phố Nikolskaya (Ni-côn-xkai-a) ở trung tâm Moskva là một con phố như thế. Chỉ dài chừng 630 mét, nối thẳng từ góc Quảng trường Đỏ tới Quảng trường Lubyanka (Lu-bi-an-ka), nhưng Nikolskaya lại gói trong mình gần trọn câu chuyện của nước Nga: từ con đường buôn bán thời trung cổ, tới cái nôi của chữ in và học vấn, rồi thành một phố đi bộ sang trọng lung linh ánh đèn mà cả thế giới từng chứng kiến trong mùa World Cup 2018.</w:t>
      </w:r>
    </w:p>
    <w:p>
      <w:pPr>
        <w:jc w:val="both"/>
      </w:pPr>
      <w:r>
        <w:t>Nikolskaya nằm trong lòng khu Kitay-gorod (Ki-tai Gô-rốt) — khu phố cổ và khu thương mại lâu đời nhất Moskva, ngay sát tường thành phía đông của Điện Kremlin. Đây là một trong ba tuyến phố hướng tâm cổ xưa nhất của thành phố, cùng với phố Ilyinka và phố Varvarka, tất cả đều toả ra từ khu vực Quảng trường Đỏ. Trong số đó, Nikolskaya luôn được xem là con phố «quý phái» và giàu chất trí tuệ nhất, bởi suốt nhiều thế kỷ nó là nơi tụ hội của nhà in, hiệu sách, trường học và tu viện.</w:t>
      </w:r>
    </w:p>
    <w:p>
      <w:pPr>
        <w:jc w:val="both"/>
      </w:pPr>
      <w:r>
        <w:t>Chính vì thế mà người Nga trìu mến gọi Nikolskaya là «con phố khai sáng» (ulitsa Prosveshcheniya). Tại đây, vào giữa thế kỷ 16, Nhà in Nhà nước đầu tiên của nước Nga — Pechatny Dvor (Pi-chát-nưi Đvo, nghĩa là «Xưởng in») — đã ra đời, nơi ông Ivan Fyodorov (I-van Phi-ô-đô-rốp) cho ra mắt cuốn sách in có ghi niên đại đầu tiên của người Nga. Cũng trên con phố này, hơn một thế kỷ sau, Học viện Slav–Hy Lạp–Latinh — cơ sở giáo dục bậc cao đầu tiên của cả nước — mở cửa đón những bộ óc lỗi lạc, trong đó có chàng thanh niên Mikhail Lomonosov (Lô-mô-nô-xốp) đi bộ ròng rã từ vùng biển Bắc về Moskva để tầm sư học đạo.</w:t>
      </w:r>
    </w:p>
    <w:p>
      <w:pPr>
        <w:jc w:val="both"/>
      </w:pPr>
      <w:r>
        <w:t>Ngày nay, khi phần lớn những chức năng cổ xưa ấy đã lùi vào ký ức, Nikolskaya khoác lên mình một diện mạo mới: phố đi bộ lát đá sang trọng, hai bên là các cửa hiệu, quán cà phê, nhà hàng và khách sạn hạng sang. Nhưng thứ khiến con phố trở nên nổi tiếng toàn cầu lại là những vòm đèn trang trí giăng ngang trời — hàng nghìn bóng đèn kết thành mái vòm ánh sáng lung linh suốt chiều dài con phố, biến Nikolskaya về đêm thành một đường hầm cổ tích.</w:t>
      </w:r>
    </w:p>
    <w:p>
      <w:pPr>
        <w:jc w:val="both"/>
      </w:pPr>
      <w:r>
        <w:t>Hình ảnh những vòm đèn ấy đã đi vòng quanh thế giới vào mùa hè năm 2018, khi Moskva đăng cai Vòng chung kết Giải vô địch bóng đá thế giới. Nikolskaya trở thành điểm hẹn tự phát của cổ động viên đến từ khắp các châu lục: người ta ca hát, nhảy múa, quàng vai nhau và phất cờ dưới ánh đèn, tạo nên một bầu không khí lễ hội mà truyền thông quốc tế mô tả như «trái tim ăn mừng» của cả kỳ World Cup.</w:t>
      </w:r>
    </w:p>
    <w:p>
      <w:pPr>
        <w:jc w:val="both"/>
      </w:pPr>
      <w:r>
        <w:t>Với người làm công tác thuyết minh, Nikolskaya là một món quà: chỉ trong quãng đường vài trăm mét, ta có thể kể cho du khách nghe về tôn giáo, thương mại, sách vở, giáo dục, cách mạng và cả bóng đá. Đi hết con phố từ đầu Quảng trường Đỏ tới Quảng trường Lubyanka là đi qua nhiều tầng lịch sử chồng lên nhau, nơi mỗi mặt tiền, mỗi cổng vòm đều có thể mở ra một câu chuyện. Bài thuyết minh dưới đây sẽ lần lượt dẫn du khách khám phá từng lớp câu chuyện ấy.</w:t>
      </w:r>
    </w:p>
    <w:p>
      <w:pPr>
        <w:pStyle w:val="Heading1"/>
      </w:pPr>
      <w:r>
        <w:rPr>
          <w:color w:val="152C4E"/>
        </w:rPr>
        <w:t>Vị trí &amp; cách di chuyển</w:t>
      </w:r>
    </w:p>
    <w:p>
      <w:pPr>
        <w:jc w:val="both"/>
      </w:pPr>
      <w:r>
        <w:t>Phố Nikolskaya bắt đầu ngay tại góc đông bắc của Quảng trường Đỏ, nơi Nhà thờ Kazan (Ka-dan) nhỏ nhắn màu đỏ - trắng đứng làm cột mốc, sát cạnh đầu bắc của thương xá GUM và Bảo tàng Lịch sử Quốc gia. Từ đó, con phố chạy gần như thẳng theo hướng đông bắc, băng qua lòng khu Kitay-gorod, để rồi kết thúc ở Quảng trường Lubyanka — nơi có toà nhà nổi tiếng từng là trụ sở cơ quan an ninh Xô Viết và cửa hàng thiếu nhi Detsky Mir (Đet-xki Mia). Toàn tuyến dài khoảng 630 mét, đi bộ thong thả chỉ mất chừng mười lăm phút, nhưng nếu dừng chân ngắm nghía thì có thể tiêu tốn cả buổi.</w:t>
      </w:r>
    </w:p>
    <w:p>
      <w:pPr>
        <w:jc w:val="both"/>
      </w:pPr>
      <w:r>
        <w:t>Nhờ nằm ngay tâm điểm lịch sử của Moskva, Nikolskaya cực kỳ dễ tiếp cận bằng tàu điện ngầm — hệ thống metro trứ danh của thủ đô Nga. Đầu phía Quảng trường Đỏ gần các ga Ploshchad Revolyutsii (Quảng trường Cách mạng), Okhotny Ryad và Teatralnaya, tất cả chỉ vài phút đi bộ. Đầu phía đông bắc thì kề ngay ga Lubyanka. Như vậy, du khách có thể xuống tàu ở một đầu phố, dạo bộ hết chiều dài con phố rồi lên tàu ở đầu kia mà không cần quay ngược lại.</w:t>
      </w:r>
    </w:p>
    <w:p>
      <w:pPr>
        <w:jc w:val="both"/>
      </w:pPr>
      <w:r>
        <w:t>Cách tiếp cận đẹp nhất là đi từ Quảng trường Đỏ. Đứng trước Nhà thờ Thánh Basil hay Lăng Lenin, du khách chỉ cần đi dọc mặt tiền GUM về phía Bảo tàng Lịch sử, rồi rẽ vào khe phố bên hông Nhà thờ Kazan — đó chính là điểm khởi đầu của Nikolskaya. Ngược lại, nếu xuất phát từ ga Lubyanka, du khách sẽ đi từ Quảng trường Lubyanka hướng về Kremlin, và con phố sẽ dẫn thẳng tới Quảng trường Đỏ như một lối vào trang trọng, khép lại bằng những mái vòm rực rỡ của khu trung tâm.</w:t>
      </w:r>
    </w:p>
    <w:p>
      <w:pPr>
        <w:jc w:val="both"/>
      </w:pPr>
      <w:r>
        <w:t>Vì là phố đi bộ hoàn toàn, Nikolskaya không có xe cộ qua lại (trừ xe phục vụ), nên rất an toàn và dễ chịu cho người đi bộ, gia đình có trẻ nhỏ hay người lớn tuổi. Mặt phố được lát đá phẳng phiu, có ghế ngồi, cây xanh trang trí theo mùa và hệ thống chiếu sáng nghệ thuật. Đây cũng là tuyến phố kết nối liền mạch với nhiều không gian đi bộ khác quanh Quảng trường Đỏ và khu Kitay-gorod, tạo thành một mạng lưới tản bộ rộng rãi giữa trung tâm thành phố.</w:t>
      </w:r>
    </w:p>
    <w:p>
      <w:pPr>
        <w:jc w:val="both"/>
      </w:pPr>
      <w:r>
        <w:t>Về thời điểm, Nikolskaya mở suốt ngày đêm và không thu vé — đây là không gian công cộng miễn phí. Ban ngày, con phố thích hợp để ngắm kiến trúc, ghé hiệu sách và quán cà phê. Nhưng «giờ vàng» của Nikolskaya là buổi tối, khi những vòm đèn được thắp sáng và cả con phố lấp lánh. Vào dịp Năm Mới, Giáng sinh hay các lễ hội thành phố như Lễ Phục sinh, Nikolskaya còn được trang hoàng công phu hơn nữa, trở thành một trong những điểm chụp ảnh được yêu thích bậc nhất Moskva. Du khách nên kết hợp tham quan con phố với Quảng trường Đỏ, GUM và ngõ hàng hiệu Tretyakovsky ngay gần đó để tận dụng vị trí trung tâm.</w:t>
      </w:r>
    </w:p>
    <w:p>
      <w:pPr>
        <w:pStyle w:val="Heading1"/>
      </w:pPr>
      <w:r>
        <w:rPr>
          <w:color w:val="152C4E"/>
        </w:rPr>
        <w:t>Lịch sử hình thành và phát triển</w:t>
      </w:r>
    </w:p>
    <w:p>
      <w:pPr>
        <w:jc w:val="both"/>
      </w:pPr>
      <w:r>
        <w:t>Lịch sử của Nikolskaya bắt đầu từ thời Moskva còn là một công quốc nhỏ. Ngay từ thế kỷ 13–14, con đường về sau thành phố Nikolskaya đã là một phần của tuyến đường bộ quan trọng nối Kremlin với các thành cổ ở phía đông bắc như Vladimir (Vla-đi-mia), Suzdal (Xu-đan) và Rostov (Rô-xtốp) — trục giao thương và hành hương thường được gọi chung là «đường Vladimir». Chính vị trí trên con đường huyết mạch ấy đã sớm biến khu vực này thành nơi tụ tập của thương nhân, thợ thủ công và khách hành hương.</w:t>
      </w:r>
    </w:p>
    <w:p>
      <w:pPr>
        <w:jc w:val="both"/>
      </w:pPr>
      <w:r>
        <w:t>Tên gọi «Nikolskaya» gắn với Thánh Nikolai (tức Thánh Nicholas). Có hai cách lý giải thường gặp: một là con phố mang tên Tu viện Thánh Nikolai kiểu Hy Lạp (Nikolo-Grechesky, còn gọi là «Nikola Cổ») từng toạ lạc trên phố; hai là tên phố lấy theo Tháp Nikolskaya của Điện Kremlin, cây tháp mà trục con phố hướng thẳng vào. Dù theo cách nào, cái tên cũng phản ánh đặc trưng của Nikolskaya thời trung cổ: một con phố dày đặc nhà thờ và tu viện.</w:t>
      </w:r>
    </w:p>
    <w:p>
      <w:pPr>
        <w:jc w:val="both"/>
      </w:pPr>
      <w:r>
        <w:t>Sang thế kỷ 16, tầm quan trọng của khu vực được khẳng định khi tường thành Kitay-gorod được dựng lên. Trong các năm 1535–1538, dưới thời nhiếp chính của Thái hậu Elena Glinskaya (Ê-lê-na Glin-xkai-a) và bàn tay kiến trúc sư người Ý Petrok Maly (Pi-ốt-rốc Ma-lưi), một vòng tường gạch kiên cố ôm lấy khu phố buôn bán bên cạnh Kremlin, biến Kitay-gorod thành pháo đài thương mại của Moskva. Nikolskaya trở thành một trong những trục phố chính bên trong bức tường ấy, nơi các «dãy hàng» (torgovye ryady) san sát và tấp nập kẻ mua người bán.</w:t>
      </w:r>
    </w:p>
    <w:p>
      <w:pPr>
        <w:jc w:val="both"/>
      </w:pPr>
      <w:r>
        <w:t>Nhưng dấu ấn lớn nhất khiến Nikolskaya đi vào lịch sử dân tộc Nga là sự ra đời của nghề in. Giữa thế kỷ 16, dưới thời Sa hoàng Ivan Bạo chúa (Ivan IV), Nhà in Nhà nước — Pechatny Dvor — được lập trên phố Nikolskaya. Tại đây, năm 1564, hai người thợ in Ivan Fyodorov (I-van Phi-ô-đô-rốp) và Pyotr Mstislavets (Pi-ốt Mxti-xla-vét) hoàn thành cuốn «Apostol» (Sách Công vụ và Thư các Tông đồ) — cuốn sách in có ghi rõ niên đại đầu tiên của nước Nga. Sự kiện này đánh dấu một bước ngoặt: từ chỗ chép tay từng bản, người Nga bước vào kỷ nguyên nhân bản tri thức hàng loạt.</w:t>
      </w:r>
    </w:p>
    <w:p>
      <w:pPr>
        <w:jc w:val="both"/>
      </w:pPr>
      <w:r>
        <w:t>Ivan Fyodorov được tôn vinh là ông tổ ngành in của Nga. Về sau, do nhiều biến cố, ông rời Moskva, nhưng Nhà in trên Nikolskaya vẫn tiếp tục hoạt động và phát triển suốt các thế kỷ sau, dần trở thành Nhà in Thượng hội đồng (Sinodalnaya tipografiya) — cơ sở in ấn tôn giáo lớn nhất nước Nga. Con phố nhờ đó trở thành trung tâm sách vở của kinh thành: các hiệu sách, xưởng đóng sách và nhà buôn giấy mọc lên dày đặc, tạo nên một «phố sách» sầm uất bậc nhất Moskva xưa.</w:t>
      </w:r>
    </w:p>
    <w:p>
      <w:pPr>
        <w:jc w:val="both"/>
      </w:pPr>
      <w:r>
        <w:t>Tinh thần khai sáng của Nikolskaya lên tới đỉnh cao vào năm 1687, khi Học viện Slav–Hy Lạp–Latinh được thành lập ngay tại Tu viện Zaikonospassky (Dai-cô-nô-xpát-xki) trên phố. Đây là cơ sở giáo dục bậc cao đầu tiên của nước Nga, do hai anh em học giả người Hy Lạp Ioannikios và Sophronios Likhud (Li-khút) sáng lập và giảng dạy. Học viện dạy thần học, ngôn ngữ cổ, triết học và khoa học, sản sinh nhiều nhân tài cho đất nước. Học trò lừng danh nhất chính là Mikhail Lomonosov (Lô-mô-nô-xốp) — nhà bác học vĩ đại, người đặt nền móng cho khoa học Nga — từng theo học tại đây trong những năm 1730.</w:t>
      </w:r>
    </w:p>
    <w:p>
      <w:pPr>
        <w:jc w:val="both"/>
      </w:pPr>
      <w:r>
        <w:t>Sang thế kỷ 18–19, khi Học viện dời đi (về sau hợp nhất thành Học viện Thần học Moskva và chuyển tới Trinity Lavra ở Sergiev Posad năm 1814), Nikolskaya vẫn giữ vai trò con phố của tri thức và thương mại tinh hoa: hiệu sách, hiệu thuốc khổng lồ Ferein, khách sạn – nhà hàng Slavyansky Bazar sang trọng. Thời Xô Viết, nhiều nhà thờ và một phần tu viện bị phá bỏ hoặc chuyển đổi công năng, con phố có lúc mang tên «phố Ngày 25 tháng Mười» (đặt theo Cách mạng Tháng Mười). Đến năm 1990, phố được trả lại tên cũ Nikolskaya, và bước ngoặt hiện đại đến vào tháng 8 năm 2013, khi thành phố cải tạo Nikolskaya thành phố đi bộ, mở ra chương mới rực rỡ với những vòm đèn mà ta thấy ngày nay.</w:t>
      </w:r>
    </w:p>
    <w:p>
      <w:pPr>
        <w:pStyle w:val="Heading1"/>
      </w:pPr>
      <w:r>
        <w:rPr>
          <w:color w:val="152C4E"/>
        </w:rPr>
        <w:t>Kiến trúc &amp; đặc điểm nổi bật</w:t>
      </w:r>
    </w:p>
    <w:p>
      <w:pPr>
        <w:jc w:val="both"/>
      </w:pPr>
      <w:r>
        <w:t>Nikolskaya là một bảo tàng kiến trúc ngoài trời, nơi phong cách của nhiều thế kỷ đứng cạnh nhau. Đi dọc con phố, du khách bắt gặp nhà thờ kiểu Nga cổ với mái vòm củ hành, những thương xá và «podvorye» (khu nhà trọ kiêm buôn bán) thời đế chế, mặt tiền theo phong cách chiết trung và tân nghệ thuật (Art Nouveau) cuối thế kỷ 19, xen kẽ vài công trình mang dấu ấn Xô Viết. Bề rộng khiêm tốn của con phố khiến các mặt tiền như xích lại gần nhau, tạo cảm giác thân mật của một «hẻm phố» châu Âu cổ.</w:t>
      </w:r>
    </w:p>
    <w:p>
      <w:pPr>
        <w:jc w:val="both"/>
      </w:pPr>
      <w:r>
        <w:t>Ngay đầu phố, về phía Quảng trường Đỏ, là Nhà thờ Kazan — ngôi nhà thờ nhỏ màu đỏ gạch với mái vòm và tháp chuông thanh thoát, mang phong cách kiến trúc Nga thế kỷ 17. Bản gốc dựng năm 1636 để tạ ơn giải phóng Moskva khỏi quân can thiệp Ba Lan, bị phá năm 1936 dưới thời Xô Viết, rồi được phục dựng nguyên trạng vào những năm 1990–1993. Ngôi nhà thờ như một cánh cổng tâm linh mở đầu cho con phố khai sáng.</w:t>
      </w:r>
    </w:p>
    <w:p>
      <w:pPr>
        <w:jc w:val="both"/>
      </w:pPr>
      <w:r>
        <w:t>Điểm nhấn kiến trúc độc đáo nhất của Nikolskaya là toà nhà Nhà in Thượng hội đồng ở số 15 — công trình dựng trên nền Pechatny Dvor xưa. Toà nhà hiện tại được xây lại trong các năm 1811–1815 theo phong cách «Gothic Nga» (pseudo-Gothic) hiếm gặp, do các kiến trúc sư Alexei Bakarev (A-lếch-xây Ba-ca-rép) và Ivan Mironovsky thiết kế. Mặt tiền sơn trắng với những tháp nhọn, cửa sổ vòm nhọn và hoa văn ren đá tinh xảo, gợi liên tưởng tới một lâu đài phương Tây hơn là một xưởng in Nga — một bất ngờ thị giác thú vị giữa lòng Moskva.</w:t>
      </w:r>
    </w:p>
    <w:p>
      <w:pPr>
        <w:jc w:val="both"/>
      </w:pPr>
      <w:r>
        <w:t>Trên mặt tiền toà nhà in ấy còn lưu giữ hai biểu tượng cổ quý giá: hình con kỳ lân (unicorn) và con sư tử — vốn là dấu ấn của xưởng in hoàng gia từ thế kỷ 16, được phục chế và gắn lại như một mối dây nối liền toà nhà mới với lịch sử in ấn lâu đời tại chính địa điểm này. Giữa mặt tiền còn có một chiếc đồng hồ mặt trời cổ. Những chi tiết ấy khiến toà nhà không chỉ đẹp mà còn là một «tấm bia» kể chuyện về cái nôi của chữ in Nga cho những ai chịu dừng lại quan sát.</w:t>
      </w:r>
    </w:p>
    <w:p>
      <w:pPr>
        <w:jc w:val="both"/>
      </w:pPr>
      <w:r>
        <w:t>Ẩn sau các mặt tiền phố là những tu viện cổ. Tu viện Zaikonospassky — cái tên nghĩa là «sau dãy hàng bán tranh thánh» — với nhà thờ Spassky xây theo phong cách Baroque Moskva (Baroque Naryshkin) hồi những năm 1660, chính là nơi đặt Học viện Slav–Hy Lạp–Latinh năm xưa. Gần đó là Tu viện Nikolsky kiểu Hy Lạp đã cho phố cái tên, và chỉ cách vài bước chân trong ngõ nhỏ là Tu viện Bogoyavlensky (Bô-gô-i-áp-len-xki, tức Hiển Linh) — một trong những tu viện lâu đời nhất Moskva, hình thành từ cuối thế kỷ 13.</w:t>
      </w:r>
    </w:p>
    <w:p>
      <w:pPr>
        <w:jc w:val="both"/>
      </w:pPr>
      <w:r>
        <w:t>Nhưng nếu có một «công trình» khiến Nikolskaya nổi tiếng toàn cầu ngày nay, thì đó lại là thứ phi vật thể: hệ thống vòm đèn trang trí. Hàng loạt khung vòm kim loại bắc ngang con phố, phủ kín bằng vô số bóng đèn nhỏ, kết thành một trần ánh sáng liên hoàn chạy suốt chiều dài Nikolskaya. Về đêm, cả con phố biến thành một đường hầm lấp lánh; các mặt tiền cổ được ánh đèn tôn lên, còn du khách thì như bước vào một khung cảnh cổ tích. Chính «kiến trúc ánh sáng» này đã trở thành biểu tượng thị giác của con phố và là bối cảnh chụp ảnh được yêu thích bậc nhất Moskva.</w:t>
      </w:r>
    </w:p>
    <w:p>
      <w:pPr>
        <w:pStyle w:val="Heading1"/>
      </w:pPr>
      <w:r>
        <w:rPr>
          <w:color w:val="152C4E"/>
        </w:rPr>
        <w:t>Những điểm nhấn không thể bỏ lỡ</w:t>
      </w:r>
    </w:p>
    <w:p>
      <w:pPr>
        <w:jc w:val="both"/>
      </w:pPr>
      <w:r>
        <w:t>Điểm nhấn số một, gần như bắt buộc, là ngắm những vòm đèn Nikolskaya về đêm. Hãy đến khi trời vừa sập tối, đứng ở đầu phố phía Quảng trường Đỏ và nhìn dọc theo con phố: hàng nghìn bóng đèn kết thành mái vòm ánh sáng trải hút tầm mắt. Đây là khoảnh khắc «đắt» nhất của Nikolskaya, đặc biệt vào mùa đông khi tuyết phủ và không khí lễ hội bao trùm. Không bức ảnh nào lột tả hết được cảm giác đứng dưới trần đèn lung linh ấy, nên du khách nên dành ít phút chỉ để tận hưởng.</w:t>
      </w:r>
    </w:p>
    <w:p>
      <w:pPr>
        <w:jc w:val="both"/>
      </w:pPr>
      <w:r>
        <w:t>Thứ hai, đừng bỏ lỡ toà nhà Nhà in Thượng hội đồng số 15 với mặt tiền Gothic trắng muốt. Hãy dừng lại tìm hình con kỳ lân và con sư tử, chiếc đồng hồ mặt trời, cùng những tháp nhọn ren đá. Nhớ rằng chính tại mảnh đất này, cuốn sách in đầu tiên của nước Nga đã ra đời — một trong những địa điểm quan trọng nhất của lịch sử văn hoá Nga mà nhiều du khách đi ngang qua lại không hề hay biết.</w:t>
      </w:r>
    </w:p>
    <w:p>
      <w:pPr>
        <w:jc w:val="both"/>
      </w:pPr>
      <w:r>
        <w:t>Thứ ba là Nhà thờ Kazan ở đầu phố. Ngôi nhà thờ nhỏ nhưng duyên dáng này vừa là một cột mốc thị giác, vừa là một câu chuyện phục sinh: bị xoá sổ thời Xô Viết rồi được dựng lại y nguyên. Du khách có thể ghé vào trong giây lát để cảm nhận không gian tâm linh Chính thống giáo, trước khi hoà vào nhịp sống sôi động của con phố mua sắm.</w:t>
      </w:r>
    </w:p>
    <w:p>
      <w:pPr>
        <w:jc w:val="both"/>
      </w:pPr>
      <w:r>
        <w:t>Thứ tư, ngay bên hông Nikolskaya là ngõ Tretyakovsky (Tret-ti-a-cốp-xki proyezd) — một lối đi có cổng vòm dẫn ra phố, được anh em nhà Tretyakov tài trợ xây năm 1871. Ngày nay đây là «con phố hàng hiệu» đắt đỏ bậc nhất Moskva, quy tụ các thương hiệu xa xỉ hàng đầu thế giới. Dù không mua sắm, du khách cũng nên tạt qua để chiêm ngưỡng cổng vòm cổ và cảm nhận không khí sang trọng của khu này.</w:t>
      </w:r>
    </w:p>
    <w:p>
      <w:pPr>
        <w:jc w:val="both"/>
      </w:pPr>
      <w:r>
        <w:t>Thứ năm, hãy để ý toà nhà hiệu thuốc Ferein (Phê-rê-in) bề thế ở quãng cuối phố — từng là một trong những hiệu thuốc lớn và lộng lẫy nhất châu Âu cuối thế kỷ 19, với mặt tiền cột đá đồ sộ. Dọc phố còn nhiều quán cà phê, tiệm bánh và nhà hàng nằm trong các toà nhà lịch sử; dừng chân ở một ban công nhìn xuống con phố đi bộ là cách tuyệt vời để tận hưởng nhịp sống Nikolskaya.</w:t>
      </w:r>
    </w:p>
    <w:p>
      <w:pPr>
        <w:jc w:val="both"/>
      </w:pPr>
      <w:r>
        <w:t>Cuối cùng là yếu tố mùa vụ. Vào dịp Năm Mới và Giáng sinh, Nikolskaya được trang hoàng thêm với những quả cầu khổng lồ, cây thông, tiểu cảnh ánh sáng và chợ hội; đây là một phần của lễ hội «Mùa đông Moskva» (Journey to Christmas) nổi tiếng. Mùa xuân có trang trí Lễ Phục sinh, mùa hè lại có hoa và tiểu cảnh khác. Bởi vậy, mỗi mùa ghé Nikolskaya lại mang đến một khung cảnh khác nhau, khiến ngay cả người từng đến vẫn muốn quay lại.</w:t>
      </w:r>
    </w:p>
    <w:p>
      <w:pPr>
        <w:pStyle w:val="Heading1"/>
      </w:pPr>
      <w:r>
        <w:rPr>
          <w:color w:val="152C4E"/>
        </w:rPr>
        <w:t>Ý nghĩa lịch sử – văn hoá</w:t>
      </w:r>
    </w:p>
    <w:p>
      <w:pPr>
        <w:jc w:val="both"/>
      </w:pPr>
      <w:r>
        <w:t>Trước hết, Nikolskaya là cái nôi của chữ in và tri thức Nga. Việc cuốn «Apostol» ra đời tại đây năm 1564 không chỉ là một cột mốc kỹ thuật, mà còn mở đường cho sự lan toả của sách vở, kinh sách và về sau là báo chí, giáo dục đại chúng. Có thể nói, con đường đi từ bản chép tay tới nền văn hoá đọc của cả nước Nga đã khởi phát từ chính con phố này.</w:t>
      </w:r>
    </w:p>
    <w:p>
      <w:pPr>
        <w:jc w:val="both"/>
      </w:pPr>
      <w:r>
        <w:t>Thứ hai, Nikolskaya là nơi khởi nguồn của giáo dục bậc cao Nga. Học viện Slav–Hy Lạp–Latinh được xem là tổ tiên trực tiếp của nền đại học Nga; nhiều nhà thần học, nhà ngoại giao, dịch giả và học giả đầu tiên của đất nước đã trưởng thành từ đây. Việc Lomonosov — biểu tượng của khoa học Nga và người gắn liền với sự ra đời của Đại học Moskva — từng ngồi trên ghế học viện này càng tô đậm vai trò «phố khai sáng» của Nikolskaya.</w:t>
      </w:r>
    </w:p>
    <w:p>
      <w:pPr>
        <w:jc w:val="both"/>
      </w:pPr>
      <w:r>
        <w:t>Thứ ba, con phố là chứng nhân cho sức sống thương mại của Moskva. Là một trục chính của Kitay-gorod, Nikolskaya suốt nhiều thế kỷ là nơi hàng hoá, tiền bạc và ý tưởng lưu thông. Sự cộng sinh giữa buôn bán và tri thức — hiệu sách bên cạnh dãy hàng, nhà in cạnh chợ — tạo nên một mẫu hình đô thị đặc biệt, nơi kinh tế và văn hoá nuôi dưỡng lẫn nhau.</w:t>
      </w:r>
    </w:p>
    <w:p>
      <w:pPr>
        <w:jc w:val="both"/>
      </w:pPr>
      <w:r>
        <w:t>Thứ tư, Nikolskaya mang đậm dấu ấn tôn giáo. Với hàng loạt tu viện và nhà thờ — Nikolsky, Zaikonospassky, Bogoyavlensky, Nhà thờ Kazan — con phố từng là một trung tâm đời sống Chính thống giáo của kinh thành. Số phận thăng trầm của các công trình này (bị phá huỷ thời Xô Viết rồi phục dựng thời hậu Xô Viết) phản chiếu chính lịch sử biến động của tôn giáo ở Nga suốt thế kỷ 20.</w:t>
      </w:r>
    </w:p>
    <w:p>
      <w:pPr>
        <w:jc w:val="both"/>
      </w:pPr>
      <w:r>
        <w:t>Cuối cùng, ở thời hiện đại, Nikolskaya mang một ý nghĩa mới: biểu tượng của không gian công cộng và của một Moskva cởi mở, hiếu khách. Hình ảnh cổ động viên khắp thế giới cùng ca hát dưới vòm đèn Nikolskaya trong mùa World Cup 2018 đã trở thành một trong những ký ức đẹp và giàu tính biểu tượng nhất của sự kiện, cho thấy một con phố cổ vẫn có thể tái sinh thành nơi gặp gỡ của các nền văn hoá.</w:t>
      </w:r>
    </w:p>
    <w:p>
      <w:pPr>
        <w:pStyle w:val="Heading1"/>
      </w:pPr>
      <w:r>
        <w:rPr>
          <w:color w:val="152C4E"/>
        </w:rPr>
        <w:t>Trải nghiệm dành cho du khách</w:t>
      </w:r>
    </w:p>
    <w:p>
      <w:pPr>
        <w:jc w:val="both"/>
      </w:pPr>
      <w:r>
        <w:t>Trải nghiệm cốt lõi ở Nikolskaya đơn giản là… tản bộ. Không mất vé, không giới hạn giờ, du khách chỉ cần thong thả đi hết con phố, ngước nhìn các vòm đèn và mặt tiền cổ, dừng lại ở những toà nhà đáng chú ý. Với chiều dài vừa phải và mặt phố phẳng phiu, đây là tuyến dạo bộ lý tưởng cho mọi lứa tuổi, kể cả gia đình có trẻ nhỏ hay người cao tuổi.</w:t>
      </w:r>
    </w:p>
    <w:p>
      <w:pPr>
        <w:jc w:val="both"/>
      </w:pPr>
      <w:r>
        <w:t>Nikolskaya là thiên đường cho người mê chụp ảnh. Buổi tối, những vòm đèn tạo nên bối cảnh lung linh hiếm có; ban ngày, mặt tiền Gothic của nhà in, cổng vòm Tretyakovsky và các nhà thờ cổ đều là chủ thể đẹp. Mẹo nhỏ là đứng giữa lòng phố, canh trục đối xứng của các vòm đèn để có khung hình «đường hầm ánh sáng» kinh điển mà ai đến đây cũng muốn mang về.</w:t>
      </w:r>
    </w:p>
    <w:p>
      <w:pPr>
        <w:jc w:val="both"/>
      </w:pPr>
      <w:r>
        <w:t>Về ẩm thực, dọc Nikolskaya và các ngõ lân cận có nhiều lựa chọn, từ quán cà phê, tiệm bánh, nhà hàng Nga truyền thống cho tới ẩm thực quốc tế. Đây là chỗ dừng chân lý tưởng để nhâm nhi một tách trà hay cà phê, thưởng thức bánh ngọt Nga và ngắm dòng người qua lại. Nhiều quán nằm trong các toà nhà lịch sử, mang lại trải nghiệm vừa ngon miệng vừa giàu không khí hoài cổ.</w:t>
      </w:r>
    </w:p>
    <w:p>
      <w:pPr>
        <w:jc w:val="both"/>
      </w:pPr>
      <w:r>
        <w:t>Với người thích mua sắm, khu vực này là một trong những địa chỉ sang trọng nhất Moskva. Ngõ Tretyakovsky quy tụ hàng hiệu xa xỉ; thương xá GUM ngay đầu phố là điểm mua sắm và ngắm kiến trúc trứ danh; ngoài ra còn nhiều cửa hàng lưu niệm, hiệu sách và tiệm đặc sản. Ngay cả khi không mua gì, việc «ngắm tủ kính» ở đây cũng đã là một thú vui.</w:t>
      </w:r>
    </w:p>
    <w:p>
      <w:pPr>
        <w:jc w:val="both"/>
      </w:pPr>
      <w:r>
        <w:t>Trải nghiệm trọn vẹn nhất là ghép Nikolskaya vào một hành trình trung tâm. Buổi chiều, du khách có thể tham quan Quảng trường Đỏ, Kremlin và GUM, rồi khi trời tối thì rẽ vào Nikolskaya để ngắm đèn và ăn tối. Sự chuyển tiếp từ không gian hoành tráng của Quảng trường Đỏ sang bầu không khí ấm cúng, lấp lánh của con phố đi bộ tạo nên một cái kết thật đẹp cho ngày khám phá Moskva.</w:t>
      </w:r>
    </w:p>
    <w:p>
      <w:pPr>
        <w:pStyle w:val="Heading1"/>
      </w:pPr>
      <w:r>
        <w:rPr>
          <w:color w:val="152C4E"/>
        </w:rPr>
        <w:t>Mẹo tham quan</w:t>
      </w:r>
    </w:p>
    <w:p>
      <w:pPr>
        <w:jc w:val="both"/>
      </w:pPr>
      <w:r>
        <w:t>Thời điểm đẹp nhất để đến Nikolskaya là buổi tối, khi các vòm đèn được thắp sáng — thường bắt đầu từ lúc chập choạng. Nếu có thể, hãy chọn mùa đông (dịp Năm Mới và Giáng sinh) khi con phố được trang hoàng lộng lẫy nhất trong khuôn khổ lễ hội «Mùa đông Moskva». Tuy nhiên, mùa đông Moskva rất lạnh, nên du khách cần mặc ấm, đi giày chống trượt và chuẩn bị cho nhiệt độ có thể xuống dưới 0 nhiều độ.</w:t>
      </w:r>
    </w:p>
    <w:p>
      <w:pPr>
        <w:jc w:val="both"/>
      </w:pPr>
      <w:r>
        <w:t>Nikolskaya khá đông vào buổi tối cuối tuần và các dịp lễ. Nếu muốn chụp ảnh con phố vắng người, hãy đến vào sáng sớm hoặc các buổi tối ngày thường. Ngược lại, nếu muốn cảm nhận không khí nhộn nhịp, lễ hội, thì buổi tối cuối tuần lại là lựa chọn hợp lý. Hãy cân nhắc mục đích của mình để chọn thời điểm phù hợp nhất.</w:t>
      </w:r>
    </w:p>
    <w:p>
      <w:pPr>
        <w:jc w:val="both"/>
      </w:pPr>
      <w:r>
        <w:t>Vì nằm ngay Quảng trường Đỏ, cách hiệu quả nhất là ghép Nikolskaya với các điểm lân cận trong cùng một buổi: Quảng trường Đỏ, GUM, Nhà thờ Thánh Basil và Kremlin ở một đầu; Quảng trường Lubyanka, Detsky Mir, Bảo tàng Bách khoa ở đầu kia. Chỉ trong bán kính đi bộ, du khách có thể «gói» được nhiều điểm đến quan trọng nhất của trung tâm Moskva mà không cần phương tiện.</w:t>
      </w:r>
    </w:p>
    <w:p>
      <w:pPr>
        <w:jc w:val="both"/>
      </w:pPr>
      <w:r>
        <w:t>Về chi phí, bản thân việc dạo phố và ngắm đèn hoàn toàn miễn phí. Khu vực này có nhiều cửa hàng và nhà hàng cao cấp đắt đỏ, nhưng cũng có những quán cà phê, tiệm ăn nhanh và cửa hàng bình dân hơn; du khách nên xem giá trước khi vào. Gần phố có ga metro, nhà vệ sinh công cộng (một số tính phí) và nhiều điểm trú chân khi thời tiết khắc nghiệt.</w:t>
      </w:r>
    </w:p>
    <w:p>
      <w:pPr>
        <w:jc w:val="both"/>
      </w:pPr>
      <w:r>
        <w:t>Nikolskaya nằm trong khu vực an ninh nghiêm ngặt quanh Quảng trường Đỏ và gần các cơ quan nhà nước ở Lubyanka, nên du khách nên mang theo giấy tờ tuỳ thân, giữ gìn tài sản nơi đông người và tuân thủ hướng dẫn của lực lượng chức năng, nhất là vào các dịp lễ lớn hay sự kiện nhà nước khi một số lối đi có thể bị điều chỉnh. Nhìn chung đây là khu vực an toàn, sạch đẹp và thân thiện với du khách.</w:t>
      </w:r>
    </w:p>
    <w:p>
      <w:pPr>
        <w:pStyle w:val="Heading1"/>
      </w:pPr>
      <w:r>
        <w:rPr>
          <w:color w:val="152C4E"/>
        </w:rPr>
        <w:t>Khám phá xung quanh</w:t>
      </w:r>
    </w:p>
    <w:p>
      <w:pPr>
        <w:jc w:val="both"/>
      </w:pPr>
      <w:r>
        <w:t>Đầu phía tây nam của Nikolskaya mở thẳng ra Quảng trường Đỏ — trái tim của Moskva và nước Nga. Chỉ trong vài phút đi bộ, du khách có thể ghé thương xá GUM lộng lẫy ngay đầu phố, Nhà thờ Thánh Basil với những mái vòm nhiều màu ở đầu nam quảng trường, Lăng Lenin dưới chân tường Kremlin, và Bảo tàng Lịch sử Quốc gia màu đỏ gạch ở đầu bắc. Bản thân việc đi hết Quảng trường Đỏ đã là một hành trình xuyên nhiều thế kỷ lịch sử Nga.</w:t>
      </w:r>
    </w:p>
    <w:p>
      <w:pPr>
        <w:jc w:val="both"/>
      </w:pPr>
      <w:r>
        <w:t>Xa hơn một chút về phía tây là quần thể Điện Kremlin cùng Vườn Alexander chạy dọc chân tường thành, nơi có Mộ Chiến sĩ Vô danh và ngọn lửa vĩnh cửu. Đây là điểm đến gần như bắt buộc để hiểu về quyền lực và lịch sử nước Nga, và chỉ cách đầu phố Nikolskaya một quãng đi bộ ngắn băng qua Quảng trường Đỏ.</w:t>
      </w:r>
    </w:p>
    <w:p>
      <w:pPr>
        <w:jc w:val="both"/>
      </w:pPr>
      <w:r>
        <w:t>Đầu phía đông bắc của Nikolskaya dẫn tới Quảng trường Lubyanka. Tại đây sừng sững toà nhà Lubyanka — từng là trụ sở cơ quan mật vụ Xô Viết (nay là trụ sở FSB), một địa danh gắn với những trang sử nặng nề của thế kỷ 20; gần đó có Hòn đá Solovetsky, đài tưởng niệm các nạn nhân của đàn áp chính trị. Cạnh quảng trường là Detsky Mir (Đet-xki Mia, «Thế giới Trẻ thơ») — cửa hàng thiếu nhi trung tâm nổi tiếng, xây những năm 1950 theo thiết kế của kiến trúc sư Alexey Dushkin (A-lếch-xây Đúx-kin), nay có đài quan sát ngắm toàn cảnh khu vực.</w:t>
      </w:r>
    </w:p>
    <w:p>
      <w:pPr>
        <w:jc w:val="both"/>
      </w:pPr>
      <w:r>
        <w:t>Bao quanh Nikolskaya là khu phố cổ Kitay-gorod với mạng lưới ngõ nhỏ và nhà thờ ẩn mình rất đáng khám phá. Song song với Nikolskaya là hai phố cổ khác: Ilyinka (I-lin-ca, phố ngân hàng – thương mại xưa) và Varvarka (Va-rơ-va-rơ-ca) với những nhà thờ cổ dẫn ra Công viên Zaryadye (Da-ri-a-đi-ê) hiện đại bên sông Moskva — nơi có cây cầu «bay» nổi tiếng nhìn về Kremlin và Nhà thờ Thánh Basil.</w:t>
      </w:r>
    </w:p>
    <w:p>
      <w:pPr>
        <w:jc w:val="both"/>
      </w:pPr>
      <w:r>
        <w:t>Nếu còn thời gian, từ đầu phố Lubyanka du khách có thể tản bộ tới Quảng trường Nhà hát với Nhà hát Bolshoi tráng lệ, hoặc ghé Bảo tàng Bách khoa (Polytechnic) — một trong những bảo tàng khoa học – kỹ thuật lớn nhất nước Nga — nằm ngay gần Lubyanka. Với vị trí trung tâm tuyệt đối, Nikolskaya trở thành trục kết nối lý tưởng: chỉ trong một ngày, du khách có thể đi từ Quảng trường Đỏ, qua con phố khai sáng, tới Lubyanka và Quảng trường Nhà hát thành một vòng khám phá liền mạch trái tim Moskva.</w:t>
      </w:r>
    </w:p>
    <w:p>
      <w:pPr>
        <w:pStyle w:val="Heading1"/>
      </w:pPr>
      <w:r>
        <w:rPr>
          <w:color w:val="152C4E"/>
        </w:rPr>
        <w:t>Câu chuyện &amp; giai thoại thú vị</w:t>
      </w:r>
    </w:p>
    <w:p>
      <w:pPr>
        <w:jc w:val="both"/>
      </w:pPr>
      <w:r>
        <w:t>Câu chuyện được kể nhiều nhất về Nikolskaya gắn với ông tổ ngành in Ivan Fyodorov. Sau khi in «Apostol», ông và cộng sự vấp phải sự chống đối của những người chép sách thủ công vốn lo sợ mất kế sinh nhai, thậm chí có lời đồn nhà in bị phá; rốt cuộc Fyodorov rời Moskva sang vùng đất nay thuộc Ukraina để tiếp tục sự nghiệp. Để tưởng nhớ ông, năm 1909 người ta dựng một bức tượng Ivan Fyodorov gần cuối phố (khu Teatralny proyezd), nơi ông cúi mình bên khuôn in — một điểm dừng ý nghĩa cho du khách yêu lịch sử.</w:t>
      </w:r>
    </w:p>
    <w:p>
      <w:pPr>
        <w:jc w:val="both"/>
      </w:pPr>
      <w:r>
        <w:t>Một giai thoại đẹp khác là hành trình của Mikhail Lomonosov. Xuất thân từ một gia đình ngư dân vùng biển Bắc xa xôi, chàng thanh niên Lomonosov đã đi bộ ròng rã hàng nghìn cây số về Moskva để được học hành. Để vào Học viện Slav–Hy Lạp–Latinh trên phố Nikolskaya, tương truyền ông phải khai mình là con nhà quý tộc mới đủ điều kiện nhập học. Từ giảng đường khiêm nhường ấy, ông vươn lên thành nhà bác học vĩ đại nhất nước Nga — một minh chứng sống động cho sức mạnh của tri thức khởi nguồn từ con phố này.</w:t>
      </w:r>
    </w:p>
    <w:p>
      <w:pPr>
        <w:jc w:val="both"/>
      </w:pPr>
      <w:r>
        <w:t>Nikolskaya cũng là nơi khai sinh của một trong những nhà hát vĩ đại nhất thế giới. Năm 1897, tại nhà hàng sang trọng Slavyansky Bazar (Xla-vi-an-xki Ba-da) trên phố, hai nghệ sĩ Konstantin Stanislavsky (Xta-ni-xláp-xki) và Vladimir Nemirovich-Danchenko (Nê-mi-rô-vích Đan-chen-cô) đã có cuộc gặp gỡ lịch sử kéo dài suốt mười tám tiếng đồng hồ, bàn về việc lập một nhà hát kiểu mới. Kết quả là Nhà hát Nghệ thuật Moskva ra đời — nơi về sau dàn dựng các vở kịch bất hủ của Chekhov và làm thay đổi nghệ thuật sân khấu thế giới.</w:t>
      </w:r>
    </w:p>
    <w:p>
      <w:pPr>
        <w:jc w:val="both"/>
      </w:pPr>
      <w:r>
        <w:t>Giai thoại hiện đại và nổi tiếng nhất chính là mùa World Cup 2018. Trong suốt kỳ giải, Nikolskaya bỗng hoá thành «thủ đô ăn mừng» không chính thức của cả thế giới: cổ động viên Argentina, Mexico, Peru, Ba Lan, Nhật Bản… tụ về đây mỗi đêm, cùng ca hát, nhảy múa và hò reo dưới vòm đèn. Những vòm đèn Nikolskaya xuất hiện trên vô số bản tin, bức ảnh và video khắp hành tinh, biến một con phố cổ Moskva thành hình ảnh biểu tượng của tình hữu nghị và niềm vui bóng đá.</w:t>
      </w:r>
    </w:p>
    <w:p>
      <w:pPr>
        <w:jc w:val="both"/>
      </w:pPr>
      <w:r>
        <w:t>Ít ai để ý rằng ngay trên mặt tiền toà nhà in số 15 có hình một con kỳ lân và một con sư tử — những biểu tượng của xưởng in hoàng gia xưa. Người Moskva thích kể rằng con kỳ lân ấy là «người gác cổng» thầm lặng của tri thức, canh giữ nơi cuốn sách in đầu tiên của nước Nga chào đời. Cũng chính vì bề dày sách vở, trường học và nhà in mà Nikolskaya được đặt cho biệt danh trìu mến «con phố khai sáng» — một cái tên hiếm con phố nào ở Nga xứng đáng hơn.</w:t>
      </w:r>
    </w:p>
    <w:p>
      <w:pPr>
        <w:jc w:val="both"/>
      </w:pPr>
      <w:r>
        <w:t>Cuối cùng, ít người biết rằng con phố duyên dáng này từng mang một cái tên rất khác. Thời Xô Viết, Nikolskaya bị đổi thành «phố Ngày 25 tháng Mười» để kỷ niệm ngày nổ ra Cách mạng Tháng Mười năm 1917, và nhiều công trình tôn giáo trên phố bị phá bỏ. Phải đến năm 1990, giữa làn sóng đổi mới, phố mới được trả lại cái tên cổ kính Nikolskaya. Việc con phố khai sáng tìm lại được tên gọi, rồi tái sinh rực rỡ thành phố đi bộ lung linh ánh đèn, có thể xem như một ẩn dụ đẹp cho hành trình của chính nước Nga: đi qua bao thăng trầm để trở về với cội nguồn và toả sáng theo cách của riêng mình.</w:t>
      </w:r>
    </w:p>
    <w:p>
      <w:pPr>
        <w:pStyle w:val="Heading1"/>
      </w:pPr>
      <w:r>
        <w:rPr>
          <w:color w:val="152C4E"/>
        </w:rPr>
        <w:t>Hình ảnh (link chèn cho bản HTML)</w:t>
      </w:r>
    </w:p>
    <w:p>
      <w:r>
        <w:rPr>
          <w:sz w:val="22"/>
        </w:rPr>
        <w:t xml:space="preserve">• Phố đi bộ Nikolskaya về đêm với những vòm đèn trang trí lung linh chạy suốt chiều dài con phố. — </w:t>
      </w:r>
      <w:r>
        <w:rPr>
          <w:color w:val="204A86"/>
          <w:sz w:val="20"/>
        </w:rPr>
        <w:t>https://commons.wikimedia.org/wiki/Special:FilePath/Nikolskaya%20Street.jpg</w:t>
      </w:r>
    </w:p>
    <w:p>
      <w:r>
        <w:rPr>
          <w:sz w:val="22"/>
        </w:rPr>
        <w:t xml:space="preserve">• Nhà thờ Kazan ở đầu phía Quảng trường Đỏ — cột mốc mở đầu con phố khai sáng Nikolskaya. — </w:t>
      </w:r>
      <w:r>
        <w:rPr>
          <w:color w:val="204A86"/>
          <w:sz w:val="20"/>
        </w:rPr>
        <w:t>https://commons.wikimedia.org/wiki/Special:FilePath/Kazan%20Cathedral%2C%20Moscow.jpg</w:t>
      </w:r>
    </w:p>
    <w:p>
      <w:r>
        <w:rPr>
          <w:sz w:val="22"/>
        </w:rPr>
        <w:t xml:space="preserve">• Toà nhà Nhà in Thượng hội đồng (số 15) mang phong cách Gothic Nga, dựng trên nền Pechatny Dvor xưa. — </w:t>
      </w:r>
      <w:r>
        <w:rPr>
          <w:color w:val="204A86"/>
          <w:sz w:val="20"/>
        </w:rPr>
        <w:t>https://commons.wikimedia.org/wiki/Special:FilePath/Synodal%20Printing%20House%2C%20Moscow.jpg</w:t>
      </w:r>
    </w:p>
    <w:p>
      <w:r>
        <w:rPr>
          <w:sz w:val="22"/>
        </w:rPr>
        <w:t xml:space="preserve">• Tu viện Zaikonospassky — nơi từng đặt Học viện Slav–Hy Lạp–Latinh, trường bậc cao đầu tiên của Nga. — </w:t>
      </w:r>
      <w:r>
        <w:rPr>
          <w:color w:val="204A86"/>
          <w:sz w:val="20"/>
        </w:rPr>
        <w:t>https://commons.wikimedia.org/wiki/Special:FilePath/Zaikonospassky%20Monastery.jpg</w:t>
      </w:r>
    </w:p>
    <w:p>
      <w:r>
        <w:rPr>
          <w:sz w:val="22"/>
        </w:rPr>
        <w:t xml:space="preserve">• Thương xá GUM ở góc Quảng trường Đỏ, ngay đầu phố Nikolskaya — điểm khởi đầu tuyến dạo bộ. — </w:t>
      </w:r>
      <w:r>
        <w:rPr>
          <w:color w:val="204A86"/>
          <w:sz w:val="20"/>
        </w:rPr>
        <w:t>https://commons.wikimedia.org/wiki/Special:FilePath/Gum%20Moscow.JPG</w:t>
      </w:r>
    </w:p>
    <w:p>
      <w:pPr>
        <w:pStyle w:val="Heading1"/>
      </w:pPr>
      <w:r>
        <w:rPr>
          <w:color w:val="152C4E"/>
        </w:rPr>
        <w:t>Nguồn tham khảo &amp; liên kết</w:t>
      </w:r>
    </w:p>
    <w:p>
      <w:r>
        <w:rPr>
          <w:sz w:val="22"/>
        </w:rPr>
        <w:t xml:space="preserve">• Nikolskaya Street — Wikipedia (tiếng Anh) — </w:t>
      </w:r>
      <w:r>
        <w:rPr>
          <w:color w:val="204A86"/>
          <w:sz w:val="20"/>
        </w:rPr>
        <w:t>https://en.wikipedia.org/wiki/Nikolskaya_Street</w:t>
      </w:r>
    </w:p>
    <w:p>
      <w:r>
        <w:rPr>
          <w:sz w:val="22"/>
        </w:rPr>
        <w:t xml:space="preserve">• Никольская улица — Wikipedia (tiếng Nga) — </w:t>
      </w:r>
      <w:r>
        <w:rPr>
          <w:color w:val="204A86"/>
          <w:sz w:val="20"/>
        </w:rPr>
        <w:t>https://ru.wikipedia.org/wiki/%D0%9D%D0%B8%D0%BA%D0%BE%D0%BB%D1%8C%D1%81%D0%BA%D0%B0%D1%8F_%D1%83%D0%BB%D0%B8%D1%86%D0%B0</w:t>
      </w:r>
    </w:p>
    <w:p>
      <w:r>
        <w:rPr>
          <w:sz w:val="22"/>
        </w:rPr>
        <w:t xml:space="preserve">• Moscow Print Yard — Wikipedia — </w:t>
      </w:r>
      <w:r>
        <w:rPr>
          <w:color w:val="204A86"/>
          <w:sz w:val="20"/>
        </w:rPr>
        <w:t>https://en.wikipedia.org/wiki/Moscow_Print_Yard</w:t>
      </w:r>
    </w:p>
    <w:p>
      <w:r>
        <w:rPr>
          <w:sz w:val="22"/>
        </w:rPr>
        <w:t xml:space="preserve">• Ivan Fyodorov (printer) — Wikipedia — </w:t>
      </w:r>
      <w:r>
        <w:rPr>
          <w:color w:val="204A86"/>
          <w:sz w:val="20"/>
        </w:rPr>
        <w:t>https://en.wikipedia.org/wiki/Ivan_Fyodorov_(printer)</w:t>
      </w:r>
    </w:p>
    <w:p>
      <w:r>
        <w:rPr>
          <w:sz w:val="22"/>
        </w:rPr>
        <w:t xml:space="preserve">• Slavic Greek Latin Academy — Wikipedia — </w:t>
      </w:r>
      <w:r>
        <w:rPr>
          <w:color w:val="204A86"/>
          <w:sz w:val="20"/>
        </w:rPr>
        <w:t>https://en.wikipedia.org/wiki/Slavic_Greek_Latin_Academy</w:t>
      </w:r>
    </w:p>
    <w:p>
      <w:r>
        <w:rPr>
          <w:sz w:val="22"/>
        </w:rPr>
        <w:t xml:space="preserve">• Zaikonospassky Monastery — Wikipedia — </w:t>
      </w:r>
      <w:r>
        <w:rPr>
          <w:color w:val="204A86"/>
          <w:sz w:val="20"/>
        </w:rPr>
        <w:t>https://en.wikipedia.org/wiki/Zaikonospassky_Monastery</w:t>
      </w:r>
    </w:p>
    <w:p>
      <w:r>
        <w:rPr>
          <w:sz w:val="22"/>
        </w:rPr>
        <w:t xml:space="preserve">• Kitay-gorod — Wikipedia — </w:t>
      </w:r>
      <w:r>
        <w:rPr>
          <w:color w:val="204A86"/>
          <w:sz w:val="20"/>
        </w:rPr>
        <w:t>https://en.wikipedia.org/wiki/Kitay-gorod</w:t>
      </w:r>
    </w:p>
    <w:p>
      <w:r>
        <w:rPr>
          <w:sz w:val="22"/>
        </w:rPr>
        <w:t xml:space="preserve">• Lubyanka Square — Wikipedia — </w:t>
      </w:r>
      <w:r>
        <w:rPr>
          <w:color w:val="204A86"/>
          <w:sz w:val="20"/>
        </w:rPr>
        <w:t>https://en.wikipedia.org/wiki/Lubyanka_Square</w:t>
      </w:r>
    </w:p>
    <w:p>
      <w:pPr>
        <w:pStyle w:val="Heading2"/>
      </w:pPr>
      <w:r>
        <w:rPr>
          <w:color w:val="5C6773"/>
        </w:rPr>
        <w:t>Nguồn dữ kiện</w:t>
      </w:r>
    </w:p>
    <w:p>
      <w:r>
        <w:rPr>
          <w:color w:val="5C6773"/>
          <w:sz w:val="20"/>
        </w:rPr>
        <w:t>Bách khoa toàn thư mở Wikipedia (mục «Nikolskaya Street») — dữ kiện về chiều dài khoảng 630 m, vị trí trong khu Kitay-gorod nối Quảng trường Đỏ với Quảng trường Lubyanka, nguồn gốc tên gọi (Tu viện Thánh Nikolai / Tháp Nikolskaya), việc chuyển thành phố đi bộ năm 2013, những vòm đèn trang trí và vai trò tâm điểm ăn mừng World Cup 2018.</w:t>
      </w:r>
    </w:p>
    <w:p>
      <w:r>
        <w:rPr>
          <w:color w:val="5C6773"/>
          <w:sz w:val="20"/>
        </w:rPr>
        <w:t>Wikipedia (mục «Moscow Print Yard» và «Ivan Fyodorov (printer)») — Nhà in Pechatny Dvor, cuốn «Apostol» năm 1564 là sách in có niên đại đầu tiên của Nga do Ivan Fyodorov và Pyotr Mstislavets thực hiện; toà nhà Nhà in Thượng hội đồng xây lại 1811–1815 theo phong cách Gothic Nga (Bakarev, Mironovsky) với hình kỳ lân, sư tử và đồng hồ mặt trời.</w:t>
      </w:r>
    </w:p>
    <w:p>
      <w:r>
        <w:rPr>
          <w:color w:val="5C6773"/>
          <w:sz w:val="20"/>
        </w:rPr>
        <w:t>Wikipedia (mục «Slavic Greek Latin Academy») — cơ sở giáo dục bậc cao đầu tiên của Nga, thành lập năm 1687 tại Tu viện Zaikonospassky, do anh em Likhud sáng lập; Mikhail Lomonosov theo học tại đây; về sau hợp nhất thành Học viện Thần học Moskva chuyển tới Trinity Lavra năm 1814.</w:t>
      </w:r>
    </w:p>
    <w:p>
      <w:r>
        <w:rPr>
          <w:color w:val="5C6773"/>
          <w:sz w:val="20"/>
        </w:rPr>
        <w:t>Wikipedia (các mục «Zaikonospassky Monastery», «Bogoyavlensky Monastery», «Kazan Cathedral, Moscow») — bối cảnh các tu viện và nhà thờ trên phố; Nhà thờ Kazan dựng 1636, bị phá 1936 và phục dựng 1990–1993.</w:t>
      </w:r>
    </w:p>
    <w:p>
      <w:r>
        <w:rPr>
          <w:color w:val="5C6773"/>
          <w:sz w:val="20"/>
        </w:rPr>
        <w:t>Wikipedia (mục «Kitay-gorod») — khu thương mại lịch sử cạnh Kremlin, tường thành xây 1535–1538 dưới thời Elena Glinskaya và kiến trúc sư Petrok Maly.</w:t>
      </w:r>
    </w:p>
    <w:p>
      <w:r>
        <w:rPr>
          <w:color w:val="5C6773"/>
          <w:sz w:val="20"/>
        </w:rPr>
        <w:t>Wikipedia (các mục «Lubyanka Square», «Central Children's Store / Detsky Mir») — Quảng trường Lubyanka, toà nhà FSB, Hòn đá Solovetsky và cửa hàng thiếu nhi Detsky Mir (kiến trúc sư Alexey Dushkin, thập niên 1950).</w:t>
      </w:r>
    </w:p>
    <w:p>
      <w:r>
        <w:rPr>
          <w:color w:val="5C6773"/>
          <w:sz w:val="20"/>
        </w:rPr>
        <w:t>Wikipedia (các mục «Moscow Art Theatre», «Slavyansky Bazar», «Tretyakovsky Proyezd») — cuộc gặp năm 1897 giữa Stanislavsky và Nemirovich-Danchenko khai sinh Nhà hát Nghệ thuật Moskva; ngõ hàng hiệu Tretyakovsky do anh em Tretyakov tài trợ (1871).</w:t>
      </w:r>
    </w:p>
    <w:p>
      <w:r>
        <w:rPr>
          <w:color w:val="5C6773"/>
          <w:sz w:val="20"/>
        </w:rPr>
        <w:t>Dữ liệu nội bộ dự án (data/regions/moscow.json, mục «nikolskaya-street») và kiến thức địa lý phổ thông về trung tâm Moskva (Quảng trường Đỏ, GUM, các ga metro Ploshchad Revolyutsii, Lubyanka, Teatralnaya, Okhotny Ryad). GHI CHÚ QUY TRÌNH: WebSearch đã hết hạn mức (200/200) và workspace không có kết nối mạng, nên bài viết được biên soạn từ kiến thức nền + dữ liệu nội bộ; các tên tệp ảnh Wikimedia Commons chưa được kiểm chứng trực tiếp và cần bước xác minh ảnh của quy trình xử lý.</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