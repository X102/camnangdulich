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Rạp xiếc Nikulin trên Đại lộ Tsvetnoy (Ni-cu-lin)</w:t>
      </w:r>
    </w:p>
    <w:p>
      <w:r>
        <w:rPr>
          <w:i/>
          <w:color w:val="5C6773"/>
          <w:sz w:val="22"/>
        </w:rPr>
        <w:t>Цирк Никулина на Цветном бульваре · Nikulin Circus on Tsvetnoy Boulevard</w:t>
      </w:r>
    </w:p>
    <w:p>
      <w:r>
        <w:rPr>
          <w:sz w:val="25"/>
        </w:rPr>
        <w:t>Rạp xiếc thường trực lâu đời nhất Moskva — ra đời năm 1880 bên Đại lộ Tsvetnoy (Xvét-nôi) và mang tên danh hề, diễn viên điện ảnh huyền thoại Yuri Nikulin (I-u-ri Ni-cu-lin) — nơi hội tụ tinh hoa nghệ thuật xiếc Nga với hề, nhào lộn, ảo thuật và tiết mục thú.</w:t>
      </w:r>
    </w:p>
    <w:p>
      <w:r>
        <w:rPr>
          <w:b/>
          <w:color w:val="152C4E"/>
          <w:sz w:val="26"/>
        </w:rPr>
        <w:t>★ Điểm nhấn</w:t>
      </w:r>
    </w:p>
    <w:p>
      <w:pPr>
        <w:pStyle w:val="ListBullet"/>
      </w:pPr>
      <w:r>
        <w:t>Rạp xiếc thường trực lâu đời nhất Moskva, do Albert Salamonsky (Xa-la-môn-xki) lập năm 1880 trên Đại lộ Tsvetnoy.</w:t>
      </w:r>
    </w:p>
    <w:p>
      <w:pPr>
        <w:pStyle w:val="ListBullet"/>
      </w:pPr>
      <w:r>
        <w:t>Mang tên danh hề - diễn viên điện ảnh huyền thoại Yuri Nikulin (Ni-cu-lin), giám đốc rạp từ 1982 tới khi mất năm 1997.</w:t>
      </w:r>
    </w:p>
    <w:p>
      <w:pPr>
        <w:pStyle w:val="ListBullet"/>
      </w:pPr>
      <w:r>
        <w:t>Tượng đồng Nikulin bên chiếc xe mui trần trước cửa rạp (Alexander Rukavishnikov, 2000) — điểm chụp ảnh biểu tượng.</w:t>
      </w:r>
    </w:p>
    <w:p>
      <w:pPr>
        <w:pStyle w:val="ListBullet"/>
      </w:pPr>
      <w:r>
        <w:t>Toà nhà cũ bị phá và xây lại hiện đại giai đoạn 1985–1989, giữ khán phòng tròn khoảng 2.000 chỗ.</w:t>
      </w:r>
    </w:p>
    <w:p>
      <w:pPr>
        <w:pStyle w:val="ListBullet"/>
      </w:pPr>
      <w:r>
        <w:t>Sàn diễn tròn tiêu chuẩn 13 m, có thể biến đổi cho tiết mục dưới nước, trên băng hoặc ảo thuật ánh sáng.</w:t>
      </w:r>
    </w:p>
    <w:p>
      <w:pPr>
        <w:pStyle w:val="ListBullet"/>
      </w:pPr>
      <w:r>
        <w:t>Chương trình đỉnh cao của xiếc Nga: hề, nhào lộn - đu bay trên không, ảo thuật và tiết mục thú, có nhạc sống.</w:t>
      </w:r>
    </w:p>
    <w:p>
      <w:pPr>
        <w:pStyle w:val="Heading1"/>
      </w:pPr>
      <w:r>
        <w:rPr>
          <w:color w:val="152C4E"/>
        </w:rPr>
        <w:t>Giới thiệu chung</w:t>
      </w:r>
    </w:p>
    <w:p>
      <w:pPr>
        <w:jc w:val="both"/>
      </w:pPr>
      <w:r>
        <w:t>Rạp xiếc Nikulin trên Đại lộ Tsvetnoy (tiếng Nga: Цирк Никулина на Цветном бульваре; Tsvetnoy phiên âm là Xvét-nôi, nghĩa đen là 'Đại lộ Hoa') là rạp xiếc thường trực lâu đời nhất của thủ đô Moskva và là một trong những sân khấu xiếc danh giá, được yêu mến bậc nhất nước Nga. Toạ lạc ngay giữa lòng thành phố, trên tuyến Vành đai Đại lộ nổi tiếng, công trình gắn liền với gần một thế kỷ rưỡi lịch sử nghệ thuật xiếc Nga — từ những màn cưỡi ngựa và nhào lộn thời đế chế cho tới các chương trình hiện đại có dàn nhạc sống, ánh sáng và hiệu ứng sân khấu tinh vi ngày nay.</w:t>
      </w:r>
    </w:p>
    <w:p>
      <w:pPr>
        <w:jc w:val="both"/>
      </w:pPr>
      <w:r>
        <w:t>Với người Nga, xiếc không đơn thuần là trò tiêu khiển bình dân mà là một loại hình nghệ thuật biểu diễn được coi trọng, có trường lớp đào tạo bài bản, có những nghệ sĩ được phong tặng danh hiệu cao quý ngang hàng nghệ sĩ opera hay ballet. Rạp xiếc trên Đại lộ Tsvetnoy chính là 'thánh đường' của truyền thống ấy: nơi nhiều thế hệ danh hề, nghệ sĩ nhào lộn, ảo thuật gia và người thuần dưỡng thú đã thành danh, và cũng là nơi mà biết bao đứa trẻ Moskva lần đầu tiên biết đến sự kỳ diệu của sàn diễn tròn.</w:t>
      </w:r>
    </w:p>
    <w:p>
      <w:pPr>
        <w:jc w:val="both"/>
      </w:pPr>
      <w:r>
        <w:t>Cái tên gắn với rạp xiếc là một trong những nhân vật được yêu quý nhất trong lịch sử văn hoá Xô-viết: Yuri Vladimirovich Nikulin (I-u-ri Vla-đi-mi-rô-vích Ni-cu-lin, 1921–1997), vừa là danh hề trứ danh của chính rạp xiếc này, vừa là ngôi sao điện ảnh hài kịch mà cả nước Nga thuộc lòng gương mặt. Nikulin gắn bó với sân khấu Tsvetnoy gần như trọn đời, từ một chú hề tập sự sau chiến tranh cho đến khi trở thành giám đốc rạp, và sau khi ông qua đời năm 1997, rạp được đặt theo tên ông như một sự tri ân của cả thành phố.</w:t>
      </w:r>
    </w:p>
    <w:p>
      <w:pPr>
        <w:jc w:val="both"/>
      </w:pPr>
      <w:r>
        <w:t>Ngay trước cửa rạp là một trong những bức tượng được chụp ảnh nhiều nhất Moskva: tượng đồng Yuri Nikulin trong dáng vẻ tươi cười bước ra từ chiếc xe mui trần quen thuộc trên màn ảnh. Bức tượng vừa là điểm hẹn, vừa là 'tấm danh thiếp' của rạp, khiến ngay cả những du khách không có ý định xem xiếc cũng dừng chân chụp một tấm hình kỷ niệm bên người nghệ sĩ mà họ đã yêu mến qua những thước phim.</w:t>
      </w:r>
    </w:p>
    <w:p>
      <w:pPr>
        <w:jc w:val="both"/>
      </w:pPr>
      <w:r>
        <w:t>Toà nhà mà du khách nhìn thấy hôm nay là một công trình hiện đại, được xây dựng lại hoàn toàn trong giai đoạn 1985–1989 để thay thế cho toà nhà cũ đã xuống cấp sau hơn một trăm năm sử dụng. Dù mới về vật chất, rạp vẫn giữ được quy mô khán phòng tròn khoảng hai nghìn chỗ, giữ nguyên tinh thần ấm cúng, gần gũi giữa nghệ sĩ và khán giả vốn là đặc trưng của xiếc Nga, đồng thời được trang bị hệ thống sàn diễn có thể thay đổi để phục vụ các tiết mục dưới nước, trên băng hay ảo thuật cầu kỳ.</w:t>
      </w:r>
    </w:p>
    <w:p>
      <w:pPr>
        <w:jc w:val="both"/>
      </w:pPr>
      <w:r>
        <w:t>Đối với người làm hướng dẫn du lịch, rạp xiếc Nikulin là một điểm 'đắt giá' để đưa vào hành trình khám phá Moskva, đặc biệt với các đoàn có trẻ em hoặc những du khách muốn trải nghiệm một buổi tối giải trí đậm chất Nga. Ngay cả khi không mua vé xem diễn, chỉ riêng khu vực Đại lộ Tsvetnoy với bức tượng Nikulin, không khí phố phường và các điểm tham quan lân cận đã đủ để dựng nên một câu chuyện thú vị về đời sống văn hoá của thành phố.</w:t>
      </w:r>
    </w:p>
    <w:p>
      <w:pPr>
        <w:pStyle w:val="Heading1"/>
      </w:pPr>
      <w:r>
        <w:rPr>
          <w:color w:val="152C4E"/>
        </w:rPr>
        <w:t>Vị trí &amp; cách di chuyển</w:t>
      </w:r>
    </w:p>
    <w:p>
      <w:pPr>
        <w:jc w:val="both"/>
      </w:pPr>
      <w:r>
        <w:t>Rạp xiếc Nikulin nằm tại số 13 Đại lộ Tsvetnoy (Цветной бульвар, дом 13), thuộc quận trung tâm Tverskoy của Moskva, mã bưu chính 127051. Đại lộ Tsvetnoy là một trong mười đoạn hợp thành Vành đai Đại lộ (Bulvarnoye Koltso) — chuỗi đại lộ cây xanh hình vòng cung ôm lấy lõi lịch sử của thành phố. Vị trí này khiến rạp vừa nằm ở trung tâm, dễ tiếp cận, lại vừa gắn với một không gian đi bộ dễ chịu, rợp bóng cây, rất hợp để tản bộ trước hoặc sau buổi diễn.</w:t>
      </w:r>
    </w:p>
    <w:p>
      <w:pPr>
        <w:jc w:val="both"/>
      </w:pPr>
      <w:r>
        <w:t>Cách thuận tiện và chắc chắn nhất để đến rạp là tàu điện ngầm. Ngay sát rạp là ga Tsvetnoy Bulvar (Цветной бульвар) trên tuyến số 9 Serpukhovsko-Timiryazevskaya (màu xám); từ cửa ra của ga, du khách chỉ mất vài phút đi bộ dọc đại lộ là thấy mặt tiền rạp cùng bức tượng Nikulin. Cách đó không xa còn có ga Trubnaya (Трубная; phiên âm Trúp-na-ia) trên tuyến số 10 Lyublinsko-Dmitrovskaya (màu xanh lá nhạt), nằm ngay Quảng trường Trubnaya ở đầu phía nam của đại lộ — một lựa chọn thay thế rất tiện.</w:t>
      </w:r>
    </w:p>
    <w:p>
      <w:pPr>
        <w:jc w:val="both"/>
      </w:pPr>
      <w:r>
        <w:t>Nếu xuất phát từ khu Quảng trường Đỏ hay Nhà hát Bolshoi, du khách có thể đi metro chỉ một vài chặng, hoặc thong thả đi bộ khoảng mười lăm đến hai mươi phút ngược lên phía bắc qua các con phố trung tâm. Từ khu vực phố Sretenka, Quảng trường Lubyanka hay Đại lộ Rozhdestvensky, quãng đường bộ tới rạp cũng rất ngắn và dễ chịu, cho phép kết hợp tham quan nhiều điểm trong cùng một buổi.</w:t>
      </w:r>
    </w:p>
    <w:p>
      <w:pPr>
        <w:jc w:val="both"/>
      </w:pPr>
      <w:r>
        <w:t>Với du khách vừa hạ cánh xuống Moskva, lộ trình phổ biến là đi tàu tốc hành Aeroexpress từ các sân bay Sheremetyevo, Domodedovo hoặc Vnukovo về các nhà ga đầu mối trong thành phố, rồi chuyển sang metro để tới ga Tsvetnoy Bulvar hoặc Trubnaya. Mạng lưới tàu điện ngầm Moskva vận hành dày đặc và đúng giờ, nên đây gần như luôn là phương án nhanh và đáng tin cậy nhất, đặc biệt vào giờ cao điểm khi đường phố trung tâm thường ùn tắc.</w:t>
      </w:r>
    </w:p>
    <w:p>
      <w:pPr>
        <w:jc w:val="both"/>
      </w:pPr>
      <w:r>
        <w:t>Taxi và các ứng dụng gọi xe như Yandex Go rất phổ biến và tiện lợi nếu đoàn đi đông, có trẻ nhỏ hoặc mang theo hành lý; tuy nhiên vào cuối tuần và các dịp lễ, khu trung tâm quanh Đại lộ Tsvetnoy có thể đông đúc, nên du khách cần trừ hao thời gian nếu có vé xem một suất diễn theo giờ cố định. Việc tự lái xe và tìm chỗ đỗ ở khu vực này khá bất tiện do quy định hạn chế và phí đỗ xe trong lõi trung tâm.</w:t>
      </w:r>
    </w:p>
    <w:p>
      <w:pPr>
        <w:jc w:val="both"/>
      </w:pPr>
      <w:r>
        <w:t>Khi đã tới nơi, du khách rất dễ định hướng: mặt tiền rạp hướng thẳng ra đại lộ, phía trước có khoảng sân rộng cùng bức tượng đồng Yuri Nikulin bên chiếc xe mui trần — điểm nhận diện không thể nhầm lẫn. Khu vực xung quanh có nhiều quán cà phê, cửa hàng và lối đi bộ, nên ngay cả khi đến sớm, đoàn vẫn có chỗ nghỉ chân, chụp ảnh và thư giãn trong lúc chờ giờ mở màn.</w:t>
      </w:r>
    </w:p>
    <w:p>
      <w:pPr>
        <w:pStyle w:val="Heading1"/>
      </w:pPr>
      <w:r>
        <w:rPr>
          <w:color w:val="152C4E"/>
        </w:rPr>
        <w:t>Lịch sử hình thành và phát triển</w:t>
      </w:r>
    </w:p>
    <w:p>
      <w:pPr>
        <w:jc w:val="both"/>
      </w:pPr>
      <w:r>
        <w:t>Lịch sử của rạp bắt đầu từ năm 1880, khi nghệ sĩ cưỡi ngựa kiêm doanh nhân xiếc tài ba Albert Salamonsky (Al-be Xa-la-môn-xki) quyết định dựng một rạp xiếc bằng đá kiên cố ngay trên Đại lộ Tsvetnoy. Trước đó, xiếc ở Moskva chủ yếu diễn ra trong các lều gỗ hoặc rạp tạm dựng lên rồi tháo dỡ theo mùa; công trình của Salamonsky vì thế trở thành rạp xiếc thường trực, xây cố định đầu tiên của thành phố. Rạp khai trương ngày 20 tháng 10 năm 1880 và nhanh chóng trở thành một địa chỉ giải trí được ưa chuộng của người dân thủ đô.</w:t>
      </w:r>
    </w:p>
    <w:p>
      <w:pPr>
        <w:jc w:val="both"/>
      </w:pPr>
      <w:r>
        <w:t>Toà nhà nguyên bản do kiến trúc sư August Weber (Au-gút Vê-be) thiết kế, với khán phòng tròn nhiều tầng ghế bao quanh sàn diễn. Salamonsky không chỉ là ông chủ mà còn là một nhà tổ chức có tầm nhìn: ông chú trọng chất lượng tiết mục, mời các nghệ sĩ tài năng, và đặc biệt quan tâm tới khán giả nhỏ tuổi. Chính ông là người khởi xướng những buổi diễn ban ngày dành riêng cho trẻ em và các chương trình gắn với dịp lễ, biến rạp xiếc thành một điểm đến của cả gia đình — một truyền thống vẫn được tiếp nối cho đến ngày nay.</w:t>
      </w:r>
    </w:p>
    <w:p>
      <w:pPr>
        <w:jc w:val="both"/>
      </w:pPr>
      <w:r>
        <w:t>Sau Cách mạng Tháng Mười năm 1917, rạp được quốc hữu hoá và trở thành một trong những rạp xiếc nhà nước đầu tiên của chính quyền Xô-viết vào năm 1919. Từ đây, rạp trên Đại lộ Tsvetnoy bước vào một thời kỳ mới với vai trò là sân khấu hàng đầu của nền xiếc quốc doanh, nơi thử nghiệm và trình làng nhiều tiết mục, đồng thời là bệ phóng cho hàng loạt tên tuổi lớn. Nghệ thuật xiếc Nga thời kỳ này phát triển rực rỡ, với những trường phái riêng về hề, nhào lộn trên không và huấn luyện thú.</w:t>
      </w:r>
    </w:p>
    <w:p>
      <w:pPr>
        <w:jc w:val="both"/>
      </w:pPr>
      <w:r>
        <w:t>Trong suốt thế kỷ 20, sàn diễn Tsvetnoy chứng kiến sự toả sáng của những huyền thoại như dòng họ huấn luyện thú Durov (Đu-rốp), danh hề Karandash (Ca-ran-đát, tức Mikhail Rumyantsev) và về sau là Yuri Nikulin cùng người bạn diễn Mikhail Shuidin (Mi-kha-in Su-i-đin). Nikulin gia nhập rạp sau khi giải ngũ khỏi quân đội, khởi đầu như một chú hề tập sự trong xưởng đào tạo, rồi từng bước trở thành gương mặt được yêu mến nhất của rạp và của cả nền xiếc Xô-viết trong nhiều thập niên.</w:t>
      </w:r>
    </w:p>
    <w:p>
      <w:pPr>
        <w:jc w:val="both"/>
      </w:pPr>
      <w:r>
        <w:t>Bước ngoặt lớn đến vào đầu thập niên 1980, khi toà nhà hơn trăm tuổi đã xuống cấp nghiêm trọng và không còn đáp ứng được yêu cầu kỹ thuật của các chương trình hiện đại. Năm 1982, Yuri Nikulin — khi ấy đã rời sàn diễn — được bổ nhiệm làm giám đốc rạp, và chính ông là người dồn tâm sức cho việc tái thiết. Toà nhà cũ bị phá dỡ vào năm 1985, và trên nền đất ấy, một rạp xiếc hoàn toàn mới, hiện đại được xây dựng trong bốn năm.</w:t>
      </w:r>
    </w:p>
    <w:p>
      <w:pPr>
        <w:jc w:val="both"/>
      </w:pPr>
      <w:r>
        <w:t>Rạp mới khánh thành và mở cửa trở lại vào ngày 29 tháng 9 năm 1989, giữ lại quy mô khán phòng khoảng hai nghìn chỗ nhưng được trang bị hệ thống sân khấu, ánh sáng và sàn diễn thay đổi được tối tân hơn hẳn. Yuri Nikulin tiếp tục dẫn dắt rạp cho tới khi qua đời ngày 21 tháng 8 năm 1997. Để tưởng nhớ ông, rạp được đặt tên là 'Rạp xiếc Nikulin trên Đại lộ Tsvetnoy', và con trai ông, Maxim Nikulin (Mắc-xim Ni-cu-lin), đã kế tục vai trò lãnh đạo, giữ gìn di sản và tên tuổi của rạp cho tới hiện tại.</w:t>
      </w:r>
    </w:p>
    <w:p>
      <w:pPr>
        <w:pStyle w:val="Heading1"/>
      </w:pPr>
      <w:r>
        <w:rPr>
          <w:color w:val="152C4E"/>
        </w:rPr>
        <w:t>Kiến trúc &amp; đặc điểm nổi bật</w:t>
      </w:r>
    </w:p>
    <w:p>
      <w:pPr>
        <w:jc w:val="both"/>
      </w:pPr>
      <w:r>
        <w:t>Về hình thức, toà nhà hiện nay là một công trình được xây mới trong giai đoạn 1985–1989, thay thế cho rạp bằng đá nguyên bản của thế kỷ 19. Dù mang dáng dấp hiện đại, các kiến trúc sư đã cố gắng giữ lại tinh thần và tỷ lệ quen thuộc của rạp xiếc cổ điển: một khối nhà hình tròn - vòm đặc trưng, mặt tiền hướng ra đại lộ với khoảng sân phía trước, tạo cảm giác thân thuộc với những ai từng biết đến rạp cũ. Sự chuyển tiếp giữa cái cũ và cái mới ở đây là một câu chuyện thú vị về việc bảo tồn 'linh hồn' của một địa điểm ngay cả khi thân xác vật chất của nó được thay mới.</w:t>
      </w:r>
    </w:p>
    <w:p>
      <w:pPr>
        <w:jc w:val="both"/>
      </w:pPr>
      <w:r>
        <w:t>Trái tim của mọi rạp xiếc là sàn diễn tròn ở trung tâm, và Tsvetnoy cũng không ngoại lệ. Sàn diễn (manege) có đường kính tiêu chuẩn mười ba mét — một kích thước được áp dụng đồng nhất tại các rạp xiếc trên khắp thế giới, bắt nguồn từ nhu cầu kỹ thuật của những màn cưỡi ngựa vòng tròn thời sơ khai. Khán đài xếp thành nhiều tầng bao quanh sàn diễn theo hình vành khuyên, khiến mọi khán giả, dù ngồi ở đâu, cũng có cảm giác gần gũi với nghệ sĩ — một lợi thế mà sân khấu hộp truyền thống khó lòng có được.</w:t>
      </w:r>
    </w:p>
    <w:p>
      <w:pPr>
        <w:jc w:val="both"/>
      </w:pPr>
      <w:r>
        <w:t>Điểm nổi bật về mặt kỹ thuật của rạp mới là hệ thống sàn diễn có thể thay đổi để phục vụ nhiều loại tiết mục khác nhau. Nhờ cơ chế lắp ghép và nâng hạ hiện đại, sàn diễn có thể chuyển thành mặt nước cho các màn trình diễn dưới nước, thành sàn băng cho tiết mục trượt băng, hay trang bị hệ thống chiếu sáng đặc biệt cho những chương trình ảo thuật và ánh sáng. Chính khả năng 'biến hoá' này giúp rạp dàn dựng được các chương trình quy mô lớn, giàu hiệu ứng thị giác mà những rạp xiếc cũ không thể thực hiện.</w:t>
      </w:r>
    </w:p>
    <w:p>
      <w:pPr>
        <w:jc w:val="both"/>
      </w:pPr>
      <w:r>
        <w:t>Khán phòng khoảng hai nghìn chỗ được thiết kế để tối ưu tầm nhìn và âm thanh. Không gian tròn, mái vòm cao và hệ thống đèn tập trung vào sàn diễn tạo nên bầu không khí đặc trưng của xiếc: khi đèn khán phòng tắt và chùm sáng đổ xuống trung tâm, mọi ánh mắt đều dồn về một điểm, còn tiếng nhạc sống từ dàn nhạc của rạp làm bừng lên cảm xúc hồi hộp trước mỗi màn trình diễn nguy hiểm hay hài hước.</w:t>
      </w:r>
    </w:p>
    <w:p>
      <w:pPr>
        <w:jc w:val="both"/>
      </w:pPr>
      <w:r>
        <w:t>Bên cạnh không gian biểu diễn chính, rạp còn có khu hậu trường rộng phục vụ cho việc chăm sóc, huấn luyện thú và chuẩn bị đạo cụ, cùng các khu vực dịch vụ như sảnh chờ, quầy lưu niệm và quầy giải khát dành cho khán giả trong giờ giải lao. Toàn bộ tổ hợp được tổ chức để một buổi xem xiếc trở thành trải nghiệm trọn vẹn, chứ không chỉ gói gọn trong thời lượng trên sàn diễn.</w:t>
      </w:r>
    </w:p>
    <w:p>
      <w:pPr>
        <w:jc w:val="both"/>
      </w:pPr>
      <w:r>
        <w:t>Nhưng có lẽ 'đặc điểm kiến trúc' được du khách nhớ đến nhiều nhất lại nằm ngoài toà nhà: đó là bức tượng đồng Yuri Nikulin đặt trên khoảng sân trước rạp. Tác phẩm khắc hoạ người nghệ sĩ tươi cười bên chiếc xe mui trần, tạo thành một tiểu cảnh sống động hoà vào không gian đại lộ. Chính bức tượng này, cùng mặt tiền rạp phía sau, đã trở thành khung hình biểu tượng gắn liền với địa danh, xuất hiện trong vô số bức ảnh du lịch về Moskva.</w:t>
      </w:r>
    </w:p>
    <w:p>
      <w:pPr>
        <w:pStyle w:val="Heading1"/>
      </w:pPr>
      <w:r>
        <w:rPr>
          <w:color w:val="152C4E"/>
        </w:rPr>
        <w:t>Những điểm nhấn không thể bỏ lỡ</w:t>
      </w:r>
    </w:p>
    <w:p>
      <w:pPr>
        <w:jc w:val="both"/>
      </w:pPr>
      <w:r>
        <w:t>Điểm nhấn đầu tiên và dễ tiếp cận nhất chính là bức tượng đồng Yuri Nikulin bên chiếc xe mui trần ngay trước rạp. Được nhà điêu khắc Alexander Rukavishnikov (A-lếch-xan-đrơ Ru-ca-vít-nhi-cốp) thực hiện và khánh thành năm 2000, bức tượng tái hiện Nikulin trong dáng vẻ đời thường, gần gũi, như thể ông vừa dừng xe và bước xuống chào khán giả. Đây là nơi hầu như du khách nào cũng dừng lại chụp ảnh, và là điểm khởi đầu lý tưởng để hướng dẫn viên kể câu chuyện về người nghệ sĩ đã làm nên tên tuổi của rạp.</w:t>
      </w:r>
    </w:p>
    <w:p>
      <w:pPr>
        <w:jc w:val="both"/>
      </w:pPr>
      <w:r>
        <w:t>Với những ai vào xem diễn, điểm nhấn tất nhiên là bản thân chương trình xiếc. Các suất diễn tại Tsvetnoy thường là những chương trình được dàn dựng công phu, kết hợp nhiều thể loại: hề gây cười, nhào lộn và đu bay trên không, thăng bằng, tung hứng, ảo thuật cùng các tiết mục với thú. Tất cả được kết nối bằng nhạc sống, ánh sáng và kịch bản mạch lạc, tạo nên một 'show' trọn vẹn kéo dài khoảng hai giờ, phù hợp với cả người lớn lẫn trẻ em.</w:t>
      </w:r>
    </w:p>
    <w:p>
      <w:pPr>
        <w:jc w:val="both"/>
      </w:pPr>
      <w:r>
        <w:t>Truyền thống hề (clownerie) là niềm tự hào đặc biệt của rạp, bởi đây chính là nơi Yuri Nikulin và Mikhail Shuidin từng gây cười cho hàng triệu khán giả. Nghệ thuật hề Nga không chỉ là trò hề chọc cười đơn thuần mà còn mang tính kịch, tính người và đôi khi cả sự chua chát nhẹ nhàng; một tiết mục hề hay có thể khiến khán giả vừa bật cười vừa xúc động. Đây là 'đặc sản' mà du khách nên chú ý thưởng thức trọn vẹn.</w:t>
      </w:r>
    </w:p>
    <w:p>
      <w:pPr>
        <w:jc w:val="both"/>
      </w:pPr>
      <w:r>
        <w:t>Các tiết mục nhào lộn và đu bay trên không luôn là cao trào của mỗi chương trình. Trên nền nhạc dồn dập, các nghệ sĩ tung mình giữa không trung, thực hiện những cú nhào lộn và bắt tay chính xác đến nghẹt thở, thể hiện trình độ kỹ thuật và sự khổ luyện của trường phái xiếc Nga. Với nhiều khán giả, chính những khoảnh khắc căng thẳng và ngoạn mục này là lý do khiến trải nghiệm xem xiếc trực tiếp trở nên khó quên hơn hẳn xem qua màn hình.</w:t>
      </w:r>
    </w:p>
    <w:p>
      <w:pPr>
        <w:jc w:val="both"/>
      </w:pPr>
      <w:r>
        <w:t>Khả năng biến đổi sàn diễn cũng tạo nên những điểm nhấn bất ngờ. Tuỳ chương trình, khán giả có thể được chứng kiến các màn trình diễn dưới nước, trên băng hay những cảnh ảo thuật quy mô lớn với hiệu ứng ánh sáng rực rỡ. Vì mỗi mùa và mỗi chương trình lại khác nhau, du khách nên xem trước nội dung suất diễn để lựa chọn buổi phù hợp với sở thích của mình và của trẻ nhỏ đi cùng.</w:t>
      </w:r>
    </w:p>
    <w:p>
      <w:pPr>
        <w:jc w:val="both"/>
      </w:pPr>
      <w:r>
        <w:t>Cuối cùng, đừng bỏ qua những chi tiết nhỏ làm nên không khí riêng của rạp: quầy bán đồ lưu niệm với hình ảnh chú hề và Nikulin, bầu không khí náo nức của khán giả nhỏ tuổi trước giờ mở màn, và cả khoảnh khắc giao lưu giữa nghệ sĩ với khán giả trong một số tiết mục. Chính những điều tưởng như bên lề ấy lại góp phần biến một buổi xem xiếc thành kỷ niệm ấm áp, đậm chất Nga.</w:t>
      </w:r>
    </w:p>
    <w:p>
      <w:pPr>
        <w:pStyle w:val="Heading1"/>
      </w:pPr>
      <w:r>
        <w:rPr>
          <w:color w:val="152C4E"/>
        </w:rPr>
        <w:t>Ý nghĩa lịch sử – văn hoá</w:t>
      </w:r>
    </w:p>
    <w:p>
      <w:pPr>
        <w:jc w:val="both"/>
      </w:pPr>
      <w:r>
        <w:t>Là rạp xiếc thường trực lâu đời nhất Moskva, công trình trên Đại lộ Tsvetnoy giữ một vị trí đặc biệt trong lịch sử văn hoá giải trí của thành phố. Sự ra đời của nó năm 1880 đánh dấu bước chuyển của xiếc từ hình thức lưu động, tạm bợ sang một loại hình nghệ thuật có 'ngôi nhà' cố định, có chương trình ổn định và có công chúng trung thành. Từ đó, xiếc dần được nhìn nhận như một phần chính thống của đời sống văn hoá đô thị, chứ không còn chỉ là trò vui hội chợ.</w:t>
      </w:r>
    </w:p>
    <w:p>
      <w:pPr>
        <w:jc w:val="both"/>
      </w:pPr>
      <w:r>
        <w:t>Trong thời kỳ Xô-viết, xiếc được nhà nước coi trọng và đầu tư như một loại hình nghệ thuật quần chúng tiêu biểu, và rạp trên Đại lộ Tsvetnoy trở thành một trong những trung tâm hàng đầu của nền xiếc quốc gia. Nơi đây không chỉ trình diễn mà còn góp phần định hình phong cách, đào tạo và tôn vinh nghệ sĩ. Nhiều tên tuổi bước ra từ sàn diễn này đã trở thành niềm tự hào chung, được cả nước biết đến và yêu mến.</w:t>
      </w:r>
    </w:p>
    <w:p>
      <w:pPr>
        <w:jc w:val="both"/>
      </w:pPr>
      <w:r>
        <w:t>Ý nghĩa văn hoá của rạp gắn chặt với tên tuổi Yuri Nikulin — người vừa là danh hề của rạp, vừa là ngôi sao điện ảnh mà nhiều thế hệ khán giả Xô-viết thuộc lòng. Việc rạp được đặt theo tên ông sau năm 1997 không chỉ là một quyết định hành chính, mà là biểu hiện của tình cảm sâu đậm mà công chúng dành cho một nghệ sĩ được xem như hiện thân của sự tử tế, hài hước và nhân hậu. Qua đó, rạp trở thành một kiểu 'đài tưởng niệm sống' cho một con người và một thời đại văn hoá.</w:t>
      </w:r>
    </w:p>
    <w:p>
      <w:pPr>
        <w:jc w:val="both"/>
      </w:pPr>
      <w:r>
        <w:t>Rạp xiếc còn là nơi lưu giữ và tiếp nối những trường phái nghệ thuật đặc trưng của Nga: nghệ thuật hề giàu chất kịch, kỹ thuật nhào lộn - đu bay ở đẳng cấp cao, và truyền thống huấn luyện thú lâu đời gắn với các dòng họ nghệ sĩ. Những trường phái này được truyền dạy qua nhiều thế hệ và góp phần đưa xiếc Nga trở thành một 'thương hiệu' được ngưỡng mộ trên thế giới, tương tự như cách ballet Nga đã làm được.</w:t>
      </w:r>
    </w:p>
    <w:p>
      <w:pPr>
        <w:jc w:val="both"/>
      </w:pPr>
      <w:r>
        <w:t>Về mặt biểu tượng đô thị, rạp và bức tượng Nikulin phía trước đã trở thành một phần trong bản sắc thị giác của Đại lộ Tsvetnoy và của cả khu trung tâm Moskva. Với người dân địa phương, đây là một địa danh thân thuộc gắn với tuổi thơ và ký ức gia đình; với du khách, đây là một điểm chạm giúp họ hiểu thêm về đời sống tinh thần của người Nga, vượt ra ngoài những công trình cung điện hay nhà thờ thường thấy trên các tuyến tham quan.</w:t>
      </w:r>
    </w:p>
    <w:p>
      <w:pPr>
        <w:jc w:val="both"/>
      </w:pPr>
      <w:r>
        <w:t>Cuối cùng, sự tồn tại bền bỉ của rạp qua bao biến động lịch sử — từ thời đế chế, qua cách mạng và thời Xô-viết, cho đến nước Nga hiện đại — bản thân nó đã là một minh chứng cho sức sống của nghệ thuật xiếc. Việc một rạp xiếc ra đời năm 1880 vẫn đang hoạt động, vẫn thu hút khán giả và vẫn giữ được uy tín cho tới ngày nay là điều không nhiều thành phố trên thế giới có được, và điều đó khiến Tsvetnoy trở thành một di sản sống đáng trân trọng.</w:t>
      </w:r>
    </w:p>
    <w:p>
      <w:pPr>
        <w:pStyle w:val="Heading1"/>
      </w:pPr>
      <w:r>
        <w:rPr>
          <w:color w:val="152C4E"/>
        </w:rPr>
        <w:t>Trải nghiệm dành cho du khách</w:t>
      </w:r>
    </w:p>
    <w:p>
      <w:pPr>
        <w:jc w:val="both"/>
      </w:pPr>
      <w:r>
        <w:t>Trải nghiệm cốt lõi tại đây tất nhiên là được xem một buổi diễn xiếc trọn vẹn. Từ khoảnh khắc đèn khán phòng mờ dần, dàn nhạc cất lên và người dẫn chương trình bước ra sàn diễn, khán giả được cuốn vào một chuỗi tiết mục nối tiếp nhau với nhịp độ được tính toán kỹ: xen giữa những màn nhào lộn nghẹt thở là các tiết mục hề để khán giả thư giãn, rồi lại đến ảo thuật hay tiết mục thú để đổi không khí. Cách sắp xếp này giúp một buổi diễn dài khoảng hai giờ không bao giờ nhàm chán.</w:t>
      </w:r>
    </w:p>
    <w:p>
      <w:pPr>
        <w:jc w:val="both"/>
      </w:pPr>
      <w:r>
        <w:t>Đây là một trong số ít trải nghiệm ở Moskva phù hợp với mọi lứa tuổi và không đòi hỏi vốn tiếng Nga. Vì ngôn ngữ của xiếc chủ yếu là hình thể, âm nhạc và biểu cảm, du khách nước ngoài — kể cả trẻ nhỏ — đều có thể theo dõi và tận hưởng mà không gặp rào cản. Điều này khiến rạp trở thành lựa chọn lý tưởng cho các gia đình có con nhỏ, hoặc cho những đoàn muốn một buổi tối nhẹ nhàng, vui vẻ sau cả ngày tham quan bảo tàng và cung điện.</w:t>
      </w:r>
    </w:p>
    <w:p>
      <w:pPr>
        <w:jc w:val="both"/>
      </w:pPr>
      <w:r>
        <w:t>Bầu không khí trong rạp là một phần quan trọng của trải nghiệm. Tiếng reo hò của trẻ em, những tràng vỗ tay đồng loạt, ánh mắt háo hức dõi theo nghệ sĩ trên cao — tất cả tạo nên một sự phấn khích lan toả rất khó tìm thấy ở các loại hình giải trí khác. Trong giờ giải lao, khán giả thường tranh thủ mua đồ ăn nhẹ, chụp ảnh và để trẻ em vui chơi, khiến buổi tối trở thành một sự kiện của cả gia đình chứ không chỉ là việc 'đi xem'.</w:t>
      </w:r>
    </w:p>
    <w:p>
      <w:pPr>
        <w:jc w:val="both"/>
      </w:pPr>
      <w:r>
        <w:t>Về việc chọn suất, chương trình cuối tuần (thường có suất chiều) rất hợp với gia đình và trẻ nhỏ, trong khi các suất tối phù hợp hơn với người lớn hoặc những ai muốn không khí trang trọng hơn một chút. Lịch diễn và nội dung thay đổi theo mùa và theo từng chương trình, nên du khách nên kiểm tra trước để biết buổi mình chọn thuộc thể loại nào — chương trình tổng hợp, chương trình chủ đề, hay show đặc biệt dịp lễ.</w:t>
      </w:r>
    </w:p>
    <w:p>
      <w:pPr>
        <w:jc w:val="both"/>
      </w:pPr>
      <w:r>
        <w:t>Về vị trí ngồi, những hàng ghế gần sàn diễn cho cảm giác gần gũi, sống động và dễ tương tác với nghệ sĩ, nhưng đôi khi phải ngước nhìn nhiều với các tiết mục trên cao; trong khi đó, các hàng ghế cao hơn lại cho tầm bao quát toàn bộ sàn diễn và các màn đu bay. Du khách nên cân nhắc sở thích của mình và của trẻ đi cùng khi đặt vé, và nếu có thể, xem sơ đồ chỗ ngồi trước để chọn khu vực ưng ý.</w:t>
      </w:r>
    </w:p>
    <w:p>
      <w:pPr>
        <w:jc w:val="both"/>
      </w:pPr>
      <w:r>
        <w:t>Ngoài buổi diễn, du khách có thể tận hưởng thêm không gian xung quanh: dạo bộ trên Đại lộ Tsvetnoy rợp cây, chụp ảnh bên tượng Nikulin, ghé một quán cà phê gần đó hay khu ẩm thực của trung tâm mua sắm lân cận. Nhờ vị trí trung tâm, rạp dễ dàng được ghép vào một buổi tối trọn vẹn gồm ăn uống, dạo phố và thưởng thức nghệ thuật, mang lại giá trị vượt xa hai giờ trên khán đài.</w:t>
      </w:r>
    </w:p>
    <w:p>
      <w:pPr>
        <w:pStyle w:val="Heading1"/>
      </w:pPr>
      <w:r>
        <w:rPr>
          <w:color w:val="152C4E"/>
        </w:rPr>
        <w:t>Mẹo tham quan</w:t>
      </w:r>
    </w:p>
    <w:p>
      <w:pPr>
        <w:jc w:val="both"/>
      </w:pPr>
      <w:r>
        <w:t>Lời khuyên quan trọng nhất là đặt vé trước, đặc biệt cho các suất cuối tuần và các chương trình dịp lễ — thời điểm mà nhu cầu của các gia đình Moskva tăng vọt và vé đẹp thường hết sớm. Kênh an toàn nhất là website chính thức của rạp hoặc các điểm bán vé uy tín; nên tránh mua lại vé từ nguồn không rõ ràng để phòng vé giả hoặc bị đẩy giá. Đặt sớm cũng giúp du khách chủ động chọn được khu vực ghế ưng ý.</w:t>
      </w:r>
    </w:p>
    <w:p>
      <w:pPr>
        <w:jc w:val="both"/>
      </w:pPr>
      <w:r>
        <w:t>Nên đến sớm khoảng ba mươi phút trước giờ diễn. Khoảng thời gian này để qua khâu kiểm tra an ninh, tìm đúng lối vào và ổn định chỗ ngồi, đồng thời cho trẻ nhỏ thời gian làm quen với không gian, đi vệ sinh và mua đồ ăn nhẹ trước khi đèn tắt. Đến muộn có thể khiến bạn phải chờ đến lúc chuyển tiết mục mới được vào chỗ, để không làm gián đoạn buổi diễn.</w:t>
      </w:r>
    </w:p>
    <w:p>
      <w:pPr>
        <w:jc w:val="both"/>
      </w:pPr>
      <w:r>
        <w:t>Một mẹo thực tế được nhiều khán giả chia sẻ là nên mang theo tiền mặt. Các quầy đồ ăn, thức uống và lưu niệm trong rạp đôi khi ưu tiên hoặc chỉ nhận tiền mặt, và hàng có thể đông vào giờ giải lao, nên chuẩn bị sẵn tiền lẻ sẽ giúp bạn tiết kiệm thời gian xếp hàng. Nếu đi cùng trẻ nhỏ, hãy tính trước việc mua đồ ăn nhẹ để tránh cảnh chen chúc.</w:t>
      </w:r>
    </w:p>
    <w:p>
      <w:pPr>
        <w:jc w:val="both"/>
      </w:pPr>
      <w:r>
        <w:t>Về việc quay phim, chụp ảnh, mỗi chương trình có quy định riêng; nhiều rạp cho phép chụp ảnh không dùng đèn flash nhưng hạn chế quay video toàn bộ tiết mục. Đèn flash đặc biệt cần tránh vì có thể gây nguy hiểm cho các nghệ sĩ đang thực hiện những màn nhào lộn, đu bay đòi hỏi tập trung cao độ. Du khách nên quan sát thông báo tại rạp và tôn trọng hướng dẫn của nhân viên.</w:t>
      </w:r>
    </w:p>
    <w:p>
      <w:pPr>
        <w:jc w:val="both"/>
      </w:pPr>
      <w:r>
        <w:t>Với gia đình có trẻ rất nhỏ, hãy lưu ý chính sách độ tuổi và vé: nhiều rạp cho phép trẻ dưới một độ tuổi nhất định ngồi cùng bố mẹ mà không cần vé riêng, nhưng cần xác nhận trước để tránh bất tiện. Cũng nên cân nhắc rằng một số tiết mục có âm thanh lớn hoặc ánh sáng mạnh có thể khiến trẻ quá nhỏ giật mình, nên chọn suất và chỗ ngồi phù hợp.</w:t>
      </w:r>
    </w:p>
    <w:p>
      <w:pPr>
        <w:jc w:val="both"/>
      </w:pPr>
      <w:r>
        <w:t>Cuối cùng, hãy tận dụng vị trí trung tâm của rạp để lên kế hoạch cho cả buổi. Bạn có thể kết hợp xem xiếc với bữa tối tại khu vực Đại lộ Tsvetnoy, dạo bộ trên Vành đai Đại lộ, hoặc ghé thăm các điểm lân cận trước giờ diễn. Giữ vé cẩn thận cho tới khi ra về, mặc trang phục thoải mái nhưng lịch sự, và trừ hao thời gian di chuyển trong khu trung tâm là những điều nhỏ nhưng giúp trải nghiệm suôn sẻ, trọn vẹn.</w:t>
      </w:r>
    </w:p>
    <w:p>
      <w:pPr>
        <w:pStyle w:val="Heading1"/>
      </w:pPr>
      <w:r>
        <w:rPr>
          <w:color w:val="152C4E"/>
        </w:rPr>
        <w:t>Khám phá xung quanh</w:t>
      </w:r>
    </w:p>
    <w:p>
      <w:pPr>
        <w:jc w:val="both"/>
      </w:pPr>
      <w:r>
        <w:t>Ngay bên ngoài rạp là Đại lộ Tsvetnoy (Xvét-nôi) — một trong những đoạn đẹp và giàu lịch sử của Vành đai Đại lộ Moskva. Tên gọi 'Đại lộ Hoa' bắt nguồn từ khu chợ hoa từng họp tại đây trong quá khứ. Ngày nay, đại lộ là một dải đi bộ rợp bóng cây với ghế nghỉ, lối dạo và không gian thoáng đãng, rất thích hợp để tản bộ thư giãn trước hoặc sau buổi diễn, đồng thời là bối cảnh lý tưởng cho những bức ảnh về đời sống phố phường Moskva.</w:t>
      </w:r>
    </w:p>
    <w:p>
      <w:pPr>
        <w:jc w:val="both"/>
      </w:pPr>
      <w:r>
        <w:t>Kề bên rạp là trung tâm mua sắm mang tên 'Tsvetnoy' (Центральный рынок / Tsvetnoy Central Market), được xây dựng trên nền khu chợ trung tâm lâu đời của khu vực. Đây là một tổ hợp bán lẻ hiện đại với các gian hàng thời trang, khu ẩm thực (food hall) trên tầng cao và nhiều lựa chọn ăn uống. Với du khách, đây là điểm dừng chân tiện lợi để nghỉ ngơi, dùng bữa hoặc mua sắm ngay sát rạp xiếc, đặc biệt hữu ích khi đi cùng trẻ nhỏ hoặc trong thời tiết lạnh.</w:t>
      </w:r>
    </w:p>
    <w:p>
      <w:pPr>
        <w:jc w:val="both"/>
      </w:pPr>
      <w:r>
        <w:t>Về phía nam của đại lộ là Quảng trường Trubnaya (Trúp-na-ia) và phố Trubnaya — một khu vực sầm uất, nơi Vành đai Đại lộ gặp các tuyến phố toả đi nhiều hướng. Từ đây, du khách có thể tiếp tục khám phá các đoạn đại lộ lân cận như Đại lộ Rozhdestvensky và Đại lộ Petrovsky, hoặc rẽ vào các con phố nhỏ với nhiều quán cà phê, nhà hàng và công trình lịch sử. Ga metro Trubnaya cũng nằm ngay khu vực này, thuận tiện cho việc di chuyển tiếp.</w:t>
      </w:r>
    </w:p>
    <w:p>
      <w:pPr>
        <w:jc w:val="both"/>
      </w:pPr>
      <w:r>
        <w:t>Một điểm đến rất đáng ghé gần đó là Vườn Ermitazh (Sad Ermitazh; phiên âm Sát Éc-mi-tát), một công viên nhỏ nhưng duyên dáng và giàu truyền thống văn hoá. Đây là nơi tập trung nhiều nhà hát và sân khấu, trong đó có nhà hát nhạc kịch Novaya Opera, cùng không gian xanh với lối đi, ghế nghỉ và các sự kiện, hoà nhạc ngoài trời theo mùa. Vườn Ermitazh là chốn lý tưởng để nghỉ chân, tận hưởng bầu không khí nghệ thuật đặc trưng của khu vực này.</w:t>
      </w:r>
    </w:p>
    <w:p>
      <w:pPr>
        <w:jc w:val="both"/>
      </w:pPr>
      <w:r>
        <w:t>Nếu còn thời gian, du khách có thể đi bộ tới Tu viện Vysokopetrovsky (Vư-xô-cô-pê-trốp-xki) trên phố Petrovka gần đó — một quần thể tu viện cổ kính với các nhà thờ và tháp chuông đẹp, mang lại sự tương phản thú vị giữa không khí sôi động của rạp xiếc và sự trầm mặc của kiến trúc tôn giáo. Khu vực quanh phố Petrovka và Neglinnaya cũng nổi tiếng với nhà tắm hơi Sanduny (Xan-đu-nư) sang trọng, một biểu tượng khác của đời sống Moskva.</w:t>
      </w:r>
    </w:p>
    <w:p>
      <w:pPr>
        <w:jc w:val="both"/>
      </w:pPr>
      <w:r>
        <w:t>Nhờ vị trí trung tâm, rạp xiếc Nikulin dễ dàng được kết nối với các điểm tham quan lớn hơn của Moskva. Chỉ cần một quãng metro hoặc đi bộ hơi xa hơn, du khách đã có thể tới khu Quảng trường Lubyanka, phố Sretenka cổ kính, hay xa hơn là Nhà hát Bolshoi và Quảng trường Đỏ. Điều này cho phép hướng dẫn viên linh hoạt sắp xếp rạp xiếc vào buổi tối như một điểm nhấn giải trí, khép lại một ngày khám phá trung tâm thủ đô.</w:t>
      </w:r>
    </w:p>
    <w:p>
      <w:pPr>
        <w:pStyle w:val="Heading1"/>
      </w:pPr>
      <w:r>
        <w:rPr>
          <w:color w:val="152C4E"/>
        </w:rPr>
        <w:t>Câu chuyện &amp; giai thoại thú vị</w:t>
      </w:r>
    </w:p>
    <w:p>
      <w:pPr>
        <w:jc w:val="both"/>
      </w:pPr>
      <w:r>
        <w:t>Không thể nói về rạp xiếc này mà không kể về Yuri Nikulin — người mà tên tuổi đã trở thành một với rạp. Ông sinh ngày 18 tháng 12 năm 1921 tại thị trấn Demidov thuộc tỉnh Smolensk, trong một gia đình yêu sân khấu. Trước khi đến với nghệ thuật, Nikulin là một người lính: ông tham gia quân ngũ từ cuối thập niên 1930, trải qua cuộc chiến với Phần Lan và toàn bộ cuộc Chiến tranh Vệ quốc Vĩ đại trong lực lượng pháo phòng không gần Leningrad, chỉ giải ngũ sau khi chiến tranh kết thúc. Trải nghiệm chiến trường ấy về sau in đậm trong chiều sâu và sự nhân hậu ở các vai diễn của ông.</w:t>
      </w:r>
    </w:p>
    <w:p>
      <w:pPr>
        <w:jc w:val="both"/>
      </w:pPr>
      <w:r>
        <w:t>Con đường đến với nghệ thuật của Nikulin không hề bằng phẳng. Sau chiến tranh, ông từng thi vào các trường điện ảnh, sân khấu danh giá nhưng đều bị từ chối vì bị cho là 'không có tương lai' trên màn ảnh — một nhận định mà lịch sử sau này đã chứng minh là sai hoàn toàn. Cuối cùng, ông tìm đến xưởng đào tạo hề của rạp xiếc trên Đại lộ Tsvetnoy, khởi đầu như một chú hề tập sự, học nghề bên cạnh những bậc thầy như Karandash, rồi kết đôi ăn ý cùng Mikhail Shuidin thành một cặp hề được yêu mến suốt nhiều năm.</w:t>
      </w:r>
    </w:p>
    <w:p>
      <w:pPr>
        <w:jc w:val="both"/>
      </w:pPr>
      <w:r>
        <w:t>Song song với sự nghiệp xiếc, Nikulin trở thành một trong những ngôi sao điện ảnh hài kịch được yêu thích nhất Liên Xô. Ông ghi dấu ấn không thể phai mờ với vai 'Balbes' (Anh Chàng Khờ) trong bộ ba nhân vật hài 'Kẻ Nhát, Anh Khờ và Tay Sành Sỏi' của đạo diễn Leonid Gaidai (Lê-ô-nít Gai-đai), bên cạnh Georgy Vitsin (Ghê-oóc-ghi Vít-xin) và Yevgeny Morgunov (Ép-ghê-nhi Mo-gu-nốp). Những bộ phim như 'Chiến dịch Y', 'Người đẹp vùng Kavkaz' và 'Cánh tay kim cương' đã trở thành kinh điển, được nhiều thế hệ khán giả Nga xem đi xem lại và thuộc lòng từng câu thoại.</w:t>
      </w:r>
    </w:p>
    <w:p>
      <w:pPr>
        <w:jc w:val="both"/>
      </w:pPr>
      <w:r>
        <w:t>Điều đặc biệt ở Nikulin là ông không chỉ giỏi gây cười. Ông còn là một diễn viên chính kịch tài năng, với những vai diễn xúc động trong các bộ phim nghiêm túc về chiến tranh và thân phận con người, cho thấy chiều sâu vượt ra ngoài hình ảnh chú hề. Chính sự kết hợp hiếm có giữa tài năng hài hước và khả năng chạm đến những cung bậc sâu lắng nhất của cảm xúc đã khiến công chúng yêu mến ông như một người thân, chứ không chỉ ngưỡng mộ như một nghệ sĩ.</w:t>
      </w:r>
    </w:p>
    <w:p>
      <w:pPr>
        <w:jc w:val="both"/>
      </w:pPr>
      <w:r>
        <w:t>Nikulin còn nổi tiếng là một 'kho tàng' truyện cười và giai thoại. Ông sưu tầm, kể lại và sáng tạo vô số câu chuyện hài hước, và về cuối đời còn dẫn dắt một chương trình truyền hình chuyên kể chuyện tiếu lâm, nơi ông cùng bạn bè nghệ sĩ mang tiếng cười đến cho khán giả cả nước. Cuốn hồi ký của ông, với giọng văn dí dỏm mà chân thành, cũng trở thành một tác phẩm được yêu thích, hé lộ con người đôn hậu phía sau ánh đèn sân khấu.</w:t>
      </w:r>
    </w:p>
    <w:p>
      <w:pPr>
        <w:jc w:val="both"/>
      </w:pPr>
      <w:r>
        <w:t>Khi Yuri Nikulin qua đời ngày 21 tháng 8 năm 1997, cả nước Nga tiếc thương; ông được an táng tại Nghĩa trang Novodevichy (Nô-vô-đê-vích- chi) danh giá, nơi yên nghỉ của nhiều danh nhân. Rạp xiếc mà ông đã dồn những năm cuối đời để tái sinh được đặt theo tên ông, và bức tượng đồng trước cửa — khắc hoạ ông tươi cười bên chiếc xe mui trần quen thuộc từ màn ảnh — được dựng lên năm 2000 như một lời nhắc rằng ông vẫn 'ở lại' với rạp, với đại lộ và với những khán giả yêu mến mình. Ngày nay, chạm tay vào bức tượng ấy đã thành một thói quen mang lại may mắn của nhiều người qua đường.</w:t>
      </w:r>
    </w:p>
    <w:p>
      <w:pPr>
        <w:pStyle w:val="Heading1"/>
      </w:pPr>
      <w:r>
        <w:rPr>
          <w:color w:val="152C4E"/>
        </w:rPr>
        <w:t>Hình ảnh (link chèn cho bản HTML)</w:t>
      </w:r>
    </w:p>
    <w:p>
      <w:r>
        <w:rPr>
          <w:sz w:val="22"/>
        </w:rPr>
        <w:t xml:space="preserve">• Toà nhà Rạp xiếc Nikulin tại số 13 Đại lộ Tsvetnoy — công trình được xây lại hiện đại giai đoạn 1985–1989. — </w:t>
      </w:r>
      <w:r>
        <w:rPr>
          <w:color w:val="204A86"/>
          <w:sz w:val="20"/>
        </w:rPr>
        <w:t>https://commons.wikimedia.org/wiki/Special:FilePath/Moscow%20Circus%20on%20Tsvetnoy%20Boulevard%20MIN-P1050191.jpg</w:t>
      </w:r>
    </w:p>
    <w:p>
      <w:r>
        <w:rPr>
          <w:sz w:val="22"/>
        </w:rPr>
        <w:t xml:space="preserve">• Tượng đồng Yuri Nikulin bên chiếc xe mui trần trước cửa rạp — tác phẩm của Alexander Rukavishnikov, khánh thành năm 2000. — </w:t>
      </w:r>
      <w:r>
        <w:rPr>
          <w:color w:val="204A86"/>
          <w:sz w:val="20"/>
        </w:rPr>
        <w:t>https://commons.wikimedia.org/wiki/Special:FilePath/Monument%20to%20Yuri%20Nikulin%2C%20Moscow.jpg</w:t>
      </w:r>
    </w:p>
    <w:p>
      <w:r>
        <w:rPr>
          <w:sz w:val="22"/>
        </w:rPr>
        <w:t xml:space="preserve">• Yuri Nikulin (1921–1997) — danh hề của rạp và ngôi sao điện ảnh hài kịch được yêu mến nhất Liên Xô. — </w:t>
      </w:r>
      <w:r>
        <w:rPr>
          <w:color w:val="204A86"/>
          <w:sz w:val="20"/>
        </w:rPr>
        <w:t>https://commons.wikimedia.org/wiki/Special:FilePath/Yuri%20Nikulin.jpg</w:t>
      </w:r>
    </w:p>
    <w:p>
      <w:r>
        <w:rPr>
          <w:sz w:val="22"/>
        </w:rPr>
        <w:t xml:space="preserve">• Tu viện Vysokopetrovsky trên phố Petrovka gần đó — một điểm tham quan yên tĩnh trong khu vực quanh rạp. — </w:t>
      </w:r>
      <w:r>
        <w:rPr>
          <w:color w:val="204A86"/>
          <w:sz w:val="20"/>
        </w:rPr>
        <w:t>https://commons.wikimedia.org/wiki/Special:FilePath/Vysokopetrovsky%20Monastery%204.JPG</w:t>
      </w:r>
    </w:p>
    <w:p>
      <w:r>
        <w:rPr>
          <w:sz w:val="22"/>
        </w:rPr>
        <w:t xml:space="preserve">• Nghĩa trang Novodevichy — nơi an nghỉ của Yuri Nikulin cùng nhiều danh nhân nước Nga. — </w:t>
      </w:r>
      <w:r>
        <w:rPr>
          <w:color w:val="204A86"/>
          <w:sz w:val="20"/>
        </w:rPr>
        <w:t>https://commons.wikimedia.org/wiki/Special:FilePath/Novodevichy%20cemetery.jpg</w:t>
      </w:r>
    </w:p>
    <w:p>
      <w:pPr>
        <w:pStyle w:val="Heading1"/>
      </w:pPr>
      <w:r>
        <w:rPr>
          <w:color w:val="152C4E"/>
        </w:rPr>
        <w:t>Nguồn tham khảo &amp; liên kết</w:t>
      </w:r>
    </w:p>
    <w:p>
      <w:r>
        <w:rPr>
          <w:sz w:val="22"/>
        </w:rPr>
        <w:t xml:space="preserve">• Nikulin Moscow Circus on Tsvetnoy Boulevard — Wikipedia (tiếng Anh) — </w:t>
      </w:r>
      <w:r>
        <w:rPr>
          <w:color w:val="204A86"/>
          <w:sz w:val="20"/>
        </w:rPr>
        <w:t>https://en.wikipedia.org/wiki/Nikulin_Moscow_Circus_on_Tsvetnoy_Boulevard</w:t>
      </w:r>
    </w:p>
    <w:p>
      <w:r>
        <w:rPr>
          <w:sz w:val="22"/>
        </w:rPr>
        <w:t xml:space="preserve">• Цирк Никулина на Цветном бульваре — Wikipedia (tiếng Nga) — </w:t>
      </w:r>
      <w:r>
        <w:rPr>
          <w:color w:val="204A86"/>
          <w:sz w:val="20"/>
        </w:rPr>
        <w:t>https://ru.wikipedia.org/wiki/Цирк_Никулина_на_Цветном_бульваре</w:t>
      </w:r>
    </w:p>
    <w:p>
      <w:r>
        <w:rPr>
          <w:sz w:val="22"/>
        </w:rPr>
        <w:t xml:space="preserve">• Yuri Nikulin — Wikipedia (tiếng Anh) — </w:t>
      </w:r>
      <w:r>
        <w:rPr>
          <w:color w:val="204A86"/>
          <w:sz w:val="20"/>
        </w:rPr>
        <w:t>https://en.wikipedia.org/wiki/Yuri_Nikulin</w:t>
      </w:r>
    </w:p>
    <w:p>
      <w:r>
        <w:rPr>
          <w:sz w:val="22"/>
        </w:rPr>
        <w:t xml:space="preserve">• Albert Salamonsky — Wikipedia (tiếng Anh) — </w:t>
      </w:r>
      <w:r>
        <w:rPr>
          <w:color w:val="204A86"/>
          <w:sz w:val="20"/>
        </w:rPr>
        <w:t>https://en.wikipedia.org/wiki/Albert_Salamonsky</w:t>
      </w:r>
    </w:p>
    <w:p>
      <w:r>
        <w:rPr>
          <w:sz w:val="22"/>
        </w:rPr>
        <w:t xml:space="preserve">• Trang chính thức Rạp xiếc Nikulin trên Đại lộ Tsvetnoy — </w:t>
      </w:r>
      <w:r>
        <w:rPr>
          <w:color w:val="204A86"/>
          <w:sz w:val="20"/>
        </w:rPr>
        <w:t>https://www.circusnikulin.ru/</w:t>
      </w:r>
    </w:p>
    <w:p>
      <w:r>
        <w:rPr>
          <w:sz w:val="22"/>
        </w:rPr>
        <w:t xml:space="preserve">• Tsvetnoy Boulevard — Wikipedia (tiếng Anh) — </w:t>
      </w:r>
      <w:r>
        <w:rPr>
          <w:color w:val="204A86"/>
          <w:sz w:val="20"/>
        </w:rPr>
        <w:t>https://en.wikipedia.org/wiki/Tsvetnoy_Boulevard</w:t>
      </w:r>
    </w:p>
    <w:p>
      <w:r>
        <w:rPr>
          <w:sz w:val="22"/>
        </w:rPr>
        <w:t xml:space="preserve">• Hermitage Garden (Moscow) — Wikipedia (tiếng Anh) — </w:t>
      </w:r>
      <w:r>
        <w:rPr>
          <w:color w:val="204A86"/>
          <w:sz w:val="20"/>
        </w:rPr>
        <w:t>https://en.wikipedia.org/wiki/Hermitage_Garden_(Moscow)</w:t>
      </w:r>
    </w:p>
    <w:p>
      <w:pPr>
        <w:pStyle w:val="Heading2"/>
      </w:pPr>
      <w:r>
        <w:rPr>
          <w:color w:val="5C6773"/>
        </w:rPr>
        <w:t>Nguồn dữ kiện</w:t>
      </w:r>
    </w:p>
    <w:p>
      <w:r>
        <w:rPr>
          <w:color w:val="5C6773"/>
          <w:sz w:val="20"/>
        </w:rPr>
        <w:t>Wikipedia tiếng Anh (mục 'Nikulin Moscow Circus on Tsvetnoy Boulevard') — rạp xiếc thường trực lâu đời nhất Moskva, do Albert Salamonsky lập năm 1880; toà nhà cũ bị phá và xây lại 1985–1989; đặt theo tên Yuri Nikulin; khán phòng khoảng 2.000 chỗ.</w:t>
      </w:r>
    </w:p>
    <w:p>
      <w:r>
        <w:rPr>
          <w:color w:val="5C6773"/>
          <w:sz w:val="20"/>
        </w:rPr>
        <w:t>Wikipedia tiếng Nga (mục 'Цирк Никулина на Цветном бульваре') — kiến trúc sư August Weber của toà nhà nguyên bản, mốc khai trương 1880, quốc hữu hoá thời Xô-viết, quá trình tái thiết và mở lại năm 1989, vai trò giám đốc của Yuri Nikulin rồi Maxim Nikulin.</w:t>
      </w:r>
    </w:p>
    <w:p>
      <w:r>
        <w:rPr>
          <w:color w:val="5C6773"/>
          <w:sz w:val="20"/>
        </w:rPr>
        <w:t>Wikipedia tiếng Anh (mục 'Yuri Nikulin') — tiểu sử Yuri Nikulin (1921–1997): quân ngũ thời chiến, sự nghiệp hề tại rạp Tsvetnoy cùng Mikhail Shuidin, các vai điện ảnh trong phim của Leonid Gaidai, làm giám đốc rạp, qua đời 1997 và an táng tại Nghĩa trang Novodevichy.</w:t>
      </w:r>
    </w:p>
    <w:p>
      <w:r>
        <w:rPr>
          <w:color w:val="5C6773"/>
          <w:sz w:val="20"/>
        </w:rPr>
        <w:t>Wikipedia tiếng Anh (mục 'Albert Salamonsky') — thân thế người sáng lập, việc dựng rạp xiếc đá thường trực đầu tiên ở Moskva và truyền thống các suất diễn dành cho trẻ em.</w:t>
      </w:r>
    </w:p>
    <w:p>
      <w:r>
        <w:rPr>
          <w:color w:val="5C6773"/>
          <w:sz w:val="20"/>
        </w:rPr>
        <w:t>Trang chính thức của rạp (circusnikulin.ru) — thông tin chương trình, lịch diễn, đặt vé và giới thiệu về lịch sử, đội ngũ của rạp.</w:t>
      </w:r>
    </w:p>
    <w:p>
      <w:r>
        <w:rPr>
          <w:color w:val="5C6773"/>
          <w:sz w:val="20"/>
        </w:rPr>
        <w:t>Wikipedia tiếng Anh (mục 'Tsvetnoy Boulevard' và 'Hermitage Garden (Moscow)') — bối cảnh Đại lộ Tsvetnoy trên Vành đai Đại lộ, khu chợ/trung tâm Tsvetnoy, Quảng trường - phố Trubnaya và Vườn Ermitazh lân cận.</w:t>
      </w:r>
    </w:p>
    <w:p>
      <w:r>
        <w:rPr>
          <w:color w:val="5C6773"/>
          <w:sz w:val="20"/>
        </w:rPr>
        <w:t>Dữ liệu nội bộ dự án 'Cẩm nang Du lịch Nga' (regions/moscow.json) — địa chỉ số 13 Đại lộ Tsvetnoy, toạ độ, ga metro Tsvetnoy Bulvar, khung giờ - giá vé tham khảo và ảnh Wikimedia Commons của rạp.</w:t>
      </w:r>
    </w:p>
    <w:p>
      <w:r>
        <w:rPr>
          <w:color w:val="5C6773"/>
          <w:sz w:val="20"/>
        </w:rPr>
        <w:t>Wikimedia Commons — nguồn hình ảnh tự do bản quyền (toà nhà rạp, khu vực lân cận) dẫn qua liên kết Special:FilePath.</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