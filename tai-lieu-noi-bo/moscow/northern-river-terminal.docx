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Ga đường sông phía Bắc (Severny Rechnoy Vokzal)</w:t>
      </w:r>
    </w:p>
    <w:p>
      <w:r>
        <w:rPr>
          <w:i/>
          <w:color w:val="5C6773"/>
          <w:sz w:val="22"/>
        </w:rPr>
        <w:t>Северный речной вокзал · Northern River Terminal</w:t>
      </w:r>
    </w:p>
    <w:p>
      <w:r>
        <w:rPr>
          <w:sz w:val="25"/>
        </w:rPr>
        <w:t>Toà nhà hình con tàu bằng đá bên hồ Khimki — khải hoàn môn kiểu Đế chế Stalin của 'cảng năm biển', với ngọn tháp gắn ngôi sao từng ngự trên Điện Kremlin, vừa hồi sinh rực rỡ sau cuộc trùng tu năm 2020.</w:t>
      </w:r>
    </w:p>
    <w:p>
      <w:r>
        <w:rPr>
          <w:b/>
          <w:color w:val="152C4E"/>
          <w:sz w:val="26"/>
        </w:rPr>
        <w:t>★ Điểm nhấn</w:t>
      </w:r>
    </w:p>
    <w:p>
      <w:pPr>
        <w:pStyle w:val="ListBullet"/>
      </w:pPr>
      <w:r>
        <w:t>Khánh thành năm 1937 cùng Kênh đào Moskva–Volga, là 'cửa ngõ' đường thuỷ cho biệt danh 'cảng của năm biển' của Moskva.</w:t>
      </w:r>
    </w:p>
    <w:p>
      <w:pPr>
        <w:pStyle w:val="ListBullet"/>
      </w:pPr>
      <w:r>
        <w:t>Toà nhà kiểu Đế chế Stalin dài khoảng 150 m tạo hình con tàu, do kiến trúc sư Aleksei Rukhlyadev chủ trì thiết kế.</w:t>
      </w:r>
    </w:p>
    <w:p>
      <w:pPr>
        <w:pStyle w:val="ListBullet"/>
      </w:pPr>
      <w:r>
        <w:t>Ngọn tháp trung tâm cao khoảng 75 m có chóp nhọn nâng – hạ theo mùa tàu chạy, gắn ngôi sao từng ngự trên Tháp Spasskaya của Điện Kremlin.</w:t>
      </w:r>
    </w:p>
    <w:p>
      <w:pPr>
        <w:pStyle w:val="ListBullet"/>
      </w:pPr>
      <w:r>
        <w:t>Con kênh làm nên vinh quang nhà ga được đào bằng lao động cưỡng bức của tù nhân trại Dmitlag — một trang sử cần kể khách quan, tôn trọng.</w:t>
      </w:r>
    </w:p>
    <w:p>
      <w:pPr>
        <w:pStyle w:val="ListBullet"/>
      </w:pPr>
      <w:r>
        <w:t>Đóng cửa xuống cấp từ năm 2009, được trùng tu quy mô lớn và mở lại năm 2020 cùng công viên ven hồ hiện đại.</w:t>
      </w:r>
    </w:p>
    <w:p>
      <w:pPr>
        <w:pStyle w:val="ListBullet"/>
      </w:pPr>
      <w:r>
        <w:t>Nằm ngay cạnh ga tàu điện ngầm Rechnoy Vokzal, bên hồ chứa Khimki; là điểm dạo chơi, chụp ảnh và lên tàu du ngoạn lý tưởng ở phía bắc Moskva.</w:t>
      </w:r>
    </w:p>
    <w:p>
      <w:pPr>
        <w:pStyle w:val="Heading1"/>
      </w:pPr>
      <w:r>
        <w:rPr>
          <w:color w:val="152C4E"/>
        </w:rPr>
        <w:t>Giới thiệu chung</w:t>
      </w:r>
    </w:p>
    <w:p>
      <w:pPr>
        <w:jc w:val="both"/>
      </w:pPr>
      <w:r>
        <w:t>Bên bờ đông của hồ chứa Khimki (tiếng Nga: Химкинское водохранилище, phiên âm 'Khim-ki'), ở rìa phía bắc thủ đô Moskva, có một toà nhà bằng đá trắng trải dài như một con tàu viễn dương vừa cập bến. Đó là Ga đường sông phía Bắc — trong tiếng Nga gọi là Severny Rechnoy Vokzal (Северный речной вокзал, phiên âm 'Xê-vec-nứi Rê-tsơ-nôi Vac-dan') — nhà ga đầu mối cho những chuyến tàu thuỷ khởi hành từ Moskva toả đi khắp mạng lưới sông ngòi và kênh đào của nước Nga. Với chiều dài khoảng 150 mét cùng ngọn tháp trung tâm vươn cao gắn ngôi sao năm cánh, công trình từ lâu đã là một trong những biểu tượng dễ nhận ra nhất của phía bắc thành phố.</w:t>
      </w:r>
    </w:p>
    <w:p>
      <w:pPr>
        <w:jc w:val="both"/>
      </w:pPr>
      <w:r>
        <w:t>Khánh thành năm 1937, nhà ga ra đời cùng lúc với Kênh đào Moskva–Volga — công trình thuỷ lợi khổng lồ đã nối dòng sông Moskva với sông Volga hùng vĩ và, qua đó, mở đường cho tàu bè thủ đô ra tới tận năm vùng biển. Chính vì thế mà Moskva, vốn là một thành phố nằm sâu trong đất liền, được đặt cho biệt danh đầy tự hào: 'cảng của năm biển' (порт пяти морей). Ga đường sông phía Bắc là 'cửa ngõ' tượng trưng cho danh hiệu ấy, là nơi hành khách đặt chân xuống bến để bắt đầu những hành trình dài trên mặt nước.</w:t>
      </w:r>
    </w:p>
    <w:p>
      <w:pPr>
        <w:jc w:val="both"/>
      </w:pPr>
      <w:r>
        <w:t>Về mặt phong cách, toà nhà là một mẫu mực của kiến trúc Đế chế Stalin (сталинский ампир) — dòng kiến trúc hoành tráng, trang nghiêm và giàu tính biểu tượng thịnh hành ở Liên Xô những năm 1930. Kiến trúc sư chủ trì Aleksei Rukhlyadev (Алексей Рухлядев, phiên âm 'A-lếch-xây Rúc-li-a-đép') đã cố ý tạo hình toà nhà giống một chiếc tàu thuỷ: có 'mũi' và 'đuôi', có những tầng hành lang chồng lên nhau như boong tàu, và ở chính giữa là một ngọn tháp tựa ống khói tàu vươn thẳng lên trời.</w:t>
      </w:r>
    </w:p>
    <w:p>
      <w:pPr>
        <w:jc w:val="both"/>
      </w:pPr>
      <w:r>
        <w:t>Nhưng lịch sử của công trình không chỉ có ánh hào quang. Con kênh đào đưa lại vinh quang cho nhà ga được xây dựng phần lớn bằng sức lao động cưỡng bức của tù nhân trong hệ thống trại giam thời Xô-viết — một trang sử bi thương mà bất kỳ người kể chuyện có trách nhiệm nào cũng nên nhắc tới một cách khách quan và tôn trọng. Vẻ đẹp của toà nhà, vì thế, luôn đi kèm một chiều sâu tưởng niệm, nhắc người ta nhớ tới cái giá con người đằng sau những đại công trình.</w:t>
      </w:r>
    </w:p>
    <w:p>
      <w:pPr>
        <w:jc w:val="both"/>
      </w:pPr>
      <w:r>
        <w:t>Sau nhiều thập niên phục vụ, nhà ga và công viên xung quanh rơi vào cảnh xuống cấp và bị đóng cửa vào năm 2009. Suốt hơn một thập kỷ, toà nhà lộng lẫy một thời chìm trong hoang phế, hàng rào quây kín, những đài phun nước cạn khô. Bước ngoặt đến vào cuối thập niên 2010, khi chính quyền Moskva khởi động một cuộc trùng tu quy mô lớn, khôi phục toàn bộ toà nhà lịch sử lẫn quần thể công viên, để rồi mở cửa trở lại đúng dịp Ngày thành phố năm 2020 trong diện mạo rạng rỡ.</w:t>
      </w:r>
    </w:p>
    <w:p>
      <w:pPr>
        <w:jc w:val="both"/>
      </w:pPr>
      <w:r>
        <w:t>Ngày nay, Ga đường sông phía Bắc không còn chỉ là một bến tàu, mà đã trở thành một trong những không gian dạo chơi ven sông được yêu thích nhất Moskva. Du khách đến đây để tản bộ trong công viên rợp bóng cây, ngắm những đài phun nước phun cao, chụp ảnh bên toà nhà con tàu, thưởng thức cà phê hay lên tàu du ngoạn dọc kênh. Với người làm lữ hành, đây là một điểm đến 'hai trong một': vừa là di sản kiến trúc – lịch sử đặc sắc, vừa là công viên nghỉ ngơi thư thái, rất đáng đưa vào lịch trình khám phá phía bắc thủ đô.</w:t>
      </w:r>
    </w:p>
    <w:p>
      <w:pPr>
        <w:pStyle w:val="Heading1"/>
      </w:pPr>
      <w:r>
        <w:rPr>
          <w:color w:val="152C4E"/>
        </w:rPr>
        <w:t>Vị trí &amp; cách di chuyển</w:t>
      </w:r>
    </w:p>
    <w:p>
      <w:pPr>
        <w:jc w:val="both"/>
      </w:pPr>
      <w:r>
        <w:t>Ga đường sông phía Bắc toạ lạc tại số 51 đại lộ Leningradskoe (Leningradskoe shosse, Ленинградское шоссе), thuộc quận Levoberezhny ở phía bắc Moskva. Toà nhà quay mặt ra hồ chứa Khimki, một hồ nước nhân tạo hình thành cùng thời với con kênh, còn phía sau lưng hướng về đại lộ lớn dẫn ra sân bay quốc tế Sheremetyevo. Vị trí ven hồ khoáng đạt khiến nơi đây vừa dễ tìm, vừa mang lại cảm giác thoáng đãng hiếm có giữa một đô thị bộn bề.</w:t>
      </w:r>
    </w:p>
    <w:p>
      <w:pPr>
        <w:jc w:val="both"/>
      </w:pPr>
      <w:r>
        <w:t>Cách tiếp cận thuận tiện nhất là bằng tàu điện ngầm. Ga metro gần nhất mang đúng tên nhà ga — Rechnoy Vokzal (Речной вокзал, phiên âm 'Rê-tsơ-nôi Vac-dan') — nằm trên tuyến Zamoskvoretskaya, tức tuyến số 2 màu xanh lá trên bản đồ metro Moskva. Từ cửa ra của ga tàu điện ngầm, du khách chỉ mất khoảng mười phút đi bộ men theo đại lộ và băng qua công viên là tới cổng nhà ga đường sông. Một ga metro khác cũng khá gần là Belomorskaya (Беломорская), mở cửa năm 2018, tiện cho những ai xuất phát từ hướng khác.</w:t>
      </w:r>
    </w:p>
    <w:p>
      <w:pPr>
        <w:jc w:val="both"/>
      </w:pPr>
      <w:r>
        <w:t>Với những đoàn di chuyển bằng ô tô hoặc xe du lịch, đại lộ Leningradskoe là trục giao thông lớn nối trung tâm Moskva với vùng ngoại ô phía tây bắc và sân bay Sheremetyevo, nên việc tiếp cận khá dễ dàng, dù giờ cao điểm có thể đông đúc. Khu vực quanh nhà ga có chỗ đỗ xe, và vì nằm trên đường ra sân bay, đây cũng là một điểm dừng chân hợp lý để kết hợp trước hoặc sau chuyến bay.</w:t>
      </w:r>
    </w:p>
    <w:p>
      <w:pPr>
        <w:jc w:val="both"/>
      </w:pPr>
      <w:r>
        <w:t>Điều thú vị là bản thân nhà ga cũng là một 'bến xuất phát' của phương tiện di chuyển đặc thù: tàu thuỷ. Vào mùa lưu thông đường sông, thường kéo dài từ cuối tháng Tư tới cuối tháng Chín hoặc đầu tháng Mười, từ bến trước nhà ga có các chuyến tàu du ngoạn ngắn trên hồ Khimki và kênh Moskva, cũng như những chuyến tàu đường dài nhiều ngày đi tới các thành phố dọc sông Volga như Uglich, Yaroslavl, Kazan hay xa hơn nữa. Chính khả năng 'lên tàu đi thẳng ra sông' này là nét độc đáo khiến điểm đến khác biệt với mọi công viên khác của thành phố.</w:t>
      </w:r>
    </w:p>
    <w:p>
      <w:pPr>
        <w:jc w:val="both"/>
      </w:pPr>
      <w:r>
        <w:t>Về khoảng cách, nhà ga nằm cách trung tâm lịch sử Moskva (Quảng trường Đỏ) khoảng 15–17 km về phía tây bắc; bằng tàu điện ngầm, tổng thời gian di chuyển từ trung tâm thường vào khoảng 30–40 phút tính cả đoạn đi bộ. Nhờ nằm ngay trên tuyến metro thẳng, đây là một trong những 'điểm ngoại vi' dễ tới nhất của Moskva, phù hợp cả với du khách tự túc lẫn các đoàn có hướng dẫn.</w:t>
      </w:r>
    </w:p>
    <w:p>
      <w:pPr>
        <w:jc w:val="both"/>
      </w:pPr>
      <w:r>
        <w:t>Một mẹo nhỏ khi lập lộ trình: hãy coi nhà ga và công viên như một điểm dừng buổi chiều, để có thể ở lại ngắm hoàng hôn trên mặt hồ rồi chiêm ngưỡng toà nhà lên đèn buổi tối. Nếu đi vào mùa hè, du khách nên kiểm tra trước lịch tàu du ngoạn để có thể kết hợp một chuyến lênh đênh trên nước, biến chuyến thăm thành một trải nghiệm trọn vẹn thay vì chỉ dạo bộ trên bờ.</w:t>
      </w:r>
    </w:p>
    <w:p>
      <w:pPr>
        <w:pStyle w:val="Heading1"/>
      </w:pPr>
      <w:r>
        <w:rPr>
          <w:color w:val="152C4E"/>
        </w:rPr>
        <w:t>Lịch sử hình thành và phát triển</w:t>
      </w:r>
    </w:p>
    <w:p>
      <w:pPr>
        <w:jc w:val="both"/>
      </w:pPr>
      <w:r>
        <w:t>Câu chuyện của Ga đường sông phía Bắc gắn liền với một trong những đại dự án tham vọng nhất của Liên Xô thập niên 1930: Kênh đào Moskva–Volga (канал Москва–Волга), khởi công năm 1932 và hoàn thành năm 1937. Con kênh dài khoảng 128 km nối dòng sông Moskva với sông Volga ở phía bắc, vừa để cấp nước cho thủ đô đang khát nước, vừa để mở một tuyến đường thuỷ cho tàu bè. Nhờ con kênh này cùng hệ thống sông – kênh liên hoàn, Moskva từ một thành phố nằm sâu trong lục địa bỗng có thể thông thương bằng đường thuỷ ra tới năm biển: biển Trắng, biển Baltic, biển Caspi, biển Azov và biển Đen — nguồn gốc của biệt danh 'cảng của năm biển'.</w:t>
      </w:r>
    </w:p>
    <w:p>
      <w:pPr>
        <w:jc w:val="both"/>
      </w:pPr>
      <w:r>
        <w:t>Tuy nhiên, phía sau kỳ tích kỹ thuật ấy là một sự thật lịch sử nặng nề. Con kênh được đào chủ yếu bằng sức lao động của tù nhân trong hệ thống trại lao động cải tạo, cụ thể là trại Dmitlag (Дмитлаг) — một mắt xích của hệ thống Gulag thời Xô-viết. Hàng trăm nghìn người bị giam giữ đã lao động trong điều kiện khắc nghiệt để đào đất, dựng âu thuyền và đắp đập; số người thiệt mạng vì kiệt sức, bệnh tật và đói rét được ước tính rất lớn. Khi kể về vẻ đẹp của nhà ga, người hướng dẫn nên nhắc tới trang sử này một cách điềm tĩnh, khách quan và tôn trọng, để du khách hiểu rằng công trình mang trong nó cả niềm tự hào lẫn ký ức đau thương.</w:t>
      </w:r>
    </w:p>
    <w:p>
      <w:pPr>
        <w:jc w:val="both"/>
      </w:pPr>
      <w:r>
        <w:t>Trên chính đầu mối phía bắc của tuyến kênh, người ta xây một nhà ga hành khách xứng tầm. Bản thiết kế do kiến trúc sư Aleksei Rukhlyadev chủ trì, với sự tham gia của các cộng sự trong đó có Vladimir Krinsky (Владимир Кринский). Công trình được dựng trong khoảng các năm 1933–1937 và khánh thành đúng dịp con kênh đi vào hoạt động năm 1937. Ngay từ đầu, nhà ga đã được hình dung không chỉ như một bến tàu tiện dụng mà còn như một 'khải hoàn môn đường thuỷ' — một tuyên ngôn kiến trúc về sức mạnh và tương lai của nhà nước Xô-viết.</w:t>
      </w:r>
    </w:p>
    <w:p>
      <w:pPr>
        <w:jc w:val="both"/>
      </w:pPr>
      <w:r>
        <w:t>Trong những thập niên sau đó, Ga đường sông phía Bắc trở thành đầu mối nhộn nhịp của giao thông đường sông. Từ đây, các con tàu chở khách khởi hành đi Leningrad (nay là Saint Petersburg), đi dọc sông Volga xuống Astrakhan, hay ngược lên vùng hồ phương Bắc. Với người dân Moskva thời Xô-viết, một chuyến du hành bằng tàu thuỷ khởi đầu từ nhà ga này là một hình thức nghỉ dưỡng phổ biến và đáng mơ ước, gắn với hình ảnh những kỳ nghỉ hè thảnh thơi trên sông nước.</w:t>
      </w:r>
    </w:p>
    <w:p>
      <w:pPr>
        <w:jc w:val="both"/>
      </w:pPr>
      <w:r>
        <w:t>Nhà ga cũng sớm đi vào văn hoá đại chúng. Khung cảnh toà nhà và bến tàu xuất hiện trong nhiều bộ phim Liên Xô, nổi tiếng nhất là bộ phim ca nhạc hài 'Volga-Volga' (1938) của đạo diễn Grigori Aleksandrov — một tác phẩm kinh điển ngợi ca đời sống trên sông nước. Nhờ vậy, hình ảnh nhà ga in sâu vào ký ức của nhiều thế hệ khán giả, trở thành một phần của bản sắc thị giác Xô-viết.</w:t>
      </w:r>
    </w:p>
    <w:p>
      <w:pPr>
        <w:jc w:val="both"/>
      </w:pPr>
      <w:r>
        <w:t>Đến cuối thế kỷ 20 và đầu thế kỷ 21, cùng với sự suy giảm của vận tải hành khách đường sông, nhà ga dần rơi vào cảnh xuống cấp. Toà nhà thấm dột, phần trang trí bong tróc, các đài phun nước ngừng hoạt động. Năm 2009, vì lý do an toàn, cả toà nhà lẫn công viên bị đóng cửa và quây rào, để mặc cho thời gian bào mòn. Suốt hơn mười năm, biểu tượng 'cảng năm biển' đứng lặng lẽ bên hồ như một phế tích buồn, chờ đợi ngày hồi sinh.</w:t>
      </w:r>
    </w:p>
    <w:p>
      <w:pPr>
        <w:jc w:val="both"/>
      </w:pPr>
      <w:r>
        <w:t>Ngày ấy đến khi chính quyền thành phố Moskva quyết định trùng tu toàn diện. Công cuộc phục dựng quy mô lớn được triển khai vào khoảng các năm 2018–2020, kết hợp giữa việc bảo tồn tối đa các chi tiết kiến trúc lịch sử và làm mới hoàn toàn hạ tầng kỹ thuật cũng như cảnh quan công viên. Nhà ga chính thức mở cửa trở lại vào đầu tháng Chín năm 2020, đúng dịp lễ hội Ngày thành phố Moskva, đánh dấu sự trở lại ngoạn mục của một trong những công trình được yêu mến nhất thủ đô.</w:t>
      </w:r>
    </w:p>
    <w:p>
      <w:pPr>
        <w:pStyle w:val="Heading1"/>
      </w:pPr>
      <w:r>
        <w:rPr>
          <w:color w:val="152C4E"/>
        </w:rPr>
        <w:t>Kiến trúc &amp; đặc điểm nổi bật</w:t>
      </w:r>
    </w:p>
    <w:p>
      <w:pPr>
        <w:jc w:val="both"/>
      </w:pPr>
      <w:r>
        <w:t>Ý tưởng chủ đạo trong thiết kế của Rukhlyadev là biến cả toà nhà thành hình ảnh một con tàu thuỷ khổng lồ. Khối nhà dài khoảng 150 mét trải theo bờ hồ, hai đầu thu nhỏ lại gợi liên tưởng tới 'mũi' và 'đuôi' tàu, trong khi các tầng hành lang mở với hàng cột và lan can chạy dài như những boong tàu chồng lên nhau. Đứng từ mặt hồ nhìn vào, người ta có cảm giác toà nhà trắng đang lướt nhẹ trên nước — một ẩn dụ kiến trúc hoàn hảo cho chức năng bến tàu của nó.</w:t>
      </w:r>
    </w:p>
    <w:p>
      <w:pPr>
        <w:jc w:val="both"/>
      </w:pPr>
      <w:r>
        <w:t>Điểm nhấn của toàn bộ công trình là ngọn tháp trung tâm vươn lên từ giữa toà nhà, cao khoảng 75 mét tính cả chóp nhọn, tựa như ống khói và cột buồm của con tàu hợp làm một. Trên đỉnh tháp là một chóp nhọn gắn ngôi sao năm cánh dát đá bán quý lấp lánh. Nét đặc biệt gây tò mò nhất chính là ngôi sao này: theo tư liệu được lưu truyền rộng rãi, đó chính là một trong những ngôi sao đầu tiên từng được gắn trên Tháp Spasskaya (Спасская башня, phiên âm 'Xpát-xcai-a') của Điện Kremlin trong các năm 1935–1937, trước khi được thay bằng sao thuỷ tinh ruby và chuyển về đây ngự trên nhà ga.</w:t>
      </w:r>
    </w:p>
    <w:p>
      <w:pPr>
        <w:jc w:val="both"/>
      </w:pPr>
      <w:r>
        <w:t>Ngọn tháp còn ẩn chứa một chi tiết cơ khí độc đáo: chóp nhọn cùng ngôi sao được thiết kế để có thể nâng lên và hạ xuống. Theo truyền thống, mỗi khi mùa lưu thông đường sông bắt đầu vào mùa xuân, ngọn chóp được nâng cao đón mùa tàu chạy; đến cuối mùa vào mùa thu, chóp lại được hạ xuống. Nhờ cơ chế này, ngôi sao trên tháp giống như một 'lá cờ hiệu' báo cho cả thành phố biết khi nào những con tàu bắt đầu và kết thúc hành trình trên mặt nước.</w:t>
      </w:r>
    </w:p>
    <w:p>
      <w:pPr>
        <w:jc w:val="both"/>
      </w:pPr>
      <w:r>
        <w:t>Trên tháp còn gắn một chiếc đồng hồ lớn có bộ chuông ngân nga, gợi nhớ tới bộ chuông (kuranty) trên tháp Kremlin, khiến nhà ga vừa mang dáng dấp một con tàu, vừa như một 'thị chính' bên hồ. Mặt tiền toà nhà được điểm xuyết bằng những tấm sứ tráng men (majolica) hình đĩa tròn, sản xuất tại nhà máy sứ Konakovo (Конаково), khắc hoạ những hình ảnh mang tính tuyên truyền và mơ ước của thời đại: các công trình vĩ đại, phương tiện hiện đại, biểu tượng thành tựu Xô-viết — trong đó có cả hình dung về Cung điện Xô-viết chưa bao giờ được xây.</w:t>
      </w:r>
    </w:p>
    <w:p>
      <w:pPr>
        <w:jc w:val="both"/>
      </w:pPr>
      <w:r>
        <w:t>Hai bên trục trung tâm, phía trước nhà ga, là hai đài phun nước lớn đối xứng — một mang chủ đề phương Bắc, một mang chủ đề phương Nam — tượng trưng cho việc con kênh nối liền những vùng biển phương bắc với phương nam. Những đài phun nước này, cùng các bồn hoa, bậc thềm đá granit và lối đi lát đá dẫn xuống bến, tạo thành một tổng thể cảnh quan trang trọng theo lối đối xứng cổ điển, dẫn dắt ánh nhìn của người ta từ đại lộ, qua công viên, tới toà nhà rồi ra tận mặt hồ.</w:t>
      </w:r>
    </w:p>
    <w:p>
      <w:pPr>
        <w:jc w:val="both"/>
      </w:pPr>
      <w:r>
        <w:t>Toàn bộ ngôn ngữ trang trí — từ những chiếc mỏ neo, dây thừng cách điệu, tới các phù điêu chủ đề sông nước — đều nhất quán phục vụ ý tưởng 'con tàu' và 'đường thuỷ'. Đây chính là điều khiến giới nghiên cứu xếp Ga đường sông phía Bắc vào hàng những ví dụ tiêu biểu và toàn vẹn nhất của kiến trúc Đế chế Stalin: không đơn thuần là một toà nhà đẹp, mà là một tác phẩm tổng hợp, nơi kiến trúc, điêu khắc và cảnh quan cùng kể một câu chuyện thống nhất về khát vọng chinh phục sông nước của cả một thời đại.</w:t>
      </w:r>
    </w:p>
    <w:p>
      <w:pPr>
        <w:pStyle w:val="Heading1"/>
      </w:pPr>
      <w:r>
        <w:rPr>
          <w:color w:val="152C4E"/>
        </w:rPr>
        <w:t>Những điểm nhấn không thể bỏ lỡ</w:t>
      </w:r>
    </w:p>
    <w:p>
      <w:pPr>
        <w:jc w:val="both"/>
      </w:pPr>
      <w:r>
        <w:t>Điểm nhấn đầu tiên và không thể bỏ qua là toàn cảnh mặt tiền toà nhà nhìn từ phía công viên hoặc từ bến tàu. Hãy dành thời gian lùi ra xa để thu trọn hình dáng 'con tàu' dài trắng muốt với ngọn tháp gắn sao ở chính giữa. Đây là bức ảnh mang tính biểu tượng nhất của điểm đến, đặc biệt đẹp khi có mặt hồ Khimki làm hậu cảnh phản chiếu.</w:t>
      </w:r>
    </w:p>
    <w:p>
      <w:pPr>
        <w:jc w:val="both"/>
      </w:pPr>
      <w:r>
        <w:t>Thứ hai là ngọn tháp trung tâm cùng ngôi sao trên đỉnh — 'linh hồn' của cả công trình. Du khách nên được kể cho nghe câu chuyện về ngôi sao từng ngự trên Tháp Spasskaya của Điện Kremlin, cũng như cơ chế nâng – hạ chóp tháp theo mùa tàu chạy. Chỉ một chi tiết nhỏ ấy thôi cũng đủ biến việc ngước nhìn ngọn tháp thành một khoảnh khắc giàu ý nghĩa.</w:t>
      </w:r>
    </w:p>
    <w:p>
      <w:pPr>
        <w:jc w:val="both"/>
      </w:pPr>
      <w:r>
        <w:t>Thứ ba, đừng bỏ lỡ những tấm sứ tráng men majolica trên mặt tiền. Hãy lại gần để quan sát các đĩa sứ tròn với hình vẽ đầy màu sắc mô tả những công trình, phương tiện và giấc mơ của thập niên 1930. Đây là một 'phòng trưng bày ngoài trời' thu nhỏ, hé lộ cách người Xô-viết hình dung về tương lai của chính mình, và là chi tiết mà nhiều du khách vô tình đi qua mà không để ý.</w:t>
      </w:r>
    </w:p>
    <w:p>
      <w:pPr>
        <w:jc w:val="both"/>
      </w:pPr>
      <w:r>
        <w:t>Thứ tư là hai đài phun nước lịch sử trước nhà ga. Vào mùa hè, khi những cột nước phun cao lấp lánh dưới nắng, đây là nơi tụ họp yêu thích của cả du khách lẫn người dân địa phương. Khu vực quanh đài phun nước, với các bồn hoa và ghế đá, là chỗ nghỉ chân lý tưởng và là tiền cảnh đẹp để chụp toà nhà phía sau.</w:t>
      </w:r>
    </w:p>
    <w:p>
      <w:pPr>
        <w:jc w:val="both"/>
      </w:pPr>
      <w:r>
        <w:t>Thứ năm, hãy đi hết lối đi ven hồ để tận hưởng khung cảnh mặt nước rộng thoáng của hồ chứa Khimki. Bến tàu, những cầu tàu và các con tàu du ngoạn neo đậu tạo nên một khung cảnh cảng sông sống động. Đứng ở đây, du khách có thể hình dung rõ nhất vì sao Moskva lại được gọi là 'cảng của năm biển'.</w:t>
      </w:r>
    </w:p>
    <w:p>
      <w:pPr>
        <w:jc w:val="both"/>
      </w:pPr>
      <w:r>
        <w:t>Cuối cùng, nếu có thể, hãy nán lại tới lúc hoàng hôn và chập tối. Khi mặt trời lặn xuống sau hồ và hệ thống chiếu sáng bật lên, toà nhà cùng ngọn tháp và ngôi sao soi bóng lung linh xuống mặt nước, tạo nên một trong những khung cảnh lãng mạn nhất phía bắc Moskva. Nhiều người cho rằng chỉ khi lên đèn, vẻ đẹp 'con tàu bên hồ' của nhà ga mới thật sự bộc lộ trọn vẹn.</w:t>
      </w:r>
    </w:p>
    <w:p>
      <w:pPr>
        <w:pStyle w:val="Heading1"/>
      </w:pPr>
      <w:r>
        <w:rPr>
          <w:color w:val="152C4E"/>
        </w:rPr>
        <w:t>Ý nghĩa lịch sử – văn hoá</w:t>
      </w:r>
    </w:p>
    <w:p>
      <w:pPr>
        <w:jc w:val="both"/>
      </w:pPr>
      <w:r>
        <w:t>Trước hết, Ga đường sông phía Bắc là hiện thân bằng đá của tham vọng biến Moskva thành một cường quốc đường thuỷ. Danh hiệu 'cảng của năm biển' không chỉ là một cách nói hoa mỹ, mà phản ánh một thực tế địa lý – kỹ thuật có thật: nhờ hệ thống kênh đào và sông ngòi, tàu bè từ thủ đô nằm sâu trong lục địa có thể vươn ra tới cả năm vùng biển. Nhà ga là 'khuôn mặt' của thành tựu đó, nơi ý chí chinh phục thiên nhiên của cả một thời đại được kết tinh thành hình khối.</w:t>
      </w:r>
    </w:p>
    <w:p>
      <w:pPr>
        <w:jc w:val="both"/>
      </w:pPr>
      <w:r>
        <w:t>Về phương diện kiến trúc, công trình là một trong những đại diện hoàn chỉnh và được bảo tồn tốt nhất của phong cách Đế chế Stalin ứng dụng cho một công trình giao thông. Nó cho thấy cách chính quyền Xô-viết dùng kiến trúc như một công cụ tuyên ngôn: một bến tàu không chỉ để lên xuống hành khách, mà còn để phô diễn sức mạnh, gieo niềm tin vào tương lai và ghi dấu bản sắc của chế độ. Vì lẽ đó, nhà ga được công nhận là một di sản kiến trúc – lịch sử được nhà nước bảo vệ.</w:t>
      </w:r>
    </w:p>
    <w:p>
      <w:pPr>
        <w:jc w:val="both"/>
      </w:pPr>
      <w:r>
        <w:t>Đồng thời, công trình cũng là một 'đài tưởng niệm ngầm' cho những con người đã dựng nên con kênh. Không thể tách rời vẻ tráng lệ của nhà ga khỏi cái giá nhân mạng của Kênh đào Moskva–Volga, được đào bằng lao động cưỡng bức của tù nhân Gulag. Chính sự đối lập giữa vinh quang và bi kịch ấy mang lại cho địa điểm một chiều sâu đạo lý: nó nhắc người đời sau suy ngẫm về mối quan hệ giữa những đại công trình và số phận con người, một cách trung thực và nhân văn.</w:t>
      </w:r>
    </w:p>
    <w:p>
      <w:pPr>
        <w:jc w:val="both"/>
      </w:pPr>
      <w:r>
        <w:t>Trên bình diện văn hoá đại chúng, nhà ga đã trở thành một hình ảnh quen thuộc trong điện ảnh và ký ức tập thể của người Nga, nhất là qua bộ phim 'Volga-Volga'. Với nhiều thế hệ, khung cảnh nhà ga gắn với niềm hân hoan của những kỳ nghỉ hè trên sông, với giai điệu và tiếng cười của một thời. Đây là lớp nghĩa 'tình cảm' khiến địa điểm không chỉ là di tích, mà còn là một mảnh ký ức sống động.</w:t>
      </w:r>
    </w:p>
    <w:p>
      <w:pPr>
        <w:jc w:val="both"/>
      </w:pPr>
      <w:r>
        <w:t>Trong đời sống đô thị đương đại, cuộc trùng tu năm 2020 còn mang một ý nghĩa biểu tượng mới: sự hồi sinh của một di sản tưởng như đã bị lãng quên, và xu hướng trả lại cho người dân những không gian công cộng ven nước chất lượng cao. Việc khôi phục nhà ga được xem như một câu chuyện thành công về bảo tồn kết hợp phát triển, biến một phế tích thành trái tim của một công viên hiện đại.</w:t>
      </w:r>
    </w:p>
    <w:p>
      <w:pPr>
        <w:jc w:val="both"/>
      </w:pPr>
      <w:r>
        <w:t>Cuối cùng, đối với người làm du lịch, Ga đường sông phía Bắc là một 'giáo cụ trực quan' tuyệt vời để kể trọn một lát cắt lịch sử Nga thế kỷ 20: từ tham vọng công nghiệp hoá và những đại dự án Xô-viết, qua bi kịch của hệ thống trại lao động, tới thời kỳ suy thoái hậu Xô-viết, và cuối cùng là công cuộc hồi sinh di sản trong thế kỷ 21. Ít có điểm đến nào ở Moskva gói ghém được ngần ấy tầng lịch sử trong một khung cảnh đẹp đến vậy.</w:t>
      </w:r>
    </w:p>
    <w:p>
      <w:pPr>
        <w:pStyle w:val="Heading1"/>
      </w:pPr>
      <w:r>
        <w:rPr>
          <w:color w:val="152C4E"/>
        </w:rPr>
        <w:t>Trải nghiệm dành cho du khách</w:t>
      </w:r>
    </w:p>
    <w:p>
      <w:pPr>
        <w:jc w:val="both"/>
      </w:pPr>
      <w:r>
        <w:t>Trải nghiệm cốt lõi ở đây là dạo bộ thảnh thơi trong quần thể công viên và ven hồ. Sau trùng tu, khu vực quanh nhà ga được quy hoạch lại thành một công viên rộng rãi với những lối đi lát đá, thảm cỏ, bồn hoa, hàng cây và ghế nghỉ. Du khách có thể thong dong tản bộ từ phía đại lộ, qua các đài phun nước, vòng quanh toà nhà rồi ra tới bến tàu, vừa đi vừa ngắm cảnh mà không cần vội vã.</w:t>
      </w:r>
    </w:p>
    <w:p>
      <w:pPr>
        <w:jc w:val="both"/>
      </w:pPr>
      <w:r>
        <w:t>Trải nghiệm đáng nhớ nhất, nếu đi đúng mùa, là một chuyến du ngoạn bằng tàu thuỷ. Từ bến trước nhà ga có các chuyến tàu ngắn vòng quanh hồ Khimki và dọc kênh Moskva, kéo dài từ khoảng một tiếng tới nửa ngày, cũng như những chuyến tàu đường dài nhiều ngày đi tới các thành phố cổ dọc sông Volga. Được đứng trên boong tàu nhìn nhà ga 'con tàu' lùi dần phía sau là một cảm giác khó quên, giúp du khách cảm nhận trực tiếp ý nghĩa 'cảng năm biển'.</w:t>
      </w:r>
    </w:p>
    <w:p>
      <w:pPr>
        <w:jc w:val="both"/>
      </w:pPr>
      <w:r>
        <w:t>Ẩm thực và nghỉ ngơi cũng là một phần của trải nghiệm. Trong và quanh toà nhà có các quán cà phê, nhà hàng và điểm bán đồ ăn nhẹ, nơi du khách có thể ngồi nhâm nhi đồ uống trong khi ngắm mặt hồ. Một nhà hàng gợi nhớ tên bộ phim 'Volga-Volga' thường được nhắc tới như một địa chỉ thú vị để vừa dùng bữa vừa đắm mình trong bầu không khí hoài niệm Xô-viết của địa điểm.</w:t>
      </w:r>
    </w:p>
    <w:p>
      <w:pPr>
        <w:jc w:val="both"/>
      </w:pPr>
      <w:r>
        <w:t>Đây cũng là một không gian rất được lòng gia đình và trẻ nhỏ. Không gian rộng, an toàn, có đài phun nước và tầm nhìn ra hồ khiến nơi đây phù hợp để cả nhà cùng đi dạo, cho trẻ chạy nhảy, đạp xe hay chơi các trò ngoài trời. Vào cuối tuần và dịp lễ, công viên thường tổ chức các sự kiện, hội chợ nhỏ hoặc chương trình văn hoá, mang lại không khí nhộn nhịp, vui tươi.</w:t>
      </w:r>
    </w:p>
    <w:p>
      <w:pPr>
        <w:jc w:val="both"/>
      </w:pPr>
      <w:r>
        <w:t>Với người mê nhiếp ảnh, điểm đến là một 'mỏ' góc máy phong phú quanh năm: toàn cảnh toà nhà phản chiếu trên mặt hồ, cận cảnh những đĩa sứ majolica, ngọn tháp gắn sao vươn lên nền trời, hay hình ảnh những con tàu neo bên bến. Mỗi thời điểm trong ngày lại cho một sắc thái khác nhau, từ ánh nắng ban trưa rực rỡ tới sắc vàng cam của hoàng hôn và ánh đèn lung linh buổi tối.</w:t>
      </w:r>
    </w:p>
    <w:p>
      <w:pPr>
        <w:jc w:val="both"/>
      </w:pPr>
      <w:r>
        <w:t>Yếu tố mùa ảnh hưởng lớn tới trải nghiệm. Mùa hè là thời điểm sống động nhất, khi đài phun nước hoạt động, tàu chạy và công viên xanh mướt. Mùa thu nhuộm vàng tán lá, tạo khung cảnh trầm mặc nên thơ. Mùa đông phủ tuyết biến toà nhà trắng và mặt hồ đóng băng thành một bức tranh tĩnh lặng kiểu Nga đặc trưng, tuy các dịch vụ tàu thuyền khi ấy tạm ngừng. Chính sự thay đổi theo mùa khiến đây là nơi đáng ghé lại nhiều lần trong năm.</w:t>
      </w:r>
    </w:p>
    <w:p>
      <w:pPr>
        <w:pStyle w:val="Heading1"/>
      </w:pPr>
      <w:r>
        <w:rPr>
          <w:color w:val="152C4E"/>
        </w:rPr>
        <w:t>Mẹo tham quan</w:t>
      </w:r>
    </w:p>
    <w:p>
      <w:pPr>
        <w:jc w:val="both"/>
      </w:pPr>
      <w:r>
        <w:t>Về thời điểm, buổi chiều muộn kéo dài tới chập tối thường là khung giờ đẹp nhất, đặc biệt vào mùa hè. Khi ấy nắng dịu, đài phun nước lấp lánh, và du khách có thể ở lại chứng kiến khoảnh khắc toà nhà lên đèn soi bóng xuống hồ. Nếu muốn tránh đông đúc, nên đến vào các ngày trong tuần thay vì cuối tuần, khi công viên khá đông người dân địa phương.</w:t>
      </w:r>
    </w:p>
    <w:p>
      <w:pPr>
        <w:jc w:val="both"/>
      </w:pPr>
      <w:r>
        <w:t>Về chi phí, đây là một điểm đến rất 'kinh tế': vào công viên và dạo chơi ven hồ hoàn toàn miễn phí. Các khoản chi chỉ phát sinh nếu du khách chọn dịch vụ có tính phí như đi tàu du ngoạn, thuê xe đạp hay ăn uống trong nhà hàng. Vì vậy, ngay cả với ngân sách hạn hẹp, du khách vẫn có thể tận hưởng trọn vẹn vẻ đẹp kiến trúc và cảnh quan của địa điểm.</w:t>
      </w:r>
    </w:p>
    <w:p>
      <w:pPr>
        <w:jc w:val="both"/>
      </w:pPr>
      <w:r>
        <w:t>Nếu có ý định đi tàu, hãy chủ động kiểm tra lịch chạy tàu và đặt vé trước, nhất là với các tuyến du ngoạn ngắn vào cuối tuần mùa hè vốn hay kín chỗ. Cần nhớ rằng mùa lưu thông đường sông chỉ kéo dài khoảng từ cuối tháng Tư tới đầu tháng Mười; ngoài khoảng thời gian này, tàu thường không hoạt động, nên nếu mục tiêu chính là đi tàu thì nên tránh mùa lạnh.</w:t>
      </w:r>
    </w:p>
    <w:p>
      <w:pPr>
        <w:jc w:val="both"/>
      </w:pPr>
      <w:r>
        <w:t>Về di chuyển, cách tiện nhất là đi tàu điện ngầm tới ga Rechnoy Vokzal rồi đi bộ khoảng mười phút qua công viên. Hãy lưu lại tên ga bằng cả tiếng Nga (Речной вокзал) để dễ đối chiếu trên bảng chỉ dẫn trong metro. Đối với các đoàn, nên bố trí điểm hẹn rõ ràng ở khu vực đài phun nước hoặc cổng chính, vì công viên khá rộng và dễ lạc nhau.</w:t>
      </w:r>
    </w:p>
    <w:p>
      <w:pPr>
        <w:jc w:val="both"/>
      </w:pPr>
      <w:r>
        <w:t>Về trang phục, khu vực ven hồ khá lộng gió kể cả trong ngày nắng, nên một chiếc áo khoác mỏng luôn hữu ích, đặc biệt vào buổi tối và các mùa chuyển tiếp. Giày đi bộ thoải mái là cần thiết, bởi phần lớn thời gian ở đây dành cho việc tản bộ trên những quãng đường dài quanh công viên và bến tàu.</w:t>
      </w:r>
    </w:p>
    <w:p>
      <w:pPr>
        <w:jc w:val="both"/>
      </w:pPr>
      <w:r>
        <w:t>Cuối cùng, hãy dành thời gian đọc trước một vài câu chuyện lịch sử để chuyến thăm thêm ý nghĩa. Biết về con kênh, về ngôi sao trên tháp và về lịch sử thăng trầm của nhà ga sẽ giúp du khách nhìn công trình bằng con mắt khác, thay vì chỉ lướt qua như một công viên thông thường. Với các đoàn có hướng dẫn, đây là nơi lý tưởng để lồng ghép một câu chuyện lịch sử hàm súc mà cảm động.</w:t>
      </w:r>
    </w:p>
    <w:p>
      <w:pPr>
        <w:pStyle w:val="Heading1"/>
      </w:pPr>
      <w:r>
        <w:rPr>
          <w:color w:val="152C4E"/>
        </w:rPr>
        <w:t>Khám phá xung quanh</w:t>
      </w:r>
    </w:p>
    <w:p>
      <w:pPr>
        <w:jc w:val="both"/>
      </w:pPr>
      <w:r>
        <w:t>Ngay trước mặt nhà ga là hồ chứa Khimki (Химкинское водохранилище) — hồ nước nhân tạo được tạo ra cùng thời với con kênh, vừa cấp nước cho Moskva vừa là một không gian giải trí ven nước quan trọng của phía bắc thành phố. Quanh hồ có các bãi tắm, cơ sở thể thao dưới nước và bến du thuyền; mặt hồ rộng thoáng chính là phông nền tạo nên vẻ đẹp đặc trưng cho nhà ga. Một vòng dạo dọc bờ hồ là phần bổ sung tự nhiên cho chuyến thăm.</w:t>
      </w:r>
    </w:p>
    <w:p>
      <w:pPr>
        <w:jc w:val="both"/>
      </w:pPr>
      <w:r>
        <w:t>Bao quanh toà nhà là Công viên Bờ sông phía Bắc — quần thể công viên của chính nhà ga, được cải tạo đồng bộ trong cuộc trùng tu 2020. Với những đài phun nước, lối đi lát đá, thảm cỏ và hàng cây, đây là không gian dạo chơi chủ đạo mà du khách sẽ dành phần lớn thời gian. Công viên nối liền mạch từ đại lộ ra tới bến tàu, biến cả khu vực thành một dải xanh liên tục ven hồ.</w:t>
      </w:r>
    </w:p>
    <w:p>
      <w:pPr>
        <w:jc w:val="both"/>
      </w:pPr>
      <w:r>
        <w:t>Ga tàu điện ngầm Rechnoy Vokzal (Речной вокзал) không chỉ là phương tiện tiếp cận mà bản thân cũng đáng để ý. Khai trương năm 1964, đây từng là ga cuối phía bắc của tuyến Zamoskvoretskaya trong nhiều năm, và giống như phần lớn hệ thống metro Moskva, nhà ga mang dáng vẻ chỉn chu, sạch sẽ đặc trưng. Đây là điểm trung chuyển thuận tiện để kết nối chuyến thăm nhà ga đường sông với các điểm khác trong thành phố.</w:t>
      </w:r>
    </w:p>
    <w:p>
      <w:pPr>
        <w:jc w:val="both"/>
      </w:pPr>
      <w:r>
        <w:t>Cũng gần khu vực metro Rechnoy Vokzal là Công viên Hữu nghị (Парк Дружбы, phiên âm 'Pác Đrúp-bư') — một công viên được lập từ thời Xô-viết, với hồ nước nhỏ, các tác phẩm điêu khắc và không gian xanh yên tĩnh, thích hợp cho một quãng nghỉ chân nhẹ nhàng trước hoặc sau khi ghé nhà ga. Đây là lựa chọn hay để kéo dài buổi dạo chơi ngoài trời ở phía bắc thành phố.</w:t>
      </w:r>
    </w:p>
    <w:p>
      <w:pPr>
        <w:jc w:val="both"/>
      </w:pPr>
      <w:r>
        <w:t>Để hiểu trọn 'câu chuyện đường sông' của Moskva, du khách có thể liên hệ tới người anh em song sinh của công trình: Ga đường sông phía Nam (Южный речной вокзал, Yuzhny Rechnoy Vokzal). Nằm ở phía nam thành phố bên khu vực Nagatinsky Zaton, nhà ga phía Nam đảm nhận các tuyến đi về hướng nam trên sông; công trình này cũng đã trải qua cải tạo và mở cửa trở lại trong những năm gần đây. Cặp 'ga bắc – ga nam' cùng nhau kể trọn hình ảnh Moskva như một hải cảng nội địa.</w:t>
      </w:r>
    </w:p>
    <w:p>
      <w:pPr>
        <w:jc w:val="both"/>
      </w:pPr>
      <w:r>
        <w:t>Ngoài ra, do nhà ga nằm trên trục đại lộ Leningradskoe dẫn ra sân bay Sheremetyevo, khu vực này còn thuận tiện để kết hợp với các điểm khác ở phía tây bắc Moskva hoặc như một chặng dừng chân trên đường ra sân bay. Với những ai còn thời gian, việc gộp nhà ga đường sông vào một lộ trình khám phá vùng ven phía bắc — cùng hồ Khimki và các công viên lân cận — sẽ tạo nên một ngày trải nghiệm khoáng đạt, khác hẳn nhịp điệu chật chội của khu trung tâm.</w:t>
      </w:r>
    </w:p>
    <w:p>
      <w:pPr>
        <w:pStyle w:val="Heading1"/>
      </w:pPr>
      <w:r>
        <w:rPr>
          <w:color w:val="152C4E"/>
        </w:rPr>
        <w:t>Câu chuyện &amp; giai thoại thú vị</w:t>
      </w:r>
    </w:p>
    <w:p>
      <w:pPr>
        <w:jc w:val="both"/>
      </w:pPr>
      <w:r>
        <w:t>Giai thoại nổi tiếng nhất gắn với Ga đường sông phía Bắc là câu chuyện về ngôi sao trên đỉnh tháp. Theo lời kể được lưu truyền rộng rãi, ngôi sao ấy chính là một trong những ngôi sao kim loại dát đá bán quý từng được gắn trên Tháp Spasskaya của Điện Kremlin giai đoạn 1935–1937. Khi các ngôi sao trên Kremlin được thay bằng sao thuỷ tinh ruby phát sáng, một ngôi sao 'cựu binh' đã tìm được chỗ đứng mới trên ngọn tháp nhà ga — như thể mang một mảnh hào quang của trái tim nước Nga về ngự bên hồ Khimki.</w:t>
      </w:r>
    </w:p>
    <w:p>
      <w:pPr>
        <w:jc w:val="both"/>
      </w:pPr>
      <w:r>
        <w:t>Chi tiết cơ khí về ngọn chóp nâng – hạ cũng là một câu chuyện được du khách yêu thích. Việc chóp tháp cùng ngôi sao có thể được nâng lên khi mùa tàu chạy bắt đầu và hạ xuống khi mùa kết thúc biến ngọn tháp thành một 'chiếc đồng hồ mùa' khổng lồ: chỉ cần nhìn lên tháp, người dân xưa có thể biết sông nước đã 'mở cửa' hay chưa. Đây là một trong những chi tiết kỹ thuật lãng mạn nhất mà hướng dẫn viên có thể kể để khiến đoàn khách trầm trồ.</w:t>
      </w:r>
    </w:p>
    <w:p>
      <w:pPr>
        <w:jc w:val="both"/>
      </w:pPr>
      <w:r>
        <w:t>Bộ phim 'Volga-Volga' (1938) cũng để lại nhiều giai thoại. Đây là một trong những bộ phim ca nhạc được yêu thích nhất thời Xô-viết, và người ta thường kể rằng đó cũng là bộ phim mà lãnh tụ Stalin đặc biệt ưa thích, thuộc lòng nhiều đoạn thoại. Việc nhà ga xuất hiện trong tác phẩm này càng khắc sâu hình ảnh công trình vào ký ức đại chúng, tới mức tên bộ phim ngày nay còn được mượn đặt cho một nhà hàng tại chính nhà ga.</w:t>
      </w:r>
    </w:p>
    <w:p>
      <w:pPr>
        <w:jc w:val="both"/>
      </w:pPr>
      <w:r>
        <w:t>Đằng sau những giai thoại tươi sáng, địa điểm cũng gắn với một ký ức lịch sử nghiêm trang cần được kể một cách tôn trọng. Con kênh làm nên vinh quang 'cảng năm biển' được đào bằng lao động của tù nhân trại Dmitlag, và nhiều người đã bỏ mạng trong quá trình thi công. Khi kể câu chuyện của nhà ga, người hướng dẫn tinh tế thường dừng lại đôi chút để nhắc tới những con người vô danh ấy — không phải để phủ bóng u ám lên chuyến đi, mà để bày tỏ sự trân trọng đối với sự thật lịch sử.</w:t>
      </w:r>
    </w:p>
    <w:p>
      <w:pPr>
        <w:jc w:val="both"/>
      </w:pPr>
      <w:r>
        <w:t>Một chi tiết thú vị khác nằm ở những tấm sứ majolica trên mặt tiền: chúng khắc hoạ không chỉ những gì đã có, mà cả những gì được mơ ước nhưng chưa bao giờ thành hiện thực — chẳng hạn hình dung về Cung điện Xô-viết đồ sộ dự kiến dựng ở trung tâm Moskva nhưng rốt cuộc không được xây. Nhìn những tấm sứ này, du khách như đang đọc một 'bản đồ giấc mơ' của thập niên 1930, nơi hiện thực và ảo vọng của cả một thời đại đan xen.</w:t>
      </w:r>
    </w:p>
    <w:p>
      <w:pPr>
        <w:jc w:val="both"/>
      </w:pPr>
      <w:r>
        <w:t>Cuối cùng, câu chuyện cảm động nhất có lẽ chính là sự hồi sinh của bản thân nhà ga. Từ một phế tích quây rào bị lãng quên suốt hơn mười năm, công trình đã được đánh thức và trả lại cho công chúng trong diện mạo rực rỡ vào năm 2020. Với nhiều người Moskva, ngày nhà ga mở cửa lại giống như ngày một người bạn cũ trở về; và giờ đây, mỗi buổi chiều bên hồ Khimki, hình ảnh 'con tàu bằng đá' lại tiếp tục viết những trang mới trong câu chuyện dài của mình.</w:t>
      </w:r>
    </w:p>
    <w:p>
      <w:pPr>
        <w:pStyle w:val="Heading1"/>
      </w:pPr>
      <w:r>
        <w:rPr>
          <w:color w:val="152C4E"/>
        </w:rPr>
        <w:t>Hình ảnh (link chèn cho bản HTML)</w:t>
      </w:r>
    </w:p>
    <w:p>
      <w:r>
        <w:rPr>
          <w:sz w:val="22"/>
        </w:rPr>
        <w:t xml:space="preserve">• Toà nhà Ga đường sông phía Bắc trải dài như một con tàu bên hồ Khimki, với ngọn tháp gắn sao ở chính giữa. — </w:t>
      </w:r>
      <w:r>
        <w:rPr>
          <w:color w:val="204A86"/>
          <w:sz w:val="20"/>
        </w:rPr>
        <w:t>https://commons.wikimedia.org/wiki/Special:FilePath/Northern%20River%20Terminal%20Moscow.jpg</w:t>
      </w:r>
    </w:p>
    <w:p>
      <w:r>
        <w:rPr>
          <w:sz w:val="22"/>
        </w:rPr>
        <w:t xml:space="preserve">• Mặt tiền nhà ga nhìn từ phía công viên — mẫu mực của kiến trúc Đế chế Stalin thập niên 1930. — </w:t>
      </w:r>
      <w:r>
        <w:rPr>
          <w:color w:val="204A86"/>
          <w:sz w:val="20"/>
        </w:rPr>
        <w:t>https://commons.wikimedia.org/wiki/Special:FilePath/%D0%A1%D0%B5%D0%B2%D0%B5%D1%80%D0%BD%D1%8B%D0%B9%20%D1%80%D0%B5%D1%87%D0%BD%D0%BE%D0%B9%20%D0%B2%D0%BE%D0%BA%D0%B7%D0%B0%D0%BB.jpg</w:t>
      </w:r>
    </w:p>
    <w:p>
      <w:r>
        <w:rPr>
          <w:sz w:val="22"/>
        </w:rPr>
        <w:t xml:space="preserve">• Ngọn tháp trung tâm với chóp nhọn và ngôi sao năm cánh trên đỉnh. — </w:t>
      </w:r>
      <w:r>
        <w:rPr>
          <w:color w:val="204A86"/>
          <w:sz w:val="20"/>
        </w:rPr>
        <w:t>https://commons.wikimedia.org/wiki/Special:FilePath/Moscow%20Northern%20River%20Terminal%20tower.jpg</w:t>
      </w:r>
    </w:p>
    <w:p>
      <w:r>
        <w:rPr>
          <w:sz w:val="22"/>
        </w:rPr>
        <w:t xml:space="preserve">• Hồ chứa Khimki rộng thoáng — mặt nước tạo nên khung cảnh đặc trưng cho nhà ga. — </w:t>
      </w:r>
      <w:r>
        <w:rPr>
          <w:color w:val="204A86"/>
          <w:sz w:val="20"/>
        </w:rPr>
        <w:t>https://commons.wikimedia.org/wiki/Special:FilePath/Khimki%20Reservoir%20Moscow.jpg</w:t>
      </w:r>
    </w:p>
    <w:p>
      <w:r>
        <w:rPr>
          <w:sz w:val="22"/>
        </w:rPr>
        <w:t xml:space="preserve">• Đài phun nước và lối đi lát đá trong công viên trước nhà ga sau khi được trùng tu năm 2020. — </w:t>
      </w:r>
      <w:r>
        <w:rPr>
          <w:color w:val="204A86"/>
          <w:sz w:val="20"/>
        </w:rPr>
        <w:t>https://commons.wikimedia.org/wiki/Special:FilePath/Rechnoy%20vokzal%20Moscow%20fountain.jpg</w:t>
      </w:r>
    </w:p>
    <w:p>
      <w:pPr>
        <w:pStyle w:val="Heading1"/>
      </w:pPr>
      <w:r>
        <w:rPr>
          <w:color w:val="152C4E"/>
        </w:rPr>
        <w:t>Nguồn tham khảo &amp; liên kết</w:t>
      </w:r>
    </w:p>
    <w:p>
      <w:r>
        <w:rPr>
          <w:sz w:val="22"/>
        </w:rPr>
        <w:t xml:space="preserve">• North River Terminal — Wikipedia (tiếng Anh) — </w:t>
      </w:r>
      <w:r>
        <w:rPr>
          <w:color w:val="204A86"/>
          <w:sz w:val="20"/>
        </w:rPr>
        <w:t>https://en.wikipedia.org/wiki/North_River_Terminal</w:t>
      </w:r>
    </w:p>
    <w:p>
      <w:r>
        <w:rPr>
          <w:sz w:val="22"/>
        </w:rPr>
        <w:t xml:space="preserve">• Северный речной вокзал — Wikipedia (tiếng Nga) — </w:t>
      </w:r>
      <w:r>
        <w:rPr>
          <w:color w:val="204A86"/>
          <w:sz w:val="20"/>
        </w:rPr>
        <w:t>https://ru.wikipedia.org/wiki/%D0%A1%D0%B5%D0%B2%D0%B5%D1%80%D0%BD%D1%8B%D0%B9_%D1%80%D0%B5%D1%87%D0%BD%D0%BE%D0%B9_%D0%B2%D0%BE%D0%BA%D0%B7%D0%B0%D0%BB</w:t>
      </w:r>
    </w:p>
    <w:p>
      <w:r>
        <w:rPr>
          <w:sz w:val="22"/>
        </w:rPr>
        <w:t xml:space="preserve">• North River Terminal Opens in Moscow After More Than a Decade — The Moscow Times (2020) — </w:t>
      </w:r>
      <w:r>
        <w:rPr>
          <w:color w:val="204A86"/>
          <w:sz w:val="20"/>
        </w:rPr>
        <w:t>https://www.themoscowtimes.com/2020/09/11/north-river-terminal-opens-in-moscow-after-more-than-a-decade-a71374</w:t>
      </w:r>
    </w:p>
    <w:p>
      <w:r>
        <w:rPr>
          <w:sz w:val="22"/>
        </w:rPr>
        <w:t xml:space="preserve">• Moscow Canal (Kênh đào Moskva) — Wikipedia (tiếng Anh) — </w:t>
      </w:r>
      <w:r>
        <w:rPr>
          <w:color w:val="204A86"/>
          <w:sz w:val="20"/>
        </w:rPr>
        <w:t>https://en.wikipedia.org/wiki/Moscow_Canal</w:t>
      </w:r>
    </w:p>
    <w:p>
      <w:r>
        <w:rPr>
          <w:sz w:val="22"/>
        </w:rPr>
        <w:t xml:space="preserve">• Dmitlag — Wikipedia (tiếng Anh) — </w:t>
      </w:r>
      <w:r>
        <w:rPr>
          <w:color w:val="204A86"/>
          <w:sz w:val="20"/>
        </w:rPr>
        <w:t>https://en.wikipedia.org/wiki/Dmitlag</w:t>
      </w:r>
    </w:p>
    <w:p>
      <w:r>
        <w:rPr>
          <w:sz w:val="22"/>
        </w:rPr>
        <w:t xml:space="preserve">• Rechnoy Vokzal (Moscow Metro) — Wikipedia (tiếng Anh) — </w:t>
      </w:r>
      <w:r>
        <w:rPr>
          <w:color w:val="204A86"/>
          <w:sz w:val="20"/>
        </w:rPr>
        <w:t>https://en.wikipedia.org/wiki/Rechnoy_Vokzal_(Moscow_Metro)</w:t>
      </w:r>
    </w:p>
    <w:p>
      <w:r>
        <w:rPr>
          <w:sz w:val="22"/>
        </w:rPr>
        <w:t xml:space="preserve">• Category: Northern River Terminal (Moscow) — Wikimedia Commons — </w:t>
      </w:r>
      <w:r>
        <w:rPr>
          <w:color w:val="204A86"/>
          <w:sz w:val="20"/>
        </w:rPr>
        <w:t>https://commons.wikimedia.org/wiki/Category:Northern_River_Terminal_(Moscow)</w:t>
      </w:r>
    </w:p>
    <w:p>
      <w:pPr>
        <w:pStyle w:val="Heading2"/>
      </w:pPr>
      <w:r>
        <w:rPr>
          <w:color w:val="5C6773"/>
        </w:rPr>
        <w:t>Nguồn dữ kiện</w:t>
      </w:r>
    </w:p>
    <w:p>
      <w:r>
        <w:rPr>
          <w:color w:val="5C6773"/>
          <w:sz w:val="20"/>
        </w:rPr>
        <w:t>Bách khoa toàn thư mở Wikipedia (mục «North River Terminal», tiếng Anh và «Северный речной вокзал», tiếng Nga) — dữ kiện về việc khánh thành năm 1937 cùng Kênh đào Moskva–Volga, kiến trúc sư Aleksei Rukhlyadev, phong cách Đế chế Stalin, hình dáng con tàu và ngọn tháp gắn sao, biệt danh 'cảng của năm biển', tình trạng đóng cửa năm 2009 và trùng tu 2018–2020.</w:t>
      </w:r>
    </w:p>
    <w:p>
      <w:r>
        <w:rPr>
          <w:color w:val="5C6773"/>
          <w:sz w:val="20"/>
        </w:rPr>
        <w:t>The Moscow Times, bài «North River Terminal Opens in Moscow After More Than a Decade» (11/9/2020) — thông tin về việc nhà ga mở cửa trở lại sau hơn một thập kỷ, đúng dịp Ngày thành phố Moskva, cùng công viên được cải tạo.</w:t>
      </w:r>
    </w:p>
    <w:p>
      <w:r>
        <w:rPr>
          <w:color w:val="5C6773"/>
          <w:sz w:val="20"/>
        </w:rPr>
        <w:t>Wikipedia (mục «Moscow Canal» / Kênh đào Moskva) — bối cảnh xây dựng Kênh đào Moskva–Volga giai đoạn 1932–1937, chiều dài khoảng 128 km, vai trò cấp nước và giao thông thuỷ nối sông Moskva với sông Volga và hệ thống năm biển.</w:t>
      </w:r>
    </w:p>
    <w:p>
      <w:r>
        <w:rPr>
          <w:color w:val="5C6773"/>
          <w:sz w:val="20"/>
        </w:rPr>
        <w:t>Wikipedia (mục «Dmitlag») — thông tin nền về trại lao động Dmitlag thuộc hệ thống Gulag, lực lượng tù nhân xây dựng con kênh và cái giá nhân mạng của công trình; được trình bày trong bài với thái độ khách quan, tôn trọng.</w:t>
      </w:r>
    </w:p>
    <w:p>
      <w:r>
        <w:rPr>
          <w:color w:val="5C6773"/>
          <w:sz w:val="20"/>
        </w:rPr>
        <w:t>Dữ liệu nội bộ của dự án «Cẩm nang Du lịch Nga» (data/regions/moscow.json, slug 'northern-river-terminal') — địa chỉ (Leningradskoe shosse 51), toạ độ, thông tin thực dụng (giờ, vé, thời gian, mẹo), phần giới thiệu ngắn/dài, cùng biệt danh 'cảng năm biển', chi tiết ngọn tháp gắn sao, bộ phim 'Volga-Volga', mốc đóng cửa 2009 và mở lại 2020.</w:t>
      </w:r>
    </w:p>
    <w:p>
      <w:r>
        <w:rPr>
          <w:color w:val="5C6773"/>
          <w:sz w:val="20"/>
        </w:rPr>
        <w:t>GHI CHÚ KIỂM CHỨNG: Do phiên làm việc đã hết hạn mức WebSearch và công cụ web_fetch bị chặn theo cơ chế provenance (mạng trong workspace không truy cập được — http_code=000), bài viết được biên soạn từ kiến thức nền kết hợp dữ liệu nội bộ đã kiểm chứng của dự án. Một số con số (chiều dài toà nhà ~150 m, tháp ~75 m, độ dài kênh ~128 km) được nêu ở dạng ước lượng. Tên tệp ảnh trên Wikimedia Commons KHÔNG thể xác minh trực tuyến ở phiên này và cần được kiểm tra lại (đối chiếu Category: Northern River Terminal (Moscow) trên Commons) trước khi xuất bản để bảo đảm ảnh hiển thị đúng.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