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Nghĩa trang Novodevichy (Novodevichye Kladbishche)</w:t>
      </w:r>
    </w:p>
    <w:p>
      <w:r>
        <w:rPr>
          <w:i/>
          <w:color w:val="5C6773"/>
          <w:sz w:val="22"/>
        </w:rPr>
        <w:t>Новодевичье кладбище · Novodevichy Cemetery</w:t>
      </w:r>
    </w:p>
    <w:p>
      <w:r>
        <w:rPr>
          <w:sz w:val="25"/>
        </w:rPr>
        <w:t>Nghĩa trang danh giá bậc nhất nước Nga bên tường Tu viện Novodevichy – 'bảo tàng điêu khắc ngoài trời' nơi an nghỉ của Chekhov, Gogol, Shostakovich, Prokofiev cùng nhiều nguyên thủ và danh nhân.</w:t>
      </w:r>
    </w:p>
    <w:p>
      <w:r>
        <w:rPr>
          <w:b/>
          <w:color w:val="152C4E"/>
          <w:sz w:val="26"/>
        </w:rPr>
        <w:t>★ Điểm nhấn</w:t>
      </w:r>
    </w:p>
    <w:p>
      <w:pPr>
        <w:pStyle w:val="ListBullet"/>
      </w:pPr>
      <w:r>
        <w:t>Nghĩa trang danh giá bậc nhất nước Nga (chỉ sau Nghĩa trang Tường Kremlin); quy hoạch bởi kiến trúc sư Ivan Mashkov, khánh thành năm 1898.</w:t>
      </w:r>
    </w:p>
    <w:p>
      <w:pPr>
        <w:pStyle w:val="ListBullet"/>
      </w:pPr>
      <w:r>
        <w:t>Nơi an nghỉ của Chekhov, Gogol, Bulgakov, Prokofiev, Shostakovich, Stanislavsky cùng các nguyên thủ Khrushchev, Yeltsin, Gorbachev.</w:t>
      </w:r>
    </w:p>
    <w:p>
      <w:pPr>
        <w:pStyle w:val="ListBullet"/>
      </w:pPr>
      <w:r>
        <w:t>Hơn 26.000 ngôi mộ với bia điêu khắc nghệ thuật – như một bảo tàng ngoài trời; nổi bật đài tưởng niệm Khrushchev đen–trắng của Ernst Neizvestny.</w:t>
      </w:r>
    </w:p>
    <w:p>
      <w:pPr>
        <w:pStyle w:val="ListBullet"/>
      </w:pPr>
      <w:r>
        <w:t>Liền kề Tu viện Novodevichy – Di sản Thế giới UNESCO – tạo thành cụm tham quan lịch sử, tâm linh và nghệ thuật cô đọng.</w:t>
      </w:r>
    </w:p>
    <w:p>
      <w:pPr>
        <w:pStyle w:val="Heading1"/>
      </w:pPr>
      <w:r>
        <w:rPr>
          <w:color w:val="152C4E"/>
        </w:rPr>
        <w:t>Giới thiệu chung</w:t>
      </w:r>
    </w:p>
    <w:p>
      <w:pPr>
        <w:jc w:val="both"/>
      </w:pPr>
      <w:r>
        <w:t>Nghĩa trang Novodevichy – tiếng Nga là Новодевичье кладбище (Novodevichye Kladbishche) – là nghĩa trang nổi tiếng và danh giá bậc nhất nước Nga, nằm nép bên bức tường phía nam của Tu viện Novodevichy cổ kính ở phía tây nam trung tâm Moskva. Đây không chỉ là nơi yên nghỉ mà còn được ví như một 'bảo tàng điêu khắc ngoài trời' và một cuốn biên niên sử bằng đá của nước Nga: dạo bước giữa hàng chục nghìn ngôi mộ nơi đây cũng giống như đi qua các trang lịch sử văn hoá, khoa học và chính trị Nga suốt hơn một thế kỷ.</w:t>
      </w:r>
    </w:p>
    <w:p>
      <w:pPr>
        <w:jc w:val="both"/>
      </w:pPr>
      <w:r>
        <w:t>Với diện tích khoảng 7,5 hecta và hơn 26.000 ngôi mộ, Novodevichy là nơi an giấc của một danh sách tên tuổi khiến bất kỳ ai cũng phải kinh ngạc: các văn hào Anton Chekhov, Nikolai Gogol, Mikhail Bulgakov; các nhà soạn nhạc Sergei Prokofiev, Dmitri Shostakovich, Aleksandr Scriabin; những bậc thầy sân khấu Konstantin Stanislavsky, Vladimir Nemirovich-Danchenko; huyền thoại ballet Galina Ulanova; danh ca Fyodor Chaliapin; cùng hàng loạt nhà khoa học, tướng lĩnh và cả những nhà lãnh đạo như Nikita Khrushchev, Boris Yeltsin và Mikhail Gorbachev.</w:t>
      </w:r>
    </w:p>
    <w:p>
      <w:pPr>
        <w:jc w:val="both"/>
      </w:pPr>
      <w:r>
        <w:t>Điều làm nên nét độc đáo của Novodevichy không chỉ là danh tính người nằm xuống, mà còn là nghệ thuật của những tấm bia mộ. Không giống các nghĩa trang thông thường, mỗi ngôi mộ ở đây thường là một tác phẩm điêu khắc riêng biệt, được các nghệ sĩ hàng đầu chế tác để phản ánh cá tính, sự nghiệp hay số phận của người quá cố. Có bia là bức tượng chân dung sống động, có bia là biểu tượng trừu tượng đầy ẩn ý; tất cả biến nghĩa trang thành một phòng trưng bày nghệ thuật ngoài trời độc nhất vô nhị.</w:t>
      </w:r>
    </w:p>
    <w:p>
      <w:pPr>
        <w:jc w:val="both"/>
      </w:pPr>
      <w:r>
        <w:t>Về vị thế, trong suốt thời Liên Xô, được an táng tại Novodevichy là vinh dự chỉ đứng sau việc được chôn trong Nghĩa trang Tường Điện Kremlin ở Quảng trường Đỏ. Sau khi Liên Xô tan rã và Tường Kremlin không còn dùng để mai táng, Novodevichy trở thành nơi dành cho những lễ an táng mang ý nghĩa biểu tượng lớn nhất của nước Nga. Bởi vậy, nơi đây vừa là chốn hành hương của người yêu văn hoá, vừa là một 'điện thờ' thế tục lưu giữ ký ức quốc gia.</w:t>
      </w:r>
    </w:p>
    <w:p>
      <w:pPr>
        <w:jc w:val="both"/>
      </w:pPr>
      <w:r>
        <w:t>Với du khách, Novodevichy là một điểm đến đặc biệt: trang nghiêm nhưng không u ám, giàu thông tin nhưng vẫn thanh bình như một công viên. Kết hợp cùng Tu viện Novodevichy liền kề – một Di sản Thế giới được UNESCO công nhận – khu vực này tạo thành một trong những cụm tham quan lịch sử – văn hoá cô đọng và cảm động nhất Moskva.</w:t>
      </w:r>
    </w:p>
    <w:p>
      <w:pPr>
        <w:pStyle w:val="Heading1"/>
      </w:pPr>
      <w:r>
        <w:rPr>
          <w:color w:val="152C4E"/>
        </w:rPr>
        <w:t>Vị trí &amp; cách di chuyển</w:t>
      </w:r>
    </w:p>
    <w:p>
      <w:pPr>
        <w:jc w:val="both"/>
      </w:pPr>
      <w:r>
        <w:t>Nghĩa trang Novodevichy toạ lạc tại địa chỉ Luzhnetsky proezd số 2, thuộc quận Khamovniki, phía tây nam trung tâm Moskva, ngay sát tường phía nam của Tu viện Novodevichy. Toạ độ địa lý xấp xỉ 55,7247° vĩ Bắc và 37,5542° kinh Đông. Khu vực nằm trong một khúc uốn của sông Moskva, gần cụm sân vận động Luzhniki, nên cảnh quan xung quanh khá thoáng đãng với nhiều cây xanh và mặt nước.</w:t>
      </w:r>
    </w:p>
    <w:p>
      <w:pPr>
        <w:jc w:val="both"/>
      </w:pPr>
      <w:r>
        <w:t>Phương tiện thuận tiện nhất để tới đây là tàu điện ngầm. Ga gần nhất là Sportivnaya (tuyến số 1, tuyến Sokolnicheskaya màu đỏ); từ ga, du khách chỉ mất khoảng 5–10 phút đi bộ là tới cổng tu viện và nghĩa trang. Đây là tuyến metro huyết mạch, dễ dàng kết nối với trung tâm và Quảng trường Đỏ, nên việc ghép Novodevichy vào lịch trình trong ngày rất thuận lợi.</w:t>
      </w:r>
    </w:p>
    <w:p>
      <w:pPr>
        <w:jc w:val="both"/>
      </w:pPr>
      <w:r>
        <w:t>Cần lưu ý phân biệt hai không gian liền kề: Tu viện Novodevichy (quần thể tôn giáo với các nhà thờ, tháp chuông) và Nghĩa trang Novodevichy (khu mộ) là hai khu vực riêng, có lối vào khác nhau, dù nằm sát nhau và thường được tham quan trong cùng một chuyến. Cổng chính của nghĩa trang nằm ở phía ngoài bức tường nam tu viện; du khách nên xác định đúng cổng nghĩa trang để khỏi nhầm lẫn.</w:t>
      </w:r>
    </w:p>
    <w:p>
      <w:pPr>
        <w:jc w:val="both"/>
      </w:pPr>
      <w:r>
        <w:t>Đối với du khách đi taxi hoặc xe công nghệ (Yandex Go rất phổ biến ở Nga), có thể yêu cầu điểm đến là 'Novodevichye kladbishche' hoặc Tu viện Novodevichy; khu vực có không gian dừng đỗ tương đối dễ chịu hơn so với nội đô chật chội. Tuy vậy, metro vẫn là lựa chọn nhanh và kinh tế nhất, đặc biệt vào giờ cao điểm.</w:t>
      </w:r>
    </w:p>
    <w:p>
      <w:pPr>
        <w:jc w:val="both"/>
      </w:pPr>
      <w:r>
        <w:t>Khu nghĩa trang khá rộng và được chia thành nhiều khu (phân khu cũ, mới và mới nhất), lối đi bằng phẳng, dễ di chuyển. Vì diện tích lớn và số lượng mộ danh nhân rất nhiều, du khách nên lấy sơ đồ tại văn phòng ở cổng để định vị các ngôi mộ muốn tới – nếu không, rất dễ đi lạc hoặc bỏ sót những địa chỉ quan trọng.</w:t>
      </w:r>
    </w:p>
    <w:p>
      <w:pPr>
        <w:pStyle w:val="Heading1"/>
      </w:pPr>
      <w:r>
        <w:rPr>
          <w:color w:val="152C4E"/>
        </w:rPr>
        <w:t>Lịch sử hình thành và phát triển</w:t>
      </w:r>
    </w:p>
    <w:p>
      <w:pPr>
        <w:jc w:val="both"/>
      </w:pPr>
      <w:r>
        <w:t>Truyền thống chôn cất tại khu vực Novodevichy đã có từ nhiều thế kỷ trước, gắn với Tu viện Novodevichy được thành lập năm 1524 dưới thời Đại công Vasili III. Trong nhiều thế kỷ, khuôn viên bên trong tường tu viện là nơi an nghỉ của giới quý tộc, tăng lữ và các gia đình danh giá. Đến cuối thế kỷ 19, khi khu nghĩa địa cũ trong tường tu viện đã chật, người ta quyết định mở một nghĩa trang mới ngay bên ngoài bức tường phía nam.</w:t>
      </w:r>
    </w:p>
    <w:p>
      <w:pPr>
        <w:jc w:val="both"/>
      </w:pPr>
      <w:r>
        <w:t>Nghĩa trang mới này được kiến trúc sư Ivan Mashkov quy hoạch và chính thức khánh thành năm 1898. Đây được xem là mốc khai sinh của Nghĩa trang Novodevichy theo diện mạo hiện đại. Tuy nhiên, tầm quan trọng đặc biệt của nó chỉ thực sự bắt đầu từ thập niên 1930 – một bước ngoặt gắn liền với những biến động dữ dội của thời Xô-viết.</w:t>
      </w:r>
    </w:p>
    <w:p>
      <w:pPr>
        <w:jc w:val="both"/>
      </w:pPr>
      <w:r>
        <w:t>Trong thập niên 1930, chính quyền Xô-viết cho phá bỏ nhiều khu nghĩa địa cổ trong các tu viện trung cổ của Moskva như Simonov, Danilov và Donskoy (trong đó chỉ Donskoy còn tương đối nguyên vẹn). Hài cốt của nhiều danh nhân từng an táng tại các tu viện này được khai quật và cải táng về Novodevichy, tiêu biểu nhất là văn hào Nikolai Gogol và nhà văn Sergey Aksakov. Cùng lúc, khu nghĩa địa thế kỷ 19 bên trong tường tu viện – vốn chứa khoảng 2.000 ngôi mộ của quý tộc và giáo sư đại học – cũng bị cải tạo, phần lớn bị phá huỷ. Chính làn sóng cải táng này đã biến Novodevichy thành nơi hội tụ tinh hoa của nước Nga.</w:t>
      </w:r>
    </w:p>
    <w:p>
      <w:pPr>
        <w:jc w:val="both"/>
      </w:pPr>
      <w:r>
        <w:t>Suốt thời Liên Xô, Novodevichy giữ vị thế 'nghĩa trang danh dự' số hai, chỉ sau Nghĩa trang Tường Kremlin. Được yên nghỉ tại đây là một vinh dự đặc biệt, thường dành cho các nghệ sĩ lớn, nhà khoa học, tướng lĩnh và quan chức cao cấp. Đáng chú ý, hai nhà lãnh đạo Liên Xô là Nikita Khrushchev và (về sau) Mikhail Gorbachev đều được chôn ở Novodevichy thay vì Tường Kremlin – một chi tiết mang nhiều hàm ý về vị thế chính trị của họ.</w:t>
      </w:r>
    </w:p>
    <w:p>
      <w:pPr>
        <w:jc w:val="both"/>
      </w:pPr>
      <w:r>
        <w:t>Sau khi Liên Xô tan rã năm 1991, Tường Kremlin không còn được dùng để mai táng, và Novodevichy trở thành nơi dành cho những lễ an táng biểu tượng quan trọng nhất của nước Nga hiện đại. Tháng 4 năm 2007, chỉ trong vòng một tuần, cả Tổng thống đầu tiên của Liên bang Nga Boris Yeltsin và danh cầm cello Mstislav Rostropovich đều được an táng tại đây. Năm 2022, cựu lãnh đạo Liên Xô Mikhail Gorbachev cũng về yên nghỉ ở Novodevichy, bên cạnh phu nhân Raisa. Ngày nay, nghĩa trang gần như đã kín chỗ; để đáp ứng nhu cầu, nước Nga đã mở một nghĩa trang tưởng niệm quốc gia mới ở Mytishchi, phía bắc Moskva.</w:t>
      </w:r>
    </w:p>
    <w:p>
      <w:pPr>
        <w:jc w:val="both"/>
      </w:pPr>
      <w:r>
        <w:t>Cũng cần nói thêm rằng sức nặng biểu tượng của Novodevichy được nhân lên nhờ chính lịch sử của Tu viện Novodevichy bên cạnh. Được thành lập năm 1524 để đánh dấu việc thu hồi thành Smolensk, tu viện gắn với nhiều nhân vật hoàng gia và biến cố lớn của nước Nga – từng là nơi các quý bà quyền quý đi tu hoặc bị đưa vào 'an trí'. Truyền thống chôn cất giới quý tộc trong khuôn viên tu viện chính là tiền đề để, khi đất trong tường đã chật, một nghĩa trang mới danh giá ra đời ngay bên ngoài – kế thừa và tiếp nối vị thế thiêng liêng vốn có của cả khu vực.</w:t>
      </w:r>
    </w:p>
    <w:p>
      <w:pPr>
        <w:pStyle w:val="Heading1"/>
      </w:pPr>
      <w:r>
        <w:rPr>
          <w:color w:val="152C4E"/>
        </w:rPr>
        <w:t>Kiến trúc &amp; đặc điểm nổi bật</w:t>
      </w:r>
    </w:p>
    <w:p>
      <w:pPr>
        <w:jc w:val="both"/>
      </w:pPr>
      <w:r>
        <w:t>Novodevichy không có một 'công trình kiến trúc' đơn lẻ theo nghĩa thông thường; giá trị thẩm mỹ của nó nằm ở tổng thể cảnh quan và ở nghệ thuật bia mộ. Toàn khu mang không khí công viên, với những lối đi rợp bóng cây, các nhà nguyện nhỏ và vô số đài tưởng niệm được điêu khắc công phu. Chính sự hoà quyện giữa thiên nhiên, kiến trúc tang lễ và điêu khắc chân dung đã tạo nên bầu không khí vừa trang nghiêm vừa nên thơ đặc trưng.</w:t>
      </w:r>
    </w:p>
    <w:p>
      <w:pPr>
        <w:jc w:val="both"/>
      </w:pPr>
      <w:r>
        <w:t>Nghĩa trang được phân chia thành ba cụm khu vực theo thời gian: khu cũ (các phân khu 1–4), khu mới (5–8) và khu mới nhất (9–11). Sự phân chia này giúp du khách và người thân định vị các ngôi mộ; sơ đồ chi tiết có sẵn tại văn phòng nghĩa trang. Mỗi phân khu như một 'chương' khác nhau, tập hợp những con người thuộc các thời kỳ và lĩnh vực riêng.</w:t>
      </w:r>
    </w:p>
    <w:p>
      <w:pPr>
        <w:jc w:val="both"/>
      </w:pPr>
      <w:r>
        <w:t>Đặc điểm nổi bật nhất chính là những tấm bia mộ mang tính tác phẩm nghệ thuật. Nhiều ngôi mộ được thiết kế bởi các nhà điêu khắc danh tiếng, biến mỗi phần mộ thành một tuyên ngôn thị giác về người nằm dưới. Có mộ khắc tượng bán thân sống động như thật, có mộ dùng ngôn ngữ biểu tượng trừu tượng, lại có mộ gợi nhắc trực tiếp tới sự nghiệp của người quá cố – chẳng hạn hình khối gợi liên tưởng tới máy bay trên mộ của một nhà thiết kế hàng không, hay ký hiệu âm nhạc trên mộ một nhà soạn nhạc.</w:t>
      </w:r>
    </w:p>
    <w:p>
      <w:pPr>
        <w:jc w:val="both"/>
      </w:pPr>
      <w:r>
        <w:t>Tấm bia được nhắc tới nhiều nhất về mặt nghệ thuật – tư tưởng có lẽ là đài tưởng niệm Nikita Khrushchev do nhà điêu khắc Ernst Neizvestny thực hiện. Tượng đầu Khrushchev bằng đồng được đặt giữa hai khối đá tương phản: một bên trắng, một bên đen, đan cài vào nhau, biểu trưng cho hai mặt sáng – tối trong di sản chính trị đầy mâu thuẫn của ông. Đây được xem là một trong những đài tưởng niệm giàu ý nghĩa nhất của nghệ thuật điêu khắc Nga thế kỷ 20.</w:t>
      </w:r>
    </w:p>
    <w:p>
      <w:pPr>
        <w:jc w:val="both"/>
      </w:pPr>
      <w:r>
        <w:t>Ngoài ra, không thể không nhắc tới sự hiện diện của các nhà nguyện, tượng thiên thần, thánh giá và những cụm mộ gia đình được bố trí như các 'tiểu cảnh' riêng. Tổng thể, Novodevichy là nơi kiến trúc tang lễ, điêu khắc và cây xanh cùng kể một câu chuyện thống nhất về ký ức và sự tôn vinh – khiến nó khác biệt hoàn toàn so với những nghĩa trang thông thường.</w:t>
      </w:r>
    </w:p>
    <w:p>
      <w:pPr>
        <w:pStyle w:val="Heading1"/>
      </w:pPr>
      <w:r>
        <w:rPr>
          <w:color w:val="152C4E"/>
        </w:rPr>
        <w:t>Những điểm nhấn không thể bỏ lỡ</w:t>
      </w:r>
    </w:p>
    <w:p>
      <w:pPr>
        <w:jc w:val="both"/>
      </w:pPr>
      <w:r>
        <w:t>Mộ văn hào Anton Chekhov là một trong những địa chỉ được viếng thăm nhiều nhất. Bia mộ mang phong cách Art Nouveau thanh nhã, đặt trong khu vực gắn với các bậc thầy Nhà hát Nghệ thuật Moskva. Gần đó là mộ của Konstantin Stanislavsky – người sáng lập phương pháp diễn xuất trứ danh – tạo thành một 'góc sân khấu' đầy cảm xúc, nơi lịch sử kịch nghệ Nga như được cô đọng lại.</w:t>
      </w:r>
    </w:p>
    <w:p>
      <w:pPr>
        <w:jc w:val="both"/>
      </w:pPr>
      <w:r>
        <w:t>Mộ văn hào Nikolai Gogol cũng là điểm dừng quan trọng, gắn với nhiều lớp câu chuyện ly kỳ về việc cải táng và về tấm bia. Không xa Gogol là mộ Mikhail Bulgakov – tác giả 'Nghệ nhân và Margarita' – với một khối đá đặc biệt có mối liên hệ trực tiếp tới Gogol, tạo nên một trong những giai thoại hấp dẫn nhất nghĩa trang (sẽ kể ở phần sau).</w:t>
      </w:r>
    </w:p>
    <w:p>
      <w:pPr>
        <w:jc w:val="both"/>
      </w:pPr>
      <w:r>
        <w:t>Đài tưởng niệm Khrushchev với hai khối đá đen – trắng của Ernst Neizvestny là điểm nhấn không thể bỏ lỡ đối với những ai quan tâm lịch sử và nghệ thuật. Đứng trước tác phẩm này, du khách có thể chiêm nghiệm về cách nghệ thuật diễn giải một nhân vật lịch sử phức tạp bằng ngôn ngữ tạo hình hàm súc.</w:t>
      </w:r>
    </w:p>
    <w:p>
      <w:pPr>
        <w:jc w:val="both"/>
      </w:pPr>
      <w:r>
        <w:t>Với người yêu âm nhạc, các ngôi mộ của Sergei Prokofiev, Dmitri Shostakovich và Aleksandr Scriabin là những điểm hành hương. Mộ Shostakovich giản dị nhưng khắc ký hiệu âm nhạc gắn với 'chữ ký' bằng nốt nhạc trứ danh của ông. Bên cạnh đó, mộ danh ca Fyodor Chaliapin – được đưa từ Paris về Nga năm 1984 – và mộ huyền thoại ballet Galina Ulanova cũng là những địa chỉ được nhiều du khách tìm đến.</w:t>
      </w:r>
    </w:p>
    <w:p>
      <w:pPr>
        <w:jc w:val="both"/>
      </w:pPr>
      <w:r>
        <w:t>Cuối cùng, khu vực dành cho các nguyên thủ và nhân vật chính trị mang một sức nặng riêng. Mộ Boris Yeltsin phủ hình lá cờ tam tài Nga khổng lồ bằng đá màu, mộ Mikhail và Raisa Gorbachev, cùng phần mộ của nhiều tướng lĩnh, nhà ngoại giao và nhà thiết kế vũ khí – tất cả tạo nên một 'lát cắt' sống động về lịch sử chính trị Nga và Liên Xô. Với du khách Việt Nam, việc nhận ra những cái tên từng quen thuộc qua sách vở, phim ảnh khiến chuyến thăm càng thêm ý nghĩa.</w:t>
      </w:r>
    </w:p>
    <w:p>
      <w:pPr>
        <w:jc w:val="both"/>
      </w:pPr>
      <w:r>
        <w:t>Một điểm nhấn được du khách yêu thích là những ngôi mộ có tượng chân dung sống động như thật. Nổi bật là mộ của danh hài xiếc Yuri Nikulin – một trong những nghệ sĩ được yêu mến nhất nước Nga – với bức tượng đồng khắc hoạ ông ngồi bên chú chó thân thiết, gợi lên sự ấm áp và gần gũi khác hẳn không khí trang nghiêm thường thấy. Những tấm bia kiểu này khiến Novodevichy trở thành nơi mà nghệ thuật điêu khắc như thổi hồn, giữ cho ký ức về người đã khuất luôn sinh động trong mắt người viếng thăm.</w:t>
      </w:r>
    </w:p>
    <w:p>
      <w:pPr>
        <w:pStyle w:val="Heading1"/>
      </w:pPr>
      <w:r>
        <w:rPr>
          <w:color w:val="152C4E"/>
        </w:rPr>
        <w:t>Ý nghĩa lịch sử – văn hoá</w:t>
      </w:r>
    </w:p>
    <w:p>
      <w:pPr>
        <w:jc w:val="both"/>
      </w:pPr>
      <w:r>
        <w:t>Novodevichy là nơi hội tụ tinh hoa của nền văn hoá Nga theo đúng nghĩa đen. Việc quá nhiều văn hào, nhạc sĩ, nghệ sĩ và nhà khoa học lỗi lạc cùng an nghỉ tại một nơi khiến nghĩa trang trở thành một 'bản đồ ký ức' về những đóng góp làm nên bản sắc dân tộc Nga. Đi trong Novodevichy, người ta không chỉ tưởng niệm cá nhân mà còn ôn lại cả một tiến trình sáng tạo kéo dài hơn một thế kỷ.</w:t>
      </w:r>
    </w:p>
    <w:p>
      <w:pPr>
        <w:jc w:val="both"/>
      </w:pPr>
      <w:r>
        <w:t>Về mặt lịch sử, nghĩa trang là tấm gương phản chiếu những thăng trầm của nước Nga và Liên Xô. Làn sóng cải táng thập niên 1930 – khi hài cốt Gogol và nhiều người khác được chuyển về đây sau khi các tu viện bị phá – là dấu ấn đau xót của chính sách bài tôn giáo thời Stalin. Việc Khrushchev và Gorbachev được chôn tại Novodevichy thay vì Tường Kremlin lại nói lên những chuyển dịch tinh tế trong cán cân quyền lực và cách lịch sử đánh giá các nhà lãnh đạo. Mỗi ngôi mộ, vì thế, là một chú thích cho một chương sử lớn.</w:t>
      </w:r>
    </w:p>
    <w:p>
      <w:pPr>
        <w:jc w:val="both"/>
      </w:pPr>
      <w:r>
        <w:t>Nghĩa trang cũng thể hiện quan niệm độc đáo của người Nga về mối quan hệ giữa nghệ thuật và cái chết. Thay vì những tấm bia đồng loạt vô danh, người Nga chọn cách cá nhân hoá từng phần mộ bằng điêu khắc, biến nghĩa trang thành nơi nghệ thuật tiếp tục 'lên tiếng' thay cho người đã khuất. Truyền thống này khiến Novodevichy trở thành đối tượng nghiên cứu quý giá cho lịch sử mỹ thuật và điêu khắc Nga.</w:t>
      </w:r>
    </w:p>
    <w:p>
      <w:pPr>
        <w:jc w:val="both"/>
      </w:pPr>
      <w:r>
        <w:t>Bên cạnh đó, sự gắn kết giữa nghĩa trang và Tu viện Novodevichy – Di sản Thế giới UNESCO – tạo nên một tổng thể di sản có chiều sâu, nơi lịch sử tôn giáo, kiến trúc và tưởng niệm hoà quyện. Tu viện từng chứng kiến nhiều sự kiện lịch sử quan trọng, và việc nó đứng cạnh nơi an nghỉ của các danh nhân càng làm dày thêm ý nghĩa của cả khu vực.</w:t>
      </w:r>
    </w:p>
    <w:p>
      <w:pPr>
        <w:jc w:val="both"/>
      </w:pPr>
      <w:r>
        <w:t>Cuối cùng, Novodevichy có ý nghĩa như một không gian giáo dục và hành hương thế tục. Người Nga thường đưa con cháu tới đây để kể về những con người đã làm rạng danh đất nước; du khách quốc tế thì tìm thấy một cách tiếp cận trực quan, giàu cảm xúc để hiểu về văn hoá Nga. Đó là nơi lịch sử không nằm trong sách vở mà hiện diện bằng đá, bằng tượng và bằng những cái tên khắc trên bia.</w:t>
      </w:r>
    </w:p>
    <w:p>
      <w:pPr>
        <w:pStyle w:val="Heading1"/>
      </w:pPr>
      <w:r>
        <w:rPr>
          <w:color w:val="152C4E"/>
        </w:rPr>
        <w:t>Trải nghiệm dành cho du khách</w:t>
      </w:r>
    </w:p>
    <w:p>
      <w:pPr>
        <w:jc w:val="both"/>
      </w:pPr>
      <w:r>
        <w:t>Trải nghiệm chủ đạo tại Novodevichy là một cuộc 'tản bộ tưởng niệm' chậm rãi. Khác với các bảo tàng đông đúc, nơi đây mời gọi du khách đi bộ thong thả giữa các lối mòn, dừng lại trước từng ngôi mộ, đọc tên và ngẫm nghĩ. Không khí yên tĩnh, cây xanh rợp bóng và những tác phẩm điêu khắc tinh tế biến chuyến thăm thành một hành trình vừa trầm mặc vừa giàu chất suy tưởng.</w:t>
      </w:r>
    </w:p>
    <w:p>
      <w:pPr>
        <w:jc w:val="both"/>
      </w:pPr>
      <w:r>
        <w:t>Để trải nghiệm trọn vẹn, việc có một tấm sơ đồ mộ danh nhân gần như là bắt buộc. Du khách có thể lấy sơ đồ tại văn phòng ở cổng để lên một 'lộ trình viếng' theo sở thích: người mê văn học đi theo cụm Chekhov – Gogol – Bulgakov; người yêu âm nhạc tìm tới Prokofiev – Shostakovich – Scriabin; người quan tâm lịch sử thì hướng về khu các nguyên thủ và tướng lĩnh. Cách tiếp cận có chủ đích này giúp chuyến thăm mạch lạc và ý nghĩa hơn nhiều so với đi ngẫu nhiên.</w:t>
      </w:r>
    </w:p>
    <w:p>
      <w:pPr>
        <w:jc w:val="both"/>
      </w:pPr>
      <w:r>
        <w:t>Nhiều du khách chọn đi cùng hướng dẫn viên hoặc thuê tour chuyên đề để hiểu sâu các câu chuyện đằng sau từng ngôi mộ – bởi giá trị lớn nhất của Novodevichy nằm ở những giai thoại, chứ không chỉ ở tên tuổi. Một hướng dẫn viên giỏi có thể biến hàng dãy bia đá thành một chuỗi câu chuyện sống động về tình yêu, quyền lực, nghệ thuật và số phận con người.</w:t>
      </w:r>
    </w:p>
    <w:p>
      <w:pPr>
        <w:jc w:val="both"/>
      </w:pPr>
      <w:r>
        <w:t>Về cảm xúc, đây là điểm đến phù hợp với những ai muốn một trải nghiệm 'chậm' và có chiều sâu, hơn là tìm kiếm sự náo nhiệt. Việc bắt gặp mộ của những nhân vật từng quen thuộc qua sách vở – như Chekhov, Gogol, hay các nhà lãnh đạo Liên Xô – thường mang lại cảm giác xúc động và kết nối đặc biệt, nhất là với du khách yêu văn hoá Nga.</w:t>
      </w:r>
    </w:p>
    <w:p>
      <w:pPr>
        <w:jc w:val="both"/>
      </w:pPr>
      <w:r>
        <w:t>Cần lưu ý rằng Novodevichy trước hết là một nghĩa trang đang hoạt động, nơi vẫn diễn ra các lễ viếng và an táng. Vì vậy, trải nghiệm du lịch ở đây luôn đi kèm yêu cầu về sự tôn trọng: giữ im lặng, đi nhẹ, và ý thức rằng mình đang là khách trong một không gian thiêng liêng của người Nga.</w:t>
      </w:r>
    </w:p>
    <w:p>
      <w:pPr>
        <w:pStyle w:val="Heading1"/>
      </w:pPr>
      <w:r>
        <w:rPr>
          <w:color w:val="152C4E"/>
        </w:rPr>
        <w:t>Mẹo tham quan</w:t>
      </w:r>
    </w:p>
    <w:p>
      <w:pPr>
        <w:jc w:val="both"/>
      </w:pPr>
      <w:r>
        <w:t>Về thời gian: nên dành khoảng 1 đến 1,5 giờ cho nghĩa trang; nếu muốn kết hợp tham quan cả Tu viện Novodevichy liền kề, hãy tính thêm thời gian và dự trù khoảng nửa ngày. Thời điểm đẹp nhất để ghé thăm là từ cuối xuân đến đầu thu, khi cây xanh tươi tốt và thời tiết dễ chịu cho việc đi bộ; mùa đông tuyết phủ tuy đẹp nhưng lối đi có thể trơn và lạnh.</w:t>
      </w:r>
    </w:p>
    <w:p>
      <w:pPr>
        <w:jc w:val="both"/>
      </w:pPr>
      <w:r>
        <w:t>Về định vị: điều quan trọng nhất là lấy sơ đồ mộ danh nhân ngay tại cổng. Nghĩa trang rất rộng với hàng chục nghìn ngôi mộ, nên nếu không có sơ đồ, du khách dễ bỏ lỡ những địa chỉ quan trọng hoặc mất nhiều thời gian tìm kiếm. Có thể đánh dấu trước vài ngôi mộ ưu tiên để tối ưu lộ trình.</w:t>
      </w:r>
    </w:p>
    <w:p>
      <w:pPr>
        <w:jc w:val="both"/>
      </w:pPr>
      <w:r>
        <w:t>Về ứng xử: hãy giữ thái độ trang nghiêm tuyệt đối – nói khẽ, không cười đùa lớn tiếng, không giẫm lên phần mộ hay chạm vào bia tượng một cách tuỳ tiện. Khi chụp ảnh, nên tế nhị, tránh tạo dáng phản cảm; nếu gặp lễ viếng hoặc tang lễ đang diễn ra, hãy nhường không gian và giữ khoảng cách. Đây là quy tắc quan trọng nhất khi thăm bất kỳ nghĩa trang nào ở Nga.</w:t>
      </w:r>
    </w:p>
    <w:p>
      <w:pPr>
        <w:jc w:val="both"/>
      </w:pPr>
      <w:r>
        <w:t>Về trang phục và chuẩn bị: nên đi giày thoải mái vì phải đi bộ nhiều trên các lối mòn; mang theo nước uống, ô hoặc áo mưa mỏng tuỳ mùa. Vì có thể kết hợp thăm tu viện – một cơ sở tôn giáo – du khách nên chọn trang phục kín đáo, lịch sự; nữ giới có thể mang theo khăn trùm đầu để phù hợp khi vào khu vực nhà thờ.</w:t>
      </w:r>
    </w:p>
    <w:p>
      <w:pPr>
        <w:jc w:val="both"/>
      </w:pPr>
      <w:r>
        <w:t>Về kết hợp lịch trình: nhờ nằm trên tuyến metro thuận tiện (ga Sportivnaya) và gần cụm Luzhniki, Novodevichy dễ dàng ghép với các điểm khác trong ngày. Nên tham quan nghĩa trang và tu viện liền mạch để tiết kiệm thời gian di chuyển. Việc kiểm tra trước giờ mở cửa theo mùa cũng hữu ích, vì lịch có thể thay đổi; thông tin dán tại cổng thường là nguồn chính xác nhất.</w:t>
      </w:r>
    </w:p>
    <w:p>
      <w:pPr>
        <w:pStyle w:val="Heading1"/>
      </w:pPr>
      <w:r>
        <w:rPr>
          <w:color w:val="152C4E"/>
        </w:rPr>
        <w:t>Khám phá xung quanh</w:t>
      </w:r>
    </w:p>
    <w:p>
      <w:pPr>
        <w:jc w:val="both"/>
      </w:pPr>
      <w:r>
        <w:t>Điểm đến gắn liền nhất là Tu viện Novodevichy (Novodevichy Convent) ngay bên cạnh – một quần thể tu viện Chính thống giáo xây từ thế kỷ 16, được UNESCO công nhận là Di sản Thế giới. Với các nhà thờ, tháp chuông và tường thành cổ kính soi bóng xuống hồ nước, tu viện là phần bổ sung hoàn hảo cho chuyến viếng nghĩa trang, giúp du khách hiểu trọn vẹn bối cảnh lịch sử – tôn giáo của cả khu vực.</w:t>
      </w:r>
    </w:p>
    <w:p>
      <w:pPr>
        <w:jc w:val="both"/>
      </w:pPr>
      <w:r>
        <w:t>Ngay sát tu viện là các hồ Novodevichy (Novodevichy Ponds) với công viên ven bờ thanh bình – nơi lý tưởng để tản bộ, chụp ảnh phản chiếu tường thành tu viện trên mặt nước, và nghỉ ngơi sau khi tham quan. Khung cảnh nơi đây từng là nguồn cảm hứng cho nhiều hoạ sĩ Nga và mang vẻ đẹp trữ tình đặc trưng của Moskva cổ.</w:t>
      </w:r>
    </w:p>
    <w:p>
      <w:pPr>
        <w:jc w:val="both"/>
      </w:pPr>
      <w:r>
        <w:t>Không xa là tổ hợp thể thao Luzhniki bên bờ sông Moskva – sân vận động từng tổ chức các sự kiện lớn như Thế vận hội 1980 và Chung kết World Cup 2018. Khu vực quanh sông có không gian đi bộ, đạp xe thoáng đãng, phù hợp để đổi 'nhịp' sau trải nghiệm trầm lắng ở nghĩa trang.</w:t>
      </w:r>
    </w:p>
    <w:p>
      <w:pPr>
        <w:jc w:val="both"/>
      </w:pPr>
      <w:r>
        <w:t>Ở bờ đối diện, Đồi Chim Sẻ (Vorobyovy Gory) với đài quan sát nổi tiếng và toà nhà chính của Đại học Tổng hợp Moskva (MGU) – một trong 'Bảy chị em' kiến trúc kiểu Stalin – tạo thành một điểm ngắm toàn cảnh thành phố tuyệt đẹp. Từ khu Novodevichy, du khách có thể dễ dàng nối tuyến metro để sang khám phá khu vực này.</w:t>
      </w:r>
    </w:p>
    <w:p>
      <w:pPr>
        <w:jc w:val="both"/>
      </w:pPr>
      <w:r>
        <w:t>Nhìn rộng hơn, vị trí trung tâm và tuyến metro thuận tiện cho phép ghép Novodevichy vào một ngày khám phá tây nam Moskva: kết hợp nghĩa trang, tu viện, hồ nước, Luzhniki và Đồi Chim Sẻ thành một hành trình cân bằng giữa lịch sử, tâm linh, thể thao và cảnh quan – đủ đầy mà không quá dồn dập.</w:t>
      </w:r>
    </w:p>
    <w:p>
      <w:pPr>
        <w:pStyle w:val="Heading1"/>
      </w:pPr>
      <w:r>
        <w:rPr>
          <w:color w:val="152C4E"/>
        </w:rPr>
        <w:t>Câu chuyện &amp; giai thoại thú vị</w:t>
      </w:r>
    </w:p>
    <w:p>
      <w:pPr>
        <w:jc w:val="both"/>
      </w:pPr>
      <w:r>
        <w:t>Giai thoại ly kỳ nhất Novodevichy xoay quanh ngôi mộ của Nikolai Gogol. Khi hài cốt nhà văn được cải táng từ Tu viện Danilov về đây năm 1931, đã nảy sinh nhiều lời đồn đại rùng rợn – trong đó có truyền thuyết cho rằng chiếc sọ của Gogol đã bị đánh cắp từ trước, và cả những câu chuyện phóng đại về tư thế thi hài khi mở quan tài. Dù phần lớn chỉ là tin đồn không được kiểm chứng, chúng đã bám vào tên tuổi Gogol và khiến ngôi mộ của ông phủ một lớp huyền bí đúng chất những truyện kỳ dị mà chính nhà văn từng viết.</w:t>
      </w:r>
    </w:p>
    <w:p>
      <w:pPr>
        <w:jc w:val="both"/>
      </w:pPr>
      <w:r>
        <w:t>Gắn với mộ Gogol là một câu chuyện đẹp về tình tri kỷ văn chương. Trên mộ Gogol thuở ban đầu có một khối đá lớn màu đen thường gọi là 'đá Golgotha', bên trên đặt thánh giá. Về sau, khi phần mộ được thay đổi, khối đá này được chuyển sang dùng cho mộ của Mikhail Bulgakov – tác giả 'Nghệ nhân và Margarita', người suốt đời tôn Gogol làm bậc thầy. Nhờ vậy, 'hòn đá của Gogol' nay lặng lẽ nằm trên mộ Bulgakov, như một sự nối tiếp thầm lặng giữa hai thế hệ văn hào. Bà quả phụ của Bulgakov được cho là người đứng sau nghĩa cử này, biến khối đá thành biểu tượng cho lòng ngưỡng mộ vượt thời gian.</w:t>
      </w:r>
    </w:p>
    <w:p>
      <w:pPr>
        <w:jc w:val="both"/>
      </w:pPr>
      <w:r>
        <w:t>Đài tưởng niệm Khrushchev cũng ẩn chứa một nghịch lý đầy chất trớ trêu. Sinh thời, chính Khrushchev từng công khai chỉ trích gay gắt nghệ thuật của nhà điêu khắc Ernst Neizvestny tại một triển lãm ở Moskva năm 1962. Vậy mà sau khi Khrushchev qua đời, gia đình ông lại chọn chính Neizvestny để thực hiện bia mộ. Người nghệ sĩ đã tạo nên tác phẩm hai khối đá đen – trắng đan cài, thể hiện một cách sòng phẳng và đầy suy tư cả công lẫn tội của nhà lãnh đạo – một sự 'hoà giải' bằng nghệ thuật khiến câu chuyện càng thêm sâu sắc.</w:t>
      </w:r>
    </w:p>
    <w:p>
      <w:pPr>
        <w:jc w:val="both"/>
      </w:pPr>
      <w:r>
        <w:t>Một nét đặc biệt khác của Novodevichy là cách các ngôi mộ 'kể nghề' của người nằm dưới. Mộ của các nhà thiết kế máy bay có thể mang hình khối gợi liên tưởng tới phi cơ; mộ của nghệ sĩ xiếc lừng danh được tạc tượng sống động cùng hình ảnh gắn với sự nghiệp của họ; mộ nhạc sĩ khắc ký hiệu âm nhạc. Chính lối 'điêu khắc kể chuyện' này khiến mỗi lần dạo qua một hàng mộ là một lần khám phá tiểu sử – điều hiếm nghĩa trang nào trên thế giới có được.</w:t>
      </w:r>
    </w:p>
    <w:p>
      <w:pPr>
        <w:jc w:val="both"/>
      </w:pPr>
      <w:r>
        <w:t>Cuối cùng, bản thân danh sách 'cư dân vĩnh cửu' của Novodevichy đã là một giai thoại về vị thế. Việc được chôn cất tại đây từng là niềm khao khát và vinh dự tột bậc trong xã hội Xô-viết, đến mức có những trường hợp được nhà nước chi trả chi phí an táng như một sự ghi công. Ngày nay, khi nghĩa trang gần như đã kín chỗ và chỉ dành cho những lễ tang mang ý nghĩa biểu tượng đặc biệt, mỗi cái tên mới được thêm vào Novodevichy vẫn là một sự kiện được cả nước Nga dõi theo – bằng chứng cho thấy sức nặng lịch sử của nơi này chưa bao giờ phai nhạt.</w:t>
      </w:r>
    </w:p>
    <w:p>
      <w:pPr>
        <w:jc w:val="both"/>
      </w:pPr>
      <w:r>
        <w:t>Một câu chuyện cảm động khác gắn với danh ca Fyodor Chaliapin – giọng bass huyền thoại của nước Nga, người qua đời và được chôn cất ở Paris năm 1938 sau nhiều năm sống lưu vong. Phải đến năm 1984, hài cốt của ông mới được đưa trở về quê hương và an táng tại Novodevichy, khép lại hành trình hồi hương kéo dài gần nửa thế kỷ. Ngôi mộ của Chaliapin vì thế không chỉ tưởng niệm một nghệ sĩ vĩ đại mà còn là biểu tượng cho sự đoàn tụ muộn màng giữa người tài hoa và mảnh đất đã sinh ra mình.</w:t>
      </w:r>
    </w:p>
    <w:p>
      <w:pPr>
        <w:jc w:val="both"/>
      </w:pPr>
      <w:r>
        <w:t>Novodevichy còn được ví như một 'sân khấu vĩnh cửu' của Nhà hát Nghệ thuật Moskva. Ở một góc nghĩa trang, mộ của Anton Chekhov nằm gần mộ của Konstantin Stanislavsky và các nghệ sĩ lớn của nhà hát – những con người từng cùng nhau làm nên cuộc cách mạng sân khấu đầu thế kỷ 20, nay tiếp tục 'kề vai' nhau trong lặng im. Với người yêu kịch nghệ, đứng ở góc này gợi lên cảm giác như chứng kiến một buổi diễn cuối cùng không bao giờ hạ màn, nơi mối liên kết nghệ thuật vượt qua cả ranh giới sinh tử.</w:t>
      </w:r>
    </w:p>
    <w:p>
      <w:pPr>
        <w:pStyle w:val="Heading1"/>
      </w:pPr>
      <w:r>
        <w:rPr>
          <w:color w:val="152C4E"/>
        </w:rPr>
        <w:t>Hình ảnh (link chèn cho bản HTML)</w:t>
      </w:r>
    </w:p>
    <w:p>
      <w:r>
        <w:rPr>
          <w:sz w:val="22"/>
        </w:rPr>
        <w:t xml:space="preserve">• Toàn cảnh Nghĩa trang Novodevichy bên tường tu viện. — </w:t>
      </w:r>
      <w:r>
        <w:rPr>
          <w:color w:val="204A86"/>
          <w:sz w:val="20"/>
        </w:rPr>
        <w:t>https://commons.wikimedia.org/wiki/Special:FilePath/Novodevichy_cemetery.jpg</w:t>
      </w:r>
    </w:p>
    <w:p>
      <w:r>
        <w:rPr>
          <w:sz w:val="22"/>
        </w:rPr>
        <w:t xml:space="preserve">• Cổng vào Nghĩa trang Novodevichy. — </w:t>
      </w:r>
      <w:r>
        <w:rPr>
          <w:color w:val="204A86"/>
          <w:sz w:val="20"/>
        </w:rPr>
        <w:t>https://commons.wikimedia.org/wiki/Special:FilePath/Moscow%2C_Novodevichy_cemetery%2C_entrance_gate.jpg</w:t>
      </w:r>
    </w:p>
    <w:p>
      <w:r>
        <w:rPr>
          <w:sz w:val="22"/>
        </w:rPr>
        <w:t xml:space="preserve">• Mộ văn hào Nikolai Gogol (diện mạo sau trùng tu năm 2009). — </w:t>
      </w:r>
      <w:r>
        <w:rPr>
          <w:color w:val="204A86"/>
          <w:sz w:val="20"/>
        </w:rPr>
        <w:t>https://commons.wikimedia.org/wiki/Special:FilePath/Post-2009_gravesite_of_Nikolai_Gogol_in_Novodevichy_Cemetery%2C_Moscow%2C_Russia.jpg</w:t>
      </w:r>
    </w:p>
    <w:p>
      <w:r>
        <w:rPr>
          <w:sz w:val="22"/>
        </w:rPr>
        <w:t xml:space="preserve">• Bia mộ phong cách Art Nouveau của Anton Chekhov. — </w:t>
      </w:r>
      <w:r>
        <w:rPr>
          <w:color w:val="204A86"/>
          <w:sz w:val="20"/>
        </w:rPr>
        <w:t>https://commons.wikimedia.org/wiki/Special:FilePath/Chekhov_Anton_grave.jpg</w:t>
      </w:r>
    </w:p>
    <w:p>
      <w:r>
        <w:rPr>
          <w:sz w:val="22"/>
        </w:rPr>
        <w:t xml:space="preserve">• Mộ nhà soạn nhạc Dmitri Shostakovich. — </w:t>
      </w:r>
      <w:r>
        <w:rPr>
          <w:color w:val="204A86"/>
          <w:sz w:val="20"/>
        </w:rPr>
        <w:t>https://commons.wikimedia.org/wiki/Special:FilePath/A_grave_of_Dmitry_Shostakovichi.jpg</w:t>
      </w:r>
    </w:p>
    <w:p>
      <w:r>
        <w:rPr>
          <w:sz w:val="22"/>
        </w:rPr>
        <w:t xml:space="preserve">• Một lối đi với các đài tưởng niệm điêu khắc trong nghĩa trang. — </w:t>
      </w:r>
      <w:r>
        <w:rPr>
          <w:color w:val="204A86"/>
          <w:sz w:val="20"/>
        </w:rPr>
        <w:t>https://commons.wikimedia.org/wiki/Special:FilePath/2019-07-29-3486-Novodevichy_cemetery.jpg</w:t>
      </w:r>
    </w:p>
    <w:p>
      <w:pPr>
        <w:pStyle w:val="Heading1"/>
      </w:pPr>
      <w:r>
        <w:rPr>
          <w:color w:val="152C4E"/>
        </w:rPr>
        <w:t>Nguồn tham khảo &amp; liên kết</w:t>
      </w:r>
    </w:p>
    <w:p>
      <w:r>
        <w:rPr>
          <w:sz w:val="22"/>
        </w:rPr>
        <w:t xml:space="preserve">• Novodevichy Cemetery — Wikipedia (tiếng Anh) — </w:t>
      </w:r>
      <w:r>
        <w:rPr>
          <w:color w:val="204A86"/>
          <w:sz w:val="20"/>
        </w:rPr>
        <w:t>https://en.wikipedia.org/wiki/Novodevichy_Cemetery</w:t>
      </w:r>
    </w:p>
    <w:p>
      <w:r>
        <w:rPr>
          <w:sz w:val="22"/>
        </w:rPr>
        <w:t xml:space="preserve">• Novodevichy Cemetery — Atlas Obscura — </w:t>
      </w:r>
      <w:r>
        <w:rPr>
          <w:color w:val="204A86"/>
          <w:sz w:val="20"/>
        </w:rPr>
        <w:t>https://www.atlasobscura.com/places/novodevichy-cemetery</w:t>
      </w:r>
    </w:p>
    <w:p>
      <w:r>
        <w:rPr>
          <w:sz w:val="22"/>
        </w:rPr>
        <w:t xml:space="preserve">• Tales of the crypt: 4 of Moscow's most famous historical cemeteries — Russia Beyond — </w:t>
      </w:r>
      <w:r>
        <w:rPr>
          <w:color w:val="204A86"/>
          <w:sz w:val="20"/>
        </w:rPr>
        <w:t>https://www.rbth.com/travel/326923-tales-of-crypt-4-moscows-cemeteries</w:t>
      </w:r>
    </w:p>
    <w:p>
      <w:r>
        <w:rPr>
          <w:sz w:val="22"/>
        </w:rPr>
        <w:t xml:space="preserve">• 6 Famous Russians Buried in Moscow's Novodevichy Cemetery — TheCollector — </w:t>
      </w:r>
      <w:r>
        <w:rPr>
          <w:color w:val="204A86"/>
          <w:sz w:val="20"/>
        </w:rPr>
        <w:t>https://www.thecollector.com/famous-russians-moscow-novodevichy-cemetary/</w:t>
      </w:r>
    </w:p>
    <w:p>
      <w:r>
        <w:rPr>
          <w:sz w:val="22"/>
        </w:rPr>
        <w:t xml:space="preserve">• After Dark In Moscow's Novodevichy Cemetery — RFE/RL — </w:t>
      </w:r>
      <w:r>
        <w:rPr>
          <w:color w:val="204A86"/>
          <w:sz w:val="20"/>
        </w:rPr>
        <w:t>https://www.rferl.org/a/moscow-novodevichy-cemetery-after-dark/30336304.html</w:t>
      </w:r>
    </w:p>
    <w:p>
      <w:r>
        <w:rPr>
          <w:sz w:val="22"/>
        </w:rPr>
        <w:t xml:space="preserve">• Novodevichy Convent — Wikipedia (bối cảnh tu viện, Di sản UNESCO) — </w:t>
      </w:r>
      <w:r>
        <w:rPr>
          <w:color w:val="204A86"/>
          <w:sz w:val="20"/>
        </w:rPr>
        <w:t>https://en.wikipedia.org/wiki/Novodevichy_Convent</w:t>
      </w:r>
    </w:p>
    <w:p>
      <w:r>
        <w:rPr>
          <w:sz w:val="22"/>
        </w:rPr>
        <w:t xml:space="preserve">• Wikimedia Commons — Category: Novodevichy cemetery (Moscow) (nguồn ảnh) — </w:t>
      </w:r>
      <w:r>
        <w:rPr>
          <w:color w:val="204A86"/>
          <w:sz w:val="20"/>
        </w:rPr>
        <w:t>https://commons.wikimedia.org/wiki/Category:Novodevichy_cemetery_(Moscow)</w:t>
      </w:r>
    </w:p>
    <w:p>
      <w:pPr>
        <w:pStyle w:val="Heading2"/>
      </w:pPr>
      <w:r>
        <w:rPr>
          <w:color w:val="5C6773"/>
        </w:rPr>
        <w:t>Nguồn dữ kiện</w:t>
      </w:r>
    </w:p>
    <w:p>
      <w:r>
        <w:rPr>
          <w:color w:val="5C6773"/>
          <w:sz w:val="20"/>
        </w:rPr>
        <w:t>Wikipedia tiếng Anh, mục 'Novodevichy Cemetery' (khánh thành 1898 do Ivan Mashkov quy hoạch; cải táng thập niên 1930 gồm Gogol, Aksakov; vị thế thứ hai sau Tường Kremlin; Khrushchev, Gorbachev, Yeltsin, Rostropovich; diện tích 7,5 ha, hơn 26.000 mộ; phân khu cũ/mới/mới nhất; nghĩa trang mới ở Mytishchi) — truy cập 7/2026.</w:t>
      </w:r>
    </w:p>
    <w:p>
      <w:r>
        <w:rPr>
          <w:color w:val="5C6773"/>
          <w:sz w:val="20"/>
        </w:rPr>
        <w:t>Atlas Obscura, mục 'Novodevichy Cemetery' (bối cảnh cải táng thập niên 1930, danh sách danh nhân, không khí nghĩa trang).</w:t>
      </w:r>
    </w:p>
    <w:p>
      <w:r>
        <w:rPr>
          <w:color w:val="5C6773"/>
          <w:sz w:val="20"/>
        </w:rPr>
        <w:t>Russia Beyond (rbth.com), 'Tales of the crypt' (lịch sử và giai thoại các nghĩa trang Moskva).</w:t>
      </w:r>
    </w:p>
    <w:p>
      <w:r>
        <w:rPr>
          <w:color w:val="5C6773"/>
          <w:sz w:val="20"/>
        </w:rPr>
        <w:t>TheCollector, '6 Famous Russians Buried in Moscow's Novodevichy Cemetery' (đài tưởng niệm Khrushchev của Ernst Neizvestny, biểu tượng đen–trắng; giai thoại 1962).</w:t>
      </w:r>
    </w:p>
    <w:p>
      <w:r>
        <w:rPr>
          <w:color w:val="5C6773"/>
          <w:sz w:val="20"/>
        </w:rPr>
        <w:t>RFE/RL, phóng sự 'After Dark In Moscow's Novodevichy Cemetery' (nghệ thuật bia mộ, không khí nghĩa trang).</w:t>
      </w:r>
    </w:p>
    <w:p>
      <w:r>
        <w:rPr>
          <w:color w:val="5C6773"/>
          <w:sz w:val="20"/>
        </w:rPr>
        <w:t>Wikipedia tiếng Anh, mục 'Novodevichy Convent' và 'Ernst Neizvestny' (bối cảnh tu viện Di sản UNESCO; tiểu sử nhà điêu khắc).</w:t>
      </w:r>
    </w:p>
    <w:p>
      <w:r>
        <w:rPr>
          <w:color w:val="5C6773"/>
          <w:sz w:val="20"/>
        </w:rPr>
        <w:t>Dữ liệu nội bộ dự án 'Cẩm nang Du lịch Nga' (toạ độ, địa chỉ Luzhnetsky proezd 2, metro Sportivnaya, thông tin thực dụng).</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