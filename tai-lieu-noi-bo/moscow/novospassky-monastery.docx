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Novospassky (Nô-vô-xpa-xki)</w:t>
      </w:r>
    </w:p>
    <w:p>
      <w:r>
        <w:rPr>
          <w:i/>
          <w:color w:val="5C6773"/>
          <w:sz w:val="22"/>
        </w:rPr>
        <w:t>Новоспасский монастырь · Novospassky Monastery</w:t>
      </w:r>
    </w:p>
    <w:p>
      <w:r>
        <w:rPr>
          <w:sz w:val="25"/>
        </w:rPr>
        <w:t>Pháo đài tâm linh bên tả ngạn sông Moskva, nơi lưu giữ cội nguồn vương triều Romanov qua bao thăng trầm của lịch sử Nga.</w:t>
      </w:r>
    </w:p>
    <w:p>
      <w:r>
        <w:rPr>
          <w:b/>
          <w:color w:val="152C4E"/>
          <w:sz w:val="26"/>
        </w:rPr>
        <w:t>★ Điểm nhấn</w:t>
      </w:r>
    </w:p>
    <w:p>
      <w:pPr>
        <w:pStyle w:val="ListBullet"/>
      </w:pPr>
      <w:r>
        <w:t>Là một trong những tu viện có tường thành kiên cố lâu đời nhất bao quanh Moskva, khởi nguồn từ tu viện đầu tiên của thành phố hồi thế kỷ XIV.</w:t>
      </w:r>
    </w:p>
    <w:p>
      <w:pPr>
        <w:pStyle w:val="ListBullet"/>
      </w:pPr>
      <w:r>
        <w:t>Được xem như “tổ đường” tinh thần của vương triều Romanov, nơi an nghỉ của Kseniya Shestova — thân mẫu Sa hoàng Mikhail I — cùng nhiều bậc tiền nhân dòng họ.</w:t>
      </w:r>
    </w:p>
    <w:p>
      <w:pPr>
        <w:pStyle w:val="ListBullet"/>
      </w:pPr>
      <w:r>
        <w:t>Nhà thờ Chúa Biến Hình năm mái vòm (1645-1649) còn lưu giữ bích hoạ thế kỷ XVII và bàn thờ tượng thánh nhiều tầng dát vàng.</w:t>
      </w:r>
    </w:p>
    <w:p>
      <w:pPr>
        <w:pStyle w:val="ListBullet"/>
      </w:pPr>
      <w:r>
        <w:t>Tháp chuông cao khoảng 78-80 m, xây dựng năm 1759-1785, từng là một trong những công trình cao nhất Moskva, chỉ kém tháp chuông Ivan Đại đế trong Kremlin vài mét.</w:t>
      </w:r>
    </w:p>
    <w:p>
      <w:pPr>
        <w:pStyle w:val="ListBullet"/>
      </w:pPr>
      <w:r>
        <w:t>Hầm mộ dưới nhà thờ chính là nơi an táng Đại công tước Sergei Aleksandrovich — bị ám sát năm 1905, hài cốt được cải táng về đây năm 1995.</w:t>
      </w:r>
    </w:p>
    <w:p>
      <w:pPr>
        <w:pStyle w:val="ListBullet"/>
      </w:pPr>
      <w:r>
        <w:t>Từng bị biến thành trại giam và pháp trường bí mật thời Xô Viết, tu viện đã hồi sinh mạnh mẽ kể từ khi được trao trả Giáo hội năm 1991.</w:t>
      </w:r>
    </w:p>
    <w:p>
      <w:pPr>
        <w:pStyle w:val="ListBullet"/>
      </w:pPr>
      <w:r>
        <w:t>Vào cửa hoàn toàn miễn phí, mở cửa khoảng 8:00-20:00 mỗi ngày, dễ dàng kết hợp tham quan cùng Tu viện phụ Krutitsy gần đó.</w:t>
      </w:r>
    </w:p>
    <w:p>
      <w:pPr>
        <w:pStyle w:val="ListBullet"/>
      </w:pPr>
      <w:r>
        <w:t>Toạ lạc bên tả ngạn sông Moskva, chỉ cách ga metro Proletarskaya khoảng 10-15 phút đi bộ.</w:t>
      </w:r>
    </w:p>
    <w:p>
      <w:pPr>
        <w:pStyle w:val="Heading1"/>
      </w:pPr>
      <w:r>
        <w:rPr>
          <w:color w:val="152C4E"/>
        </w:rPr>
        <w:t>Giới thiệu chung</w:t>
      </w:r>
    </w:p>
    <w:p>
      <w:pPr>
        <w:jc w:val="both"/>
      </w:pPr>
      <w:r>
        <w:t>Bên tả ngạn sông Moskva, nơi dòng nước uốn mình quanh một quả đồi thấp mang tên Krutitsky, sừng sững một quần thể tường thành gạch đỏ đã hơn năm thế kỷ tuổi — Tu viện Novospassky (Nô-vô-xpa-xki), tên đầy đủ theo tiếng Nga là Новоспасский монастырь, nghĩa đen là “Tu viện Cứu Thế Mới”. Đây là một trong số ít tu viện - pháo đài còn giữ được gần như nguyên vẹn vòng đai tường thành cổ từng bảo vệ Moskva khỏi các cuộc tấn công từ phía đông nam, cùng hàng với Simonov, Danilov hay Donskoy. Không chỉ là một công trình tôn giáo, Novospassky còn được xem như một cuốn biên niên sử bằng đá: mỗi lớp gạch, mỗi mái vòm dát vàng nơi đây đều gắn với một chương trong lịch sử nước Nga, từ thời các đại công tước Moskva, qua triều đại Romanov kéo dài hơn ba trăm năm, cho đến những biến động dữ dội của thế kỷ XX.</w:t>
      </w:r>
    </w:p>
    <w:p>
      <w:pPr>
        <w:jc w:val="both"/>
      </w:pPr>
      <w:r>
        <w:t>Sở dĩ tu viện mang tên “Mới” (Novo-) là vì nó vốn được tách ra và dời đi từ một tu viện Cứu Thế lâu đời hơn từng nằm ngay trong điện Kremlin. Cuối thế kỷ XV, khi Đại công tước Ivan III quyết định quy hoạch lại khu vực Kremlin để xây dựng cung điện và các thánh đường mới, ông đã cho chuyển toàn bộ tăng đoàn ra vị trí hiện nay trên đồi Krutitsky — vừa để nhường chỗ trong Kremlin, vừa để lập thêm một tiền đồn tôn giáo kiêm quân sự trấn giữ phía đông nam kinh thành. Từ đó, cái tên Novospassky ra đời để phân biệt với tu viện “cũ” trong Kremlin, còn ngôi chùa cổ ấy — thường được gọi là Spas na Boru, nghĩa là “Đấng Cứu Thế giữa rừng” — đã tồn tại thêm nhiều thế kỷ trước khi bị chính quyền Xô Viết phá bỏ vào thập niên 1930.</w:t>
      </w:r>
    </w:p>
    <w:p>
      <w:pPr>
        <w:jc w:val="both"/>
      </w:pPr>
      <w:r>
        <w:t>Điều khiến Novospassky trở nên đặc biệt trong hệ thống tu viện Moskva không chỉ nằm ở tuổi đời hay quy mô tường thành, mà ở mối lương duyên sâu đậm với dòng họ Romanov — triều đại quân chủ cuối cùng của nước Nga. Từ trước khi Mikhail Romanov lên ngôi Sa hoàng năm 1613, tổ tiên nhiều đời của ông đã chọn nơi đây làm chốn an nghỉ; và sau khi vương triều được thiết lập, tu viện lập tức trở thành một trong những cơ sở tôn giáo được hoàng gia sủng ái và đầu tư xây dựng nhiều nhất Moskva. Người Nga vẫn quen gọi Novospassky bằng một biệt danh đầy hàm ý: “tổ đường” hay “lăng miếu gia tộc” của nhà Romanov, nơi lưu giữ hài cốt của không chỉ thân mẫu vị Sa hoàng đầu triều mà còn nhiều thế hệ vương thân quốc thích khác.</w:t>
      </w:r>
    </w:p>
    <w:p>
      <w:pPr>
        <w:jc w:val="both"/>
      </w:pPr>
      <w:r>
        <w:t>Trải qua chiến tranh, hoả hoạn, cuộc xâm lăng của Napoléon năm 1812, rồi đến cuộc Cách mạng Bolshevik khiến tu viện bị đóng cửa, biến thành trại giam và pháp trường bí mật suốt nhiều thập niên, Novospassky tưởng chừng đã vĩnh viễn chìm vào quên lãng. Nhưng từ năm 1991, khi được trao trả lại cho Giáo hội Chính thống giáo Nga, nơi đây đã hồi sinh ngoạn mục: các mái vòm được mạ vàng trở lại, bích hoạ thế kỷ XVII được phục chế, những ngôi mộ hoàng tộc bị phá huỷ thời Xô Viết dần được tôn tạo. Ngày nay, Novospassky vừa là một tu viện nam đang hoạt động với đời sống tu hành nghiêm cẩn, vừa là điểm đến thu hút du khách, nhà nghiên cứu lịch sử và những ai muốn tìm hiểu cội nguồn vương triều Romanov ngay giữa lòng Moskva hiện đại.</w:t>
      </w:r>
    </w:p>
    <w:p>
      <w:pPr>
        <w:pStyle w:val="Heading1"/>
      </w:pPr>
      <w:r>
        <w:rPr>
          <w:color w:val="152C4E"/>
        </w:rPr>
        <w:t>Vị trí &amp; cách di chuyển</w:t>
      </w:r>
    </w:p>
    <w:p>
      <w:pPr>
        <w:jc w:val="both"/>
      </w:pPr>
      <w:r>
        <w:t>Tu viện Novospassky toạ lạc tại số 10 quảng trường Krestyanskaya (Krestyanskaya ploshchad, 10), thuộc quận Tagansky, phía đông nam trung tâm lịch sử Moskva, cách điện Kremlin chỉ khoảng 3-4 km nếu tính dọc theo sông. Toạ độ địa lý chính xác là 55,73194 vĩ độ Bắc và 37,65667 kinh độ Đông. Vị trí này không phải ngẫu nhiên: tu viện được xây trên một quả đồi thấp áp sát bờ trái sông Moskva, cho phép các tu sĩ — và trong nhiều thế kỷ trước, cả binh lính đồn trú — quan sát được một đoạn sông dài, kiểm soát tuyến đường thuỷ và bộ dẫn vào kinh thành từ phía Kolomna, hướng quân Tatar Krym từng nhiều lần tiến đánh.</w:t>
      </w:r>
    </w:p>
    <w:p>
      <w:pPr>
        <w:jc w:val="both"/>
      </w:pPr>
      <w:r>
        <w:t>Cách di chuyển thuận tiện nhất khi xuất phát từ trung tâm Moskva là dùng tàu điện ngầm. Ga gần nhất là Proletarskaya, thuộc tuyến số 7 (Tagansko-Krasnopresnenskaya, còn gọi là tuyến tím), chỉ cách cổng tu viện khoảng 10-15 phút đi bộ qua vài dãy phố dân cư yên tĩnh. Một lựa chọn khác là ga Krestyanskaya Zastava thuộc tuyến vành đai lớn (Bolshaya Koltsevaya Liniya) mới đưa vào khai thác gần đây, nằm gần như ngay sát quảng trường mang tên tu viện. Ga Dubrovka trên tuyến Lyublinsko-Dmitrovskaya cũng là điểm xuất phát khả dĩ nếu du khách muốn đi bộ dọc bờ sông để ngắm cảnh trước khi vào tham quan.</w:t>
      </w:r>
    </w:p>
    <w:p>
      <w:pPr>
        <w:jc w:val="both"/>
      </w:pPr>
      <w:r>
        <w:t>Với những ai di chuyển bằng ô tô hoặc taxi/ứng dụng gọi xe, đường vào tu viện khá dễ tìm nhờ nằm gần đường vành đai Sadovoye Koltso nối dài và cầu Novospassky bắc qua sông Moskva. Tuy nhiên khu vực xung quanh không có bãi đỗ xe quy mô lớn, chủ yếu là các khoảng đỗ ven đường, nên vào giờ cao điểm hoặc dịp lễ nhà thờ đông người, việc tìm chỗ đỗ có thể mất thêm thời gian. Xe buýt công cộng cũng có tuyến dừng gần quảng trường Krestyanskaya, phù hợp cho những ai muốn kết hợp lộ trình tham quan nhiều điểm trong quận Tagansky cùng lúc.</w:t>
      </w:r>
    </w:p>
    <w:p>
      <w:pPr>
        <w:jc w:val="both"/>
      </w:pPr>
      <w:r>
        <w:t>Một gợi ý hữu ích cho hành trình khám phá: vì Novospassky nằm khá gần Tu viện phụ Krutitsky (Krutitskoye Podvorye) và không xa khu Simonov về phía nam, du khách có thể lên kế hoạch đi bộ nối liền ba điểm này trong một buổi, tận dụng cảnh quan ven sông Moskva vốn đã được cải tạo thành các bờ kè, công viên nhỏ khá dễ chịu để dạo bộ. Nên tránh giờ tan tầm buổi chiều muộn các ngày trong tuần nếu đi metro vì các ga trung tâm Moskva thường khá đông đúc; buổi sáng hoặc đầu giờ chiều cuối tuần là thời điểm lý tưởng để vừa tránh đông vừa có ánh sáng đẹp chụp ảnh mái vòm tu viện.</w:t>
      </w:r>
    </w:p>
    <w:p>
      <w:pPr>
        <w:pStyle w:val="Heading1"/>
      </w:pPr>
      <w:r>
        <w:rPr>
          <w:color w:val="152C4E"/>
        </w:rPr>
        <w:t>Lịch sử hình thành và phát triển</w:t>
      </w:r>
    </w:p>
    <w:p>
      <w:pPr>
        <w:jc w:val="both"/>
      </w:pPr>
      <w:r>
        <w:t>Cội nguồn của Novospassky được truy ngược về tận thế kỷ XII, gắn với một truyền thuyết cho rằng chính Yuri Dolgoruky — vị hoàng thân được coi là người khai sinh ra Moskva — đã cho lập một tu viện nhỏ mang tên Đấng Cứu Thế (Spassky) ở khu vực phía nam sông, nơi ngày nay là Tu viện Danilov. Điều được giới sử học xác nhận chắc chắn hơn là đầu thế kỷ XIV, Đại công tước Ivan I Kalita đã cho dời tăng đoàn vào bên trong thành Kremlin, lập nên thánh đường Spas na Boru (nghĩa là “Đấng Cứu Thế giữa rừng”) — công trình được xem là nhà thờ cổ nhất Moskva, tồn tại cho đến khi bị chính quyền Xô Viết phá huỷ trong đợt cải tạo Kremlin thập niên 1930. Bước ngoặt lớn đến vào khoảng năm 1490, khi Ivan III quy hoạch lại Kremlin và buộc phải dời tăng đoàn ra một quả đồi ven tả ngạn sông Moskva, cách đó vài cây số về phía đông nam. Tu viện mới mang tên Novospassky, nghĩa là “Cứu Thế Mới”, để phân biệt với ngôi chùa cũ trong thành, đồng thời đảm nhận thêm vai trò pháo đài trấn giữ cửa ngõ đông nam kinh thành, từng hai lần góp phần đẩy lui quân Tatar Krym vào các năm 1571 và 1591.</w:t>
      </w:r>
    </w:p>
    <w:p>
      <w:pPr>
        <w:jc w:val="both"/>
      </w:pPr>
      <w:r>
        <w:t>Vận mệnh tu viện gắn bó mật thiết với dòng họ boyar Zakharin, hậu duệ của quý tộc Andrei Kobyla. Từ cuối thế kỷ XV, các thành viên dòng họ này đã được an táng tại đây; đến giữa thế kỷ XVI, Roman Yurievich Zakharin — cha của Hoàng hậu Anastasia, vợ đầu của Sa hoàng Ivan Bạo chúa — cũng yên nghỉ trong khuôn viên. Theo nhiều nhà nghiên cứu, chính tên riêng Roman của ông về sau trở thành gốc gác của họ Romanov. Cháu nội ông, Fyodor Nikitich, xuất gia lấy pháp danh Filaret, trở thành Thượng phụ đứng đầu Giáo hội Chính thống Nga, đồng thời là thân phụ của Mikhail Romanov — người được bầu lên ngôi Sa hoàng năm 1613, chấm dứt “Thời kỳ Rối ren” và mở ra vương triều Romanov kéo dài hơn ba thế kỷ.</w:t>
      </w:r>
    </w:p>
    <w:p>
      <w:pPr>
        <w:jc w:val="both"/>
      </w:pPr>
      <w:r>
        <w:t>Khi dòng họ mình lên nắm quyền, các Sa hoàng Romanov không tiếc công của biến Novospassky thành biểu tượng cho cội nguồn vương triều. Dưới thời Mikhail I, thập niên 1640, tường thành gỗ được thay bằng gạch kiên cố; con trai ông, Sa hoàng Alexei Mikhailovich, cho xây lại Nhà thờ Chúa Biến Hình với quy mô lớn hơn hẳn trong các năm 1645-1649. Sang thế kỷ XVIII, dù chịu ảnh hưởng từ chính sách thế tục hoá ruộng đất nhà thờ của Ekaterina II năm 1764 khiến tu viện mất phần lớn trong số khoảng 14.000 nông nô từng phụ thuộc, Novospassky vẫn tiếp tục được mở rộng với tháp chuông mới (1759-1785) và Nhà thờ Biểu Tượng Đức Mẹ Znamenie (1791-1795) do dòng họ quý tộc Sheremetev tài trợ làm nơi an táng riêng.</w:t>
      </w:r>
    </w:p>
    <w:p>
      <w:pPr>
        <w:jc w:val="both"/>
      </w:pPr>
      <w:r>
        <w:t>Thế kỷ XIX mang đến một vết thương khác: trong cuộc xâm lăng năm 1812, quân Pháp chiếm đóng Moskva đã biến Nhà thờ Znamenie thành chuồng ngựa, gây hư hại đáng kể trước khi các thánh đường được tái cung hiến năm 1813. Nhưng bi kịch lớn nhất đến sau Cách mạng Tháng Mười: năm 1918, chính quyền Bolshevik đóng cửa tu viện, phá phách hầm mộ hoàng gia rồi biến khuôn viên thành trại giam, thậm chí cuối thập niên 1930 còn là nơi hành quyết bí mật của NKVD với các hố chôn tập thể sát chân tường. Nghĩa trang cổ bị san phẳng dần đến đầu thập niên 1970; về sau một phần công trình còn bị trưng dụng làm trạm xử lý người say rượu, trước khi chuyển thành xưởng phục chế mỹ thuật cuối thập niên 1960. Phải đến năm 1965, Novospassky mới được công nhận di tích lịch sử - văn hoá, mở đường cho quá trình trùng tu; và tháng 3 năm 1991, tu viện được trao trả hoàn toàn cho Giáo hội Chính thống Nga, nhanh chóng khôi phục vai trò “đền thờ gia tộc” của dòng họ Romanov với hàng loạt sự kiện cải táng, dựng tượng đài trong những thập niên tiếp theo.</w:t>
      </w:r>
    </w:p>
    <w:p>
      <w:pPr>
        <w:pStyle w:val="Heading1"/>
      </w:pPr>
      <w:r>
        <w:rPr>
          <w:color w:val="152C4E"/>
        </w:rPr>
        <w:t>Kiến trúc &amp; đặc điểm nổi bật</w:t>
      </w:r>
    </w:p>
    <w:p>
      <w:pPr>
        <w:jc w:val="both"/>
      </w:pPr>
      <w:r>
        <w:t>Nhìn tổng thể, quần thể Novospassky là minh chứng sống động cho sự chuyển giao phong cách kiến trúc Nga qua nhiều thế kỷ: từ vẻ đồ sộ, trầm mặc của kiến trúc Muscovy thế kỷ XVII đến nét thanh nhã của phong cách baroque muộn và tân cổ điển thế kỷ XVIII. Bao quanh toàn bộ khuôn viên là vòng tường thành bằng gạch xây theo mặt bằng gần giống hình ngũ giác — lựa chọn phòng thủ hợp lý cho địa hình đồi Krutitsky. Tường cao khoảng 7,5 m, dày tới 2 m, kéo dài gần 800 m, được gia cố bởi hệ thống tháp canh (phần lớn tư liệu ghi nhận sáu tháp, trong đó có một tháp tích hợp cổng chính) với các lỗ châu mai vẫn còn nhìn thấy rõ — dấu tích của thời kỳ tu viện còn kiêm chức năng một cứ điểm quân sự trấn giữ cửa ngõ đông nam kinh thành.</w:t>
      </w:r>
    </w:p>
    <w:p>
      <w:pPr>
        <w:jc w:val="both"/>
      </w:pPr>
      <w:r>
        <w:t>Trái tim của quần thể là Nhà thờ Chúa Biến Hình (Spaso-Preobrazhensky sobor), được xây dựng lại hoàn toàn trong các năm 1645-1649 dưới thời Sa hoàng Alexei Mikhailovich, thay thế ngôi thánh đường nhỏ hơn có từ cuối thế kỷ XV. Đây là một katholikon đồ sộ với năm mái vòm — bốn vòm nhỏ vây quanh vòm trung tâm lớn hơn — gợi nhớ bố cục của Thánh đường Uspensky (Đức Mẹ Yên Giấc) trong điện Kremlin. Năm 1650, một bàn thờ tượng thánh (iconostasis) năm tầng lộng lẫy do chính các hoạ sĩ cung đình Kremlin thực hiện được lắp đặt bên trong. Đến năm 1689, theo sắc lệnh của Sa hoàng Pyotr I, toàn bộ nội thất nhà thờ được phủ kín bằng bích hoạ tôn giáo — tương truyền có sự tham gia của nhóm thợ vẽ bậc thầy vùng Kostroma từng nổi danh với nhiều công trình bích hoạ khác trên khắp nước Nga. Dưới nền nhà thờ là hầm mộ Romanov, nơi năm 1902 được cải tạo lại với lối vào mới và một nhà nguyện nhỏ mang tên Thánh Roman Nhạc sĩ Thánh ca.</w:t>
      </w:r>
    </w:p>
    <w:p>
      <w:pPr>
        <w:jc w:val="both"/>
      </w:pPr>
      <w:r>
        <w:t>Nếu Nhà thờ Chúa Biến Hình gây ấn tượng bởi chiều sâu lịch sử, thì tháp chuông cao vút phía tây bắc lại là điểm nhấn thị giác không thể bỏ qua của cả khu vực Taganka. Được thiết kế bởi kiến trúc sư Ivan Zherebtsov theo phong cách baroque muộn, công trình khởi công năm 1758-1759 nhưng vì cạn kinh phí nên bị đình lại suốt 17 năm sau khi mới hoàn thành phần đế và tầng thứ hai; phải đến năm 1784-1785 tháp mới thực sự hoàn tất. Với chiều cao ước tính 78-80 m (tương đương 265 bộ Anh theo cách đo cũ), đây từng là một trong những công trình cao nhất Moskva, chỉ kém tháp chuông Ivan Đại đế trong Kremlin vài mét. Bốn tầng tháp lần lượt sử dụng các thức cột Hy Lạp cổ điển — Doric, Ionic và Corinthian — tạo hiệu ứng thanh thoát dần lên đỉnh; tầng hai còn có một nhà nguyện nhỏ thờ Thánh Sergius thành Radonezh, vị thánh bảo trợ đời sống tu hành Nga.</w:t>
      </w:r>
    </w:p>
    <w:p>
      <w:pPr>
        <w:jc w:val="both"/>
      </w:pPr>
      <w:r>
        <w:t>Bên cạnh hai công trình chủ đạo trên, quần thể còn có Nhà thờ Cầu Nguyện (Pokrovskaya, hay Nhà thờ Tấm Khăn Che của Đức Mẹ) xây năm 1673-1675 với gian ăn tập thể nối liền góc tây nam thánh đường chính — phần tường bên trong gian này được vẽ lại tranh tường năm 1877. Ở góc đông bắc là Nhà thờ Biểu Tượng Đức Mẹ Znamenie, dựng lại theo phong cách tân cổ điển trong các năm 1791-1795 do kiến trúc sư E. S. Nazarov thiết kế, đồng thời là hầm mộ riêng của dòng họ quý tộc Sheremetev cùng vài dòng họ liên minh như Kurakin, Cherkassky. Ngoài ra, khuôn viên còn giữ được ngôi nhà từng thuộc về Thượng phụ Filaret, “Nhà Bố thí Bánh mì” — nơi trước đây dùng để phát bánh cho người nghèo — cùng nhà thờ nhỏ mang tên Thánh Nicholas gắn với khu điều dưỡng của tu viện, tất cả cùng tạo nên một quần thể kiến trúc vừa mang tính phòng ngự, vừa đậm chất linh thiêng và đời sống cộng đồng tu hành.</w:t>
      </w:r>
    </w:p>
    <w:p>
      <w:pPr>
        <w:pStyle w:val="Heading1"/>
      </w:pPr>
      <w:r>
        <w:rPr>
          <w:color w:val="152C4E"/>
        </w:rPr>
        <w:t>Những điểm nhấn không thể bỏ lỡ</w:t>
      </w:r>
    </w:p>
    <w:p>
      <w:pPr>
        <w:jc w:val="both"/>
      </w:pPr>
      <w:r>
        <w:t>Với những ai chỉ có một buổi để tham quan, có bảy điểm nhấn nên ưu tiên dừng chân lâu hơn. Trước tiên là Nhà thờ Chúa Biến Hình — không chỉ vì quy mô năm mái vòm hoành tráng, mà còn vì đây là nơi duy nhất trong tu viện tập trung đồng thời ba lớp giá trị: kiến trúc thế kỷ XVII, bộ bích hoạ phủ kín từ nền đến trần được phục chế công phu, và bàn thờ tượng thánh nhiều tầng dát vàng lấp lánh dưới ánh nến. Đứng giữa gian chính, du khách có thể cảm nhận rõ vì sao đây từng được chọn làm thánh đường gắn bó bậc nhất với hoàng gia Nga.</w:t>
      </w:r>
    </w:p>
    <w:p>
      <w:pPr>
        <w:jc w:val="both"/>
      </w:pPr>
      <w:r>
        <w:t>Điểm nhấn thứ hai, mang màu sắc trầm lắng hơn, là khu hầm mộ Romanov nằm ngay dưới nền nhà thờ chính, nơi lối vào được tôn tạo lại từ năm 1902 với một nhà nguyện nhỏ mang tên Thánh Roman Nhạc sĩ Thánh ca. Đây là nơi an nghỉ của Kseniya Shestova — về sau xuất gia lấy pháp danh Marfa — thân mẫu của Sa hoàng đầu triều Mikhail I, cùng nhiều vương thân, quý tộc thuộc các dòng họ liên quan đến vương triều. Không gian tuy nhỏ nhưng mang sức nặng lịch sử hiếm nơi nào sánh được. Thứ ba, đừng quên dành thời gian ngước nhìn tháp chuông — biểu tượng thị giác cao nhất của khu Taganka suốt hơn hai thế kỷ; vào những dịp lễ lớn, tiếng chuông đổ từ đây vang vọng khắp một vùng ven sông.</w:t>
      </w:r>
    </w:p>
    <w:p>
      <w:pPr>
        <w:jc w:val="both"/>
      </w:pPr>
      <w:r>
        <w:t>Điểm thứ tư là cây thánh giá tưởng niệm Đại công tước Sergei Aleksandrovich, phiên bản phục dựng năm 1998 từ nguyên mẫu do hoạ sĩ Viktor Vasnetsov thiết kế năm 1908 — một trong những tác phẩm tưởng niệm giàu cảm xúc nhất trong khuôn viên, gắn với câu chuyện ám sát chấn động đầu thế kỷ XX. Thứ năm là nhà nguyện nhỏ xây năm 1907 bên trái chân tháp chuông, đánh dấu ngôi mộ của nữ tu Dosifeya — nhân vật gắn liền với truyền thuyết ly kỳ về “Công chúa Tarakanova”. Thứ sáu, nhóm tượng đài mới hơn, dựng năm 2013, khắc hoạ hai vị Sa hoàng đầu và cuối triều Romanov — Mikhail I và Nicholas II — đứng hai bên biểu tượng Đức Mẹ Feodorovskaya, như một lời nhắc về trọn vẹn hành trình hơn ba thế kỷ của dòng họ.</w:t>
      </w:r>
    </w:p>
    <w:p>
      <w:pPr>
        <w:jc w:val="both"/>
      </w:pPr>
      <w:r>
        <w:t>Cuối cùng, đừng bỏ lỡ việc đi bộ dọc chân tường thành phía ngoài, nơi vẫn còn nguyên các lỗ châu mai và hình dáng tháp canh cổ — góc nhìn lý tưởng để chụp ảnh toàn cảnh tu viện phản chiếu trên mặt nước sông Moskva, đặc biệt đẹp vào lúc hoàng hôn khi ánh nắng nhuộm vàng các mái vòm. Nếu đi cùng nhóm nhỏ hoặc có hướng dẫn viên, nên dành thêm ít phút tại khu vực gần cổng vào để nghe giới thiệu tổng quan trước khi tự do khám phá từng công trình theo tốc độ riêng của mình.</w:t>
      </w:r>
    </w:p>
    <w:p>
      <w:pPr>
        <w:pStyle w:val="Heading1"/>
      </w:pPr>
      <w:r>
        <w:rPr>
          <w:color w:val="152C4E"/>
        </w:rPr>
        <w:t>Ý nghĩa lịch sử – văn hoá</w:t>
      </w:r>
    </w:p>
    <w:p>
      <w:pPr>
        <w:jc w:val="both"/>
      </w:pPr>
      <w:r>
        <w:t>Nếu phải chọn một công trình để kể câu chuyện trọn vẹn về vương triều Romanov — từ khởi nguyên khiêm nhường của một dòng họ boyar cho đến khi trở thành đế chế trải dài từ Baltic đến Thái Bình Dương, rồi sụp đổ trong biến động cách mạng — thì Novospassky xứng đáng là một trong những lựa chọn hàng đầu. Không giống các cung điện hoàng gia chỉ phản ánh giai đoạn cực thịnh, tu viện này mang trong mình dấu vết của cả hành trình: từ những nấm mộ khiêm tốn của dòng họ Zakharin thế kỷ XV-XVI, qua thời hoàng kim được các Sa hoàng đầu triều tận tâm xây dựng, đến những đổ nát thời Xô Viết và cuộc hồi sinh đầy nghị lực sau năm 1991.</w:t>
      </w:r>
    </w:p>
    <w:p>
      <w:pPr>
        <w:jc w:val="both"/>
      </w:pPr>
      <w:r>
        <w:t>Về mặt kiến trúc, Novospassky là một trong những “cuốn giáo trình” trực quan hiếm hoi cho phép người xem so sánh trực tiếp phong cách xây dựng tôn giáo Nga qua ba thế kỷ liền mạch trong cùng một khuôn viên: từ khối kiến trúc gạch trần trầm mặc mang hơi hướng Muscovy giữa thế kỷ XVII, đến sự du nhập các thức cột cổ điển châu Âu qua tháp chuông baroque muộn thế kỷ XVIII, và sau cùng là dáng vẻ thanh nhã, đối xứng kiểu tân cổ điển của Nhà thờ Znamenie cuối thế kỷ ấy. Chính sự đan xen này khiến giới nghiên cứu kiến trúc, trong đó có nhiều học giả phương Tây, xem Novospassky là một địa chỉ tham khảo quan trọng khi tìm hiểu quá trình Âu hoá kiến trúc tôn giáo Nga.</w:t>
      </w:r>
    </w:p>
    <w:p>
      <w:pPr>
        <w:jc w:val="both"/>
      </w:pPr>
      <w:r>
        <w:t>Về mặt ký ức tập thể, tu viện còn mang một tầng ý nghĩa nặng nề hơn: đây là một trong những nơi lưu giữ trực tiếp bằng chứng về cuộc đàn áp tôn giáo và chính trị thời Xô Viết. Việc khuôn viên từng bị dùng làm trại giam, rồi pháp trường bí mật của NKVD cuối thập niên 1930 với các hố chôn tập thể ngay sát chân tường, khiến Novospassky trở thành một địa điểm tưởng niệm kép: vừa tưởng nhớ nạn nhân thời quân chủ chuyên chế như vụ ám sát Đại công tước Sergei Aleksandrovich năm 1905, vừa tưởng nhớ hàng nghìn nạn nhân vô danh của bộ máy khủng bố Xô Viết. Ít công trình tôn giáo nào ở Moskva hội tụ đầy đủ hai lớp bi kịch lịch sử như vậy trong cùng một không gian.</w:t>
      </w:r>
    </w:p>
    <w:p>
      <w:pPr>
        <w:jc w:val="both"/>
      </w:pPr>
      <w:r>
        <w:t>Cuối cùng, hành trình hồi sinh của Novospassky sau năm 1991 — với việc trả lại các bích hoạ từng bị tịch thu, cải táng hài cốt vương thân, dựng lại các tượng đài từng bị phá huỷ — cũng phản ánh một hiện tượng văn hoá - xã hội rộng lớn hơn ở nước Nga hậu Xô Viết: quá trình phục hồi bản sắc tôn giáo và tái kết nối với quá khứ quân chủ sau bảy thập niên gián đoạn. Vì lẽ đó, tham quan Novospassky không đơn thuần là ngắm nhìn một công trình đẹp, mà còn là dịp để cảm nhận cách một dân tộc đối diện, gìn giữ và diễn giải lại những phần ký ức phức tạp nhất của chính mình.</w:t>
      </w:r>
    </w:p>
    <w:p>
      <w:pPr>
        <w:pStyle w:val="Heading1"/>
      </w:pPr>
      <w:r>
        <w:rPr>
          <w:color w:val="152C4E"/>
        </w:rPr>
        <w:t>Trải nghiệm dành cho du khách</w:t>
      </w:r>
    </w:p>
    <w:p>
      <w:pPr>
        <w:jc w:val="both"/>
      </w:pPr>
      <w:r>
        <w:t>Khác với nhiều bảo tàng hay di tích thu phí ở trung tâm Moskva, Novospassky vẫn giữ đúng tinh thần một tu viện đang hoạt động: cửa mở tự do cho tất cả mọi người, không bán vé, không giới hạn số lượt tham quan trong ngày. Bước qua cổng tường thành dày hai mét, du khách sẽ ngay lập tức cảm nhận sự tương phản rõ rệt giữa không gian tĩnh lặng bên trong — chỉ có tiếng chuông ngân, tiếng chân bước trên sân lát đá và đôi khi là tiếng thánh ca vọng ra từ thánh đường — với nhịp sống ồn ào của quận Taganka ngay bên ngoài tường thành.</w:t>
      </w:r>
    </w:p>
    <w:p>
      <w:pPr>
        <w:jc w:val="both"/>
      </w:pPr>
      <w:r>
        <w:t>Nếu may mắn ghé thăm đúng giờ cử hành phụng vụ, thường vào sáng sớm và cuối buổi chiều, du khách có thể đứng ở phía sau gian chính Nhà thờ Chúa Biến Hình để lặng lẽ quan sát nghi thức Chính thống giáo truyền thống, nghe dàn hợp xướng nam hát a cappella vang vọng dưới vòm bích hoạ — một trải nghiệm âm thanh và thị giác khó tìm thấy ở nơi khác. Cần giữ khoảng cách, không chụp ảnh có đèn flash và hạn chế di chuyển ồn ào trong lúc buổi lễ đang diễn ra để tôn trọng không gian thiêng liêng của các tín hữu.</w:t>
      </w:r>
    </w:p>
    <w:p>
      <w:pPr>
        <w:jc w:val="both"/>
      </w:pPr>
      <w:r>
        <w:t>Ngoài không gian thờ tự, khuôn viên tu viện còn có khu vườn nhỏ, hàng cây cổ thụ và những lối đi rợp bóng rất thích hợp để tản bộ chậm rãi, đặc biệt vào mùa xuân và mùa thu khi ánh sáng dịu nhẹ tôn lên vẻ đẹp của gạch đỏ và mái vòm xanh lam dát sao vàng. Gần cổng vào thường có một gian hàng nhỏ bán đồ lưu niệm tôn giáo — nến, ảnh thánh in, sách nhỏ giới thiệu lịch sử tu viện bằng tiếng Nga — là nơi thích hợp để mua một món quà nhỏ mang tính biểu tượng cho chuyến đi.</w:t>
      </w:r>
    </w:p>
    <w:p>
      <w:pPr>
        <w:jc w:val="both"/>
      </w:pPr>
      <w:r>
        <w:t>Vào các dịp lễ lớn của Chính thống giáo, đặc biệt là lễ Chúa Biến Hình ngày 19/8 dương lịch — còn được dân gian Nga gọi thân mật là lễ “Yablochny Spas”, dịp giáo dân mang hoa quả đến làm phép — Novospassky đón lượng khách hành hương đông hơn hẳn ngày thường, không khí rộn ràng hương táo và hương nến hoà quyện. Nếu muốn trải nghiệm sự tĩnh lặng nguyên bản của một tu viện tu hành, tốt nhất nên chọn ngày thường trong tuần. Thời gian tham quan hợp lý cho một lượt ghé thăm trọn vẹn, bao gồm cả đi dạo quanh tường thành bên ngoài, thường dao động 60-90 phút.</w:t>
      </w:r>
    </w:p>
    <w:p>
      <w:pPr>
        <w:pStyle w:val="Heading1"/>
      </w:pPr>
      <w:r>
        <w:rPr>
          <w:color w:val="152C4E"/>
        </w:rPr>
        <w:t>Mẹo tham quan</w:t>
      </w:r>
    </w:p>
    <w:p>
      <w:pPr>
        <w:jc w:val="both"/>
      </w:pPr>
      <w:r>
        <w:t>Vì là một tu viện đang hoạt động chứ không phải bảo tàng thuần tuý, Novospassky yêu cầu du khách tuân thủ quy tắc trang phục Chính thống giáo truyền thống khi vào khu vực thánh đường: nam giới nên mặc quần dài, tránh áo ba lỗ hay quần short; nữ giới cần che vai, che đầu bằng khăn (có thể mượn ngay tại cổng nếu quên mang theo) và tốt nhất nên mặc váy hoặc quấn thêm một tấm vải dài qua quần nếu mặc quần tây. Đây không phải quy định khắt khe riêng của Novospassky mà là chuẩn mực chung ở hầu hết các thánh đường Chính thống Nga.</w:t>
      </w:r>
    </w:p>
    <w:p>
      <w:pPr>
        <w:jc w:val="both"/>
      </w:pPr>
      <w:r>
        <w:t>Về thời điểm, tu viện thường mở cửa cho khách tham quan trong khoảng 8:00-20:00 hằng ngày, nhưng một số khu vực như hầm mộ Romanov hoặc các nhà nguyện nhỏ có thể đóng ngoài giờ lễ hoặc theo lịch phục vụ riêng, nên nếu mục tiêu chính là chiêm ngưỡng hầm mộ, du khách nên hỏi trước thông tin cập nhật qua trang web chính thức hoặc hỏi trực tiếp tu sĩ trực cổng. Buổi sáng sớm trong tuần thường vắng khách nhất, thuận lợi cho việc chụp ảnh kiến trúc mà không bị che khuất bởi đám đông.</w:t>
      </w:r>
    </w:p>
    <w:p>
      <w:pPr>
        <w:jc w:val="both"/>
      </w:pPr>
      <w:r>
        <w:t>Máy ảnh và điện thoại nhìn chung được phép sử dụng ở khu vực sân ngoài trời, nhưng bên trong các thánh đường, đặc biệt trong giờ hành lễ, nên hạn chế tối đa việc chụp ảnh hoặc quay phim; nếu cần chụp, hãy quan sát biển báo hoặc hỏi ý kiến người phụ trách trước. Toàn bộ khuôn viên miễn phí vé vào cửa, song việc bỏ một khoản tiền nhỏ vào hòm công đức, hoặc mua một cây nến để thắp trong thánh đường, luôn được xem là cử chỉ lịch sự và cũng là cách gián tiếp đóng góp cho công tác trùng tu vẫn đang tiếp diễn.</w:t>
      </w:r>
    </w:p>
    <w:p>
      <w:pPr>
        <w:jc w:val="both"/>
      </w:pPr>
      <w:r>
        <w:t>Nên mang giày đế bằng, êm chân vì sân trong tu viện lát đá phiến và có một số đoạn dốc nhẹ theo địa hình đồi Krutitsky; vào mùa đông, mặt sân có thể trơn trượt do băng tuyết nên cần đặc biệt cẩn thận. Phần lớn bảng chỉ dẫn, thông tin lịch sử trong khuôn viên chỉ có tiếng Nga, vì vậy du khách không biết tiếng Nga nên chuẩn bị trước tư liệu tham khảo hoặc tải sẵn bản đồ, ứng dụng dịch thuật ngoại tuyến. Cuối cùng, nếu có thời gian, hãy kết hợp chuyến đi với việc ghé thăm Krutitsy Metochion ngay gần đó — chỉ mất thêm khoảng 20-30 phút đi bộ nhưng bù lại trải nghiệm sẽ trọn vẹn hơn nhiều.</w:t>
      </w:r>
    </w:p>
    <w:p>
      <w:pPr>
        <w:pStyle w:val="Heading1"/>
      </w:pPr>
      <w:r>
        <w:rPr>
          <w:color w:val="152C4E"/>
        </w:rPr>
        <w:t>Khám phá xung quanh</w:t>
      </w:r>
    </w:p>
    <w:p>
      <w:pPr>
        <w:jc w:val="both"/>
      </w:pPr>
      <w:r>
        <w:t>Chỉ cách vài bước chân về phía sông, cầu Novospassky (Novospasskiy most) là điểm ngắm cảnh lý tưởng để thu trọn toàn cảnh tu viện vào khung hình — từ Nhà thờ Chúa Biến Hình, tháp canh đông nam cho đến tháp chuông cao vút, tất cả phản chiếu xuống mặt nước sông Moskva. Cây cầu thép hiện tại được xây dựng năm 1911 và cải tạo lại vào khoảng năm 2000, nhưng dấu tích những cây cầu gỗ bắc qua khúc sông này đã có từ thế kỷ XVI, gắn liền với lịch sử phòng thủ của chính tu viện.</w:t>
      </w:r>
    </w:p>
    <w:p>
      <w:pPr>
        <w:jc w:val="both"/>
      </w:pPr>
      <w:r>
        <w:t>Đi bộ khoảng 15-20 phút từ Novospassky, băng qua khu dân cư mang đậm dấu ấn quy hoạch thời Xô Viết dọc ngõ Krutitsky thứ ba, du khách sẽ đến Krutitsy Metochion (Krutitskoye Podvorye) — quần thể kiến trúc tôn giáo độc đáo có nguồn gốc từ thế kỷ XIII, với các công trình thế kỷ XVII-XVIII còn giữ được gần như nguyên vẹn: Nhà thờ Phục sinh Ngôi Lời, Nhà thờ Đức Mẹ Yên Giấc, cung điện giám mục và đặc biệt là cổng vòm ốp gạch men nhiều màu tinh xảo — một trong những chi tiết trang trí gạch men đẹp và nguyên bản nhất còn sót lại ở Moskva. Không gian nơi đây yên tĩnh, ít khách du lịch hơn hẳn Novospassky, rất thích hợp cho những ai yêu thích sự tĩnh lặng hoài cổ.</w:t>
      </w:r>
    </w:p>
    <w:p>
      <w:pPr>
        <w:jc w:val="both"/>
      </w:pPr>
      <w:r>
        <w:t>Xa hơn về phía nam, gần khu vực Tekstilshchiki, là những gì còn sót lại của Tu viện Simonov — từng là một trong những tu viện - pháo đài lớn và giàu có bậc nhất Moskva, được thành lập từ năm 1370 bởi Thánh Feodor, đệ tử của Thánh Sergius thành Radonezh. Đáng tiếc, phần lớn công trình đã bị chính quyền Xô Viết cho phá huỷ vào thập niên 1930 để lấy đất xây dựng nhà máy và cung văn hoá; chỉ còn một vài đoạn tường thành, tháp canh và một nhà thờ nhỏ sót lại như chứng tích của quá khứ huy hoàng. Ghé thăm Simonov sau Novospassky giúp du khách hình dung rõ hơn về sự khác biệt trong số phận của các tu viện Moskva thời Xô Viết — có nơi được bảo tồn, có nơi gần như bị xoá sổ.</w:t>
      </w:r>
    </w:p>
    <w:p>
      <w:pPr>
        <w:jc w:val="both"/>
      </w:pPr>
      <w:r>
        <w:t>Ngay trên quảng trường Krestyanskaya, sát cạnh tu viện, còn có Nhà thờ Bốn Mươi Thánh Tử đạo Sebaste nhỏ nhắn nhưng duyên dáng, thường xuất hiện cùng khung hình với Novospassky trong các bức ảnh toàn cảnh. Nếu còn thời gian, quận Taganka xung quanh cũng đáng để dạo qua: đây là khu vực gắn với Nhà hát Taganka lừng danh thời Xô Viết, cùng nhiều quán cà phê, nhà hàng nằm trong các con phố nhỏ mang hơi hướng Moskva xưa, và bờ kè Krasnokholmskaya dọc sông Moskva — lựa chọn dễ chịu để kết thúc buổi tham quan bằng một đoạn đi bộ ngắm hoàng hôn trên sông.</w:t>
      </w:r>
    </w:p>
    <w:p>
      <w:pPr>
        <w:pStyle w:val="Heading1"/>
      </w:pPr>
      <w:r>
        <w:rPr>
          <w:color w:val="152C4E"/>
        </w:rPr>
        <w:t>Câu chuyện &amp; giai thoại thú vị</w:t>
      </w:r>
    </w:p>
    <w:p>
      <w:pPr>
        <w:jc w:val="both"/>
      </w:pPr>
      <w:r>
        <w:t>Một trong những câu chuyện kỳ bí nhất gắn với Novospassky xoay quanh ngôi mộ của nữ tu Dosifeya, được đánh dấu bằng nhà nguyện nhỏ dựng năm 1907 bên trái chân tháp chuông. Theo hồ sơ chính thức thời Ekaterina II, một phụ nữ tự xưng “Công chúa Vladimirskaya” — tuyên bố mình là con gái bí mật của Nữ hoàng Elizaveta Petrovna với sủng thần Aleksei Razumovsky — đã bị Bá tước Aleksei Orlov lừa bắt tại Ý năm 1775 và giải về pháo đài Peter-Paul ở Sankt-Peterburg, nơi bà qua đời cùng năm vì bệnh lao. Thế nhưng dân gian Moskva từ lâu vẫn truyền tai một dị bản khác: rằng người phụ nữ ấy không chết trong ngục, mà được bí mật đưa đi tu, lấy pháp danh Dosifeya, sống ẩn dật tại một tu viện nữ ở Moskva cho đến năm 1810 rồi được an táng tại Novospassky. Sự thật đến nay vẫn là một dấu hỏi chưa có lời giải trọn vẹn, khiến ngôi mộ nhỏ bé ấy trở thành điểm dừng chân đầy tò mò của nhiều du khách.</w:t>
      </w:r>
    </w:p>
    <w:p>
      <w:pPr>
        <w:jc w:val="both"/>
      </w:pPr>
      <w:r>
        <w:t>Câu chuyện thứ hai đậm chất bi kịch chính trị: Đại công tước Sergei Aleksandrovich, Toàn quyền Moskva với chính sách cai trị cứng rắn gây nhiều tranh cãi, bị nhà cách mạng Ivan Kalyayev ném bom sát hại ngay gần tháp Nikolskaya trong điện Kremlin vào tháng 2 năm 1905. Vợ goá của ông, Đại công tước phu nhân Elizaveta Fyodorovna, sau này đích thân mời hoạ sĩ nổi tiếng Viktor Vasnetsov thiết kế một cây thánh giá tưởng niệm dựng ngay tại hiện trường vụ ám sát, khánh thành năm 1908. Trớ trêu thay, đây lại chính là tượng đài đầu tiên trong Kremlin bị phá huỷ sau Cách mạng: tháng 5 năm 1918, theo lệnh trực tiếp của Vladimir Lenin, cây thánh giá bị kéo đổ. Phải đến năm 1998, một phiên bản phục dựng mới được dựng lại — nhưng đặt tại Novospassky, nơi hài cốt Sergei Aleksandrovich vừa được cải táng ba năm trước đó sau khi phần mộ nguyên gốc bất ngờ được tìm thấy trong một đợt khai quật tại Kremlin năm 1990. Đến năm 2017, một bản phục dựng khác mới chính thức được đặt trở lại đúng vị trí ban đầu trong Kremlin.</w:t>
      </w:r>
    </w:p>
    <w:p>
      <w:pPr>
        <w:jc w:val="both"/>
      </w:pPr>
      <w:r>
        <w:t>Giai thoại thứ ba mang tính “gốc gác” nhiều hơn là bi kịch: cái tên Romanov lừng lẫy sử sách hoá ra bắt nguồn từ chính một ngôi mộ trong khuôn viên Novospassky. Roman Yurievich Zakharin — vị boyar được an táng tại đây giữa thế kỷ XVI — vốn chỉ là cha vợ của Sa hoàng Ivan Bạo chúa, không hề biết rằng tên riêng Roman của mình, qua vài thế hệ, sẽ trở thành họ chính thức của cả một vương triều cai trị nước Nga hơn 300 năm. Không nhiều gia tộc quân chủ trên thế giới có thể xác định “họ” của mình bắt nguồn rõ ràng từ một ngôi mộ cụ thể như vậy — và ngôi mộ đó vẫn còn ở Novospassky.</w:t>
      </w:r>
    </w:p>
    <w:p>
      <w:pPr>
        <w:jc w:val="both"/>
      </w:pPr>
      <w:r>
        <w:t>Cuối cùng là một chi tiết mang tính tương phản gần như nghịch lý: nơi từng được xem là chốn thiêng liêng bậc nhất gắn với hoàng gia Nga lại có một quãng thời gian dài, kéo dài đến tận năm 1967, bị chính quyền Xô Viết trưng dụng làm trạm xử lý những người say rượu bị công an bắt giữ giữa đường phố Moskva. Sự chuyển đổi công năng đầy trớ trêu ấy — từ lăng miếu vương triều thành trại giam, rồi thành nơi “giải rượu” — là một trong những ví dụ sinh động nhất cho thấy mức độ triệt để của quá trình thế tục hoá cưỡng bức thời Xô Viết đối với các công trình tôn giáo. Chính vì vậy, khi đứng trước những mái vòm mạ vàng lấp lánh của Novospassky hôm nay, được phục dựng gần như nguyên trạng sau bao thăng trầm, nhiều nhà nghiên cứu văn hoá xem đây không chỉ là một điểm tham quan, mà còn là biểu tượng sống động cho khả năng “hồi sinh từ tro tàn” của di sản tôn giáo Nga trong hơn ba mươi năm qua.</w:t>
      </w:r>
    </w:p>
    <w:p>
      <w:pPr>
        <w:pStyle w:val="Heading1"/>
      </w:pPr>
      <w:r>
        <w:rPr>
          <w:color w:val="152C4E"/>
        </w:rPr>
        <w:t>Hình ảnh (link chèn cho bản HTML)</w:t>
      </w:r>
    </w:p>
    <w:p>
      <w:r>
        <w:rPr>
          <w:sz w:val="22"/>
        </w:rPr>
        <w:t xml:space="preserve">• Toàn cảnh Tu viện Novospassky bên tả ngạn sông Moskva, với các mái vòm nhà thờ và tháp chuông nổi bật giữa quần thể tường thành cổ. — </w:t>
      </w:r>
      <w:r>
        <w:rPr>
          <w:color w:val="204A86"/>
          <w:sz w:val="20"/>
        </w:rPr>
        <w:t>https://commons.wikimedia.org/wiki/Special:FilePath/Novospassky%20Monastery.jpg</w:t>
      </w:r>
    </w:p>
    <w:p>
      <w:r>
        <w:rPr>
          <w:sz w:val="22"/>
        </w:rPr>
        <w:t xml:space="preserve">• Một góc kiến trúc bên trong khuôn viên tu viện, cho thấy nét cổ kính của gạch đỏ và các công trình phụ trợ. — </w:t>
      </w:r>
      <w:r>
        <w:rPr>
          <w:color w:val="204A86"/>
          <w:sz w:val="20"/>
        </w:rPr>
        <w:t>https://commons.wikimedia.org/wiki/Special:FilePath/Novospassky%20Monastery%20by%20shakko%209.jpg</w:t>
      </w:r>
    </w:p>
    <w:p>
      <w:r>
        <w:rPr>
          <w:sz w:val="22"/>
        </w:rPr>
        <w:t xml:space="preserve">• Góc nhìn từ trên cao bao quát toàn bộ tu viện năm 2009, nổi bật với các mái vòm dát vàng và tháp chuông vươn cao giữa không gian đô thị Moskva. — </w:t>
      </w:r>
      <w:r>
        <w:rPr>
          <w:color w:val="204A86"/>
          <w:sz w:val="20"/>
        </w:rPr>
        <w:t>https://commons.wikimedia.org/wiki/Special:FilePath/Overlooking%20the%20Novospassky%20Monastery%2C%20Moscow%2C%202009.jpg</w:t>
      </w:r>
    </w:p>
    <w:p>
      <w:r>
        <w:rPr>
          <w:sz w:val="22"/>
        </w:rPr>
        <w:t xml:space="preserve">• Quần thể Tu viện Novospassky năm 2012, chụp cùng khung hình với Nhà thờ Bốn Mươi Thánh Tử đạo Sebaste lân cận trên quảng trường Krestyanskaya. — </w:t>
      </w:r>
      <w:r>
        <w:rPr>
          <w:color w:val="204A86"/>
          <w:sz w:val="20"/>
        </w:rPr>
        <w:t>https://commons.wikimedia.org/wiki/Special:FilePath/Новоспасский%20монастырь%20и%20церковь%20Сорока%20мучеников%20Севастийских.jpg</w:t>
      </w:r>
    </w:p>
    <w:p>
      <w:pPr>
        <w:pStyle w:val="Heading1"/>
      </w:pPr>
      <w:r>
        <w:rPr>
          <w:color w:val="152C4E"/>
        </w:rPr>
        <w:t>Nguồn tham khảo &amp; liên kết</w:t>
      </w:r>
    </w:p>
    <w:p>
      <w:r>
        <w:rPr>
          <w:sz w:val="22"/>
        </w:rPr>
        <w:t xml:space="preserve">• Trang chính thức Tu viện Novospassky (tiếng Nga) — </w:t>
      </w:r>
      <w:r>
        <w:rPr>
          <w:color w:val="204A86"/>
          <w:sz w:val="20"/>
        </w:rPr>
        <w:t>https://novospasskiymon.moseparh.ru/</w:t>
      </w:r>
    </w:p>
    <w:p>
      <w:r>
        <w:rPr>
          <w:sz w:val="22"/>
        </w:rPr>
        <w:t xml:space="preserve">• Novospassky Monastery – Wikipedia (tiếng Anh) — </w:t>
      </w:r>
      <w:r>
        <w:rPr>
          <w:color w:val="204A86"/>
          <w:sz w:val="20"/>
        </w:rPr>
        <w:t>https://en.wikipedia.org/wiki/Novospassky_Monastery</w:t>
      </w:r>
    </w:p>
    <w:p>
      <w:r>
        <w:rPr>
          <w:sz w:val="22"/>
        </w:rPr>
        <w:t xml:space="preserve">• Новоспасский монастырь – Википедия (tiếng Nga) — </w:t>
      </w:r>
      <w:r>
        <w:rPr>
          <w:color w:val="204A86"/>
          <w:sz w:val="20"/>
        </w:rPr>
        <w:t>https://ru.wikipedia.org/wiki/Новоспасский_монастырь</w:t>
      </w:r>
    </w:p>
    <w:p>
      <w:r>
        <w:rPr>
          <w:sz w:val="22"/>
        </w:rPr>
        <w:t xml:space="preserve">• Novospassky Monastery, Moscow – History and Architecture (Advantour) — </w:t>
      </w:r>
      <w:r>
        <w:rPr>
          <w:color w:val="204A86"/>
          <w:sz w:val="20"/>
        </w:rPr>
        <w:t>https://www.advantour.com/russia/moscow/churches/novospassky-monastery.htm</w:t>
      </w:r>
    </w:p>
    <w:p>
      <w:r>
        <w:rPr>
          <w:sz w:val="22"/>
        </w:rPr>
        <w:t xml:space="preserve">• Novospassky Monastery: Bastion of the Romanov Dynasty (Russia Beyond, William Brumfield, 2021) — </w:t>
      </w:r>
      <w:r>
        <w:rPr>
          <w:color w:val="204A86"/>
          <w:sz w:val="20"/>
        </w:rPr>
        <w:t>https://www.rbth.com/travel/334452-novospassky-monastery-moscow</w:t>
      </w:r>
    </w:p>
    <w:p>
      <w:r>
        <w:rPr>
          <w:sz w:val="22"/>
        </w:rPr>
        <w:t xml:space="preserve">• Novospassky Monastery (Rusmania) — </w:t>
      </w:r>
      <w:r>
        <w:rPr>
          <w:color w:val="204A86"/>
          <w:sz w:val="20"/>
        </w:rPr>
        <w:t>https://rusmania.com/central/moscow-federal-city/moscow/tagansky/beyond-the-garden-ring-around-3-y-krutitsky-pereulok-and-ulitsa-abelmanovskaya/novospassky-monastery</w:t>
      </w:r>
    </w:p>
    <w:p>
      <w:r>
        <w:rPr>
          <w:sz w:val="22"/>
        </w:rPr>
        <w:t xml:space="preserve">• Novospassky Monastery (Moscow) – OrthodoxWiki — </w:t>
      </w:r>
      <w:r>
        <w:rPr>
          <w:color w:val="204A86"/>
          <w:sz w:val="20"/>
        </w:rPr>
        <w:t>https://orthodoxwiki.org/Novospassky_Monastery_(Moscow)</w:t>
      </w:r>
    </w:p>
    <w:p>
      <w:r>
        <w:rPr>
          <w:sz w:val="22"/>
        </w:rPr>
        <w:t xml:space="preserve">• Category: Novospassky Monastery – Wikimedia Commons (ảnh) — </w:t>
      </w:r>
      <w:r>
        <w:rPr>
          <w:color w:val="204A86"/>
          <w:sz w:val="20"/>
        </w:rPr>
        <w:t>https://commons.wikimedia.org/wiki/Category:Novospassky_Monastery</w:t>
      </w:r>
    </w:p>
    <w:p>
      <w:pPr>
        <w:pStyle w:val="Heading2"/>
      </w:pPr>
      <w:r>
        <w:rPr>
          <w:color w:val="5C6773"/>
        </w:rPr>
        <w:t>Nguồn dữ kiện</w:t>
      </w:r>
    </w:p>
    <w:p>
      <w:r>
        <w:rPr>
          <w:color w:val="5C6773"/>
          <w:sz w:val="20"/>
        </w:rPr>
        <w:t>Wikipedia tiếng Anh, mục 'Novospassky Monastery' – niên đại các công trình chính, danh sách kiến trúc, các nhân vật được an táng và mốc lịch sử 1918-1991 (truy cập 7/2026).</w:t>
      </w:r>
    </w:p>
    <w:p>
      <w:r>
        <w:rPr>
          <w:color w:val="5C6773"/>
          <w:sz w:val="20"/>
        </w:rPr>
        <w:t>Wikipedia tiếng Nga, mục 'Новоспасский монастырь' – đối chiếu số đo tường thành, niên đại cung hiến nhà thờ và địa chỉ hiện hành (truy cập 7/2026).</w:t>
      </w:r>
    </w:p>
    <w:p>
      <w:r>
        <w:rPr>
          <w:color w:val="5C6773"/>
          <w:sz w:val="20"/>
        </w:rPr>
        <w:t>Advantour, mục Novospassky Monastery, Moscow – số đo tường thành, quá trình xây dựng thời Sa hoàng Mikhail I và lịch sử xây tháp chuông.</w:t>
      </w:r>
    </w:p>
    <w:p>
      <w:r>
        <w:rPr>
          <w:color w:val="5C6773"/>
          <w:sz w:val="20"/>
        </w:rPr>
        <w:t>Russia Beyond, loạt bài của nhà sử học kiến trúc William Brumfield (2014 và 2021) – chi tiết về hầm mộ Romanov, giai thoại Đại công tước Sergei Aleksandrovich và nữ tu Dosifeya.</w:t>
      </w:r>
    </w:p>
    <w:p>
      <w:r>
        <w:rPr>
          <w:color w:val="5C6773"/>
          <w:sz w:val="20"/>
        </w:rPr>
        <w:t>OrthodoxWiki, mục Novospassky Monastery (Moscow) – thông tin tôn giáo, vai trò tu viện stauropegic và các công trình phụ trong khuôn viên.</w:t>
      </w:r>
    </w:p>
    <w:p>
      <w:r>
        <w:rPr>
          <w:color w:val="5C6773"/>
          <w:sz w:val="20"/>
        </w:rPr>
        <w:t>Rusmania, mục Novospassky Monastery – thông tin định vị, cách di chuyển bằng metro và các điểm lân cận như Krutitsy, Simonov.</w:t>
      </w:r>
    </w:p>
    <w:p>
      <w:r>
        <w:rPr>
          <w:color w:val="5C6773"/>
          <w:sz w:val="20"/>
        </w:rPr>
        <w:t>Dữ kiện nền do người yêu cầu cung cấp trong đề bài (địa chỉ, toạ độ, niên đại chính, tên nhân vật hoàng tộc) – dùng làm khung tham chiếu ban đầu, sau đó đối chiếu và mở rộng qua các nguồn độc lập nêu trên.</w:t>
      </w:r>
    </w:p>
    <w:p>
      <w:r>
        <w:rPr>
          <w:color w:val="5C6773"/>
          <w:sz w:val="20"/>
        </w:rPr>
        <w:t>Wikimedia Commons, Category: Novospassky Monastery và các trang File liên quan – xác minh sự tồn tại thực của từng ảnh trước khi đưa vào tài liệu.</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