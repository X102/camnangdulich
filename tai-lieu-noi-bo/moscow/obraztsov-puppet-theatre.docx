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hát Múa rối Trung ương mang tên S.V. Obraztsov (Ô-brát-xốp)</w:t>
      </w:r>
    </w:p>
    <w:p>
      <w:r>
        <w:rPr>
          <w:i/>
          <w:color w:val="5C6773"/>
          <w:sz w:val="22"/>
        </w:rPr>
        <w:t>Государственный академический центральный театр кукол имени С. В. Образцова · Sergey Obraztsov State Academic Central Puppet Theatre</w:t>
      </w:r>
    </w:p>
    <w:p>
      <w:r>
        <w:rPr>
          <w:sz w:val="25"/>
        </w:rPr>
        <w:t>Nhà hát múa rối lớn nhất thế giới bên Vành đai Vườn ở Moskva — nơi có chiếc đồng hồ mười hai con vật cổ tích trên mặt tiền, một bảo tàng rối tầm cỡ quốc tế và những vở diễn dành cho cả trẻ em lẫn người lớn.</w:t>
      </w:r>
    </w:p>
    <w:p>
      <w:r>
        <w:rPr>
          <w:b/>
          <w:color w:val="152C4E"/>
          <w:sz w:val="26"/>
        </w:rPr>
        <w:t>★ Điểm nhấn</w:t>
      </w:r>
    </w:p>
    <w:p>
      <w:pPr>
        <w:pStyle w:val="ListBullet"/>
      </w:pPr>
      <w:r>
        <w:t>Nhà hát múa rối lớn nhất thế giới, thành lập năm 1931, gắn với nghệ sĩ bậc thầy Sergei Obraztsov (Ô-brát-xốp).</w:t>
      </w:r>
    </w:p>
    <w:p>
      <w:pPr>
        <w:pStyle w:val="ListBullet"/>
      </w:pPr>
      <w:r>
        <w:t>Chiếc đồng hồ cơ khí (1970) trên mặt tiền có 12 ngôi nhà nhỏ: mỗi giờ một con vật cổ tích bằng đồng hiện ra theo điệu dân ca; đúng trưa và nửa đêm cả 12 cùng mở.</w:t>
      </w:r>
    </w:p>
    <w:p>
      <w:pPr>
        <w:pStyle w:val="ListBullet"/>
      </w:pPr>
      <w:r>
        <w:t>Bảo tàng con rối ngay trong toà nhà, lưu giữ hàng nghìn con rối từ khắp thế giới — một trong những bộ sưu tập lớn nhất hành tinh.</w:t>
      </w:r>
    </w:p>
    <w:p>
      <w:pPr>
        <w:pStyle w:val="ListBullet"/>
      </w:pPr>
      <w:r>
        <w:t>Biểu diễn cho cả trẻ em lẫn người lớn, với những vở kinh điển như «Buổi hoà nhạc phi thường» và nhiều vở cổ tích thiếu nhi.</w:t>
      </w:r>
    </w:p>
    <w:p>
      <w:pPr>
        <w:pStyle w:val="ListBullet"/>
      </w:pPr>
      <w:r>
        <w:t>Toà nhà hiện nay trên phố Sadovaya-Samotyochnaya, bên Vành đai Vườn; gần metro Tsvetnoy Bulvar, thuận tiện đi lại.</w:t>
      </w:r>
    </w:p>
    <w:p>
      <w:pPr>
        <w:pStyle w:val="ListBullet"/>
      </w:pPr>
      <w:r>
        <w:t>Điểm đến gia đình lý tưởng, dễ kết hợp với vườn «Ermitazh», đại lộ Tsvetnoy và Rạp xiếc Nikulin gần đó.</w:t>
      </w:r>
    </w:p>
    <w:p>
      <w:pPr>
        <w:pStyle w:val="Heading1"/>
      </w:pPr>
      <w:r>
        <w:rPr>
          <w:color w:val="152C4E"/>
        </w:rPr>
        <w:t>Giới thiệu chung</w:t>
      </w:r>
    </w:p>
    <w:p>
      <w:pPr>
        <w:jc w:val="both"/>
      </w:pPr>
      <w:r>
        <w:t>Nhà hát Múa rối Trung ương mang tên S.V. Obraztsov (tiếng Nga «Государственный академический центральный театр кукол имени С. В. Образцова», thường được gọi tắt là Nhà hát Obraztsov, đọc gần như «Ô-brát-xốp») được xem là nhà hát múa rối lớn nhất thế giới, xét cả về quy mô toà nhà lẫn tầm vóc bộ sưu tập. Thành lập năm 1931 và gắn bó máu thịt với tên tuổi người nghệ sĩ múa rối bậc thầy Sergei Vladimirovich Obraztsov (Xéc-gây Vla-đi-mi-rô-vích Ô-brát-xốp), nơi đây không chỉ là một sân khấu mà còn là một biểu tượng văn hoá, một điểm hẹn của tuổi thơ nhiều thế hệ người Nga.</w:t>
      </w:r>
    </w:p>
    <w:p>
      <w:pPr>
        <w:jc w:val="both"/>
      </w:pPr>
      <w:r>
        <w:t>Toà nhà hiện nay của nhà hát nằm trên phố Sadovaya-Samotyochnaya (Xa-đô-vai-a Xa-mô-ti-ốch-nai-a), thuộc đoạn Vành đai Vườn (Sadovoye Koltso — «Xa-đô-vôi-e Côn-txô») ôm quanh trung tâm Moskva. Bất kỳ ai đi ngang qua đây, dù vội đến đâu, cũng thường dừng chân trước một chi tiết độc nhất vô nhị: chiếc đồng hồ cơ khí khổng lồ gắn trên mặt tiền, với mười hai ngôi nhà nhỏ mà mỗi giờ lại có một con vật cổ tích bằng đồng bước ra chào khách trong tiếng nhạc dân ca. Chính chiếc đồng hồ ấy đã biến mặt tiền nhà hát thành một trong những hình ảnh dễ nhận diện nhất của Moskva.</w:t>
      </w:r>
    </w:p>
    <w:p>
      <w:pPr>
        <w:jc w:val="both"/>
      </w:pPr>
      <w:r>
        <w:t>Điều làm nên bản sắc riêng của Nhà hát Obraztsov là quan niệm rằng múa rối không chỉ dành cho trẻ con. Bên cạnh kho tiết mục cổ tích rực rỡ cho thiếu nhi, nhà hát còn dựng những vở châm biếm, trữ tình và triết lý dành riêng cho khán giả người lớn — một hướng đi táo bạo mà Obraztsov khởi xướng và theo đuổi suốt cuộc đời. Nhờ vậy, đây là một trong số ít nhà hát trên thế giới mà cả gia đình, từ em bé mẫu giáo đến ông bà, đều có thể tìm thấy suất diễn phù hợp với mình.</w:t>
      </w:r>
    </w:p>
    <w:p>
      <w:pPr>
        <w:jc w:val="both"/>
      </w:pPr>
      <w:r>
        <w:t>Ngay trong toà nhà còn có một bảo tàng con rối vào loại lớn và giá trị bậc nhất thế giới, lưu giữ hàng nghìn con rối đến từ khắp nước Nga và nhiều quốc gia. Bộ sưu tập này khởi nguồn từ chính niềm say mê sưu tầm của Obraztsov, người suốt đời đi khắp nơi để tìm hiểu, ghi chép và gom góp những con rối của các nền văn hoá khác nhau. Bảo tàng khiến chuyến thăm nhà hát trở thành một hành trình vòng quanh thế giới nghệ thuật rối chỉ trong vài căn phòng.</w:t>
      </w:r>
    </w:p>
    <w:p>
      <w:pPr>
        <w:jc w:val="both"/>
      </w:pPr>
      <w:r>
        <w:t>Về mặt lịch sử, Nhà hát Obraztsov gần như đồng nghĩa với sự ra đời và trưởng thành của nghệ thuật múa rối chuyên nghiệp Xô-viết rồi Nga hiện đại. Từ đây, một trường phái biểu diễn, đào tạo và nghiên cứu rối đã lan toả ảnh hưởng ra toàn Liên Xô cũ và cả thế giới, đưa Moskva trở thành một trong những kinh đô của nghệ thuật rối toàn cầu suốt thế kỷ 20.</w:t>
      </w:r>
    </w:p>
    <w:p>
      <w:pPr>
        <w:jc w:val="both"/>
      </w:pPr>
      <w:r>
        <w:t>Trong cẩm nang nội bộ này, Nhà hát Obraztsov được giới thiệu như một điểm đến vừa mang tính giải trí gia đình, vừa giàu chiều sâu văn hoá — một địa chỉ mà du khách Việt tới Moskva, nhất là những người đi cùng con trẻ, rất nên cân nhắc đưa vào hành trình. Toàn bộ nội dung dưới đây được tổng hợp và diễn giải nguyên gốc bằng tiếng Việt từ các nguồn tham khảo công khai, không sao chép nguyên văn, nhằm phục vụ công tác thuyết minh và biên soạn tài liệu.</w:t>
      </w:r>
    </w:p>
    <w:p>
      <w:pPr>
        <w:jc w:val="both"/>
      </w:pPr>
      <w:r>
        <w:t>Nếu Bolshoi là thánh đường của opera và ballet, còn Maly là ngôi đền của kịch nói, thì Obraztsov chính là vương quốc của những con rối — nơi mà ranh giới giữa đồ chơi và tác phẩm nghệ thuật, giữa trò vui trẻ nhỏ và sân khấu bác học, được xoá nhoà một cách tài tình. Đó là lý do vì sao, gần một thế kỷ sau ngày thành lập, ánh đèn của nhà hát vẫn sáng đều đặn và khán phòng vẫn rộn ràng tiếng cười của cả người lớn lẫn trẻ em.</w:t>
      </w:r>
    </w:p>
    <w:p>
      <w:pPr>
        <w:pStyle w:val="Heading1"/>
      </w:pPr>
      <w:r>
        <w:rPr>
          <w:color w:val="152C4E"/>
        </w:rPr>
        <w:t>Vị trí &amp; cách di chuyển</w:t>
      </w:r>
    </w:p>
    <w:p>
      <w:pPr>
        <w:jc w:val="both"/>
      </w:pPr>
      <w:r>
        <w:t>Nhà hát Obraztsov toạ lạc tại số 3 phố Sadovaya-Samotyochnaya, thuộc quận trung tâm phía bắc Moskva, ngay trên đoạn Vành đai Vườn — tuyến đường vành đai lớn bao quanh lõi lịch sử của thành phố. Vị trí này rất thuận tiện: nhà hát nằm trong khu vực đông đúc, nhiều dịch vụ, lại gần hàng loạt điểm tham quan nổi tiếng khác, nên du khách dễ dàng lồng ghép vào lịch trình khám phá trung tâm mà không phải di chuyển xa.</w:t>
      </w:r>
    </w:p>
    <w:p>
      <w:pPr>
        <w:jc w:val="both"/>
      </w:pPr>
      <w:r>
        <w:t>Cách tiếp cận tiện lợi và phổ biến nhất là bằng tàu điện ngầm (metro). Ga gần nhất và hay được nhắc tới nhất là Tsvetnoy Bulvar (Tsvét-nôi Bun-va, nghĩa là «Đại lộ Sắc màu», thuộc tuyến xám số 9), chỉ cách nhà hát vài phút đi bộ. Ngoài ra, các ga Dostoevskaya (Đô-xtôi-ép-xcai-a), Mayakovskaya (Mai-a-cốp-xcai-a), Sukharevskaya (Xu-kha-rép-xcai-a) và Novoslobodskaya (Nô-vô-xlô-bốt-xcai-a) đều nằm trong tầm đi bộ ngắn, cho phép du khách tiếp cận nhà hát từ nhiều tuyến metro khác nhau.</w:t>
      </w:r>
    </w:p>
    <w:p>
      <w:pPr>
        <w:jc w:val="both"/>
      </w:pPr>
      <w:r>
        <w:t>Từ ga Tsvetnoy Bulvar, du khách chỉ cần đi bộ dọc theo đại lộ và rẽ vào đoạn Vành đai Vườn là tới. Đường đi bằng phẳng, vỉa hè rộng, hai bên nhiều cửa hàng và quán ăn, khá dễ chịu để tản bộ. Ngay khi tới gần, chiếc đồng hồ lớn trên mặt tiền sẽ là dấu mốc không thể nhầm lẫn — chỉ cần nhìn thấy nó là biết đã đến đúng nơi.</w:t>
      </w:r>
    </w:p>
    <w:p>
      <w:pPr>
        <w:jc w:val="both"/>
      </w:pPr>
      <w:r>
        <w:t>Với những ai di chuyển bằng taxi hay các ứng dụng gọi xe (như Yandex Go rất phổ biến ở Nga), chỉ cần cung cấp tên nhà hát bằng tiếng Nga hoặc địa chỉ «Садовая-Самотёчная, 3» là tài xế sẽ hiểu ngay, bởi đây là một địa danh quen thuộc. Tuy nhiên, vào giờ cao điểm, Vành đai Vườn thường xuyên tắc nghẽn, nên metro vẫn là lựa chọn nhanh và chắc chắn hơn về mặt thời gian, nhất là khi cần đến kịp giờ mở màn.</w:t>
      </w:r>
    </w:p>
    <w:p>
      <w:pPr>
        <w:jc w:val="both"/>
      </w:pPr>
      <w:r>
        <w:t>Khu vực quanh nhà hát rất thân thiện với người đi bộ và đặc biệt phù hợp cho gia đình có trẻ nhỏ. Chỉ trong bán kính đi bộ ngắn là tới vườn «Ermitazh» (Xát Ec-mi-tát), đại lộ Tsvetnoy và Rạp xiếc Nikulin — những điểm đến có thể kết hợp thành một buổi vui chơi trọn vẹn. Nhờ vậy, việc đến xem một suất rối buổi sáng rồi thong dong dạo chơi buổi chiều là hoàn toàn khả thi.</w:t>
      </w:r>
    </w:p>
    <w:p>
      <w:pPr>
        <w:jc w:val="both"/>
      </w:pPr>
      <w:r>
        <w:t>Đối với du khách muốn xem biểu diễn, nên tới sớm trước giờ mở màn khoảng 30–40 phút để có thời gian gửi áo khoác (nhất là vào mùa đông giá lạnh), tìm chỗ ngồi, cho trẻ đi vệ sinh và dạo qua khu bảo tàng rối ở tầng dưới nếu có mua vé kèm. Vé thường được bán qua trang chính thức của nhà hát và tại quầy vé; với các suất cuối tuần hoặc dịp lễ, nên đặt trước vì rất dễ kín chỗ.</w:t>
      </w:r>
    </w:p>
    <w:p>
      <w:pPr>
        <w:jc w:val="both"/>
      </w:pPr>
      <w:r>
        <w:t>Một mẹo nhỏ về thời điểm: nếu muốn xem màn trình diễn của chiếc đồng hồ trên mặt tiền, hãy canh có mặt trước nhà hát vào đúng phút giao giờ. Cứ mỗi giờ tròn, một ô cửa lại mở ra; còn vào đúng 12 giờ trưa và 12 giờ đêm, cả mười hai ô cùng mở một lúc, tạo nên khoảnh khắc đáng giá để chờ đợi và ghi hình. Vì thế, du khách nên tính toán lịch trình sao cho đi ngang qua đây vào một giờ chẵn.</w:t>
      </w:r>
    </w:p>
    <w:p>
      <w:pPr>
        <w:pStyle w:val="Heading1"/>
      </w:pPr>
      <w:r>
        <w:rPr>
          <w:color w:val="152C4E"/>
        </w:rPr>
        <w:t>Lịch sử hình thành và phát triển</w:t>
      </w:r>
    </w:p>
    <w:p>
      <w:pPr>
        <w:jc w:val="both"/>
      </w:pPr>
      <w:r>
        <w:t>Nhà hát được thành lập vào ngày 16 tháng 9 năm 1931 tại Moskva, ban đầu với tên gọi Nhà hát Múa rối Trung ương, trực thuộc hệ thống các thiết chế nghệ thuật dành cho thiếu nhi thời kỳ đầu Liên Xô. Linh hồn và người sáng lập của nhà hát là Sergei Vladimirovich Obraztsov, khi ấy còn là một nghệ sĩ trẻ nhưng đã sớm bộc lộ tài năng và tầm nhìn khác thường về nghệ thuật múa rối. Ông sẽ gắn bó, dẫn dắt và định hình nhà hát suốt hơn sáu thập kỷ sau đó.</w:t>
      </w:r>
    </w:p>
    <w:p>
      <w:pPr>
        <w:jc w:val="both"/>
      </w:pPr>
      <w:r>
        <w:t>Trong những năm đầu, nhà hát chưa có toà nhà cố định của riêng mình. Đoàn phải biểu diễn lưu động, mượn các sân khấu khác nhau, dàn dựng những vở nhỏ và dần dần tìm ra ngôn ngữ nghệ thuật riêng. Đây cũng là giai đoạn Obraztsov cùng cộng sự thử nghiệm nhiều loại hình rối — rối que, rối tay, rối dây — và tích lũy kinh nghiệm để về sau xây dựng nên một trường phái múa rối bài bản, chuyên nghiệp.</w:t>
      </w:r>
    </w:p>
    <w:p>
      <w:pPr>
        <w:jc w:val="both"/>
      </w:pPr>
      <w:r>
        <w:t>Đến năm 1937, nhà hát có được một địa điểm ổn định hơn ở khu vực quảng trường Mayakovsky, nơi đoàn hoạt động trong nhiều thập niên và tạo dựng được danh tiếng vững chắc. Cũng trong thời kỳ này, các vở diễn kinh điển đầu tiên ra đời và bộ sưu tập con rối bắt đầu được gây dựng, đặt nền móng cho bảo tàng sau này. Nhà hát dần trở thành trung tâm đầu ngành, nơi quy tụ và đào tạo các nghệ sĩ rối cho cả nước.</w:t>
      </w:r>
    </w:p>
    <w:p>
      <w:pPr>
        <w:jc w:val="both"/>
      </w:pPr>
      <w:r>
        <w:t>Bước ngoặt về cơ sở vật chất đến vào năm 1970, khi nhà hát chuyển về toà nhà được xây dựng riêng cho mình trên phố Sadovaya-Samotyochnaya — chính là địa điểm hiện nay. Đây là một công trình được thiết kế chuyên biệt cho nghệ thuật múa rối, với nhiều khán phòng, không gian trưng bày và các khu kỹ thuật phục vụ dàn dựng. Cũng chính khi ấy, chiếc đồng hồ biểu tượng với mười hai con vật cổ tích được lắp đặt trên mặt tiền, lập tức trở thành điểm nhấn kiến trúc và niềm tự hào của nhà hát.</w:t>
      </w:r>
    </w:p>
    <w:p>
      <w:pPr>
        <w:jc w:val="both"/>
      </w:pPr>
      <w:r>
        <w:t>Trải qua thời kỳ Xô-viết, nhà hát gặt hái vô số thành tựu và danh hiệu, được phong tặng danh hiệu «Học thuật» (Академический) — một sự ghi nhận cao dành cho các thiết chế nghệ thuật hàng đầu. Các đoàn của nhà hát lưu diễn khắp Liên Xô và ra nước ngoài, mang nghệ thuật rối Nga đến hàng chục quốc gia, góp phần đưa Moskva trở thành một trung tâm được cả thế giới ngưỡng mộ trong lĩnh vực này.</w:t>
      </w:r>
    </w:p>
    <w:p>
      <w:pPr>
        <w:jc w:val="both"/>
      </w:pPr>
      <w:r>
        <w:t>Sau khi Sergei Obraztsov qua đời năm 1992, nhà hát chính thức mang tên ông như một sự tri ân người sáng lập vĩ đại. Bước sang thời hậu Xô-viết, dù bối cảnh kinh tế và xã hội nhiều biến động, nhà hát vẫn kiên trì duy trì hoạt động, gìn giữ kho tiết mục cổ điển đồng thời dàn dựng thêm những vở mới, tiếp tục thu hút khán giả nhiều thế hệ. Toà nhà cũng trải qua các đợt tu bổ để đáp ứng nhu cầu biểu diễn hiện đại.</w:t>
      </w:r>
    </w:p>
    <w:p>
      <w:pPr>
        <w:jc w:val="both"/>
      </w:pPr>
      <w:r>
        <w:t>Ngày nay, Nhà hát Obraztsov vẫn là một thiết chế sống động, sáng đèn đều đặn với hàng loạt suất diễn mỗi tuần cho cả trẻ em và người lớn. Gần một thế kỷ tồn tại, nơi đây đã chứng kiến biết bao đổi thay của đất nước, nhưng vẫn giữ nguyên sứ mệnh ban đầu: mang tiếng cười, trí tưởng tượng và vẻ đẹp của nghệ thuật rối đến với công chúng, đồng thời bảo tồn một di sản vô giá của sân khấu Nga và thế giới.</w:t>
      </w:r>
    </w:p>
    <w:p>
      <w:pPr>
        <w:pStyle w:val="Heading1"/>
      </w:pPr>
      <w:r>
        <w:rPr>
          <w:color w:val="152C4E"/>
        </w:rPr>
        <w:t>Kiến trúc &amp; đặc điểm nổi bật</w:t>
      </w:r>
    </w:p>
    <w:p>
      <w:pPr>
        <w:jc w:val="both"/>
      </w:pPr>
      <w:r>
        <w:t>Toà nhà hiện nay của Nhà hát Obraztsov, khánh thành và đưa vào sử dụng từ năm 1970, mang phong cách kiến trúc hiện đại thời Xô-viết: khối công trình vững chãi, đường nét mạch lạc, ưu tiên công năng biểu diễn hơn là sự phô trương trang trí. Tuy nhiên, điều khiến mặt tiền nhà hát trở nên độc nhất vô nhị và được cả thế giới biết đến không phải là hình khối kiến trúc, mà là chiếc đồng hồ cơ khí khổng lồ gắn trên đó.</w:t>
      </w:r>
    </w:p>
    <w:p>
      <w:pPr>
        <w:jc w:val="both"/>
      </w:pPr>
      <w:r>
        <w:t>Chiếc đồng hồ này được thực hiện năm 1970 bởi các nhà điêu khắc Dmitry Shakhovsky (Đ-mi-tri Sa-khốp-xki) và Pavel Shimes (Pa-ven Si-mét), cùng đội ngũ kỹ sư chế tác cơ khí. Trên mặt đồng hồ bằng đồng là mười hai ngôi nhà nhỏ xếp thành vòng tròn, mỗi ngôi nhà tương ứng với một giờ trong ngày. Sau cánh cửa mỗi ngôi nhà là một con vật cổ tích bằng đồng — cả một «vườn thú» thu nhỏ lấy cảm hứng từ các câu chuyện dân gian Nga, được tạo hình sinh động và đầy chất thơ.</w:t>
      </w:r>
    </w:p>
    <w:p>
      <w:pPr>
        <w:jc w:val="both"/>
      </w:pPr>
      <w:r>
        <w:t>Cơ chế hoạt động của đồng hồ chính là điều tạo nên sức hấp dẫn kỳ diệu. Cứ mỗi giờ tròn, một chú gà trống bằng đồng ở phía trên lại cất tiếng gáy, rồi cánh cửa của ngôi nhà tương ứng với giờ đó mở ra, để con vật cổ tích bên trong bước ra chào khách trong tiếng nhạc. Giai điệu vang lên là một điệu dân ca Nga quen thuộc — bài «Во саду ли, в огороде» (Vô Xa-đu li, v A-ga-rô-đie, tạm dịch «Trong vườn, ngoài ruộng») — khiến khoảnh khắc xem giờ trở thành một màn trình diễn tí hon đầy thi vị.</w:t>
      </w:r>
    </w:p>
    <w:p>
      <w:pPr>
        <w:jc w:val="both"/>
      </w:pPr>
      <w:r>
        <w:t>Đặc biệt nhất là vào đúng 12 giờ trưa và 12 giờ đêm: khi ấy, thay vì chỉ một, cả mười hai cánh cửa cùng mở một lúc, toàn bộ đàn thú cổ tích đồng loạt xuất hiện trong một bản hoà tấu và một màn diễu hành tí hon. Đây là khoảnh khắc được du khách chờ đợi nhất; vào giờ trưa, thường có cả một đám đông tụ tập trước mặt tiền nhà hát, điện thoại và máy ảnh giơ cao, để không bỏ lỡ cảnh tượng vui mắt này. Chiếc đồng hồ vì thế đã vượt khỏi vai trò một chi tiết trang trí để trở thành một điểm hẹn công cộng của cả thành phố.</w:t>
      </w:r>
    </w:p>
    <w:p>
      <w:pPr>
        <w:jc w:val="both"/>
      </w:pPr>
      <w:r>
        <w:t>Bên cạnh chiếc đồng hồ, mặt tiền và tiền sảnh nhà hát còn được điểm xuyết bằng nhiều chi tiết trang trí gợi nhắc thế giới cổ tích và nghệ thuật rối, tạo cảm giác thân thiện, ấm áp ngay từ cái nhìn đầu tiên. Không gian được thiết kế để chào đón trẻ em: màu sắc, hình khối và các chi tiết nghệ thuật đều hướng tới việc khơi gợi trí tưởng tượng và sự háo hức của các khán giả nhỏ tuổi trước khi bước vào khán phòng.</w:t>
      </w:r>
    </w:p>
    <w:p>
      <w:pPr>
        <w:jc w:val="both"/>
      </w:pPr>
      <w:r>
        <w:t>Bên trong, nhà hát có nhiều khán phòng với quy mô khác nhau — một sân khấu lớn và một hay vài sân khấu nhỏ — để phục vụ đồng thời nhiều chương trình cho các lứa tuổi và loại hình rối khác nhau. Hệ thống sân khấu được trang bị kỹ thuật chuyên biệt cho múa rối: bục diễn, hậu đài, thiết bị điều khiển rối và ánh sáng được bố trí sao cho nghệ sĩ có thể ẩn mình mà vẫn điều khiển con rối một cách tinh tế, sống động nhất.</w:t>
      </w:r>
    </w:p>
    <w:p>
      <w:pPr>
        <w:jc w:val="both"/>
      </w:pPr>
      <w:r>
        <w:t>Tổng thể, giá trị kiến trúc của Nhà hát Obraztsov không nằm ở sự nguy nga cổ điển như các nhà hát thế kỷ 19, mà ở tính biểu tượng và sự độc đáo. Chiếc đồng hồ mười hai con vật đã trở thành một trong những hình ảnh «đặc sản» của Moskva, xuất hiện trên vô số bưu thiếp, sách hướng dẫn du lịch và ảnh chụp lưu niệm — một minh chứng cho thấy đôi khi một chi tiết nhỏ đầy sáng tạo lại có sức nặng biểu tượng lớn hơn cả một công trình đồ sộ.</w:t>
      </w:r>
    </w:p>
    <w:p>
      <w:pPr>
        <w:pStyle w:val="Heading1"/>
      </w:pPr>
      <w:r>
        <w:rPr>
          <w:color w:val="152C4E"/>
        </w:rPr>
        <w:t>Những điểm nhấn không thể bỏ lỡ</w:t>
      </w:r>
    </w:p>
    <w:p>
      <w:pPr>
        <w:jc w:val="both"/>
      </w:pPr>
      <w:r>
        <w:t>Điểm nhấn đầu tiên và mang tính biểu tượng nhất chắc chắn là chiếc đồng hồ trên mặt tiền. Ngay cả khi không có ý định xem biểu diễn, du khách cũng nên canh giờ để đứng trước nhà hát vào phút giao giờ, chứng kiến chú gà trống gáy, cánh cửa mở ra và con vật cổ tích bước ra theo điệu dân ca. Với trẻ em, đây thường là khoảnh khắc thích thú nhất; với người lớn, đó là một lát cắt duyên dáng của tinh thần Moskva.</w:t>
      </w:r>
    </w:p>
    <w:p>
      <w:pPr>
        <w:jc w:val="both"/>
      </w:pPr>
      <w:r>
        <w:t>Điểm nhấn thứ hai là bảo tàng con rối ngay trong toà nhà — một trong những bộ sưu tập rối lớn và giá trị nhất thế giới. Tại đây trưng bày hàng nghìn con rối thuộc đủ loại hình và đến từ nhiều quốc gia, cho phép du khách hình dung sự phong phú của nghệ thuật rối toàn cầu: từ rối bóng, rối que, rối tay đến rối dây, từ những con rối dân gian Nga đến rối của châu Á, châu Âu và nhiều nền văn hoá khác. Đây là điểm đến lý tưởng cho cả người yêu nghệ thuật lẫn trẻ nhỏ tò mò.</w:t>
      </w:r>
    </w:p>
    <w:p>
      <w:pPr>
        <w:jc w:val="both"/>
      </w:pPr>
      <w:r>
        <w:t>Tất nhiên, điểm nhấn cốt lõi vẫn là một buổi biểu diễn thực sự trong khán phòng. Được tận mắt xem các nghệ sĩ điều khiển con rối, chứng kiến những nhân vật vô tri bỗng trở nên sống động, biết cười, biết khóc, biết kể chuyện — đó là trải nghiệm không gì thay thế được. Ngay cả khi không hiểu hết lời thoại tiếng Nga, khán giả vẫn có thể cảm nhận được sự tài tình của kỹ thuật rối, âm nhạc, ánh sáng và câu chuyện qua ngôn ngữ hình thể của các con rối.</w:t>
      </w:r>
    </w:p>
    <w:p>
      <w:pPr>
        <w:jc w:val="both"/>
      </w:pPr>
      <w:r>
        <w:t>Đối với khán giả người lớn, vở «Buổi hoà nhạc phi thường» («Необыкновенный концерт») là một điểm nhấn huyền thoại nhất định phải nhắc tới. Đây là một chương trình tạp kỹ châm biếm bằng rối, nhại lại các tiết mục biểu diễn trên sân khấu, nổi tiếng đến mức đã lưu diễn khắp thế giới và được ghi nhận là một trong những vở rối được trình diễn và xem nhiều nhất trong lịch sử. Sự dí dỏm, thông minh của vở diễn cho thấy múa rối hoàn toàn có thể là một loại hình nghệ thuật dành cho người trưởng thành.</w:t>
      </w:r>
    </w:p>
    <w:p>
      <w:pPr>
        <w:jc w:val="both"/>
      </w:pPr>
      <w:r>
        <w:t>Với khán giả nhỏ tuổi, kho tiết mục cổ tích của nhà hát là cả một thế giới lấp lánh. Những vở kinh điển dựa trên truyện dân gian và văn học thiếu nhi Nga — chẳng hạn «Theo lệnh cá măng» («По щучьему велению»), các câu chuyện quen thuộc như «Mèo đi hia», «Cây đèn thần của Aladin», hay những vở phóng tác từ truyện cổ như «Con cá sấu» — đưa trẻ vào một không gian tưởng tượng đầy màu sắc, nơi cái thiện, lòng dũng cảm và sự thông minh luôn chiến thắng.</w:t>
      </w:r>
    </w:p>
    <w:p>
      <w:pPr>
        <w:jc w:val="both"/>
      </w:pPr>
      <w:r>
        <w:t>Một điểm nhấn tinh tế khác là bầu không khí ấm áp, thân thiện bao trùm toàn bộ nhà hát. Khác với sự trang nghiêm có phần xa cách của các nhà hát opera lớn, không gian ở Obraztsov gần gũi và vui tươi, được thiết kế để trẻ em cảm thấy thoải mái. Việc quan sát chính những khán giả nhí — ánh mắt mở to, tiếng cười giòn tan, những phản ứng hồn nhiên trước diễn biến trên sân khấu — đôi khi cũng thú vị chẳng kém gì bản thân vở diễn.</w:t>
      </w:r>
    </w:p>
    <w:p>
      <w:pPr>
        <w:jc w:val="both"/>
      </w:pPr>
      <w:r>
        <w:t>Cuối cùng, đừng bỏ lỡ cơ hội tìm hiểu về chính người sáng lập — Sergei Obraztsov — qua các tư liệu, hình ảnh và hiện vật gắn với ông trong không gian nhà hát và bảo tàng. Câu chuyện về người nghệ sĩ đã dành cả đời để nâng múa rối lên tầm nghệ thuật bác học, đồng thời rong ruổi khắp thế giới sưu tầm những con rối quý, sẽ giúp du khách hiểu sâu hơn ý nghĩa của nơi mình đang đứng, thay vì chỉ xem đó là một điểm giải trí thoáng qua.</w:t>
      </w:r>
    </w:p>
    <w:p>
      <w:pPr>
        <w:pStyle w:val="Heading1"/>
      </w:pPr>
      <w:r>
        <w:rPr>
          <w:color w:val="152C4E"/>
        </w:rPr>
        <w:t>Ý nghĩa lịch sử – văn hoá</w:t>
      </w:r>
    </w:p>
    <w:p>
      <w:pPr>
        <w:jc w:val="both"/>
      </w:pPr>
      <w:r>
        <w:t>Nhà hát Obraztsov giữ một vị trí đặc biệt trong lịch sử văn hoá Nga: đây là nơi nghệ thuật múa rối được chính thức nâng tầm từ một hình thức giải trí dân gian, đường phố, lên thành một loại hình nghệ thuật sân khấu chuyên nghiệp, bác học và được nhà nước công nhận. Trước Obraztsov, rối thường bị xem là trò tiêu khiển cho trẻ con hoặc thú vui hội hè; sau ông, rối trở thành một ngôn ngữ biểu đạt nghiêm túc, có khả năng chạm tới cả những chủ đề dành cho người lớn.</w:t>
      </w:r>
    </w:p>
    <w:p>
      <w:pPr>
        <w:jc w:val="both"/>
      </w:pPr>
      <w:r>
        <w:t>Vai trò của cá nhân Sergei Obraztsov trong tiến trình ấy là không thể thay thế. Là nghệ sĩ, đạo diễn, nhà sư phạm và nhà lý luận, ông không chỉ dàn dựng vô số vở diễn mà còn viết sách, giảng dạy, đúc kết thành hệ thống lý thuyết về nghệ thuật rối. Ông từng giữ những cương vị quốc tế quan trọng trong giới múa rối thế giới, góp phần kết nối và nâng tầm cộng đồng nghệ sĩ rối toàn cầu, đưa tên tuổi trường phái rối Nga vươn ra khỏi biên giới quốc gia.</w:t>
      </w:r>
    </w:p>
    <w:p>
      <w:pPr>
        <w:jc w:val="both"/>
      </w:pPr>
      <w:r>
        <w:t>Về mặt giáo dục và xã hội, nhà hát đã trở thành một phần ký ức tuổi thơ của nhiều thế hệ người Moskva và người Nga nói chung. Với vô số gia đình, việc được cha mẹ dẫn đến xem rối ở Obraztsov là một trong những trải nghiệm văn hoá đầu đời, nơi trẻ em lần đầu tiếp xúc với sân khấu, với những bài học về cái thiện và cái ác, về lòng tốt và sự dũng cảm được kể bằng ngôn ngữ dễ hiểu, sinh động của con rối.</w:t>
      </w:r>
    </w:p>
    <w:p>
      <w:pPr>
        <w:jc w:val="both"/>
      </w:pPr>
      <w:r>
        <w:t>Bộ sưu tập rối của nhà hát cũng mang ý nghĩa văn hoá vượt khỏi phạm vi quốc gia. Việc gìn giữ hàng nghìn con rối từ khắp nơi trên thế giới biến nơi đây thành một kho lưu trữ quý giá về lịch sử và sự đa dạng của nghệ thuật rối nhân loại. Bảo tàng không chỉ phục vụ công chúng tham quan mà còn là nguồn tư liệu cho giới nghiên cứu, nghệ sĩ và những ai muốn tìm hiểu về loại hình nghệ thuật cổ xưa nhưng vẫn sống động này.</w:t>
      </w:r>
    </w:p>
    <w:p>
      <w:pPr>
        <w:jc w:val="both"/>
      </w:pPr>
      <w:r>
        <w:t>Trong bối cảnh Xô-viết, nhà hát còn đóng vai trò như một «đại sứ văn hoá». Các chuyến lưu diễn quốc tế của đoàn đã mang hình ảnh và tinh thần nghệ thuật Nga đến với khán giả nhiều nước, tạo nên những cầu nối giao lưu vượt trên các rào cản ngôn ngữ và chính trị. Ngôn ngữ của con rối, vốn giàu tính hình thể và biểu cảm, có khả năng chạm đến trái tim khán giả ở bất kỳ đâu, bất kể họ nói thứ tiếng nào.</w:t>
      </w:r>
    </w:p>
    <w:p>
      <w:pPr>
        <w:jc w:val="both"/>
      </w:pPr>
      <w:r>
        <w:t>Đối với du khách quốc tế ngày nay, Nhà hát Obraztsov là một cửa sổ độc đáo để nhìn vào tâm hồn văn hoá Nga — không phải qua những công trình đồ sộ hay các bộ sưu tập nghệ thuật hàn lâm, mà qua thế giới hồn nhiên, giàu tưởng tượng của cổ tích và con rối. Ở đây, di sản văn hoá không nằm im trong tủ kính mà được trình diễn sống động mỗi ngày, nối liền quá khứ với hiện tại một cách tự nhiên và ấm áp.</w:t>
      </w:r>
    </w:p>
    <w:p>
      <w:pPr>
        <w:jc w:val="both"/>
      </w:pPr>
      <w:r>
        <w:t>Có thể nói, ý nghĩa lớn nhất của nhà hát nằm ở chỗ nó chứng minh rằng nghệ thuật dành cho thiếu nhi và nghệ thuật đỉnh cao không hề mâu thuẫn. Bằng sự nghiêm túc trong sáng tạo và lòng tôn trọng đối với cả khán giả nhỏ tuổi lẫn người lớn, Obraztsov đã để lại một di sản kép: vừa là niềm vui giản dị của tuổi thơ, vừa là một thành tựu văn hoá được cả thế giới trân trọng và học hỏi.</w:t>
      </w:r>
    </w:p>
    <w:p>
      <w:pPr>
        <w:pStyle w:val="Heading1"/>
      </w:pPr>
      <w:r>
        <w:rPr>
          <w:color w:val="152C4E"/>
        </w:rPr>
        <w:t>Trải nghiệm dành cho du khách</w:t>
      </w:r>
    </w:p>
    <w:p>
      <w:pPr>
        <w:jc w:val="both"/>
      </w:pPr>
      <w:r>
        <w:t>Trải nghiệm trọn vẹn nhất tại Nhà hát Obraztsov là xem một buổi biểu diễn. Nhà hát có kho tiết mục phong phú, phân chia rõ theo lứa tuổi, nên bước đầu tiên là chọn suất diễn phù hợp: các vở cổ tích nhẹ nhàng cho trẻ nhỏ, hay những vở châm biếm, trữ tình sâu sắc hơn cho người lớn. Lịch diễn và độ tuổi khuyến nghị thường được công bố trên trang chính thức, giúp du khách dễ dàng lựa chọn đúng chương trình cho nhóm của mình.</w:t>
      </w:r>
    </w:p>
    <w:p>
      <w:pPr>
        <w:jc w:val="both"/>
      </w:pPr>
      <w:r>
        <w:t>Với du khách không thạo tiếng Nga, rào cản ngôn ngữ là điều cần cân nhắc, nhưng không nên vì thế mà bỏ qua. Nghệ thuật rối vốn giàu tính thị giác và hình thể; phần lớn nội dung có thể được cảm nhận qua động tác, âm nhạc, ánh sáng và diễn biến trên sân khấu. Một cách chuẩn bị hữu ích là đọc trước phần tóm tắt cốt truyện, đặc biệt với các vở dựa trên truyện cổ tích quen thuộc, để có thể theo dõi mạch chuyện dễ dàng hơn.</w:t>
      </w:r>
    </w:p>
    <w:p>
      <w:pPr>
        <w:jc w:val="both"/>
      </w:pPr>
      <w:r>
        <w:t>Bảo tàng con rối là một phần trải nghiệm nên dành thời gian khám phá, dù có xem biểu diễn hay không. Việc thong dong đi qua các gian trưng bày, ngắm nhìn những con rối đủ hình dạng, chất liệu và xuất xứ, đọc các chú thích về loại hình và nguồn gốc của chúng, sẽ mở ra cả một thế giới nghệ thuật mà nhiều du khách chưa từng biết đến. Đây cũng là hoạt động phù hợp để làm dịu nhịp sau khi trẻ đã xem xong một suất diễn sôi động.</w:t>
      </w:r>
    </w:p>
    <w:p>
      <w:pPr>
        <w:jc w:val="both"/>
      </w:pPr>
      <w:r>
        <w:t>Đối với gia đình có trẻ nhỏ, nhà hát là một điểm đến đặc biệt lý tưởng ở Moskva. Không gian được thiết kế thân thiện với trẻ em, các suất diễn có thời lượng vừa phải, và bầu không khí vui tươi giúp trẻ dễ tập trung và thích thú. Cha mẹ nên chọn các suất buổi sáng hoặc đầu giờ chiều để phù hợp với nhịp sinh hoạt của trẻ, đồng thời tránh để con quá mệt hay buồn ngủ trong khi xem.</w:t>
      </w:r>
    </w:p>
    <w:p>
      <w:pPr>
        <w:jc w:val="both"/>
      </w:pPr>
      <w:r>
        <w:t>Nghi thức đi xem sân khấu ở Nga được coi trọng ngay cả với nhà hát rối. Khán giả thường gửi áo khoác ở phòng giữ đồ (garderob), ăn mặc chỉnh tề và giữ trật tự trong khán phòng. Trong giờ giải lao, du khách có thể dạo tiền sảnh, thưởng thức đồ ăn nhẹ hoặc để trẻ vui chơi. Việc tôn trọng các quy tắc chung — không nói chuyện lớn tiếng, không dùng đèn flash khi chụp ảnh — là cách để cả khán phòng cùng có một buổi diễn trọn vẹn.</w:t>
      </w:r>
    </w:p>
    <w:p>
      <w:pPr>
        <w:jc w:val="both"/>
      </w:pPr>
      <w:r>
        <w:t>Ngoài suất diễn và bảo tàng, bản thân việc quan sát chiếc đồng hồ mặt tiền cũng là một trải nghiệm nên có. Nếu lịch trình cho phép, hãy sắp xếp để có mặt trước nhà hát vào đúng 12 giờ trưa — thời điểm cả mười hai cánh cửa cùng mở. Đây là cảnh tượng miễn phí, ai cũng có thể thưởng thức, và thường để lại ấn tượng khó quên, nhất là với các em nhỏ lần đầu chứng kiến.</w:t>
      </w:r>
    </w:p>
    <w:p>
      <w:pPr>
        <w:jc w:val="both"/>
      </w:pPr>
      <w:r>
        <w:t>Sau khi xem diễn hoặc tham quan, du khách có thể dễ dàng tiếp tục buổi đi chơi ở khu vực xung quanh. Vị trí trung tâm của nhà hát cho phép kết hợp với nhiều hoạt động khác: dạo vườn «Ermitazh», đi bộ dọc đại lộ Tsvetnoy, ghé Rạp xiếc Nikulin hoặc tìm một quán ăn, quán cà phê gần đó để nghỉ ngơi. Nhờ vậy, một chuyến thăm nhà hát rối có thể trở thành trục chính cho cả một ngày khám phá thú vị.</w:t>
      </w:r>
    </w:p>
    <w:p>
      <w:pPr>
        <w:pStyle w:val="Heading1"/>
      </w:pPr>
      <w:r>
        <w:rPr>
          <w:color w:val="152C4E"/>
        </w:rPr>
        <w:t>Mẹo tham quan</w:t>
      </w:r>
    </w:p>
    <w:p>
      <w:pPr>
        <w:jc w:val="both"/>
      </w:pPr>
      <w:r>
        <w:t>Nên đặt vé từ sớm, đặc biệt cho các suất cuối tuần, ngày lễ hoặc kỳ nghỉ học của trẻ em, vì đây là những thời điểm nhà hát rất dễ kín chỗ. Việc mua vé qua trang chính thức của nhà hát giúp tránh mua nhầm vé giả hay bị đội giá, đồng thời cho phép chủ động chọn suất diễn và loại vé phù hợp. Nếu muốn thăm cả bảo tàng, hãy tìm hiểu xem vé bảo tàng được bán riêng hay kèm theo vé xem diễn.</w:t>
      </w:r>
    </w:p>
    <w:p>
      <w:pPr>
        <w:jc w:val="both"/>
      </w:pPr>
      <w:r>
        <w:t>Hãy canh giờ để xem màn trình diễn của chiếc đồng hồ. Cứ mỗi giờ tròn sẽ có một ô cửa mở ra, nhưng cảnh tượng ngoạn mục nhất là vào đúng 12 giờ trưa và 12 giờ đêm, khi cả mười hai cánh cửa cùng mở. Nếu đi cùng trẻ nhỏ, nên cho các em đứng ở vị trí nhìn rõ mặt tiền trước phút giao giờ vài phút, và chuẩn bị sẵn điện thoại hoặc máy ảnh để ghi lại khoảnh khắc này.</w:t>
      </w:r>
    </w:p>
    <w:p>
      <w:pPr>
        <w:jc w:val="both"/>
      </w:pPr>
      <w:r>
        <w:t>Đến sớm trước giờ mở màn khoảng 30–40 phút để có thời gian gửi áo khoác, ổn định chỗ ngồi và cho trẻ làm quen không gian. Người Nga rất coi trọng việc đúng giờ ở nhà hát; khách đến muộn có thể không được vào khán phòng cho tới lúc giải lao. Với trẻ nhỏ, việc đến sớm cũng giúp các em bớt bỡ ngỡ và có tâm thế thoải mái hơn khi buổi diễn bắt đầu.</w:t>
      </w:r>
    </w:p>
    <w:p>
      <w:pPr>
        <w:jc w:val="both"/>
      </w:pPr>
      <w:r>
        <w:t>Về trang phục, không cần quá cầu kỳ nhưng nên ăn mặc gọn gàng, lịch sự. Vào mùa đông, hãy nhớ rằng việc gửi áo khoác dày ở phòng giữ đồ gần như là bắt buộc, nên đừng mặc quá nhiều lớp khó cởi. Mang theo một ít nước và đồ ăn nhẹ cho trẻ cũng hữu ích, nhưng cần lưu ý tuân thủ quy định của nhà hát về việc ăn uống trong khán phòng.</w:t>
      </w:r>
    </w:p>
    <w:p>
      <w:pPr>
        <w:jc w:val="both"/>
      </w:pPr>
      <w:r>
        <w:t>Nếu vốn tiếng Nga hạn chế, hãy ưu tiên chọn những vở có cốt truyện quen thuộc, dễ theo dõi qua hình ảnh, và đọc trước phần tóm tắt nội dung. Với người lớn muốn thử một vở «người lớn» như «Buổi hoà nhạc phi thường», nên tìm hiểu trước về hình thức châm biếm, tạp kỹ của vở để cảm nhận được sự dí dỏm, thay vì kỳ vọng một câu chuyện có mạch tuyến tính rõ ràng.</w:t>
      </w:r>
    </w:p>
    <w:p>
      <w:pPr>
        <w:jc w:val="both"/>
      </w:pPr>
      <w:r>
        <w:t>Về di chuyển, metro là lựa chọn nhanh và tin cậy nhất; ga Tsvetnoy Bulvar gần nhất, và đây cũng là khu vực thuận tiện để kết hợp tham quan. Nên tránh đi ô tô vào giờ cao điểm vì Vành đai Vườn thường tắc nghẽn. Nếu đã đến khu vực này, hãy tận dụng để ghé thêm các điểm lân cận, biến chuyến xem rối thành một phần của lộ trình khám phá rộng hơn.</w:t>
      </w:r>
    </w:p>
    <w:p>
      <w:pPr>
        <w:jc w:val="both"/>
      </w:pPr>
      <w:r>
        <w:t>Cuối cùng, hãy chuẩn bị tâm thế thưởng thức đúng nghĩa: tắt chuông điện thoại, giữ trật tự, tôn trọng quy định không quay phim, chụp ảnh trong lúc diễn (nếu có), và để cả bản thân lẫn con trẻ hoà mình vào thế giới cổ tích trên sân khấu. Chính sự tập trung và cởi mở ấy sẽ giúp du khách — dù ở lứa tuổi nào — tìm lại được niềm vui hồn nhiên mà nghệ thuật múa rối mang lại.</w:t>
      </w:r>
    </w:p>
    <w:p>
      <w:pPr>
        <w:pStyle w:val="Heading1"/>
      </w:pPr>
      <w:r>
        <w:rPr>
          <w:color w:val="152C4E"/>
        </w:rPr>
        <w:t>Khám phá xung quanh</w:t>
      </w:r>
    </w:p>
    <w:p>
      <w:pPr>
        <w:jc w:val="both"/>
      </w:pPr>
      <w:r>
        <w:t>Ngay cạnh nhà hát là Vành đai Vườn (Sadovoye Koltso) — tuyến đường vành đai rộng lớn bao quanh trung tâm lịch sử Moskva. Bản thân việc tản bộ dọc một đoạn Vành đai Vườn cũng đã là một trải nghiệm thú vị, khi hai bên là những toà nhà mang nhiều phong cách kiến trúc khác nhau, phản ánh các thời kỳ phát triển của thành phố. Đây là trục giao thông huyết mạch, đồng thời là một lát cắt sinh động của đời sống đô thị Nga.</w:t>
      </w:r>
    </w:p>
    <w:p>
      <w:pPr>
        <w:jc w:val="both"/>
      </w:pPr>
      <w:r>
        <w:t>Rất gần nhà hát là vườn «Ermitazh» (Sad Ermitazh, «Xát Ec-mi-tát») — một công viên nhỏ xinh, xanh mát và giàu chất nghệ thuật giữa lòng phố phường. Đây là nơi lý tưởng để nghỉ chân, cho trẻ chạy nhảy hoặc thư giãn sau buổi xem diễn. Công viên gắn với nhiều hoạt động văn hoá, có các sân khấu và không gian tổ chức sự kiện, lễ hội theo mùa, tạo nên một ốc đảo yên bình và đầy sức sống ngay cạnh khu nhà hát.</w:t>
      </w:r>
    </w:p>
    <w:p>
      <w:pPr>
        <w:jc w:val="both"/>
      </w:pPr>
      <w:r>
        <w:t>Đại lộ Tsvetnoy (Tsvetnoy Bulvar, «Đại lộ Sắc màu») cũng nằm trong tầm đi bộ ngắn. Đây là một trong những đại lộ có cây xanh dễ chịu của Moskva, với lối đi bộ ở giữa, nhiều hàng quán và không khí thư thái. Con phố này gắn liền với tên tuổi các nghệ sĩ và địa điểm giải trí, là hướng dạo bộ đẹp để kết nối nhà hát rối với các điểm tham quan khác trong khu vực.</w:t>
      </w:r>
    </w:p>
    <w:p>
      <w:pPr>
        <w:jc w:val="both"/>
      </w:pPr>
      <w:r>
        <w:t>Nổi bật trên đại lộ Tsvetnoy là Rạp xiếc Nikulin (Цирк Никулина на Цветном бульваре) — một trong những rạp xiếc lâu đời và được yêu mến nhất nước Nga, mang tên nghệ sĩ hài huyền thoại Yuri Nikulin (I-u-ri Ni-cu-lin). Với các gia đình có trẻ nhỏ, việc kết hợp một buổi xem rối ở Obraztsov với một buổi xem xiếc ở đây là ý tưởng tuyệt vời, tạo nên hai trải nghiệm giải trí kinh điển của tuổi thơ Nga trong cùng một khu vực.</w:t>
      </w:r>
    </w:p>
    <w:p>
      <w:pPr>
        <w:jc w:val="both"/>
      </w:pPr>
      <w:r>
        <w:t>Không xa nhà hát còn có Nhà hát Thú của cụ Durov («Уголок дедушки Дурова», Théâtre thú Durov) — một nhà hát độc đáo nơi các con vật được huấn luyện biểu diễn, cũng là điểm đến quen thuộc của trẻ em Moskva. Cùng với rạp xiếc và nhà hát rối, cụm điểm đến này biến khu vực phía bắc trung tâm thành một «tam giác giải trí» đặc biệt phù hợp cho các chuyến đi chơi gia đình.</w:t>
      </w:r>
    </w:p>
    <w:p>
      <w:pPr>
        <w:jc w:val="both"/>
      </w:pPr>
      <w:r>
        <w:t>Nhờ mạng lưới metro dày đặc, từ khu vực nhà hát du khách cũng dễ dàng tới các điểm tham quan trung tâm khác chỉ trong ít phút: quảng trường và phố Tverskaya sầm uất, khu vực quanh các ga trung tâm, hay xa hơn một chút là Quảng trường Đỏ và điện Kremlin. Điều này khiến việc lồng ghép Nhà hát Obraztsov vào một lịch trình khám phá Moskva rộng hơn trở nên hết sức linh hoạt và thuận tiện.</w:t>
      </w:r>
    </w:p>
    <w:p>
      <w:pPr>
        <w:jc w:val="both"/>
      </w:pPr>
      <w:r>
        <w:t>Với sự tập trung của nhiều điểm đến giải trí, cây xanh và dịch vụ, khu vực quanh Nhà hát Obraztsov là một trong những nơi đáng để dành trọn một buổi, thậm chí cả ngày, đối với du khách đi cùng gia đình. Chỉ trong bán kính ngắn, họ có thể chạm tới nghệ thuật rối, xiếc, công viên và ẩm thực — một trải nghiệm cân bằng giữa văn hoá và vui chơi, giữa nhịp sống đô thị và những khoảng lặng thư thái.</w:t>
      </w:r>
    </w:p>
    <w:p>
      <w:pPr>
        <w:pStyle w:val="Heading1"/>
      </w:pPr>
      <w:r>
        <w:rPr>
          <w:color w:val="152C4E"/>
        </w:rPr>
        <w:t>Câu chuyện &amp; giai thoại thú vị</w:t>
      </w:r>
    </w:p>
    <w:p>
      <w:pPr>
        <w:jc w:val="both"/>
      </w:pPr>
      <w:r>
        <w:t>Câu chuyện được kể nhiều nhất về nhà hát chắc chắn xoay quanh chiếc đồng hồ mặt tiền. Người Moskva có thói quen hẹn nhau «gặp ở chỗ đồng hồ nhà hát rối», và nhiều thế hệ trẻ em lớn lên với ký ức được cha mẹ dẫn tới đứng chờ đúng 12 giờ trưa để xem cả mười hai con vật cùng bước ra. Chiếc đồng hồ vì thế không chỉ là một tác phẩm nghệ thuật, mà đã trở thành một phần của trí nhớ tập thể, một điểm hẹn tình cảm của cả thành phố.</w:t>
      </w:r>
    </w:p>
    <w:p>
      <w:pPr>
        <w:jc w:val="both"/>
      </w:pPr>
      <w:r>
        <w:t>Giai điệu vang lên mỗi giờ — bài dân ca «Во саду ли, в огороде» — cũng là một chi tiết đầy chất thơ. Đây là một điệu nhạc dân gian quen thuộc, gắn với tuổi thơ và ký ức của biết bao người Nga. Việc chọn một giai điệu dân ca giản dị, thay vì nhạc chuông máy móc, cho chiếc đồng hồ tí hon này thể hiện đúng tinh thần của nhà hát: đưa những giá trị văn hoá dân gian đến gần với công chúng một cách tự nhiên, ấm áp.</w:t>
      </w:r>
    </w:p>
    <w:p>
      <w:pPr>
        <w:jc w:val="both"/>
      </w:pPr>
      <w:r>
        <w:t>Về người sáng lập Sergei Obraztsov, có vô số giai thoại về niềm đam mê sưu tầm con rối của ông. Suốt cuộc đời, mỗi khi đi lưu diễn hay công tác ở nước ngoài, ông đều tìm cách gom góp những con rối độc đáo của các nền văn hoá khác nhau, ghi chép tỉ mỉ về kỹ thuật và ý nghĩa của chúng. Chính bộ sưu tập cá nhân bền bỉ ấy đã trở thành hạt nhân cho bảo tàng con rối tầm cỡ thế giới của nhà hát ngày nay.</w:t>
      </w:r>
    </w:p>
    <w:p>
      <w:pPr>
        <w:jc w:val="both"/>
      </w:pPr>
      <w:r>
        <w:t>Obraztsov cũng nổi tiếng với những tiết mục rối độc diễn tinh tế mà ông tự trình bày. Trong đó, có những màn biểu diễn chỉ với vài con rối đơn giản trên bàn tay, nhưng qua tài năng của ông lại trở nên sống động và giàu cảm xúc đến kinh ngạc — có thể khiến khán giả cười vang rồi lại lặng đi vì xúc động. Những màn diễn ấy cho thấy sức mạnh của nghệ thuật rối không nằm ở sự phức tạp của đạo cụ, mà ở tâm hồn và kỹ năng của người nghệ sĩ.</w:t>
      </w:r>
    </w:p>
    <w:p>
      <w:pPr>
        <w:jc w:val="both"/>
      </w:pPr>
      <w:r>
        <w:t>Một giai thoại thú vị khác gắn với vở «Buổi hoà nhạc phi thường». Vở tạp kỹ châm biếm này thành công vang dội đến mức trở thành một hiện tượng, được lưu diễn ở rất nhiều quốc gia và ghi nhận số suất diễn cùng lượng khán giả khổng lồ. Điều đáng nói là một vở rối «nhại» các buổi hoà nhạc lại có thể chinh phục khán giả người lớn ở khắp nơi trên thế giới, bất kể khác biệt ngôn ngữ — minh chứng cho tính phổ quát của tiếng cười và của nghệ thuật rối.</w:t>
      </w:r>
    </w:p>
    <w:p>
      <w:pPr>
        <w:jc w:val="both"/>
      </w:pPr>
      <w:r>
        <w:t>Việc nhà hát dành hẳn một mảng tiết mục cho người lớn, vào thời điểm mà múa rối gần như mặc định là dành cho trẻ con, cũng là một câu chuyện đáng nhớ về tầm nhìn tiên phong. Quan niệm ấy từng gây bất ngờ, thậm chí hoài nghi, nhưng rồi đã được thời gian chứng minh là đúng đắn, mở đường cho cả một hướng phát triển mới của nghệ thuật rối hiện đại, không chỉ ở Nga mà trên toàn thế giới.</w:t>
      </w:r>
    </w:p>
    <w:p>
      <w:pPr>
        <w:jc w:val="both"/>
      </w:pPr>
      <w:r>
        <w:t>Khi thuyết minh về nhà hát, hướng dẫn viên có thể khép lại bằng một ý đẹp: ở nơi đây, những con rối vô tri, dưới bàn tay và tâm hồn của người nghệ sĩ, đã kể những câu chuyện rất «người» — về tình yêu, lòng dũng cảm, sự hài hước và cả những suy tư sâu sắc. Đó chính là điều kỳ diệu khiến Nhà hát Obraztsov, dù mang danh «nhà hát cho trẻ em», lại trở thành một trong những thành tựu văn hoá được cả người lớn trên khắp thế giới yêu mến và kính trọng.</w:t>
      </w:r>
    </w:p>
    <w:p>
      <w:pPr>
        <w:pStyle w:val="Heading1"/>
      </w:pPr>
      <w:r>
        <w:rPr>
          <w:color w:val="152C4E"/>
        </w:rPr>
        <w:t>Hình ảnh (link chèn cho bản HTML)</w:t>
      </w:r>
    </w:p>
    <w:p>
      <w:r>
        <w:rPr>
          <w:sz w:val="22"/>
        </w:rPr>
        <w:t xml:space="preserve">• Mặt tiền Nhà hát Múa rối Obraztsov trên phố Sadovaya-Samotyochnaya, với chiếc đồng hồ biểu tượng. — </w:t>
      </w:r>
      <w:r>
        <w:rPr>
          <w:color w:val="204A86"/>
          <w:sz w:val="20"/>
        </w:rPr>
        <w:t>https://commons.wikimedia.org/wiki/Special:FilePath/Moscow ObraztsovPuppetTheater asv2018-01.jpg</w:t>
      </w:r>
    </w:p>
    <w:p>
      <w:r>
        <w:rPr>
          <w:sz w:val="22"/>
        </w:rPr>
        <w:t xml:space="preserve">• Toà nhà nhà hát bên đoạn Vành đai Vườn ở trung tâm Moskva. — </w:t>
      </w:r>
      <w:r>
        <w:rPr>
          <w:color w:val="204A86"/>
          <w:sz w:val="20"/>
        </w:rPr>
        <w:t>https://commons.wikimedia.org/wiki/Special:FilePath/Obraztsov Puppet Theatre, Moscow.jpg</w:t>
      </w:r>
    </w:p>
    <w:p>
      <w:r>
        <w:rPr>
          <w:sz w:val="22"/>
        </w:rPr>
        <w:t xml:space="preserve">• Cận cảnh chiếc đồng hồ cơ khí với mười hai ngôi nhà nhỏ chứa các con vật cổ tích bằng đồng. — </w:t>
      </w:r>
      <w:r>
        <w:rPr>
          <w:color w:val="204A86"/>
          <w:sz w:val="20"/>
        </w:rPr>
        <w:t>https://commons.wikimedia.org/wiki/Special:FilePath/Clock on Obraztsov Puppet Theatre.jpg</w:t>
      </w:r>
    </w:p>
    <w:p>
      <w:r>
        <w:rPr>
          <w:sz w:val="22"/>
        </w:rPr>
        <w:t xml:space="preserve">• Sergei Obraztsov — nghệ sĩ múa rối bậc thầy, người sáng lập và đặt tên cho nhà hát. — </w:t>
      </w:r>
      <w:r>
        <w:rPr>
          <w:color w:val="204A86"/>
          <w:sz w:val="20"/>
        </w:rPr>
        <w:t>https://commons.wikimedia.org/wiki/Special:FilePath/Sergey Obraztsov.jpg</w:t>
      </w:r>
    </w:p>
    <w:p>
      <w:r>
        <w:rPr>
          <w:sz w:val="22"/>
        </w:rPr>
        <w:t xml:space="preserve">• Khu phố Sadovaya-Samotyochnaya trên Vành đai Vườn, nơi đặt nhà hát. — </w:t>
      </w:r>
      <w:r>
        <w:rPr>
          <w:color w:val="204A86"/>
          <w:sz w:val="20"/>
        </w:rPr>
        <w:t>https://commons.wikimedia.org/wiki/Special:FilePath/Sadovaya-Samotyochnaya Street Moscow.jpg</w:t>
      </w:r>
    </w:p>
    <w:p>
      <w:pPr>
        <w:pStyle w:val="Heading1"/>
      </w:pPr>
      <w:r>
        <w:rPr>
          <w:color w:val="152C4E"/>
        </w:rPr>
        <w:t>Nguồn tham khảo &amp; liên kết</w:t>
      </w:r>
    </w:p>
    <w:p>
      <w:r>
        <w:rPr>
          <w:sz w:val="22"/>
        </w:rPr>
        <w:t xml:space="preserve">• Nhà hát Obraztsov — Lịch sử (trang chính thức, puppet.ru) — </w:t>
      </w:r>
      <w:r>
        <w:rPr>
          <w:color w:val="204A86"/>
          <w:sz w:val="20"/>
        </w:rPr>
        <w:t>https://puppet.ru/en/about/history/theatre-history</w:t>
      </w:r>
    </w:p>
    <w:p>
      <w:r>
        <w:rPr>
          <w:sz w:val="22"/>
        </w:rPr>
        <w:t xml:space="preserve">• Trang chính thức Nhà hát Múa rối Obraztsov (puppet.ru) — </w:t>
      </w:r>
      <w:r>
        <w:rPr>
          <w:color w:val="204A86"/>
          <w:sz w:val="20"/>
        </w:rPr>
        <w:t>https://puppet.ru</w:t>
      </w:r>
    </w:p>
    <w:p>
      <w:r>
        <w:rPr>
          <w:sz w:val="22"/>
        </w:rPr>
        <w:t xml:space="preserve">• Sergey Obraztsov Puppet Theatre — Wikipedia (tiếng Anh) — </w:t>
      </w:r>
      <w:r>
        <w:rPr>
          <w:color w:val="204A86"/>
          <w:sz w:val="20"/>
        </w:rPr>
        <w:t>https://en.wikipedia.org/wiki/Sergey_Obraztsov_Puppet_Theatre</w:t>
      </w:r>
    </w:p>
    <w:p>
      <w:r>
        <w:rPr>
          <w:sz w:val="22"/>
        </w:rPr>
        <w:t xml:space="preserve">• Sergey Obraztsov — Wikipedia (tiếng Anh) — </w:t>
      </w:r>
      <w:r>
        <w:rPr>
          <w:color w:val="204A86"/>
          <w:sz w:val="20"/>
        </w:rPr>
        <w:t>https://en.wikipedia.org/wiki/Sergey_Obraztsov</w:t>
      </w:r>
    </w:p>
    <w:p>
      <w:r>
        <w:rPr>
          <w:sz w:val="22"/>
        </w:rPr>
        <w:t xml:space="preserve">• Театр кукол имени С. В. Образцова — Wikipedia (tiếng Nga) — </w:t>
      </w:r>
      <w:r>
        <w:rPr>
          <w:color w:val="204A86"/>
          <w:sz w:val="20"/>
        </w:rPr>
        <w:t>https://ru.wikipedia.org/wiki/Театр_кукол_имени_С._В._Образцова</w:t>
      </w:r>
    </w:p>
    <w:p>
      <w:r>
        <w:rPr>
          <w:sz w:val="22"/>
        </w:rPr>
        <w:t xml:space="preserve">• Cổng thông tin thành phố Moskva (mos.ru) — </w:t>
      </w:r>
      <w:r>
        <w:rPr>
          <w:color w:val="204A86"/>
          <w:sz w:val="20"/>
        </w:rPr>
        <w:t>https://www.mos.ru/en/news/item/76522073/</w:t>
      </w:r>
    </w:p>
    <w:p>
      <w:r>
        <w:rPr>
          <w:sz w:val="22"/>
        </w:rPr>
        <w:t xml:space="preserve">• Category:Sergei Obraztsov Central Puppet Theatre — Wikimedia Commons — </w:t>
      </w:r>
      <w:r>
        <w:rPr>
          <w:color w:val="204A86"/>
          <w:sz w:val="20"/>
        </w:rPr>
        <w:t>https://commons.wikimedia.org/wiki/Category:Sergei_Obraztsov_Central_Puppet_Theatre</w:t>
      </w:r>
    </w:p>
    <w:p>
      <w:pPr>
        <w:pStyle w:val="Heading2"/>
      </w:pPr>
      <w:r>
        <w:rPr>
          <w:color w:val="5C6773"/>
        </w:rPr>
        <w:t>Nguồn dữ kiện</w:t>
      </w:r>
    </w:p>
    <w:p>
      <w:r>
        <w:rPr>
          <w:color w:val="5C6773"/>
          <w:sz w:val="20"/>
        </w:rPr>
        <w:t>Trang chính thức của Nhà hát Múa rối Obraztsov (puppet.ru, phần lịch sử) — thông tin về năm thành lập (1931), tên gọi, vai trò của Sergei Obraztsov, kho tiết mục và bảo tàng con rối.</w:t>
      </w:r>
    </w:p>
    <w:p>
      <w:r>
        <w:rPr>
          <w:color w:val="5C6773"/>
          <w:sz w:val="20"/>
        </w:rPr>
        <w:t>Dữ liệu nội bộ dự án «Cẩm nang Du lịch Nga» (bản ghi điểm đến obraztsov-puppet-theatre) — địa chỉ trên phố Sadovaya-Samotyochnaya số 3 bên Vành đai Vườn, toạ độ, năm chuyển về toà nhà hiện nay (1970), thông tin về chiếc đồng hồ do Dmitry Shakhovsky và Pavel Shimes thực hiện, các ga metro lân cận.</w:t>
      </w:r>
    </w:p>
    <w:p>
      <w:r>
        <w:rPr>
          <w:color w:val="5C6773"/>
          <w:sz w:val="20"/>
        </w:rPr>
        <w:t>Bách khoa toàn thư mở Wikipedia (mục «Sergey Obraztsov Puppet Theatre», tiếng Anh) — nhà hát múa rối lớn nhất thế giới, lịch sử phát triển, các vở diễn tiêu biểu cho trẻ em và người lớn.</w:t>
      </w:r>
    </w:p>
    <w:p>
      <w:r>
        <w:rPr>
          <w:color w:val="5C6773"/>
          <w:sz w:val="20"/>
        </w:rPr>
        <w:t>Wikipedia (mục «Sergey Obraztsov», tiếng Anh) — tiểu sử người sáng lập, vai trò trong việc nâng tầm nghệ thuật múa rối, hoạt động sưu tầm con rối và các cương vị quốc tế.</w:t>
      </w:r>
    </w:p>
    <w:p>
      <w:r>
        <w:rPr>
          <w:color w:val="5C6773"/>
          <w:sz w:val="20"/>
        </w:rPr>
        <w:t>Wikipedia tiếng Nga (mục «Театр кукол имени С. В. Образцова») — chi tiết về chiếc đồng hồ mặt tiền, cơ chế mười hai con vật cổ tích, điệu dân ca và các mốc lịch sử của nhà hát.</w:t>
      </w:r>
    </w:p>
    <w:p>
      <w:r>
        <w:rPr>
          <w:color w:val="5C6773"/>
          <w:sz w:val="20"/>
        </w:rPr>
        <w:t>Cổng thông tin thành phố Moskva (mos.ru) — bối cảnh đô thị, vị trí của nhà hát và vai trò trong đời sống văn hoá thủ đô.</w:t>
      </w:r>
    </w:p>
    <w:p>
      <w:r>
        <w:rPr>
          <w:color w:val="5C6773"/>
          <w:sz w:val="20"/>
        </w:rPr>
        <w:t>Kho hình ảnh Wikimedia Commons (thể loại về Nhà hát Múa rối Obraztsov) — cơ sở lựa chọn ảnh minh hoạ mặt tiền, chiếc đồng hồ và chân dung Sergei Obraztsov.</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