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Phố Arbat Cổ (Xta-rưi Ác-bát)</w:t>
      </w:r>
    </w:p>
    <w:p>
      <w:r>
        <w:rPr>
          <w:i/>
          <w:color w:val="5C6773"/>
          <w:sz w:val="22"/>
        </w:rPr>
        <w:t>Старый Арбат · Old Arbat Street (Stary Arbat)</w:t>
      </w:r>
    </w:p>
    <w:p>
      <w:r>
        <w:rPr>
          <w:sz w:val="25"/>
        </w:rPr>
        <w:t>Con phố đi bộ nổi tiếng nhất Moskva, dài khoảng một cây số nối Quảng trường Arbat với Quảng trường Smolenskaya: một trong những con phố cổ nhất còn lại của thủ đô, từng là làng thợ thủ công, đại lộ quý tộc, rồi trở thành «linh hồn» văn nghệ sĩ với căn hộ tân hôn của Pushkin, những bài hát của Okudzhava, bức tường Tsoi và ngôi nhà tròn kỳ lạ của kiến trúc sư Melnikov.</w:t>
      </w:r>
    </w:p>
    <w:p>
      <w:r>
        <w:rPr>
          <w:b/>
          <w:color w:val="152C4E"/>
          <w:sz w:val="26"/>
        </w:rPr>
        <w:t>★ Điểm nhấn</w:t>
      </w:r>
    </w:p>
    <w:p>
      <w:pPr>
        <w:pStyle w:val="ListBullet"/>
      </w:pPr>
      <w:r>
        <w:t>Một trong những phố cổ nhất Moskva (được nhắc tới từ 1493) và là phố đi bộ nổi tiếng nhất thủ đô, dài khoảng một cây số – «một cây số của nước Nga».</w:t>
      </w:r>
    </w:p>
    <w:p>
      <w:pPr>
        <w:pStyle w:val="ListBullet"/>
      </w:pPr>
      <w:r>
        <w:t>Nhà – Bảo tàng căn hộ Pushkin (số 53), nơi thi hào sống những ngày tân hôn năm 1831, cùng tượng đài Pushkin và Natalia Goncharova phía trước.</w:t>
      </w:r>
    </w:p>
    <w:p>
      <w:pPr>
        <w:pStyle w:val="ListBullet"/>
      </w:pPr>
      <w:r>
        <w:t>Tượng đài Bulat Okudzhava (2002) – biểu tượng của «người hát rong Arbat» với câu hát bất hủ «Ôi Arbat, người là tổ quốc của tôi».</w:t>
      </w:r>
    </w:p>
    <w:p>
      <w:pPr>
        <w:pStyle w:val="ListBullet"/>
      </w:pPr>
      <w:r>
        <w:t>Ngôi nhà Melnikov trong ngõ Krivoarbatsky – kiệt tác kiến trúc Kết cấu gồm hai khối trụ tròn và những ô cửa lục giác.</w:t>
      </w:r>
    </w:p>
    <w:p>
      <w:pPr>
        <w:pStyle w:val="ListBullet"/>
      </w:pPr>
      <w:r>
        <w:t>Bức tường Tsoi – điện thờ graffiti tưởng niệm ngôi sao nhạc rock Viktor Tsoi (mất 1990), nơi giới trẻ vẫn tụ họp đàn hát.</w:t>
      </w:r>
    </w:p>
    <w:p>
      <w:pPr>
        <w:pStyle w:val="ListBullet"/>
      </w:pPr>
      <w:r>
        <w:t>Nhà hát Vakhtangov cùng đài phun nước Công chúa Turandot, nhà hàng cổ «Praga» và không khí nghệ sĩ đường phố sống động.</w:t>
      </w:r>
    </w:p>
    <w:p>
      <w:pPr>
        <w:pStyle w:val="Heading1"/>
      </w:pPr>
      <w:r>
        <w:rPr>
          <w:color w:val="152C4E"/>
        </w:rPr>
        <w:t>Giới thiệu chung</w:t>
      </w:r>
    </w:p>
    <w:p>
      <w:pPr>
        <w:jc w:val="both"/>
      </w:pPr>
      <w:r>
        <w:t>Phố Arbat Cổ – người Nga gọi là Stary Arbat, phiên âm gần đúng là «Xta-rưi Ác-bát» – là con phố đi bộ nổi tiếng và được yêu mến bậc nhất Moskva. Dài khoảng một cây số ngay giữa trung tâm lịch sử, đây là một trong những con phố cổ nhất còn tồn tại của thủ đô nước Nga, với dấu vết được ghi nhận từ cuối thế kỷ XV.</w:t>
      </w:r>
    </w:p>
    <w:p>
      <w:pPr>
        <w:jc w:val="both"/>
      </w:pPr>
      <w:r>
        <w:t>Con phố chạy từ Quảng trường Arbat (Arbatskaya) ở phía đông bắc tới Quảng trường Smolenskaya ở phía tây nam, xuyên qua trái tim của quận Arbat. Hai đầu phố đều có ga tàu điện ngầm, còn dọc lối đi là hàng chục ngõ nhỏ toả ra hai bên, mỗi ngõ lại giấu trong mình một mẩu lịch sử riêng.</w:t>
      </w:r>
    </w:p>
    <w:p>
      <w:pPr>
        <w:jc w:val="both"/>
      </w:pPr>
      <w:r>
        <w:t>Ngày nay, Arbat Cổ rực rỡ và náo nhiệt với nghệ sĩ đường phố, hoạ sĩ ký hoạ chân dung, nhạc công ôm đàn ghi-ta, những quầy lưu niệm bán búp bê matryoshka, mũ lông ushanka và đủ thứ đồ kỷ niệm mang màu sắc Nga. Xen giữa là quán cà phê, nhà hàng và các cửa hiệu – tạo nên một không gian sống động đặc trưng.</w:t>
      </w:r>
    </w:p>
    <w:p>
      <w:pPr>
        <w:jc w:val="both"/>
      </w:pPr>
      <w:r>
        <w:t>Cần phân biệt Arbat Cổ với Arbat Mới (Novy Arbat) – một đại lộ rộng lớn chạy song song, được mở vào thập niên 1960 với những toà cao ốc hiện đại. Chính vì có «người em» ra đời sau mà con phố cổ được gắn thêm chữ «Cổ» để tránh nhầm lẫn. Một bên là phố đi bộ lãng mạn, hoài niệm; một bên là trục giao thông bề thế, tấp nập xe cộ.</w:t>
      </w:r>
    </w:p>
    <w:p>
      <w:pPr>
        <w:jc w:val="both"/>
      </w:pPr>
      <w:r>
        <w:t>Nhưng điều làm nên sức sống bất tử của Arbat không phải hàng quán, mà là chiều sâu văn hoá. Đây là con phố của văn nghệ sĩ và giới trí thức Nga: nơi Pushkin từng sống những ngày tân hôn, nơi nhà văn Andrei Bely chào đời, nơi nhà thơ – ca sĩ Bulat Okudzhava lớn lên và viết những bài hát bất hủ về chính con phố này.</w:t>
      </w:r>
    </w:p>
    <w:p>
      <w:pPr>
        <w:jc w:val="both"/>
      </w:pPr>
      <w:r>
        <w:t>Người Nga trìu mến gọi Arbat là «một cây số của nước Nga» – bởi trên đoạn phố ngắn ngủi ấy ngưng đọng biết bao lớp lịch sử: từ làng thợ thủ công thời trung cổ, khu phố quý tộc thế kỷ XVIII, chốn cư ngụ của giới trí thức thế kỷ XIX, cho đến sân khấu của văn hoá phản kháng thời cải tổ (Perestroika).</w:t>
      </w:r>
    </w:p>
    <w:p>
      <w:pPr>
        <w:jc w:val="both"/>
      </w:pPr>
      <w:r>
        <w:t>Với người thuyết minh, Arbat là một «bảo tàng ngoài trời» tuyệt vời để kể chuyện: chỉ cần thong thả bước đi và dừng lại trước từng ngôi nhà, từng bức tượng, là cả một dòng chảy văn hoá – lịch sử Nga hiện ra sinh động, gần gũi và đầy cảm xúc.</w:t>
      </w:r>
    </w:p>
    <w:p>
      <w:pPr>
        <w:pStyle w:val="Heading1"/>
      </w:pPr>
      <w:r>
        <w:rPr>
          <w:color w:val="152C4E"/>
        </w:rPr>
        <w:t>Vị trí &amp; cách di chuyển</w:t>
      </w:r>
    </w:p>
    <w:p>
      <w:pPr>
        <w:jc w:val="both"/>
      </w:pPr>
      <w:r>
        <w:t>Arbat Cổ nằm ngay trung tâm lịch sử Moskva, khởi đầu từ Quảng trường Arbatskaya – điểm gặp nhau của Vành đai Đại lộ và phố Vozdvizhenka, chỉ cách tường thành Kremlin khoảng 800 mét về phía tây. Đầu kia của phố là Quảng trường Smolenskaya, nơi giao với Vành đai Vườn. Toạ độ trung tâm phố xấp xỉ 55,751 vĩ Bắc và 37,596 kinh Đông.</w:t>
      </w:r>
    </w:p>
    <w:p>
      <w:pPr>
        <w:jc w:val="both"/>
      </w:pPr>
      <w:r>
        <w:t>Vì là phố đi bộ nên cách tiếp cận thuận tiện nhất là tàu điện ngầm ở hai đầu. Đầu phía đông bắc có ga Arbatskaya (thuộc hai tuyến khác nhau), còn đầu phía tây nam có ga Smolenskaya. Du khách có thể xuống ga này, dạo hết chiều dài con phố rồi lên ga kia – một lộ trình gọn gàng, không lo quay đầu.</w:t>
      </w:r>
    </w:p>
    <w:p>
      <w:pPr>
        <w:jc w:val="both"/>
      </w:pPr>
      <w:r>
        <w:t>Từ Quảng trường Đỏ hay Kremlin, có thể đi bộ tới đầu phố chỉ trong khoảng 15 phút, băng qua khu phố cổ đẹp mắt. Đây là cách nhiều du khách ưa chuộng, bởi vừa đi vừa ngắm được nhiều công trình biểu tượng trên đường tới Arbat.</w:t>
      </w:r>
    </w:p>
    <w:p>
      <w:pPr>
        <w:jc w:val="both"/>
      </w:pPr>
      <w:r>
        <w:t>Bản thân con phố hoàn toàn dành cho người đi bộ, không có xe cộ qua lại, nên việc tham quan rất thảnh thơi và an toàn. Mặt đường lát phẳng, hai bên có ghế nghỉ và những cột đèn kiểu cổ, thuận tiện cho cả người lớn tuổi và gia đình có trẻ nhỏ.</w:t>
      </w:r>
    </w:p>
    <w:p>
      <w:pPr>
        <w:jc w:val="both"/>
      </w:pPr>
      <w:r>
        <w:t>Nối tiếp Arbat về phía tây là phố Smolenskaya rộng nhiều làn, con đường này đổi tên vài lần trong thành phố rồi trở thành quốc lộ M1 dẫn về Smolensk, Minsk và xa hơn là Warszawa. Chi tiết địa lý này giúp du khách hình dung vì sao trong lịch sử, Arbat luôn là cửa ngõ quan trọng nối Moskva với phương Tây.</w:t>
      </w:r>
    </w:p>
    <w:p>
      <w:pPr>
        <w:jc w:val="both"/>
      </w:pPr>
      <w:r>
        <w:t>Do nằm giữa khu trung tâm đông đúc, việc di chuyển bằng ô tô cá nhân tới sát phố khá bất tiện vì hạn chế đỗ xe. Với các đoàn, phương án tối ưu là dùng metro hoặc điểm đón – trả khách ở gần một trong hai quảng trường đầu phố, rồi tổ chức đi bộ dọc theo Arbat.</w:t>
      </w:r>
    </w:p>
    <w:p>
      <w:pPr>
        <w:jc w:val="both"/>
      </w:pPr>
      <w:r>
        <w:t>Một mẹo định hướng hữu ích: ga Smolenskaya nằm ngay dưới bóng toà nhà Bộ Ngoại giao – một trong «Bảy chị em» cao tầng kiểu Stalin, rất dễ nhận ra từ xa. Lấy toà tháp này làm mốc, du khách sẽ không bao giờ lạc hướng khi tìm về đầu phía tây của Arbat.</w:t>
      </w:r>
    </w:p>
    <w:p>
      <w:pPr>
        <w:pStyle w:val="Heading1"/>
      </w:pPr>
      <w:r>
        <w:rPr>
          <w:color w:val="152C4E"/>
        </w:rPr>
        <w:t>Lịch sử hình thành và phát triển</w:t>
      </w:r>
    </w:p>
    <w:p>
      <w:pPr>
        <w:jc w:val="both"/>
      </w:pPr>
      <w:r>
        <w:t>Không ai biết chính xác Arbat ra đời khi nào, nhưng con phố đã được nhắc tới trong một văn bản năm 1493 – ghi lại một trận hoả hoạn khởi phát từ ngôi nhà thờ gỗ Thánh Nikola «trên cát», rồi lan rộng thiêu rụi phần lớn Moskva khi ấy còn chủ yếu là nhà gỗ. Mốc này khiến Arbat được xếp vào hàng những con phố cổ nhất còn lại của thủ đô.</w:t>
      </w:r>
    </w:p>
    <w:p>
      <w:pPr>
        <w:jc w:val="both"/>
      </w:pPr>
      <w:r>
        <w:t>Nguồn gốc cái tên «Arbat» đến nay vẫn là ẩn số và có nhiều giả thuyết. Phổ biến nhất là cách giải thích từ tiếng Ả Rập «arbāḍ» nghĩa là «vùng ngoại ô», phù hợp với việc khu này từng nằm ở rìa thành. Có giả thuyết gắn với từ «arba» (chiếc xe bò) trong ngôn ngữ Tatar, ám chỉ tuyến đường buôn bán; lại có ý kiến cho rằng tên phố bắt nguồn từ chữ «gorbat» (gồ ghề) trong tiếng Nga – song giả thuyết này bị nghi ngờ vì địa hình nơi đây khá bằng phẳng.</w:t>
      </w:r>
    </w:p>
    <w:p>
      <w:pPr>
        <w:jc w:val="both"/>
      </w:pPr>
      <w:r>
        <w:t>Thuở ban đầu, Arbat là chặng đầu của con đường nối Kremlin với các vùng phía tây, và vì thế thu hút thợ thủ công tới lập nghiệp đông đúc. Ký ức ấy còn lưu trong tên các ngõ nhỏ quanh phố: ngõ Plotnikov nghĩa là «ngõ Thợ Mộc», ngõ Serebryany là «ngõ Thợ Bạc», gợi nhắc một thời phố xá rộn ràng tiếng đục đẽo, rèn giũa.</w:t>
      </w:r>
    </w:p>
    <w:p>
      <w:pPr>
        <w:jc w:val="both"/>
      </w:pPr>
      <w:r>
        <w:t>Dưới triều Ivan Bạo chúa thế kỷ XVI, Arbat mang một sắc màu u ám khi trở thành nơi đóng của lực lượng cận vệ khét tiếng Oprichnina. Nhưng con phố cũng nhiều lần gắn với việc bảo vệ Kremlin: từ phía đông Arbat, đạo quân tình nguyện của công tước Dmitry Pozharsky đã giáng đòn quyết định vào quân Ba Lan – Litva năm 1612 trong thời kỳ loạn lạc.</w:t>
      </w:r>
    </w:p>
    <w:p>
      <w:pPr>
        <w:jc w:val="both"/>
      </w:pPr>
      <w:r>
        <w:t>Sang thế kỷ XVIII, giới quý tộc Nga bắt đầu xem Arbat là khu cư trú danh giá bậc nhất Moskva, đến mức nơi đây được ví như «phố Saint-Germain của Moskva». Nhiều dòng họ quyền quý như Tolstoy, Gagarin, Golitsyn hay Sheremetev đã dựng dinh thự trên và quanh phố. Không khí khi ấy được mô tả là yên tĩnh, gần như thôn dã, dù chỉ cách Kremlin một quãng ngắn.</w:t>
      </w:r>
    </w:p>
    <w:p>
      <w:pPr>
        <w:jc w:val="both"/>
      </w:pPr>
      <w:r>
        <w:t>Đại hoả hoạn năm 1812 gắn với cuộc chiếm đóng của Napoléon đã thiêu rụi gần như toàn bộ khu phố gỗ. Công cuộc tái thiết sôi động những năm 1810 để lại dấu ấn qua các ngôi nhà theo phong cách Đế chế (Empire) còn tồn tại đến nay. Cuối thế kỷ XIX đầu thế kỷ XX, Arbat khoác thêm diện mạo mới với những toà chung cư sang trọng kiểu Tân nghệ thuật (Art Nouveau) cao năm bảy tầng, tiện nghi hiện đại so với thời đó.</w:t>
      </w:r>
    </w:p>
    <w:p>
      <w:pPr>
        <w:jc w:val="both"/>
      </w:pPr>
      <w:r>
        <w:t>Cũng từ nửa sau thế kỷ XIX, Arbat dần rời xa thân phận khu phố thuần quý tộc để trở thành chốn cư ngụ của văn nghệ sĩ, học giả và giới trí thức. Sau Cách mạng 1917, những căn hộ tư sản bị quốc hữu hoá và biến thành «kommunalka» – căn hộ tập thể nhiều gia đình chung sống; nhiều quan chức cấp cao cũng chuyển về đây, còn phần lớn nhà thờ trên phố bị phá bỏ. Đầu thập niên 1980, Arbat được cải tạo thành phố đi bộ – một trong những phố đi bộ đầu tiên của Liên Xô, hoàn tất năm 1986.</w:t>
      </w:r>
    </w:p>
    <w:p>
      <w:pPr>
        <w:pStyle w:val="Heading1"/>
      </w:pPr>
      <w:r>
        <w:rPr>
          <w:color w:val="152C4E"/>
        </w:rPr>
        <w:t>Kiến trúc &amp; đặc điểm nổi bật</w:t>
      </w:r>
    </w:p>
    <w:p>
      <w:pPr>
        <w:jc w:val="both"/>
      </w:pPr>
      <w:r>
        <w:t>Diện mạo Arbat hôm nay là một cuốn biên niên kiến trúc thu nhỏ. Sau đám cháy 1812, phố được dựng lại với nhiều ngôi nhà theo phong cách Đế chế thanh lịch: mặt tiền cân đối, cửa sổ vòm, phù điêu nhẹ nhàng. Đến đầu thế kỷ XX, những toà chung cư kiểu Tân nghệ thuật cao tầng mọc lên, mang lại vẻ bề thế và tiện nghi cho con phố.</w:t>
      </w:r>
    </w:p>
    <w:p>
      <w:pPr>
        <w:jc w:val="both"/>
      </w:pPr>
      <w:r>
        <w:t>Từ năm 1986, Arbat được điểm tô bằng những cột đèn kiểu cổ đặc trưng, thứ ánh sáng khiến con phố về đêm trở nên lãng mạn và hoài cổ. Ghế nghỉ, bồn cây và mặt đường lát đá tạo nên không gian dạo bộ dễ chịu, đúng tinh thần một phố đi bộ kiểu châu Âu.</w:t>
      </w:r>
    </w:p>
    <w:p>
      <w:pPr>
        <w:jc w:val="both"/>
      </w:pPr>
      <w:r>
        <w:t>Ở đầu phía đông của phố sừng sững toà nhà từng là nhà hàng «Praga» trứ danh – một trong những nhà hàng lâu đời nhất Moskva, nơi lui tới của giới thượng lưu và văn nghệ sĩ. Ngay gần đó, du khách dễ bắt gặp «Ngôi nhà có các Hiệp sĩ» với những tháp nhọn và tượng hiệp sĩ trang trí, một công trình gây tò mò về thị giác.</w:t>
      </w:r>
    </w:p>
    <w:p>
      <w:pPr>
        <w:jc w:val="both"/>
      </w:pPr>
      <w:r>
        <w:t>Nhà hát Vakhtangov là điểm nhấn kiến trúc và văn hoá nổi bật giữa lòng Arbat. Thành lập năm 1921 bởi đạo diễn Yevgeny Vakhtangov – học trò của bậc thầy Stanislavsky – nhà hát gắn với vở diễn huyền thoại «Công chúa Turandot». Trước cửa nhà hát là đài phun nước Công chúa Turandot mạ vàng lấp lánh, một điểm hẹn quen thuộc.</w:t>
      </w:r>
    </w:p>
    <w:p>
      <w:pPr>
        <w:jc w:val="both"/>
      </w:pPr>
      <w:r>
        <w:t>Rẽ vào ngõ Krivoarbatsky, ta gặp một trong những công trình độc đáo nhất nước Nga: Ngôi nhà Melnikov. Do kiến trúc sư tiên phong Konstantin Melnikov thiết kế và xây dựng cuối thập niên 1920 làm nhà ở kiêm xưởng vẽ, ngôi nhà gồm hai khối trụ tròn lồng vào nhau, khoét đầy những ô cửa sổ hình lục giác – một kiệt tác của kiến trúc Kết cấu (constructivism).</w:t>
      </w:r>
    </w:p>
    <w:p>
      <w:pPr>
        <w:jc w:val="both"/>
      </w:pPr>
      <w:r>
        <w:t>Cũng trong ngõ Krivoarbatsky là «Bức tường Tsoi» – bức tường phủ kín graffiti tưởng niệm Viktor Tsoi, thủ lĩnh ban nhạc rock Kino. Sau khi Tsoi qua đời năm 1990, người hâm mộ đã biến nơi đây thành một điện thờ tự phát, chi chít những dòng chữ, hình vẽ và câu hát; hàng chục năm qua vẫn không ngừng được «làm mới».</w:t>
      </w:r>
    </w:p>
    <w:p>
      <w:pPr>
        <w:jc w:val="both"/>
      </w:pPr>
      <w:r>
        <w:t>Rải rác dọc phố còn có căn nhà nơi Pushkin từng sống (số 53, một dinh thự kiểu Đế chế màu xanh nhạt, nay là bảo tàng – căn hộ tưởng niệm), «Bức tường Hoà bình» ghép từ những viên gạch men nhiều màu, cùng vô số ngôi nhà cổ mang bảng tưởng niệm các danh nhân từng cư ngụ. Mỗi mặt tiền là một trang sử.</w:t>
      </w:r>
    </w:p>
    <w:p>
      <w:pPr>
        <w:pStyle w:val="Heading1"/>
      </w:pPr>
      <w:r>
        <w:rPr>
          <w:color w:val="152C4E"/>
        </w:rPr>
        <w:t>Những điểm nhấn không thể bỏ lỡ</w:t>
      </w:r>
    </w:p>
    <w:p>
      <w:pPr>
        <w:jc w:val="both"/>
      </w:pPr>
      <w:r>
        <w:t>Nhà – Bảo tàng căn hộ Pushkin (số 53): nơi thi hào sống những tháng tân hôn năm 1831; phía trước có tượng đài Pushkin và vợ Natalia Goncharova, một điểm chụp ảnh và tưởng niệm được yêu thích.</w:t>
      </w:r>
    </w:p>
    <w:p>
      <w:pPr>
        <w:jc w:val="both"/>
      </w:pPr>
      <w:r>
        <w:t>Tượng đài Bulat Okudzhava: dựng năm 2002 gần nơi nhà thơ – ca sĩ từng sống, khắc hoạ ông bước ra từ một khung cổng Arbat – biểu tượng của «người hát rong» gắn bó máu thịt với con phố.</w:t>
      </w:r>
    </w:p>
    <w:p>
      <w:pPr>
        <w:jc w:val="both"/>
      </w:pPr>
      <w:r>
        <w:t>Nhà hát Vakhtangov và đài phun nước Công chúa Turandot: cụm công trình sân khấu danh giá thành lập năm 1921, gắn với vở diễn huyền thoại «Công chúa Turandot», cùng đài phun nước mạ vàng duyên dáng ngay trước cửa – một điểm hẹn quen thuộc của người Arbat.</w:t>
      </w:r>
    </w:p>
    <w:p>
      <w:pPr>
        <w:jc w:val="both"/>
      </w:pPr>
      <w:r>
        <w:t>Ngôi nhà Melnikov (ngõ Krivoarbatsky): kiệt tác kiến trúc Kết cấu với hai khối trụ tròn và những ô cửa lục giác – công trình được giới kiến trúc thế giới ngưỡng mộ.</w:t>
      </w:r>
    </w:p>
    <w:p>
      <w:pPr>
        <w:jc w:val="both"/>
      </w:pPr>
      <w:r>
        <w:t>Bức tường Tsoi: điện thờ graffiti tưởng niệm ngôi sao nhạc rock Viktor Tsoi, nơi người trẻ vẫn tụ họp đàn hát tới ngày nay.</w:t>
      </w:r>
    </w:p>
    <w:p>
      <w:pPr>
        <w:jc w:val="both"/>
      </w:pPr>
      <w:r>
        <w:t>«Ngôi nhà có các Hiệp sĩ» với những tháp nhọn và tượng hiệp sĩ trang trí, cùng nhà hàng cổ «Praga» ở đầu phố – hai công trình giàu chất trang trí và lịch sử, gợi không khí Moskva xưa của giới thượng lưu và văn nghệ sĩ.</w:t>
      </w:r>
    </w:p>
    <w:p>
      <w:pPr>
        <w:jc w:val="both"/>
      </w:pPr>
      <w:r>
        <w:t>«Bức tường Hoà bình»: mảng tường ghép từ hàng trăm viên gạch men nhiều màu do đông đảo người tham gia tạo tác, mang thông điệp hữu nghị giữa các dân tộc – một điểm dừng chân nhỏ mà giàu ý nghĩa.</w:t>
      </w:r>
    </w:p>
    <w:p>
      <w:pPr>
        <w:jc w:val="both"/>
      </w:pPr>
      <w:r>
        <w:t>Không khí nghệ sĩ đường phố: hoạ sĩ ký hoạ chân dung, nhạc công ôm đàn hát Tsoi và Okudzhava, quầy lưu niệm rực rỡ – bản thân dòng chảy sinh hoạt bất tận trên phố cũng là một «điểm nhấn» sống động không kém các công trình.</w:t>
      </w:r>
    </w:p>
    <w:p>
      <w:pPr>
        <w:pStyle w:val="Heading1"/>
      </w:pPr>
      <w:r>
        <w:rPr>
          <w:color w:val="152C4E"/>
        </w:rPr>
        <w:t>Ý nghĩa lịch sử – văn hoá</w:t>
      </w:r>
    </w:p>
    <w:p>
      <w:pPr>
        <w:jc w:val="both"/>
      </w:pPr>
      <w:r>
        <w:t>Arbat được xem là «linh hồn» của Moskva văn nghệ sĩ và trí thức. Trên con phố ngắn này, giới tinh hoa Nga đã sống, sáng tác và tranh luận suốt gần hai thế kỷ, biến nó thành một biểu tượng văn hoá vượt xa vai trò của một tuyến phố thông thường.</w:t>
      </w:r>
    </w:p>
    <w:p>
      <w:pPr>
        <w:jc w:val="both"/>
      </w:pPr>
      <w:r>
        <w:t>Không ai gắn tên tuổi với Arbat sâu đậm như Bulat Okudzhava. Những bài hát mộc mạc mà tha thiết của ông – trong đó câu «Ôi Arbat, Arbat của tôi, người là tổ quốc của tôi» đã trở thành bất hủ – khiến con phố hoá thành một biểu tượng tinh thần, một «quê hương» trong tâm tưởng của nhiều thế hệ người Nga.</w:t>
      </w:r>
    </w:p>
    <w:p>
      <w:pPr>
        <w:jc w:val="both"/>
      </w:pPr>
      <w:r>
        <w:t>Arbat cũng in dấu trong văn học. Tiểu thuyết «Những đứa con của phố Arbat» của Anatoli Rybakov, viết về số phận lớp thanh niên Arbat bị cuốn vào cơn bão thanh trừng thời Stalin, khi được xuất bản đã gây tiếng vang lớn và bán ra hàng triệu bản, đưa tên con phố vào ký ức tập thể như một ẩn dụ về cả một thời đại.</w:t>
      </w:r>
    </w:p>
    <w:p>
      <w:pPr>
        <w:jc w:val="both"/>
      </w:pPr>
      <w:r>
        <w:t>Từ nhà văn Andrei Bely sinh ra trên phố, tới nhạc sĩ Aleksandr Scriabin, danh ca Fyodor Chaliapin hay nữ sĩ Marina Tsvetaeva từng gắn bó với khu vực – Arbat là mảnh đất nuôi dưỡng tầng lớp trí thức Nga, những con người định hình đời sống tinh thần của đất nước.</w:t>
      </w:r>
    </w:p>
    <w:p>
      <w:pPr>
        <w:jc w:val="both"/>
      </w:pPr>
      <w:r>
        <w:t>Đến thời cải tổ (Perestroika) cuối thập niên 1980, Arbat lại mang một vai trò mới: trở thành nơi tụ họp của các trào lưu thanh niên, nhạc công và nghệ sĩ đường phố, một không gian tự do biểu đạt hiếm hoi. Bức tường Tsoi ra đời trong bối cảnh ấy, như tấm bia sống động của một giai đoạn chuyển mình đầy khát vọng.</w:t>
      </w:r>
    </w:p>
    <w:p>
      <w:pPr>
        <w:jc w:val="both"/>
      </w:pPr>
      <w:r>
        <w:t>Người ta thường ví Arbat với đồi Montmartre của Paris – một khu phố nghệ sĩ, nơi hội hoạ, âm nhạc và thi ca hoà quyện vào nhịp sống đường phố. Cách so sánh ấy cho thấy vị trí đặc biệt của Arbat trong tâm thức không chỉ người Nga mà cả du khách quốc tế: một địa chỉ văn hoá phải ghé khi tới Moskva.</w:t>
      </w:r>
    </w:p>
    <w:p>
      <w:pPr>
        <w:jc w:val="both"/>
      </w:pPr>
      <w:r>
        <w:t>Ngày nay, Arbat vừa là niềm tự hào vừa là đề tài tranh luận: nhiều người tiếc nuối khi con phố trở nên thương mại hoá và «du lịch hoá», bớt đi vẻ chân thật xưa. Dù vậy, không thể phủ nhận Arbat vẫn là nơi gói ghém ký ức và bản sắc văn hoá Moskva – một chỉ dấu để hiểu tâm hồn Nga qua các thời kỳ.</w:t>
      </w:r>
    </w:p>
    <w:p>
      <w:pPr>
        <w:pStyle w:val="Heading1"/>
      </w:pPr>
      <w:r>
        <w:rPr>
          <w:color w:val="152C4E"/>
        </w:rPr>
        <w:t>Trải nghiệm dành cho du khách</w:t>
      </w:r>
    </w:p>
    <w:p>
      <w:pPr>
        <w:jc w:val="both"/>
      </w:pPr>
      <w:r>
        <w:t>Trải nghiệm cốt lõi ở Arbat rất đơn giản mà cuốn hút: thong thả tản bộ hết chiều dài một cây số, để mặc con phố dẫn dắt qua hết bất ngờ này tới bất ngờ khác. Không cần vé, không cần vội, chỉ cần đôi chân và sự tò mò.</w:t>
      </w:r>
    </w:p>
    <w:p>
      <w:pPr>
        <w:jc w:val="both"/>
      </w:pPr>
      <w:r>
        <w:t>Dọc đường, du khách sẽ gặp các hoạ sĩ ký hoạ chân dung và vẽ tranh biếm hoạ chỉ trong ít phút – một món quà lưu niệm sống động. Bên cạnh là những nhạc công ôm đàn ghi-ta hát các ca khúc của Tsoi hay Okudzhava, khiến không khí phố lúc nào cũng ngân nga giai điệu.</w:t>
      </w:r>
    </w:p>
    <w:p>
      <w:pPr>
        <w:jc w:val="both"/>
      </w:pPr>
      <w:r>
        <w:t>Các quầy hàng lưu niệm bày la liệt búp bê matryoshka, mũ lông ushanka, huy hiệu và đồ vật mang màu sắc Xô-viết – thiên đường cho những ai muốn tìm quà mang về. Tuy nhiên đây cũng là khu du lịch nên giá thường cao; nên hỏi giá và mặc cả trước khi mua.</w:t>
      </w:r>
    </w:p>
    <w:p>
      <w:pPr>
        <w:jc w:val="both"/>
      </w:pPr>
      <w:r>
        <w:t>Arbat có rất nhiều quán cà phê và nhà hàng để nghỉ chân, từ chuỗi bình dân tới hàng ăn sang trọng. Lưu ý rằng nhiều nhà hàng ở đây hướng tới khách du lịch, giá cao mà chất lượng không phải lúc nào cũng tương xứng – người dân địa phương thường khuyên nên chọn lọc.</w:t>
      </w:r>
    </w:p>
    <w:p>
      <w:pPr>
        <w:jc w:val="both"/>
      </w:pPr>
      <w:r>
        <w:t>Những bức tượng và mảng tường nổi tiếng là điểm chụp ảnh không thể bỏ qua: tượng Pushkin và Natalia, tượng Okudzhava bước ra từ khung cổng, hay Bức tường Tsoi chi chít graffiti. Mỗi nơi đều gắn với một câu chuyện đáng để dừng lại kể cho du khách nghe.</w:t>
      </w:r>
    </w:p>
    <w:p>
      <w:pPr>
        <w:jc w:val="both"/>
      </w:pPr>
      <w:r>
        <w:t>Dọc phố và trong các ngõ lân cận còn có nhiều bảo tàng nhỏ: bảo tàng – căn hộ Pushkin, nhà lưu niệm nhạc sĩ Scriabin gần đó, cùng nhiều không gian trưng bày chuyên đề, phù hợp cho những ai muốn đào sâu hơn thay vì chỉ dạo phố.</w:t>
      </w:r>
    </w:p>
    <w:p>
      <w:pPr>
        <w:jc w:val="both"/>
      </w:pPr>
      <w:r>
        <w:t>Về chiều tối, khi những cột đèn cổ bật sáng, Arbat mang một vẻ đẹp khác: lãng mạn, ấm áp và đông vui với các buổi biểu diễn ngẫu hứng. Đây thường là thời điểm đẹp nhất để cảm nhận trọn vẹn tinh thần con phố.</w:t>
      </w:r>
    </w:p>
    <w:p>
      <w:pPr>
        <w:jc w:val="both"/>
      </w:pPr>
      <w:r>
        <w:t>Dù náo nhiệt và có phần thương mại, Arbat vẫn là nơi hiếm hoi để du khách chạm vào cả quá khứ lẫn hiện tại của Moskva trong cùng một hành trình – vừa hoài niệm về Pushkin, Okudzhava, vừa hoà vào nhịp sống đương đại rộn ràng.</w:t>
      </w:r>
    </w:p>
    <w:p>
      <w:pPr>
        <w:pStyle w:val="Heading1"/>
      </w:pPr>
      <w:r>
        <w:rPr>
          <w:color w:val="152C4E"/>
        </w:rPr>
        <w:t>Mẹo tham quan</w:t>
      </w:r>
    </w:p>
    <w:p>
      <w:pPr>
        <w:jc w:val="both"/>
      </w:pPr>
      <w:r>
        <w:t>Arbat là phố đi bộ công cộng, mở cửa tự do suốt ngày đêm và không mất phí, nên du khách hoàn toàn chủ động về thời gian. Tuy vậy, các bảo tàng và điểm tham quan dọc phố (như căn hộ Pushkin) thì có giờ mở cửa và vé riêng, cần tra cứu trước.</w:t>
      </w:r>
    </w:p>
    <w:p>
      <w:pPr>
        <w:jc w:val="both"/>
      </w:pPr>
      <w:r>
        <w:t>Thời điểm lý tưởng để cảm nhận không khí nghệ sĩ là buổi chiều muộn và cuối tuần, khi nhạc công và hoạ sĩ đường phố đông vui nhất. Buổi tối, ánh đèn cổ khiến con phố thêm phần thi vị – rất hợp cho dạo bộ và chụp ảnh.</w:t>
      </w:r>
    </w:p>
    <w:p>
      <w:pPr>
        <w:jc w:val="both"/>
      </w:pPr>
      <w:r>
        <w:t>Với dịch vụ vẽ chân dung hay chụp ảnh cùng «đạo cụ», hãy hỏi và thống nhất giá rõ ràng trước khi thực hiện để tránh bị hét giá. Nguyên tắc này cũng đúng với hàng lưu niệm: so sánh vài quầy và mặc cả là điều nên làm.</w:t>
      </w:r>
    </w:p>
    <w:p>
      <w:pPr>
        <w:jc w:val="both"/>
      </w:pPr>
      <w:r>
        <w:t>Về ăn uống, nên cân nhắc kỹ khi chọn nhà hàng ngay mặt phố vì nhiều nơi giá cao mà chất lượng trung bình. Nếu muốn ăn ngon – hợp túi tiền, có thể tìm tới các quán nằm trong ngõ hoặc các chuỗi bình dân được người địa phương ưa chuộng.</w:t>
      </w:r>
    </w:p>
    <w:p>
      <w:pPr>
        <w:jc w:val="both"/>
      </w:pPr>
      <w:r>
        <w:t>Vì là nơi đông đúc và tập trung du khách, hãy chú ý bảo quản tư trang, ví tiền và điện thoại để phòng móc túi – lời khuyên chung cho mọi khu du lịch sầm uất.</w:t>
      </w:r>
    </w:p>
    <w:p>
      <w:pPr>
        <w:jc w:val="both"/>
      </w:pPr>
      <w:r>
        <w:t>Hai đầu phố đều có ga metro, nên cách tham quan tối ưu là xuống ga ở một đầu, thong thả đi bộ hết phố rồi lên ga ở đầu kia, kết hợp ghé thăm các điểm nhấn trên đường mà không phải quay lại.</w:t>
      </w:r>
    </w:p>
    <w:p>
      <w:pPr>
        <w:jc w:val="both"/>
      </w:pPr>
      <w:r>
        <w:t>Là hoạt động ngoài trời, chuyến dạo Arbat phụ thuộc thời tiết. Mùa đông Moskva rất lạnh nên cần mặc ấm; mùa hè và các mùa đẹp trời thì đây là nơi lý tưởng để đi dạo thư thả, có thể dành từ một tới hai giờ hoặc lâu hơn tuỳ hứng.</w:t>
      </w:r>
    </w:p>
    <w:p>
      <w:pPr>
        <w:jc w:val="both"/>
      </w:pPr>
      <w:r>
        <w:t>Cuối cùng, hãy tận dụng lợi thế con phố là một mạch chuyện liên tục: chuẩn bị trước vài giai thoại về Pushkin, Okudzhava hay Tsoi sẽ khiến buổi dạo bộ trở nên ý nghĩa và đáng nhớ hơn nhiều so với chỉ đi ngắm.</w:t>
      </w:r>
    </w:p>
    <w:p>
      <w:pPr>
        <w:pStyle w:val="Heading1"/>
      </w:pPr>
      <w:r>
        <w:rPr>
          <w:color w:val="152C4E"/>
        </w:rPr>
        <w:t>Khám phá xung quanh</w:t>
      </w:r>
    </w:p>
    <w:p>
      <w:pPr>
        <w:jc w:val="both"/>
      </w:pPr>
      <w:r>
        <w:t>Song song với Arbat Cổ là Arbat Mới (Novy Arbat) – đại lộ hiện đại mở thập niên 1960 với dãy cao ốc hình «cuốn sách» đặc trưng. Sự tương phản giữa hai con phố cùng tên là một điểm thú vị để cảm nhận hai gương mặt của Moskva: một cổ kính, một hiện đại.</w:t>
      </w:r>
    </w:p>
    <w:p>
      <w:pPr>
        <w:jc w:val="both"/>
      </w:pPr>
      <w:r>
        <w:t>Ở đầu phía tây, gần Quảng trường Smolenskaya, sừng sững toà nhà Bộ Ngoại giao – một trong «Bảy chị em» cao tầng kiểu Stalin nổi tiếng của Moskva, với chóp nhọn uy nghi. Đây là phông nền ấn tượng và một cột mốc dễ nhận biết.</w:t>
      </w:r>
    </w:p>
    <w:p>
      <w:pPr>
        <w:jc w:val="both"/>
      </w:pPr>
      <w:r>
        <w:t>Về phía đông, chỉ khoảng 15 phút đi bộ là tới quần thể Kremlin và Vườn Aleksandrovsky – trái tim lịch sử của nước Nga. Hướng này giúp nối Arbat vào lộ trình khám phá trung tâm một cách tự nhiên.</w:t>
      </w:r>
    </w:p>
    <w:p>
      <w:pPr>
        <w:jc w:val="both"/>
      </w:pPr>
      <w:r>
        <w:t>Không xa về phía nam là Nhà thờ Chúa Cứu Thế và Bảo tàng Mỹ thuật Pushkin trên phố Volkhonka, có thể ghép thành một buổi tham quan giàu chất nghệ thuật và tâm linh. Từ Arbat men theo các ngõ nhỏ là có thể tản bộ tới khu vực này.</w:t>
      </w:r>
    </w:p>
    <w:p>
      <w:pPr>
        <w:jc w:val="both"/>
      </w:pPr>
      <w:r>
        <w:t>Quanh Arbat còn nhiều điểm văn hoá đáng chú ý: bảo tàng – căn hộ nhạc sĩ Scriabin, các dinh thự cổ trong những ngõ yên tĩnh, và dinh thự Spaso House (nơi ở của đại sứ Hoa Kỳ) gần đó – tất cả tạo nên một khu phố giàu tầng lớp lịch sử.</w:t>
      </w:r>
    </w:p>
    <w:p>
      <w:pPr>
        <w:jc w:val="both"/>
      </w:pPr>
      <w:r>
        <w:t>Với người thích cây xanh, Vành đai Đại lộ ở đầu phía đông Arbat mở ra những dải công viên dạo bộ dễ chịu, nối mạch tới Đại lộ Gogol và hệ thống quảng trường trung tâm – lý tưởng để nối dài buổi khám phá.</w:t>
      </w:r>
    </w:p>
    <w:p>
      <w:pPr>
        <w:jc w:val="both"/>
      </w:pPr>
      <w:r>
        <w:t>Ngay bên rìa khu Arbat còn có rạp chiếu bóng cổ Khudozhestvenny – một trong những rạp phim lâu đời nhất Moskva – và nhiều ngõ nhỏ tĩnh lặng như Krivoarbatsky, Spasopeskovsky với những ngôi nhà thờ và biệt thự cổ nép mình. Chỉ cần rẽ khỏi trục phố chính vài chục bước, du khách đã lạc vào một Moskva trầm mặc, khác hẳn nhịp sôi động ngoài phố lớn.</w:t>
      </w:r>
    </w:p>
    <w:p>
      <w:pPr>
        <w:jc w:val="both"/>
      </w:pPr>
      <w:r>
        <w:t>Từ Arbat cũng dễ dàng nối sang khu vực Nhà ga Kiev bên kia sông Moskva, nơi có trung tâm thương mại và bến tàu, hoặc ngược lên phía bắc tới các tuyến phố cổ khác của trung tâm – giúp du khách linh hoạt kết nối Arbat vào một hành trình khám phá Moskva dài hơn.</w:t>
      </w:r>
    </w:p>
    <w:p>
      <w:pPr>
        <w:pStyle w:val="Heading1"/>
      </w:pPr>
      <w:r>
        <w:rPr>
          <w:color w:val="152C4E"/>
        </w:rPr>
        <w:t>Câu chuyện &amp; giai thoại thú vị</w:t>
      </w:r>
    </w:p>
    <w:p>
      <w:pPr>
        <w:jc w:val="both"/>
      </w:pPr>
      <w:r>
        <w:t>Cái tên Arbat tự thân đã là một câu đố lịch sử. «Vùng ngoại ô» theo tiếng Ả Rập, «chiếc xe bò» theo tiếng Tatar, hay «gồ ghề» theo tiếng Nga – các nhà nghiên cứu đến nay vẫn chưa ngã ngũ. Thú vị là còn có một phố Arbat khác ở thành phố Kolomna cách Moskva chừng trăm cây số, càng làm dày thêm bí ẩn về nguồn gốc tên gọi.</w:t>
      </w:r>
    </w:p>
    <w:p>
      <w:pPr>
        <w:jc w:val="both"/>
      </w:pPr>
      <w:r>
        <w:t>Dưới thời Ivan Bạo chúa, Arbat từng phủ bóng đen của lực lượng cận vệ Oprichnina. Nhà văn Aleksey Tolstoy sau này mô tả bầu không khí kinh hoàng ấy: tin dữ lan khắp Moskva, phố xá lặng như tờ, cửa hiệu đóng im, chỉ thi thoảng vang lên tiếng vó ngựa của những sứ giả nhà vua phóng về phía Arbat – nơi có cung điện ưa thích của Sa hoàng.</w:t>
      </w:r>
    </w:p>
    <w:p>
      <w:pPr>
        <w:jc w:val="both"/>
      </w:pPr>
      <w:r>
        <w:t>Giai thoại được yêu thích nhất gắn với Pushkin. Đầu năm 1831, thi hào thuê tầng trên một ngôi nhà trên phố Arbat (số 53 ngày nay), cưới người đẹp Natalia Goncharova và tổ chức tiệc tân hôn tại đây. Đó là những tháng hạnh phúc hiếm hoi trước khi cuộc đời ông kết thúc bi thảm trong một cuộc đấu súng ít năm sau. Ngôi nhà nay là bảo tàng, còn phía trước là tượng đôi vợ chồng thi sĩ.</w:t>
      </w:r>
    </w:p>
    <w:p>
      <w:pPr>
        <w:jc w:val="both"/>
      </w:pPr>
      <w:r>
        <w:t>Bulat Okudzhava – «người hát rong của Arbat» – có một tiểu sử đầy giông bão. Ông lớn lên trong căn hộ tập thể trên phố; cha bị xử bắn còn mẹ bị đày trong những năm thanh trừng. Chính từ những mất mát ấy, Okudzhava viết nên các bài hát dịu dàng mà day dứt về Arbat. Năm 2002, người ta dựng tượng ông dưới hình hài bước ra từ một khung cổng phố – như thể nhà thơ vẫn đang trở về con phố của mình.</w:t>
      </w:r>
    </w:p>
    <w:p>
      <w:pPr>
        <w:jc w:val="both"/>
      </w:pPr>
      <w:r>
        <w:t>Bức tường Tsoi ra đời từ một bi kịch. Tháng 8 năm 1990, Viktor Tsoi – thủ lĩnh ban nhạc Kino, thần tượng của giới trẻ – tử nạn trong một vụ tai nạn xe hơi. Ngay sau đó, ai đó viết lên bức tường trong ngõ Krivoarbatsky dòng chữ «Tsoi còn sống»; từ đó nơi đây thành điện thờ tự phát, phủ kín những câu hát, trong đó nổi tiếng nhất là «Trái tim chúng ta đòi thay đổi».</w:t>
      </w:r>
    </w:p>
    <w:p>
      <w:pPr>
        <w:jc w:val="both"/>
      </w:pPr>
      <w:r>
        <w:t>Ngôi nhà Melnikov cũng chất chứa một câu chuyện cảm động về khí phách nghệ sĩ. Kiến trúc sư Konstantin Melnikov xây ngôi nhà tròn độc nhất vô nhị này cuối thập niên 1920 làm tổ ấm và xưởng sáng tác. Khi phong cách của ông bị chính quyền ruồng bỏ và ông gần như bị cấm hành nghề, Melnikov vẫn ở lại chính ngôi nhà ấy suốt phần đời còn lại; gia đình gìn giữ nó qua bao thăng trầm, để nay nó trở thành bảo tàng.</w:t>
      </w:r>
    </w:p>
    <w:p>
      <w:pPr>
        <w:jc w:val="both"/>
      </w:pPr>
      <w:r>
        <w:t>«Những đứa con của phố Arbat» của Anatoli Rybakov là một giai thoại văn chương đặc biệt. Cuốn tiểu thuyết về thời thanh trừng Stalin bị «ngâm» suốt hàng chục năm không được in, mãi tới thời cải tổ năm 1987 mới ra mắt và lập tức gây chấn động, bán hàng triệu bản – biến Arbat thành biểu tượng cho số phận cả một thế hệ.</w:t>
      </w:r>
    </w:p>
    <w:p>
      <w:pPr>
        <w:jc w:val="both"/>
      </w:pPr>
      <w:r>
        <w:t>Cuối cùng, câu chuyện «hai phố Arbat» phản ánh một cuộc va chạm giữa cũ và mới. Khi Arbat Mới được mở vào thập niên 1960, đại lộ này cắt ngang nhiều ngõ cổ và dựng lên dãy cao ốc hiện đại mà dân Moskva hóm hỉnh gọi là «hàm răng giả của Moskva». Sự đối lập ấy càng tôn thêm giá trị hoài niệm của Arbat Cổ – con phố mà người ta tìm đến để gặp lại một Moskva xưa cũ, thân thương.</w:t>
      </w:r>
    </w:p>
    <w:p>
      <w:pPr>
        <w:pStyle w:val="Heading1"/>
      </w:pPr>
      <w:r>
        <w:rPr>
          <w:color w:val="152C4E"/>
        </w:rPr>
        <w:t>Hình ảnh (link chèn cho bản HTML)</w:t>
      </w:r>
    </w:p>
    <w:p>
      <w:r>
        <w:rPr>
          <w:sz w:val="22"/>
        </w:rPr>
        <w:t xml:space="preserve">• Toàn cảnh phố đi bộ Arbat Cổ tấp nập du khách và nghệ sĩ đường phố — </w:t>
      </w:r>
      <w:r>
        <w:rPr>
          <w:color w:val="204A86"/>
          <w:sz w:val="20"/>
        </w:rPr>
        <w:t>https://commons.wikimedia.org/wiki/Special:FilePath/Old%20Arbat%20Street%2C%20Moscow.JPG</w:t>
      </w:r>
    </w:p>
    <w:p>
      <w:r>
        <w:rPr>
          <w:sz w:val="22"/>
        </w:rPr>
        <w:t xml:space="preserve">• Một dãy nhà cổ với kiến trúc đặc trưng trên phố Arbat — </w:t>
      </w:r>
      <w:r>
        <w:rPr>
          <w:color w:val="204A86"/>
          <w:sz w:val="20"/>
        </w:rPr>
        <w:t>https://commons.wikimedia.org/wiki/Special:FilePath/Moscow%2C%20Arbat%2028.JPG</w:t>
      </w:r>
    </w:p>
    <w:p>
      <w:r>
        <w:rPr>
          <w:sz w:val="22"/>
        </w:rPr>
        <w:t xml:space="preserve">• Tượng đài nhà thơ – ca sĩ Bulat Okudzhava (2002) bước ra từ khung cổng Arbat — </w:t>
      </w:r>
      <w:r>
        <w:rPr>
          <w:color w:val="204A86"/>
          <w:sz w:val="20"/>
        </w:rPr>
        <w:t>https://commons.wikimedia.org/wiki/Special:FilePath/Moscou%20Arbat%20Monument%20to%20Bulat%20Okudzhava%20en%202013%20%282%29.jpg</w:t>
      </w:r>
    </w:p>
    <w:p>
      <w:r>
        <w:rPr>
          <w:sz w:val="22"/>
        </w:rPr>
        <w:t xml:space="preserve">• Bức tường Tsoi trong ngõ Krivoarbatsky – điện thờ graffiti tưởng niệm Viktor Tsoi — </w:t>
      </w:r>
      <w:r>
        <w:rPr>
          <w:color w:val="204A86"/>
          <w:sz w:val="20"/>
        </w:rPr>
        <w:t>https://commons.wikimedia.org/wiki/Special:FilePath/Tsoi%20Wall%202022.jpg</w:t>
      </w:r>
    </w:p>
    <w:p>
      <w:r>
        <w:rPr>
          <w:sz w:val="22"/>
        </w:rPr>
        <w:t xml:space="preserve">• Kiến trúc và nhịp sống thường nhật trên phố Arbat Cổ — </w:t>
      </w:r>
      <w:r>
        <w:rPr>
          <w:color w:val="204A86"/>
          <w:sz w:val="20"/>
        </w:rPr>
        <w:t>https://commons.wikimedia.org/wiki/Special:FilePath/Moscow%2C%20Arbat%2031.JPG</w:t>
      </w:r>
    </w:p>
    <w:p>
      <w:r>
        <w:rPr>
          <w:sz w:val="22"/>
        </w:rPr>
        <w:t xml:space="preserve">• Không khí phố đi bộ Arbat với cột đèn kiểu cổ đặc trưng — </w:t>
      </w:r>
      <w:r>
        <w:rPr>
          <w:color w:val="204A86"/>
          <w:sz w:val="20"/>
        </w:rPr>
        <w:t>https://commons.wikimedia.org/wiki/Special:FilePath/Arbat%20Street%20in%20MSK.jpg</w:t>
      </w:r>
    </w:p>
    <w:p>
      <w:pPr>
        <w:pStyle w:val="Heading1"/>
      </w:pPr>
      <w:r>
        <w:rPr>
          <w:color w:val="152C4E"/>
        </w:rPr>
        <w:t>Nguồn tham khảo &amp; liên kết</w:t>
      </w:r>
    </w:p>
    <w:p>
      <w:r>
        <w:rPr>
          <w:sz w:val="22"/>
        </w:rPr>
        <w:t xml:space="preserve">• Arbat Street — Wikipedia (tiếng Anh) — </w:t>
      </w:r>
      <w:r>
        <w:rPr>
          <w:color w:val="204A86"/>
          <w:sz w:val="20"/>
        </w:rPr>
        <w:t>https://en.wikipedia.org/wiki/Arbat_Street</w:t>
      </w:r>
    </w:p>
    <w:p>
      <w:r>
        <w:rPr>
          <w:sz w:val="22"/>
        </w:rPr>
        <w:t xml:space="preserve">• 4 famous places you can't miss on Arbat — Russia Beyond — </w:t>
      </w:r>
      <w:r>
        <w:rPr>
          <w:color w:val="204A86"/>
          <w:sz w:val="20"/>
        </w:rPr>
        <w:t>https://www.rbth.com/travel/329193-4-famous-places-arbat-moscow</w:t>
      </w:r>
    </w:p>
    <w:p>
      <w:r>
        <w:rPr>
          <w:sz w:val="22"/>
        </w:rPr>
        <w:t xml:space="preserve">• Your handy guide to Arbat, Moscow's main pedestrian street — Russia Beyond — </w:t>
      </w:r>
      <w:r>
        <w:rPr>
          <w:color w:val="204A86"/>
          <w:sz w:val="20"/>
        </w:rPr>
        <w:t>https://www.gw2ru.com/travel/251533-arbat-street-moscow-guide</w:t>
      </w:r>
    </w:p>
    <w:p>
      <w:r>
        <w:rPr>
          <w:sz w:val="22"/>
        </w:rPr>
        <w:t xml:space="preserve">• The Old Arbat, Moscow — Express to Russia — </w:t>
      </w:r>
      <w:r>
        <w:rPr>
          <w:color w:val="204A86"/>
          <w:sz w:val="20"/>
        </w:rPr>
        <w:t>https://www.expresstorussia.com/guide/old-arbat-moscow.html</w:t>
      </w:r>
    </w:p>
    <w:p>
      <w:r>
        <w:rPr>
          <w:sz w:val="22"/>
        </w:rPr>
        <w:t xml:space="preserve">• Melnikov House — Wikipedia (tiếng Anh) — </w:t>
      </w:r>
      <w:r>
        <w:rPr>
          <w:color w:val="204A86"/>
          <w:sz w:val="20"/>
        </w:rPr>
        <w:t>https://en.wikipedia.org/wiki/Melnikov_House</w:t>
      </w:r>
    </w:p>
    <w:p>
      <w:r>
        <w:rPr>
          <w:sz w:val="22"/>
        </w:rPr>
        <w:t xml:space="preserve">• Tsoi's Wall — Wikipedia (tiếng Anh) — </w:t>
      </w:r>
      <w:r>
        <w:rPr>
          <w:color w:val="204A86"/>
          <w:sz w:val="20"/>
        </w:rPr>
        <w:t>https://en.wikipedia.org/wiki/Tsoi%27s_Wall</w:t>
      </w:r>
    </w:p>
    <w:p>
      <w:r>
        <w:rPr>
          <w:sz w:val="22"/>
        </w:rPr>
        <w:t xml:space="preserve">• Children of the Arbat (Rybakov) — Wikipedia (tiếng Anh) — </w:t>
      </w:r>
      <w:r>
        <w:rPr>
          <w:color w:val="204A86"/>
          <w:sz w:val="20"/>
        </w:rPr>
        <w:t>https://en.wikipedia.org/wiki/Children_of_the_Arbat</w:t>
      </w:r>
    </w:p>
    <w:p>
      <w:r>
        <w:rPr>
          <w:sz w:val="22"/>
        </w:rPr>
        <w:t xml:space="preserve">• Arbat: Moscow's Cultural Heart — Liden &amp; Denz — </w:t>
      </w:r>
      <w:r>
        <w:rPr>
          <w:color w:val="204A86"/>
          <w:sz w:val="20"/>
        </w:rPr>
        <w:t>https://lidenz.com/arbat-moscows-cultural-heart/</w:t>
      </w:r>
    </w:p>
    <w:p>
      <w:pPr>
        <w:pStyle w:val="Heading2"/>
      </w:pPr>
      <w:r>
        <w:rPr>
          <w:color w:val="5C6773"/>
        </w:rPr>
        <w:t>Nguồn dữ kiện</w:t>
      </w:r>
    </w:p>
    <w:p>
      <w:r>
        <w:rPr>
          <w:color w:val="5C6773"/>
          <w:sz w:val="20"/>
        </w:rPr>
        <w:t>Bài «Arbat Street» trên Wikipedia tiếng Anh: mốc nhắc tới năm 1493, các giả thuyết nguồn gốc tên gọi, tên các ngõ nghề thủ công, Oprichnina thời Ivan Bạo chúa, trận 1612 của Pozharsky, đại hoả hoạn 1812, quá trình biến thành phố đi bộ (đầu thập niên 1980, hoàn tất 1986), cùng các mốc về Okudzhava, Vakhtangov và Bức tường Tsoi.</w:t>
      </w:r>
    </w:p>
    <w:p>
      <w:r>
        <w:rPr>
          <w:color w:val="5C6773"/>
          <w:sz w:val="20"/>
        </w:rPr>
        <w:t>Các bài của Russia Beyond (rbth.com, gw2ru.com): điểm nhấn dọc phố – tượng Pushkin và Natalia, tượng Okudzhava, Nhà Melnikov, Bức tường Tsoi, nhà hàng Praga.</w:t>
      </w:r>
    </w:p>
    <w:p>
      <w:r>
        <w:rPr>
          <w:color w:val="5C6773"/>
          <w:sz w:val="20"/>
        </w:rPr>
        <w:t>Bài «Melnikov House» trên Wikipedia: niên đại 1927–1929, hình khối hai trụ tròn và ô cửa lục giác, vị trí ngõ Krivoarbatsky, số phận của kiến trúc sư Melnikov.</w:t>
      </w:r>
    </w:p>
    <w:p>
      <w:r>
        <w:rPr>
          <w:color w:val="5C6773"/>
          <w:sz w:val="20"/>
        </w:rPr>
        <w:t>Bài «Tsoi's Wall» và các nguồn du lịch (TripAdvisor, Express to Russia): hoàn cảnh ra đời sau khi Viktor Tsoi mất năm 1990 và khẩu hiệu tưởng niệm.</w:t>
      </w:r>
    </w:p>
    <w:p>
      <w:r>
        <w:rPr>
          <w:color w:val="5C6773"/>
          <w:sz w:val="20"/>
        </w:rPr>
        <w:t>Bài «Children of the Arbat» trên Wikipedia: tiểu thuyết của Anatoli Rybakov về thời thanh trừng, xuất bản năm 1987 thời cải tổ.</w:t>
      </w:r>
    </w:p>
    <w:p>
      <w:r>
        <w:rPr>
          <w:color w:val="5C6773"/>
          <w:sz w:val="20"/>
        </w:rPr>
        <w:t>Nguồn du lịch tổng hợp (Liden &amp; Denz, Express to Russia): thông tin thực tế về ga metro hai đầu phố, không khí nghệ sĩ đường phố, ẩm thực và mẹo tham quan.</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