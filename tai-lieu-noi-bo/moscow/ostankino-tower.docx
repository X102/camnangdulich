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Tháp truyền hình Ostankino (Tháp Ô-xtan-ki-nô)</w:t>
      </w:r>
    </w:p>
    <w:p>
      <w:r>
        <w:rPr>
          <w:i/>
          <w:color w:val="5C6773"/>
          <w:sz w:val="22"/>
        </w:rPr>
        <w:t>Останкинская телебашня · Ostankino Tower</w:t>
      </w:r>
    </w:p>
    <w:p>
      <w:r>
        <w:rPr>
          <w:sz w:val="25"/>
        </w:rPr>
        <w:t>Cây kim bê tông cao 540 mét vươn lên bầu trời phía bắc Moskva — công trình cao nhất châu Âu, từng là công trình đứng tự do cao nhất thế giới, với đài quan sát sàn kính ở độ cao 337 m và nhà hàng xoay 'Bầu trời thứ bảy'.</w:t>
      </w:r>
    </w:p>
    <w:p>
      <w:r>
        <w:rPr>
          <w:b/>
          <w:color w:val="152C4E"/>
          <w:sz w:val="26"/>
        </w:rPr>
        <w:t>★ Điểm nhấn</w:t>
      </w:r>
    </w:p>
    <w:p>
      <w:pPr>
        <w:pStyle w:val="ListBullet"/>
      </w:pPr>
      <w:r>
        <w:t>Cao 540,1 m — công trình cao nhất châu Âu và từng là công trình đứng tự do cao nhất thế giới (1967–1975).</w:t>
      </w:r>
    </w:p>
    <w:p>
      <w:pPr>
        <w:pStyle w:val="ListBullet"/>
      </w:pPr>
      <w:r>
        <w:t>Đài quan sát ở độ cao 337 m với những ô sàn kính trong suốt để nhìn thẳng xuống mặt đất.</w:t>
      </w:r>
    </w:p>
    <w:p>
      <w:pPr>
        <w:pStyle w:val="ListBullet"/>
      </w:pPr>
      <w:r>
        <w:t>Nhà hàng xoay 'Bầu trời thứ bảy' (Sedmoe Nebo) ở độ cao 328–334 m, quay trọn một vòng trong khoảng 40 phút.</w:t>
      </w:r>
    </w:p>
    <w:p>
      <w:pPr>
        <w:pStyle w:val="ListBullet"/>
      </w:pPr>
      <w:r>
        <w:t>Kỳ tích kỹ thuật của Nikolai Nikitin: cột bê tông ứng suất giữ bằng ~150 dây cáp thép, móng nông, trọng tâm thấp như con lật đật.</w:t>
      </w:r>
    </w:p>
    <w:p>
      <w:pPr>
        <w:pStyle w:val="ListBullet"/>
      </w:pPr>
      <w:r>
        <w:t>Xây để kỷ niệm 50 năm Cách mạng Tháng Mười, hoàn thành năm 1967; là tháp phát sóng truyền hình – radio của Moskva.</w:t>
      </w:r>
    </w:p>
    <w:p>
      <w:pPr>
        <w:pStyle w:val="ListBullet"/>
      </w:pPr>
      <w:r>
        <w:t>Vụ hoả hoạn lịch sử ngày 27/8/2000 và cuộc tái thiết: đài quan sát mở lại năm 2008, nhà hàng mở lại năm 2016.</w:t>
      </w:r>
    </w:p>
    <w:p>
      <w:pPr>
        <w:pStyle w:val="ListBullet"/>
      </w:pPr>
      <w:r>
        <w:t>Cao 540,1 m — từng là công trình đứng tự do cao nhất thế giới suốt 1967–1975 (tới khi tháp CN ở Toronto vượt qua), và là công trình đầu tiên trên thế giới vượt mốc 500 m.</w:t>
      </w:r>
    </w:p>
    <w:p>
      <w:pPr>
        <w:pStyle w:val="ListBullet"/>
      </w:pPr>
      <w:r>
        <w:t>Đài quan sát ở độ cao 337 m có ô sàn kính trong suốt để khách nhìn thẳng xuống lòng đất dưới chân.</w:t>
      </w:r>
    </w:p>
    <w:p>
      <w:pPr>
        <w:pStyle w:val="Heading1"/>
      </w:pPr>
      <w:r>
        <w:rPr>
          <w:color w:val="152C4E"/>
        </w:rPr>
        <w:t>Giới thiệu chung</w:t>
      </w:r>
    </w:p>
    <w:p>
      <w:pPr>
        <w:jc w:val="both"/>
      </w:pPr>
      <w:r>
        <w:t>Vươn thẳng lên trời cao 540,1 mét ở phía bắc Moskva, Tháp truyền hình Ostankino là công trình cao nhất châu Âu và là một trong những biểu tượng kỹ thuật đáng tự hào nhất của nước Nga. Nếu Quảng trường Đỏ hay Điện Kremlin đại diện cho chiều sâu lịch sử, thì tháp Ostankino lại kể một câu chuyện khác: câu chuyện về tham vọng, kỹ thuật và tinh thần chinh phục độ cao của thời đại Xô Viết.</w:t>
      </w:r>
    </w:p>
    <w:p>
      <w:pPr>
        <w:jc w:val="both"/>
      </w:pPr>
      <w:r>
        <w:t>Về công năng, đây trước hết là một tháp phát sóng truyền hình và radio, do doanh nghiệp nhà nước RTRS (Mạng lưới Phát sóng Truyền hình và Radio Nga) quản lý, phủ sóng cho Moskva cùng vùng phụ cận với hàng chục triệu dân. Nhưng với du khách, sức hấp dẫn của Ostankino nằm ở chỗ khác: đây là một trong số ít 'tháp trời' trên thế giới mở cửa cho công chúng lên tận đài quan sát để chiêm ngưỡng toàn cảnh một siêu đô thị.</w:t>
      </w:r>
    </w:p>
    <w:p>
      <w:pPr>
        <w:jc w:val="both"/>
      </w:pPr>
      <w:r>
        <w:t>Điểm đến được mong chờ nhất là đài quan sát ở độ cao 337 mét, nơi có những ô sàn bằng kính trong suốt cho phép du khách nhìn thẳng xuống mặt đất phía dưới chân mình — cảm giác vừa chóng mặt vừa phấn khích khó quên. Từ đây, cả 'biển nhà' Moskva trải ra bốn phía, từ quần thể triển lãm VDNKh, những công viên xanh cho đến các toà chọc trời hiện đại của khu Moskva-City ở phía chân trời.</w:t>
      </w:r>
    </w:p>
    <w:p>
      <w:pPr>
        <w:jc w:val="both"/>
      </w:pPr>
      <w:r>
        <w:t>Bên trên đài quan sát bằng kính còn có nhà hàng xoay tròn mang tên 'Bầu trời thứ bảy' (Sedmoe Nebo), nơi thực khách vừa dùng bữa vừa ngắm thành phố xoay chậm rãi quanh mình. Sự kết hợp giữa một kỳ tích xây dựng, một đài quan sát cảm giác mạnh và một trải nghiệm ẩm thực 'trên mây' khiến Ostankino trở thành điểm đến độc đáo, không giống bất cứ bảo tàng hay cung điện nào khác của Moskva.</w:t>
      </w:r>
    </w:p>
    <w:p>
      <w:pPr>
        <w:jc w:val="both"/>
      </w:pPr>
      <w:r>
        <w:t>Cái tên 'Ostankino' bắt nguồn từ tên quận nơi tháp toạ lạc — vùng vốn nổi tiếng với điền trang cổ Ostankino của dòng họ quý tộc Sheremetev. Ngày nay khu vực này là trung tâm truyền hình của cả nước Nga, với tổ hợp Trung tâm Kỹ thuật Truyền hình Ostankino nằm ngay dưới chân tháp.</w:t>
      </w:r>
    </w:p>
    <w:p>
      <w:pPr>
        <w:jc w:val="both"/>
      </w:pPr>
      <w:r>
        <w:t>Với du khách Việt, chinh phục tháp Ostankino là một trải nghiệm khác biệt so với lịch trình tham quan cung điện, nhà thờ quen thuộc. Dù nằm hơi xa trung tâm và đòi hỏi đặt vé, kiểm tra an ninh khá nghiêm, phần thưởng là một góc nhìn 'toàn cảnh từ trên cao' về Moskva mà không nơi nào khác trong thành phố có thể mang lại trọn vẹn đến vậy.</w:t>
      </w:r>
    </w:p>
    <w:p>
      <w:pPr>
        <w:pStyle w:val="Heading1"/>
      </w:pPr>
      <w:r>
        <w:rPr>
          <w:color w:val="152C4E"/>
        </w:rPr>
        <w:t>Vị trí &amp; cách di chuyển</w:t>
      </w:r>
    </w:p>
    <w:p>
      <w:pPr>
        <w:jc w:val="both"/>
      </w:pPr>
      <w:r>
        <w:t>Tháp Ostankino nằm ở số 15 phố Akademika Koroleva, thuộc quận Ostankino ở phía bắc Moskva, cách trung tâm (Quảng trường Đỏ) khoảng 9–10 km. Khu vực này tập trung nhiều điểm tham quan đáng chú ý, đặc biệt là quần thể triển lãm VDNKh ngay gần đó, nên du khách thường ghép tháp vào một ngày khám phá phía bắc thành phố.</w:t>
      </w:r>
    </w:p>
    <w:p>
      <w:pPr>
        <w:jc w:val="both"/>
      </w:pPr>
      <w:r>
        <w:t>Phương án di chuyển bằng tàu điện ngầm phổ biến nhất là đến ga VDNKh trên tuyến số 6 (tuyến Cam). Từ ga, du khách có thể đi bộ khoảng 20–25 phút băng qua khu vực VDNKh và công viên, hoặc chuyển sang phương tiện khác để rút ngắn quãng đường tới chân tháp.</w:t>
      </w:r>
    </w:p>
    <w:p>
      <w:pPr>
        <w:jc w:val="both"/>
      </w:pPr>
      <w:r>
        <w:t>Một lựa chọn thú vị và mang tính 'đặc sản' là tuyến monorail (đường sắt một ray) của Moskva. Xuất phát gần ga metro VDNKh, monorail có ga 'Teletsentr' (Trung tâm Truyền hình) nằm ngay sát chân tháp Ostankino. Đây vừa là cách di chuyển tiện lợi, vừa là một trải nghiệm nhỏ đáng nhớ vì monorail là loại hình giao thông hiếm gặp.</w:t>
      </w:r>
    </w:p>
    <w:p>
      <w:pPr>
        <w:jc w:val="both"/>
      </w:pPr>
      <w:r>
        <w:t>Ngoài ra còn có các tuyến xe điện (tramway), xe buýt kết nối khu vực, cùng dịch vụ taxi và xe công nghệ (Yandex Go) rất phổ biến ở Moskva. Với du khách ngại đi bộ hoặc đi theo nhóm/gia đình, taxi thẳng đến cổng tháp là phương án nhanh gọn, đặc biệt trong thời tiết lạnh hoặc khi đã kín lịch trong ngày.</w:t>
      </w:r>
    </w:p>
    <w:p>
      <w:pPr>
        <w:jc w:val="both"/>
      </w:pPr>
      <w:r>
        <w:t>Điều tối quan trọng cần nhớ: khác với nhiều điểm tham quan khác, lên tháp Ostankino KHÔNG thể mua vé tuỳ hứng tại chỗ rồi vào ngay. Vì là công trình hạ tầng trọng yếu, khách phải đăng ký/đặt vé trước theo suất giờ và BẮT BUỘC mang theo giấy tờ tuỳ thân (hộ chiếu) để đối chiếu, sau đó qua khâu kiểm tra an ninh nghiêm ngặt tương tự ở sân bay.</w:t>
      </w:r>
    </w:p>
    <w:p>
      <w:pPr>
        <w:jc w:val="both"/>
      </w:pPr>
      <w:r>
        <w:t>Do vị trí xa trung tâm và quy trình an ninh, du khách nên chủ động sắp xếp thời gian: dự trù di chuyển, cộng thêm thời gian xếp hàng và kiểm tra. Lý tưởng nhất là kết hợp buổi tham quan tháp với VDNKh và Bảo tàng Du hành Vũ trụ ngay gần đó để tận dụng trọn một ngày ở khu vực phía bắc mà không phải đi lại nhiều lần.</w:t>
      </w:r>
    </w:p>
    <w:p>
      <w:pPr>
        <w:jc w:val="both"/>
      </w:pPr>
      <w:r>
        <w:t>Riêng chuyến đi bằng monorail xứng đáng được xem như một phần của trải nghiệm chứ không chỉ là phương tiện. Tuyến tàu chạy trên cao men theo khu vực VDNKh, cho du khách những góc nhìn thoáng đãng xuống các gian triển lãm và công viên bên dưới trước khi thả khách ngay gần chân tháp. Vào mùa đông tuyết phủ, đoạn đường ngắn này lại càng nên thơ. Tuy vậy, cần lưu ý giờ hoạt động và tần suất của monorail có thể thay đổi theo mùa, nên tốt nhất hãy kiểm tra trước hoặc chuẩn bị sẵn phương án taxi dự phòng để không bị động về thời gian.</w:t>
      </w:r>
    </w:p>
    <w:p>
      <w:pPr>
        <w:pStyle w:val="Heading1"/>
      </w:pPr>
      <w:r>
        <w:rPr>
          <w:color w:val="152C4E"/>
        </w:rPr>
        <w:t>Lịch sử hình thành và phát triển</w:t>
      </w:r>
    </w:p>
    <w:p>
      <w:pPr>
        <w:jc w:val="both"/>
      </w:pPr>
      <w:r>
        <w:t>Trước khi có Ostankino, việc phát sóng của Moskva dựa vào Tháp Shukhov trên phố Shabolovka — công trình tháp thép dạng lưới mắt cáo tài hoa do kỹ sư Vladimir Shukhov dựng năm 1922. Đến thập niên 1950, khi truyền hình bùng nổ, tháp Shukhov trở nên quá tải và lỗi thời, đặt ra nhu cầu cấp thiết về một tháp phát sóng mới cao hơn, mạnh hơn.</w:t>
      </w:r>
    </w:p>
    <w:p>
      <w:pPr>
        <w:jc w:val="both"/>
      </w:pPr>
      <w:r>
        <w:t>Một cuộc thi thiết kế toàn Liên bang được tổ chức. Phương án ban đầu là một tháp thép dạng lưới kiểu tháp Eiffel, nhưng kỹ sư Nikolai Nikitin — chuyên gia về kết cấu bê tông cốt thép, người từng tham gia thiết kế tượng đài 'Mẹ Tổ quốc kêu gọi' ở Volgograd — đã đề xuất một ý tưởng táo bạo khác: xây tháp bằng bê tông ứng suất trước, lấy cảm hứng từ tháp truyền hình bằng bê tông ở Stuttgart (Đức) hoàn thành năm 1956.</w:t>
      </w:r>
    </w:p>
    <w:p>
      <w:pPr>
        <w:jc w:val="both"/>
      </w:pPr>
      <w:r>
        <w:t>Tương truyền, Nikitin đã phác thảo ý tưởng chỉ trong một đêm, và hình dáng chiếc đế hình nón thon của tháp được ông ví như một bông hoa loa kèn lộn ngược — với những 'cánh hoa' vững chãi làm chân đế và 'thân' vươn cao. Ý tưởng này cũng gần gũi với các nghiên cứu trước đó của nhà khoa học Yuri Kondratyuk về kết cấu bê tông rỗng, mảnh, chịu gió tốt.</w:t>
      </w:r>
    </w:p>
    <w:p>
      <w:pPr>
        <w:jc w:val="both"/>
      </w:pPr>
      <w:r>
        <w:t>Công trình được khởi công vào đầu thập niên 1960 và hoàn thành năm 1967, kịp thời điểm kỷ niệm 50 năm Cách mạng Tháng Mười — một cột mốc mang ý nghĩa biểu tượng lớn với nhà nước Xô Viết. Khi vừa hoàn thành, Ostankino lập tức trở thành công trình đứng tự do cao nhất thế giới, vượt qua cả toà nhà Empire State ở New York, và là công trình đầu tiên trên thế giới vượt mốc 500 mét.</w:t>
      </w:r>
    </w:p>
    <w:p>
      <w:pPr>
        <w:jc w:val="both"/>
      </w:pPr>
      <w:r>
        <w:t>Phần dành cho công chúng — các đài quan sát và nhà hàng — hoàn thiện và mở cửa vào khoảng năm 1969. Suốt hơn ba thập niên sau đó, đài quan sát và nhà hàng xoay 'Bầu trời thứ bảy' đón hơn 10 triệu lượt khách, trở thành một trong những điểm đến biểu tượng và thời thượng bậc nhất của Moskva thời Xô Viết.</w:t>
      </w:r>
    </w:p>
    <w:p>
      <w:pPr>
        <w:jc w:val="both"/>
      </w:pPr>
      <w:r>
        <w:t>Ngôi vị 'cao nhất thế giới' của Ostankino kéo dài đến giữa thập niên 1970, khi Tháp CN ở Toronto (Canada) cao 553 mét vượt qua vào năm 1975–1976. Dù không còn giữ kỷ lục thế giới, cho đến ngày nay Ostankino vẫn là công trình cao nhất châu Âu và nằm trong nhóm những công trình đứng tự do cao nhất hành tinh — một minh chứng bền bỉ cho tầm nhìn kỹ thuật của Nikitin.</w:t>
      </w:r>
    </w:p>
    <w:p>
      <w:pPr>
        <w:pStyle w:val="Heading1"/>
      </w:pPr>
      <w:r>
        <w:rPr>
          <w:color w:val="152C4E"/>
        </w:rPr>
        <w:t>Kiến trúc &amp; đặc điểm nổi bật</w:t>
      </w:r>
    </w:p>
    <w:p>
      <w:pPr>
        <w:jc w:val="both"/>
      </w:pPr>
      <w:r>
        <w:t>Bí quyết khiến một cây tháp bê tông cao hơn nửa cây số có thể đứng vững nằm ở một nguyên lý đơn giản mà tài tình. Thay vì cắm móng thật sâu, Nikitin chọn giải pháp ngược lại: chiếc đế bê tông hình nón chỉ đặt trên phần móng nông (khoảng 4,6 mét dưới mặt đất), tựa trên mười 'chân' đỡ. Toàn bộ tháp giống như một con lật đật khổng lồ — trọng tâm nằm rất thấp, nên dù thân tháp có đung đưa trong gió mạnh, nó vẫn luôn tự cân bằng trở lại.</w:t>
      </w:r>
    </w:p>
    <w:p>
      <w:pPr>
        <w:jc w:val="both"/>
      </w:pPr>
      <w:r>
        <w:t>Yếu tố then chốt thứ hai là hệ thống cáp thép ứng suất. Bên trong thân tháp, khoảng 150 sợi cáp thép được kéo căng chạy suốt chiều cao, 'bó' khối bê tông lại và giữ cho nó luôn trong trạng thái nén — nhờ đó kết cấu vừa mảnh mai vừa cực kỳ vững chắc. Để chống ăn mòn theo thời gian, các sợi cáp được phủ một lớp dầu bảo quản đặc biệt.</w:t>
      </w:r>
    </w:p>
    <w:p>
      <w:pPr>
        <w:jc w:val="both"/>
      </w:pPr>
      <w:r>
        <w:t>Về hình khối, phần đế nón vươn lên thành một thân trụ bê tông thon dài, phía trên là một khối 'nhà' nhiều tầng nhô ra ở độ cao khoảng 325–360 mét, chứa thiết bị kỹ thuật, đài quan sát và nhà hàng. Hai kiến trúc sư Leonid Batalov và Dmitry Burdin là những người tạo hình diện mạo cho tháp, thêm các vòm cong giữa những chân đế và những ô cửa tròn ở phần trên, khiến toàn bộ công trình trông tựa một con tàu vũ trụ đang chờ phóng lên bầu trời.</w:t>
      </w:r>
    </w:p>
    <w:p>
      <w:pPr>
        <w:jc w:val="both"/>
      </w:pPr>
      <w:r>
        <w:t>Đài quan sát chính nằm ở độ cao 337 mét, là một sàn kính khép kín. Điểm 'gây sốt' nhất chính là những ô sàn bằng kính cường lực trong suốt: khi bước lên, du khách có thể nhìn xuyên qua lớp kính xuống tận mặt đất phía dưới, một trải nghiệm thử thách thần kinh rất được ưa chuộng để chụp ảnh. Cao hơn khoảng 3 mét nữa là một sàn ngắm cảnh lộ thiên, song nơi này chỉ mở vào những ngày thời tiết đẹp, lặng gió và có chấn song an toàn.</w:t>
      </w:r>
    </w:p>
    <w:p>
      <w:pPr>
        <w:jc w:val="both"/>
      </w:pPr>
      <w:r>
        <w:t>Trên đài quan sát là nhà hàng xoay huyền thoại 'Bầu trời thứ bảy', gồm ba tầng đặt ở độ cao 328–334 mét, xưa mang tên ba sắc kim loại: Đồng, Bạc và Vàng. Điều đặc biệt là sàn nhà hàng quay tròn chậm rãi, hoàn tất một vòng trong khoảng 40 phút, để mỗi thực khách ngồi yên tại chỗ vẫn lần lượt ngắm trọn 360 độ khung cảnh Moskva trong suốt bữa ăn.</w:t>
      </w:r>
    </w:p>
    <w:p>
      <w:pPr>
        <w:jc w:val="both"/>
      </w:pPr>
      <w:r>
        <w:t>Về khối lượng, tháp Ostankino là một công trình bê tông đồ sộ nặng tới hàng chục nghìn tấn, với phần lớn trọng lượng dồn xuống chiếc đế — chính là cách 'hạ trọng tâm' để giữ ổn định. Sự kết hợp giữa khối lượng khổng lồ ở đáy và độ mảnh vươn cao ở đỉnh là nét độc đáo khiến giới kỹ thuật khắp thế giới ngưỡng mộ, và biến Ostankino thành một chương quan trọng trong lịch sử xây dựng nhà cao tầng.</w:t>
      </w:r>
    </w:p>
    <w:p>
      <w:pPr>
        <w:pStyle w:val="Heading1"/>
      </w:pPr>
      <w:r>
        <w:rPr>
          <w:color w:val="152C4E"/>
        </w:rPr>
        <w:t>Những điểm nhấn không thể bỏ lỡ</w:t>
      </w:r>
    </w:p>
    <w:p>
      <w:pPr>
        <w:jc w:val="both"/>
      </w:pPr>
      <w:r>
        <w:t>Ô sàn kính ở đài quan sát 337 mét là điểm nhấn số một. Đứng (hoặc ngồi, nằm) trên tấm kính trong suốt, nhìn thẳng xuống mặt đất xa tít bên dưới, là khoảnh khắc 'phải thử' của mọi du khách lên tháp. Đây cũng là nơi cho ra những tấm ảnh ấn tượng nhất — dù không ít người phải lấy hết can đảm mới dám bước lên.</w:t>
      </w:r>
    </w:p>
    <w:p>
      <w:pPr>
        <w:jc w:val="both"/>
      </w:pPr>
      <w:r>
        <w:t>Tầm nhìn toàn cảnh 360 độ về Moskva là điểm nhấn thứ hai. Trong điều kiện thời tiết tốt, du khách có thể phóng tầm mắt ra rất xa, nhận diện những địa danh như quần thể VDNKh, các công viên xanh, dòng người và xe cộ nhỏ xíu bên dưới, và ở phía chân trời là cụm nhà chọc trời kính thép của khu Moskva-City.</w:t>
      </w:r>
    </w:p>
    <w:p>
      <w:pPr>
        <w:jc w:val="both"/>
      </w:pPr>
      <w:r>
        <w:t>Trải nghiệm dùng bữa ở nhà hàng xoay 'Bầu trời thứ bảy' là điểm nhấn thứ ba, dành cho những ai muốn nâng chuyến đi lên mức đặc biệt. Vừa thưởng thức món ăn, vừa để cả thành phố lặng lẽ trôi qua khung cửa kính, là cách tận hưởng độ cao thư thái và sang trọng hơn hẳn việc chỉ ghé đài quan sát.</w:t>
      </w:r>
    </w:p>
    <w:p>
      <w:pPr>
        <w:jc w:val="both"/>
      </w:pPr>
      <w:r>
        <w:t>Cảm giác về độ cao và tốc độ ngay từ thang máy cũng là một điểm nhấn ít người ngờ tới. Những chiếc thang máy tốc hành đưa khách vọt lên độ cao hơn 300 mét chỉ trong chưa đầy một phút; hệ thống hiện đại còn tự động giảm tốc khi cảm biến phát hiện thân tháp đung đưa trong gió — một chi tiết cho thấy trình độ kỹ thuật của công trình.</w:t>
      </w:r>
    </w:p>
    <w:p>
      <w:pPr>
        <w:jc w:val="both"/>
      </w:pPr>
      <w:r>
        <w:t>Với người yêu lịch sử kỹ thuật, bản thân việc được đứng bên trong một công trình từng là cao nhất thế giới, hiểu về nguyên lý 'con lật đật' và hệ cáp thép giữ tháp, đã là một điểm nhấn tri thức. Nhiều tour có phần thuyết minh về quá trình xây dựng và vụ hoả hoạn năm 2000, giúp chuyến đi giàu ý nghĩa hơn.</w:t>
      </w:r>
    </w:p>
    <w:p>
      <w:pPr>
        <w:jc w:val="both"/>
      </w:pPr>
      <w:r>
        <w:t>Cuối cùng, khung cảnh Moskva về đêm hoặc lúc hoàng hôn, khi cả thành phố lên đèn lấp lánh nhìn từ độ cao 337 mét, là một điểm nhấn cảm xúc khó quên. Nếu chọn được khung giờ đẹp và trời quang, đây sẽ là hình ảnh đọng lại lâu nhất về Moskva trong ký ức của du khách.</w:t>
      </w:r>
    </w:p>
    <w:p>
      <w:pPr>
        <w:jc w:val="both"/>
      </w:pPr>
      <w:r>
        <w:t>Một thú vui nhỏ nhưng gây nghiện khi lên đài quan sát là 'trò chơi tìm địa danh'. Từ độ cao này, du khách có thể thử nhận diện các điểm mốc của Moskva theo từng hướng: quần thể VDNKh với gian trung tâm và bánh xe đu quay ngay bên dưới, dải xanh của Vườn Bách thảo, những toà 'Bảy chị em' theo phong cách Stalin rải rác trên nền trời, và xa hơn là cụm tháp kính Moskva-City. Nếu đi cùng hướng dẫn viên hoặc dùng bảng chú giải tại chỗ, việc 'đọc' bản đồ thành phố từ trên cao sẽ biến khung cảnh mênh mông thành một câu chuyện đô thị sống động và dễ nhớ.</w:t>
      </w:r>
    </w:p>
    <w:p>
      <w:pPr>
        <w:pStyle w:val="Heading1"/>
      </w:pPr>
      <w:r>
        <w:rPr>
          <w:color w:val="152C4E"/>
        </w:rPr>
        <w:t>540 mét bê tông: kỷ lục thế giới một thời</w:t>
      </w:r>
    </w:p>
    <w:p>
      <w:pPr>
        <w:jc w:val="both"/>
      </w:pPr>
      <w:r>
        <w:t>Останкинская телебашня (Tháp truyền hình Ostankino) cao 540,1 m, xây trong các năm 1963–1967 và hoàn thành đúng dịp kỷ niệm 50 năm Cách mạng Tháng Mười (1967). Ngay khi ra đời, nó trở thành công trình đứng tự do cao nhất thế giới và là công trình đầu tiên vượt mốc 500 m — giữ kỷ lục ấy suốt tám năm (1967–1975), cho tới khi tháp CN (Toronto, 553 m) vượt qua.</w:t>
      </w:r>
    </w:p>
    <w:p>
      <w:pPr>
        <w:jc w:val="both"/>
      </w:pPr>
      <w:r>
        <w:t>Đến nay tháp vẫn là công trình cao nhất châu Âu và là biểu tượng của ngành phát thanh - truyền hình Nga. Đài quan sát ở độ cao 385 m (mái) và các tầng dịch vụ nằm ở khoảng 337–360 m.</w:t>
      </w:r>
    </w:p>
    <w:p>
      <w:pPr>
        <w:jc w:val="both"/>
      </w:pPr>
      <w:r>
        <w:t>Gợi ý cách kể: dùng phép so sánh để khách dễ hình dung — 540 m cao gấp rưỡi tháp Eiffel; và nhấn rằng vào năm 1967 đây là «đỉnh cao» đúng nghĩa của cả nhân loại.</w:t>
      </w:r>
    </w:p>
    <w:p>
      <w:pPr>
        <w:pStyle w:val="Heading1"/>
      </w:pPr>
      <w:r>
        <w:rPr>
          <w:color w:val="152C4E"/>
        </w:rPr>
        <w:t>Kỹ sư Nikolai Nikitin &amp; bí quyết «bông huệ lộn ngược»</w:t>
      </w:r>
    </w:p>
    <w:p>
      <w:pPr>
        <w:jc w:val="both"/>
      </w:pPr>
      <w:r>
        <w:t>Linh hồn kỹ thuật của tháp là kỹ sư kết cấu Nikolai Nikitin (Николай Никитин). Ông đưa ra một giải pháp táo bạo: thân tháp bằng bê tông ứng suất trước, được giữ căng từ bên trong bằng 150 sợi cáp thép (bôi dầu súng để chống gỉ). Nhờ được «kéo căng» liên tục, khối bê tông khổng lồ đứng vững như một thân cây mềm mà cứng.</w:t>
      </w:r>
    </w:p>
    <w:p>
      <w:pPr>
        <w:jc w:val="both"/>
      </w:pPr>
      <w:r>
        <w:t>Phần móng lại rất nông so với chiều cao — ý tưởng được cho là lấy cảm hứng từ hình dáng bông hoa huệ lộn ngược, đứng vững nhờ trọng tâm thấp và những «cánh» chống đỡ ở chân. Giai thoại kể rằng Nikitin đã phác thảo ý tưởng cơ bản chỉ trong một đêm.</w:t>
      </w:r>
    </w:p>
    <w:p>
      <w:pPr>
        <w:jc w:val="both"/>
      </w:pPr>
      <w:r>
        <w:t>Gợi ý cách kể: đây là câu chuyện kỹ thuật hấp dẫn — ví thân tháp như «cây đàn được lên dây căng», các sợi cáp bên trong chính là «dây đàn» giữ cho tháp không đổ.</w:t>
      </w:r>
    </w:p>
    <w:p>
      <w:pPr>
        <w:pStyle w:val="Heading1"/>
      </w:pPr>
      <w:r>
        <w:rPr>
          <w:color w:val="152C4E"/>
        </w:rPr>
        <w:t>Đài quan sát 337 m &amp; sàn kính nhìn xuyên xuống đất</w:t>
      </w:r>
    </w:p>
    <w:p>
      <w:pPr>
        <w:jc w:val="both"/>
      </w:pPr>
      <w:r>
        <w:t>Trải nghiệm «phải thử» khi lên tháp là đài quan sát bằng kính ở độ cao 337 m (còn có sàn lộ thiên cao hơn khoảng 3 m khi thời tiết cho phép). Từ đây toàn cảnh Moskva trải ra 360°: từ khu VDNKh, cụm Moscow-City tới các «chị em» nhà chọc trời Stalin.</w:t>
      </w:r>
    </w:p>
    <w:p>
      <w:pPr>
        <w:jc w:val="both"/>
      </w:pPr>
      <w:r>
        <w:t>Điểm gây thích thú nhất là những ô sàn lát kính trong suốt: khách có thể đứng lên và nhìn thẳng xuống khoảng không hun hút dưới chân — cảm giác vừa sợ vừa phấn khích, và là kiểu ảnh «triệu like».</w:t>
      </w:r>
    </w:p>
    <w:p>
      <w:pPr>
        <w:jc w:val="both"/>
      </w:pPr>
      <w:r>
        <w:t>Gợi ý cách kể: trấn an khách rằng sàn kính được thiết kế chịu lực an toàn; khuyến khích người dạn dĩ đứng lên chụp ảnh, còn khách sợ độ cao thì đứng ở vành ngoài vẫn ngắm được toàn cảnh.</w:t>
      </w:r>
    </w:p>
    <w:p>
      <w:pPr>
        <w:pStyle w:val="Heading1"/>
      </w:pPr>
      <w:r>
        <w:rPr>
          <w:color w:val="152C4E"/>
        </w:rPr>
        <w:t>Nhà hàng xoay «Bầu trời thứ Bảy» (Ресторан «Седьмое небо»)</w:t>
      </w:r>
    </w:p>
    <w:p>
      <w:pPr>
        <w:jc w:val="both"/>
      </w:pPr>
      <w:r>
        <w:t>Ngay trên/dưới đài quan sát là nhà hàng huyền thoại «Bầu trời thứ Bảy» (Sedmoe Nebo) — gồm ba tầng ăn ở độ cao khoảng 328–334 m, tổng diện tích chừng 600 m². Sàn nhà hàng quay chậm quanh trục tháp, để trong một bữa ăn thực khách được ngắm trọn Moskva xoay qua khung cửa kính.</w:t>
      </w:r>
    </w:p>
    <w:p>
      <w:pPr>
        <w:jc w:val="both"/>
      </w:pPr>
      <w:r>
        <w:t>Nhà hàng là ký ức đẹp của nhiều thế hệ người Moskva từ thời Xô Viết. Sau vụ hoả hoạn năm 2000, nó đóng cửa nhiều năm và được tu sửa, mở lại vào tháng 11/2016.</w:t>
      </w:r>
    </w:p>
    <w:p>
      <w:pPr>
        <w:jc w:val="both"/>
      </w:pPr>
      <w:r>
        <w:t>Gợi ý cách kể: nếu đoàn muốn kết hợp ăn uống «trên mây», nên đặt bàn trước; giải thích cái tên «Bầu trời thứ Bảy» trong tiếng Nga cũng như tiếng Việt đều ám chỉ trạng thái sung sướng tột độ — hợp cảnh ngồi ăn giữa trời.</w:t>
      </w:r>
    </w:p>
    <w:p>
      <w:pPr>
        <w:pStyle w:val="Heading1"/>
      </w:pPr>
      <w:r>
        <w:rPr>
          <w:color w:val="152C4E"/>
        </w:rPr>
        <w:t>Vụ hoả hoạn năm 2000 &amp; những điều cần biết khi tham quan</w:t>
      </w:r>
    </w:p>
    <w:p>
      <w:pPr>
        <w:jc w:val="both"/>
      </w:pPr>
      <w:r>
        <w:t>Một dấu mốc bi kịch cần kể trung thực: ngày 27/8/2000, một đám cháy bùng lên ở độ cao khoảng 460 m trên tháp. Lửa đã thiêu hỏng phần lớn hệ cáp thép căng bên trong — chỉ còn 19 trên tổng số 150 sợi cáp nguyên vẹn, khiến tháp có nguy cơ sụp đổ; ba người thiệt mạng. Việc gia cố và phục hồi hoàn tất tới năm 2008, nhà hàng mở lại năm 2016.</w:t>
      </w:r>
    </w:p>
    <w:p>
      <w:pPr>
        <w:jc w:val="both"/>
      </w:pPr>
      <w:r>
        <w:t>Nhờ được cứu và củng cố kịp thời, tháp đứng vững tới nay và tiếp tục phát sóng. Câu chuyện cho thấy cả sự mong manh lẫn sự kiên cường của công trình.</w:t>
      </w:r>
    </w:p>
    <w:p>
      <w:pPr>
        <w:jc w:val="both"/>
      </w:pPr>
      <w:r>
        <w:t>Lưu ý thực dụng để dặn khách: vé lên tháp nên đặt trước; khách cần mang giấy tờ tuỳ thân (hộ chiếu) để đối chiếu; có giới hạn độ tuổi/chiều cao cho một số khu; và chuyến lên đài quan sát phụ thuộc thời tiết — ngày nhiều mây, mưa hoặc gió lớn có thể tạm dừng. Gần tháp còn có điền trang Ostankino, trung tâm truyền hình và công viên VDNKh để kết hợp tham quan.</w:t>
      </w:r>
    </w:p>
    <w:p>
      <w:pPr>
        <w:pStyle w:val="Heading1"/>
      </w:pPr>
      <w:r>
        <w:rPr>
          <w:color w:val="152C4E"/>
        </w:rPr>
        <w:t>Ý nghĩa lịch sử – văn hoá</w:t>
      </w:r>
    </w:p>
    <w:p>
      <w:pPr>
        <w:jc w:val="both"/>
      </w:pPr>
      <w:r>
        <w:t>Tháp Ostankino ra đời như một tuyên ngôn về sức mạnh và tham vọng của nhà nước Xô Viết. Việc khánh thành đúng dịp kỷ niệm 50 năm Cách mạng Tháng Mười năm 1967 biến công trình thành biểu tượng cho thành tựu khoa học – kỹ thuật của Liên Xô, ngang hàng với những cột mốc chinh phục vũ trụ cùng thời kỳ.</w:t>
      </w:r>
    </w:p>
    <w:p>
      <w:pPr>
        <w:jc w:val="both"/>
      </w:pPr>
      <w:r>
        <w:t>Là công trình đứng tự do cao nhất thế giới suốt gần một thập niên và là cái đầu tiên vượt mốc 500 mét, Ostankino ghi tên nước Nga vào lịch sử kỹ thuật xây dựng toàn cầu. Nguyên lý kết cấu của Nikitin — bê tông ứng suất giữ bằng cáp thép, trọng tâm thấp — về sau trở thành nguồn cảm hứng và tham chiếu cho hàng loạt tháp truyền hình bằng bê tông trên khắp thế giới.</w:t>
      </w:r>
    </w:p>
    <w:p>
      <w:pPr>
        <w:jc w:val="both"/>
      </w:pPr>
      <w:r>
        <w:t>Về mặt truyền thông, trong nhiều thập niên Ostankino là 'trái tim phát sóng' của cả một quốc gia rộng lớn. Tín hiệu truyền hình và radio toả đi từ đỉnh tháp đã kết nối hàng chục triệu gia đình, khiến công trình gắn bó mật thiết với đời sống thường nhật của người dân Moskva và vùng phụ cận — một vai trò vượt xa chức năng một điểm tham quan.</w:t>
      </w:r>
    </w:p>
    <w:p>
      <w:pPr>
        <w:jc w:val="both"/>
      </w:pPr>
      <w:r>
        <w:t>Vụ hoả hoạn năm 2000 lại mang đến một tầng ý nghĩa khác. Xảy ra ngay đầu nhiệm kỳ của Tổng thống Vladimir Putin và nối tiếp một loạt thảm hoạ khác trong cùng thời gian, sự cố khiến cả nước Moskva mất sóng truyền hình đã trở thành biểu tượng cho tình trạng xuống cấp của hạ tầng thời hậu Xô Viết, và thúc đẩy những nỗ lực hiện đại hoá về sau.</w:t>
      </w:r>
    </w:p>
    <w:p>
      <w:pPr>
        <w:jc w:val="both"/>
      </w:pPr>
      <w:r>
        <w:t>Trong văn hoá đại chúng, tháp Ostankino xuất hiện thường xuyên trên phim ảnh, truyền hình và như một 'đường chân trời' quen thuộc của Moskva. Với nhiều thế hệ người Nga, hình bóng cây tháp cao vút gắn liền với ký ức tuổi thơ xem chương trình truyền hình, với những chuyến đi tham quan đài quan sát thời bao cấp.</w:t>
      </w:r>
    </w:p>
    <w:p>
      <w:pPr>
        <w:jc w:val="both"/>
      </w:pPr>
      <w:r>
        <w:t>Di sản của Nikolai Nikitin cũng là một phần ý nghĩa quan trọng của công trình. Cùng với việc tham gia tính toán kết cấu cho tượng đài 'Mẹ Tổ quốc kêu gọi' khổng lồ ở Volgograd, tháp Ostankino đưa tên tuổi ông vào hàng những kỹ sư kết cấu lỗi lạc nhất thế kỷ 20. Giải pháp 'bê tông ứng suất giữ bằng cáp, trọng tâm thấp' mà ông theo đuổi đã chứng minh rằng đôi khi lời giải cho một bài toán tưởng chừng bất khả không nằm ở việc làm mọi thứ to và nặng hơn, mà ở một ý tưởng thanh thoát, đúng đắn về mặt vật lý.</w:t>
      </w:r>
    </w:p>
    <w:p>
      <w:pPr>
        <w:jc w:val="both"/>
      </w:pPr>
      <w:r>
        <w:t>Ngày nay, khi đứng vững như công trình cao nhất châu Âu, Ostankino vừa là di sản kỹ thuật, vừa là niềm tự hào, vừa là điểm đến du lịch. Nó nhắc nhớ rằng một thành phố nghìn năm tuổi như Moskva không chỉ có cung điện và nhà thờ mái vòm, mà còn có cả những giấc mơ vươn tới bầu trời của thế kỷ 20.</w:t>
      </w:r>
    </w:p>
    <w:p>
      <w:pPr>
        <w:pStyle w:val="Heading1"/>
      </w:pPr>
      <w:r>
        <w:rPr>
          <w:color w:val="152C4E"/>
        </w:rPr>
        <w:t>Trải nghiệm dành cho du khách</w:t>
      </w:r>
    </w:p>
    <w:p>
      <w:pPr>
        <w:jc w:val="both"/>
      </w:pPr>
      <w:r>
        <w:t>Một chuyến lên tháp Ostankino thường bắt đầu bằng khâu thủ tục. Sau khi đặt vé theo suất giờ, du khách trình hộ chiếu để đối chiếu danh sách, gửi đồ và qua máy soi an ninh. Quy trình này có thể khiến người quen với các điểm tham quan 'mua vé vào luôn' hơi bất ngờ, nhưng đó là điều bắt buộc với một công trình hạ tầng đặc biệt.</w:t>
      </w:r>
    </w:p>
    <w:p>
      <w:pPr>
        <w:jc w:val="both"/>
      </w:pPr>
      <w:r>
        <w:t>Tiếp đó là màn 'thăng thiên' bằng thang máy tốc hành. Chỉ trong khoảng một phút, du khách được đưa từ mặt đất lên đài quan sát ở độ cao 337 mét — cảm giác tai ù nhẹ và tim đập nhanh khiến nhiều người thích thú. Khi cửa thang mở ra, cả một khung cảnh Moskva mênh mông hiện ra trước mắt.</w:t>
      </w:r>
    </w:p>
    <w:p>
      <w:pPr>
        <w:jc w:val="both"/>
      </w:pPr>
      <w:r>
        <w:t>Trên đài quan sát, hoạt động được yêu thích nhất là bước lên các ô sàn kính, chụp ảnh và ngắm thành phố qua ô cửa lớn. Không gian được thiết kế để khách đi vòng quanh, ngắm đủ bốn hướng. Với những ai muốn ở lại lâu hơn và thư thái hơn, nhà hàng và quán cà phê trong tháp là lựa chọn lý tưởng để vừa nghỉ chân vừa thưởng ngoạn.</w:t>
      </w:r>
    </w:p>
    <w:p>
      <w:pPr>
        <w:jc w:val="both"/>
      </w:pPr>
      <w:r>
        <w:t>Theo phản hồi của du khách, điểm cộng lớn nhất là tầm nhìn ngoạn mục và trải nghiệm sàn kính độc đáo — nhiều người đánh giá đây là một trong những điểm ngắm cảnh đáng giá nhất Moskva. Mức hài lòng chung khá cao, và tháp thường được xem là một điểm đến 'đáng công' dù nằm xa trung tâm.</w:t>
      </w:r>
    </w:p>
    <w:p>
      <w:pPr>
        <w:jc w:val="both"/>
      </w:pPr>
      <w:r>
        <w:t>Về mặt hạn chế, những lời phàn nàn phổ biến xoay quanh việc xếp hàng và kiểm tra an ninh mất thời gian, đôi khi sàn kính hoặc một số khu vực kỹ thuật đóng cửa, và phần thuyết minh của tour có thể hơi dài hoặc khô khan với người không quá quan tâm chi tiết kỹ thuật. Biết trước những điều này giúp du khách giữ kỳ vọng hợp lý.</w:t>
      </w:r>
    </w:p>
    <w:p>
      <w:pPr>
        <w:jc w:val="both"/>
      </w:pPr>
      <w:r>
        <w:t>Một lưu ý về nhiếp ảnh: chụp qua lớp kính ở độ cao lớn có thể gặp hiện tượng phản chiếu và ánh sáng chói. Mẹo nhỏ là áp sát ống kính vào mặt kính để giảm phản quang, tắt đèn flash, và tận dụng 'giờ vàng' lúc chiều muộn khi ánh sáng dịu và thành phố bắt đầu lên đèn. Với điện thoại, chế độ HDR thường cho kết quả tốt trong điều kiện tương phản mạnh giữa bầu trời sáng và mặt đất tối. Chỉ vài điều chỉnh đơn giản này cũng đủ biến những khung hình 'trên mây' thành ảnh kỷ niệm thực sự ấn tượng về Moskva nhìn từ độ cao 337 mét.</w:t>
      </w:r>
    </w:p>
    <w:p>
      <w:pPr>
        <w:jc w:val="both"/>
      </w:pPr>
      <w:r>
        <w:t>Nhìn chung, đây là trải nghiệm phù hợp với nhiều đối tượng: người mê nhiếp ảnh và cảnh quan, người yêu lịch sử – kỹ thuật, các gia đình muốn cho trẻ một phen 'lên mây', hay đơn giản là du khách muốn nhìn Moskva từ một góc hoàn toàn khác. Chỉ cần chuẩn bị tâm lý về thủ tục và độ cao, phần còn lại gần như chắc chắn sẽ đáng nhớ.</w:t>
      </w:r>
    </w:p>
    <w:p>
      <w:pPr>
        <w:pStyle w:val="Heading1"/>
      </w:pPr>
      <w:r>
        <w:rPr>
          <w:color w:val="152C4E"/>
        </w:rPr>
        <w:t>Mẹo tham quan</w:t>
      </w:r>
    </w:p>
    <w:p>
      <w:pPr>
        <w:jc w:val="both"/>
      </w:pPr>
      <w:r>
        <w:t>Đặt vé trước là điều bắt buộc, không phải tuỳ chọn. Hãy đặt vé theo suất giờ qua kênh chính thức càng sớm càng tốt, nhất là vào cuối tuần, dịp lễ hoặc mùa cao điểm du lịch, vì số lượng khách mỗi suất bị giới hạn vì lý do an toàn. Đặt sớm cũng giúp bạn chọn được khung giờ có ánh sáng đẹp.</w:t>
      </w:r>
    </w:p>
    <w:p>
      <w:pPr>
        <w:jc w:val="both"/>
      </w:pPr>
      <w:r>
        <w:t>Luôn mang theo hộ chiếu (bản gốc). Đây là giấy tờ bắt buộc để đối chiếu danh sách khách và qua kiểm tra an ninh; quên hộ chiếu đồng nghĩa với việc không được lên tháp, dù đã đặt vé. Với trẻ em, nên hỏi trước về quy định giấy tờ và độ tuổi.</w:t>
      </w:r>
    </w:p>
    <w:p>
      <w:pPr>
        <w:jc w:val="both"/>
      </w:pPr>
      <w:r>
        <w:t>Chọn ngày trời quang là chìa khoá cho một chuyến đi đáng giá. Tầm nhìn từ độ cao 337 mét phụ thuộc rất nhiều vào thời tiết; những ngày mù sương, mưa hoặc mây thấp sẽ làm giảm đáng kể trải nghiệm. Nếu lịch trình linh hoạt, hãy theo dõi dự báo và ưu tiên ngày nắng đẹp, trời trong.</w:t>
      </w:r>
    </w:p>
    <w:p>
      <w:pPr>
        <w:jc w:val="both"/>
      </w:pPr>
      <w:r>
        <w:t>Căn giờ 'hoàng hôn' nếu muốn khung cảnh đẹp nhất. Lên tháp vào cuối buổi chiều, du khách có thể ngắm Moskva ban ngày, rồi chứng kiến thành phố dần lên đèn khi màn đêm buông — hai khung cảnh trong một lần lên, cho những bức ảnh ấn tượng nhất.</w:t>
      </w:r>
    </w:p>
    <w:p>
      <w:pPr>
        <w:jc w:val="both"/>
      </w:pPr>
      <w:r>
        <w:t>Trừ hao thời gian và kết hợp điểm đến. Vì ở xa trung tâm và có thủ tục an ninh, hãy dành dư thời gian di chuyển và chờ đợi. Cách tối ưu là gộp tháp Ostankino với VDNKh, Bảo tàng Du hành Vũ trụ và điền trang Ostankino gần đó thành một cụm tham quan trong ngày, tránh phải quay lại khu vực này nhiều lần.</w:t>
      </w:r>
    </w:p>
    <w:p>
      <w:pPr>
        <w:jc w:val="both"/>
      </w:pPr>
      <w:r>
        <w:t>Tìm hiểu trước về các loại vé và tour. Thông thường có suất chỉ tham quan đài quan sát, và cũng có lựa chọn kết hợp ăn uống ở nhà hàng/quán cà phê trên tháp; mỗi loại có mức giá và khung giờ riêng. Một số suất đi kèm hướng dẫn viên thuyết minh về lịch sử và kỹ thuật của tháp, phù hợp với người muốn hiểu sâu; ngược lại, nếu chỉ muốn ngắm cảnh và chụp ảnh thong thả, hãy chọn suất tự do. Ngoài ra nên hỏi trước quy định về độ tuổi trẻ em và các vật dụng bị hạn chế mang lên, để tránh rắc rối ở khâu kiểm tra an ninh.</w:t>
      </w:r>
    </w:p>
    <w:p>
      <w:pPr>
        <w:jc w:val="both"/>
      </w:pPr>
      <w:r>
        <w:t>Cuối cùng, hãy chuẩn bị tinh thần cho độ cao và cân nhắc sức khoẻ. Người sợ độ cao nên biết trước về ô sàn kính để không bị bất ngờ (và hoàn toàn có thể chọn không bước lên). Mang theo áo ấm cho mùa lạnh, giày thoải mái, và một chiếc điện thoại/máy ảnh đủ pin để không bỏ lỡ những khung hình từ trên cao.</w:t>
      </w:r>
    </w:p>
    <w:p>
      <w:pPr>
        <w:pStyle w:val="Heading1"/>
      </w:pPr>
      <w:r>
        <w:rPr>
          <w:color w:val="152C4E"/>
        </w:rPr>
        <w:t>Khám phá xung quanh</w:t>
      </w:r>
    </w:p>
    <w:p>
      <w:pPr>
        <w:jc w:val="both"/>
      </w:pPr>
      <w:r>
        <w:t>Điểm đến 'song hành' tự nhiên nhất với tháp Ostankino là VDNKh — Trung tâm Triển lãm Thành tựu Quốc dân, một quần thể rộng lớn với những gian triển lãm tráng lệ theo phong cách tân cổ điển Xô Viết, đài phun nước dát vàng 'Tình hữu nghị các dân tộc', công viên và không gian dạo chơi. Chỉ riêng VDNKh đã đủ cho vài giờ khám phá.</w:t>
      </w:r>
    </w:p>
    <w:p>
      <w:pPr>
        <w:jc w:val="both"/>
      </w:pPr>
      <w:r>
        <w:t>Ngay trong khuôn viên VDNKh là Bảo tàng Du hành Vũ trụ (Bảo tàng Vũ trụ học), nằm dưới chân tượng đài 'Chinh phục Vũ trụ' hình tên lửa vươn lên trời. Đây là một trong những bảo tàng hàng không – vũ trụ hấp dẫn nhất nước Nga, kể câu chuyện từ vệ tinh Sputnik, chú chó Laika đến Yuri Gagarin — rất hợp để ghép cùng 'kỳ quan độ cao' Ostankino.</w:t>
      </w:r>
    </w:p>
    <w:p>
      <w:pPr>
        <w:jc w:val="both"/>
      </w:pPr>
      <w:r>
        <w:t>Cạnh tháp là điền trang Ostankino cổ kính của dòng họ Sheremetev — một dinh thự gỗ quý hiếm từ thế kỷ 18 với nhà hát nông nô riêng, gợi nhớ một thời quý tộc Nga xa hoa. Cùng với nhà thờ Chúa Ba Ngôi kề bên, cụm di tích này tạo nên sự tương phản thú vị giữa quá khứ điền viên và cây tháp công nghệ hiện đại.</w:t>
      </w:r>
    </w:p>
    <w:p>
      <w:pPr>
        <w:jc w:val="both"/>
      </w:pPr>
      <w:r>
        <w:t>Không xa đó là Vườn Bách thảo Chính mang tên Tsitsin — một trong những vườn thực vật lớn nhất châu Âu, với rừng cây, hồ nước và nhà kính nhiệt đới, lý tưởng cho những ai muốn tìm một khoảng xanh yên tĩnh sau khi 'lên mây' ở tháp Ostankino.</w:t>
      </w:r>
    </w:p>
    <w:p>
      <w:pPr>
        <w:jc w:val="both"/>
      </w:pPr>
      <w:r>
        <w:t>Khu vực này cũng chính là 'thủ phủ truyền hình' của nước Nga: ngay dưới chân tháp là Trung tâm Kỹ thuật Truyền hình Ostankino, nơi sản xuất và phát sóng nhiều chương trình quốc gia. Với người tò mò về ngành truyền thông, chỉ riêng việc quan sát nhịp sống quanh 'kinh đô truyền hình' này đã là điều thú vị.</w:t>
      </w:r>
    </w:p>
    <w:p>
      <w:pPr>
        <w:jc w:val="both"/>
      </w:pPr>
      <w:r>
        <w:t>Ngay dưới chân tháp còn có hồ Ostankino thơ mộng — một mặt nước yên ả bên điền trang Sheremetev, nơi lý tưởng để tản bộ, chụp ảnh cây tháp phản chiếu trên mặt hồ và nghỉ ngơi giữa hai chặng tham quan. Vào mùa hè, khu vực quanh hồ và các lối đi trong VDNKh rợp bóng cây, trong khi mùa đông lại phủ tuyết trắng tạo nên khung cảnh rất 'Nga'. Sự đan xen giữa hồ nước, điền trang cổ, quần thể triển lãm và cây tháp hiện đại khiến một buổi lang thang quanh đây không bao giờ đơn điệu.</w:t>
      </w:r>
    </w:p>
    <w:p>
      <w:pPr>
        <w:jc w:val="both"/>
      </w:pPr>
      <w:r>
        <w:t>Nhờ mạng lưới metro và monorail thuận tiện, sau khi khám phá cụm Ostankino – VDNKh, du khách có thể dễ dàng quay về trung tâm hoặc nối tiếp tới các điểm khác ở phía bắc thành phố. Cả khu vực đủ rộng và đa dạng để lấp đầy một ngày trọn vẹn, kết hợp hài hoà giữa lịch sử, khoa học, thiên nhiên và công nghệ.</w:t>
      </w:r>
    </w:p>
    <w:p>
      <w:pPr>
        <w:pStyle w:val="Heading1"/>
      </w:pPr>
      <w:r>
        <w:rPr>
          <w:color w:val="152C4E"/>
        </w:rPr>
        <w:t>Câu chuyện &amp; giai thoại thú vị</w:t>
      </w:r>
    </w:p>
    <w:p>
      <w:pPr>
        <w:jc w:val="both"/>
      </w:pPr>
      <w:r>
        <w:t>Giai thoại nổi tiếng nhất về tháp Ostankino là chuyện kỹ sư Nikolai Nikitin nảy ra thiết kế chỉ trong một đêm, với cảm hứng từ hình ảnh một bông hoa loa kèn lộn ngược mà ông hình dung trong giấc mơ. Dù thực hư về 'giấc mơ' có thể được tô vẽ thêm, câu chuyện phản ánh đúng tinh thần của công trình: một ý tưởng táo bạo, gần như phản trực giác, nhưng lại đứng vững hơn nửa thế kỷ.</w:t>
      </w:r>
    </w:p>
    <w:p>
      <w:pPr>
        <w:jc w:val="both"/>
      </w:pPr>
      <w:r>
        <w:t>Ý tưởng 'móng nông cho tháp siêu cao' của Nikitin từng vấp phải phản đối gay gắt. Nhiều đồng nghiệp lo ngại tháp sẽ đổ và đề nghị gia cố bằng những cọc sâu 40 mét, thậm chí viết đơn tập thể yêu cầu dừng thi công. Nikitin vẫn kiên định với nguyên lý 'con lật đật', và thực tế đã chứng minh ông đúng — trong quá trình xây dựng, đỉnh tháp có lúc lệch tới khoảng 12 mét mà kết cấu vẫn an toàn.</w:t>
      </w:r>
    </w:p>
    <w:p>
      <w:pPr>
        <w:jc w:val="both"/>
      </w:pPr>
      <w:r>
        <w:t>Ostankino từng giữ một kỷ lục ít ai ngờ: cột cờ cao nhất thế giới. Ngày 27/4/1967, lá cờ Liên Xô được kéo lên đỉnh tháp. Ban đầu người ta định may lá cờ khổng lồ 50×20 mét, nhưng vì lo sức gió quá lớn nên phải thu nhỏ lại còn 5×2 mét. Sau khi Liên Xô tan rã, tháp 'trống cờ' suốt hơn 17 năm, đến ngày Quốc khánh Nga 12/6/2009 mới có lá cờ Nga tung bay trở lại.</w:t>
      </w:r>
    </w:p>
    <w:p>
      <w:pPr>
        <w:jc w:val="both"/>
      </w:pPr>
      <w:r>
        <w:t>Nhà hàng xoay 'Bầu trời thứ bảy' cũng để lại nhiều giai thoại của thời bao cấp. Đây từng là nơi ăn uống 'trên trời' đúng nghĩa và đắt đỏ bậc nhất Liên Xô, nơi thực khách phải đặt chỗ trước; mỗi tầng chỉ nhận tối đa khoảng 80 khách, và sàn quay đưa họ ngắm trọn Moskva trong lúc dùng bữa. Các lãnh đạo Xô Viết cũng từng đến đây ngay trong năm khánh thành 1967.</w:t>
      </w:r>
    </w:p>
    <w:p>
      <w:pPr>
        <w:jc w:val="both"/>
      </w:pPr>
      <w:r>
        <w:t>Biến cố lớn nhất trong đời tháp là vụ hoả hoạn ngày 27/8/2000. Ngọn lửa bùng lên ở độ cao khoảng 460 mét, thiêu đứt hàng loạt cáp thép — trong số khoảng 150 sợi, chỉ còn 19 sợi nguyên vẹn sau đám cháy — khiến người ta lo tháp có thể sụp đổ. Ba người thiệt mạng và cả Moskva mất sóng truyền hình. Cuối cùng tháp được cứu, gia cố và tái thiết: đài quan sát mở lại năm 2008, còn nhà hàng 'Bầu trời thứ bảy' phải đến năm 2016 mới hồi sinh.</w:t>
      </w:r>
    </w:p>
    <w:p>
      <w:pPr>
        <w:jc w:val="both"/>
      </w:pPr>
      <w:r>
        <w:t>Chiều cao chóng mặt của Ostankino còn hấp dẫn cả những người ưa mạo hiểm. Tháp từng chứng kiến các vụ nhảy dù mạo hiểm (BASE jump), và năm 2018 còn tổ chức cuộc thi chạy bộ lên tháp với các vận động viên từ nhiều quốc gia leo hơn một nghìn rưỡi bậc thang xoáy để lên tới độ cao 337 mét — người nhanh nhất chỉ mất chưa đầy 10 phút. Những câu chuyện ấy khiến cây tháp bê tông trở nên sống động và đầy chất huyền thoại.</w:t>
      </w:r>
    </w:p>
    <w:p>
      <w:pPr>
        <w:pStyle w:val="Heading1"/>
      </w:pPr>
      <w:r>
        <w:rPr>
          <w:color w:val="152C4E"/>
        </w:rPr>
        <w:t>Hình ảnh (link chèn cho bản HTML)</w:t>
      </w:r>
    </w:p>
    <w:p>
      <w:r>
        <w:rPr>
          <w:sz w:val="22"/>
        </w:rPr>
        <w:t xml:space="preserve">• Tháp truyền hình Ostankino vươn cao 540 m trên bầu trời phía bắc Moskva. — </w:t>
      </w:r>
      <w:r>
        <w:rPr>
          <w:color w:val="204A86"/>
          <w:sz w:val="20"/>
        </w:rPr>
        <w:t>https://commons.wikimedia.org/wiki/Special:FilePath/Ostankino%20Tower.jpg</w:t>
      </w:r>
    </w:p>
    <w:p>
      <w:r>
        <w:rPr>
          <w:sz w:val="22"/>
        </w:rPr>
        <w:t xml:space="preserve">• Toàn cảnh thân tháp bê tông thon dài với khối nhà quan sát ở phần trên. — </w:t>
      </w:r>
      <w:r>
        <w:rPr>
          <w:color w:val="204A86"/>
          <w:sz w:val="20"/>
        </w:rPr>
        <w:t>https://commons.wikimedia.org/wiki/Special:FilePath/Ostankino%20Tower%2C%202015.JPG</w:t>
      </w:r>
    </w:p>
    <w:p>
      <w:r>
        <w:rPr>
          <w:sz w:val="22"/>
        </w:rPr>
        <w:t xml:space="preserve">• Phần đế hình nón tựa trên các 'chân' đỡ — bí quyết giữ trọng tâm thấp của tháp. — </w:t>
      </w:r>
      <w:r>
        <w:rPr>
          <w:color w:val="204A86"/>
          <w:sz w:val="20"/>
        </w:rPr>
        <w:t>https://commons.wikimedia.org/wiki/Special:FilePath/Moscow%2C%20base%20of%20Ostankino%20TV%20tower%20%2821059614308%29.jpg</w:t>
      </w:r>
    </w:p>
    <w:p>
      <w:r>
        <w:rPr>
          <w:sz w:val="22"/>
        </w:rPr>
        <w:t xml:space="preserve">• Cận cảnh chi tiết kết cấu và các ô cửa tròn đặc trưng của thân tháp. — </w:t>
      </w:r>
      <w:r>
        <w:rPr>
          <w:color w:val="204A86"/>
          <w:sz w:val="20"/>
        </w:rPr>
        <w:t>https://commons.wikimedia.org/wiki/Special:FilePath/Moscow%20Ostankino%20Tower%20Details%2001.jpg</w:t>
      </w:r>
    </w:p>
    <w:p>
      <w:r>
        <w:rPr>
          <w:sz w:val="22"/>
        </w:rPr>
        <w:t xml:space="preserve">• Tháp Ostankino nhìn từ khu vực lân cận — điểm nhấn trên đường chân trời Moskva. — </w:t>
      </w:r>
      <w:r>
        <w:rPr>
          <w:color w:val="204A86"/>
          <w:sz w:val="20"/>
        </w:rPr>
        <w:t>https://commons.wikimedia.org/wiki/Special:FilePath/19%2006%20Ostankino.jpg</w:t>
      </w:r>
    </w:p>
    <w:p>
      <w:r>
        <w:rPr>
          <w:sz w:val="22"/>
        </w:rPr>
        <w:t xml:space="preserve">• Một góc nhìn khác của cây tháp cao nhất châu Âu. — </w:t>
      </w:r>
      <w:r>
        <w:rPr>
          <w:color w:val="204A86"/>
          <w:sz w:val="20"/>
        </w:rPr>
        <w:t>https://commons.wikimedia.org/wiki/Special:FilePath/Ostankino%20Tower%201715.jpg</w:t>
      </w:r>
    </w:p>
    <w:p>
      <w:pPr>
        <w:pStyle w:val="Heading1"/>
      </w:pPr>
      <w:r>
        <w:rPr>
          <w:color w:val="152C4E"/>
        </w:rPr>
        <w:t>Nguồn tham khảo &amp; liên kết</w:t>
      </w:r>
    </w:p>
    <w:p>
      <w:r>
        <w:rPr>
          <w:sz w:val="22"/>
        </w:rPr>
        <w:t xml:space="preserve">• Ostankino Tower — Wikipedia (tiếng Anh) — </w:t>
      </w:r>
      <w:r>
        <w:rPr>
          <w:color w:val="204A86"/>
          <w:sz w:val="20"/>
        </w:rPr>
        <w:t>https://en.wikipedia.org/wiki/Ostankino_Tower</w:t>
      </w:r>
    </w:p>
    <w:p>
      <w:r>
        <w:rPr>
          <w:sz w:val="22"/>
        </w:rPr>
        <w:t xml:space="preserve">• Seventh Heaven (restaurant) — Wikipedia — </w:t>
      </w:r>
      <w:r>
        <w:rPr>
          <w:color w:val="204A86"/>
          <w:sz w:val="20"/>
        </w:rPr>
        <w:t>https://en.wikipedia.org/wiki/Seventh_Heaven_(restaurant)</w:t>
      </w:r>
    </w:p>
    <w:p>
      <w:r>
        <w:rPr>
          <w:sz w:val="22"/>
        </w:rPr>
        <w:t xml:space="preserve">• Nikolai Nikitin — Wikipedia — </w:t>
      </w:r>
      <w:r>
        <w:rPr>
          <w:color w:val="204A86"/>
          <w:sz w:val="20"/>
        </w:rPr>
        <w:t>https://en.wikipedia.org/wiki/Nikolai_Nikitin</w:t>
      </w:r>
    </w:p>
    <w:p>
      <w:r>
        <w:rPr>
          <w:sz w:val="22"/>
        </w:rPr>
        <w:t xml:space="preserve">• Ostankino Tower, Moscow — Express to Russia — </w:t>
      </w:r>
      <w:r>
        <w:rPr>
          <w:color w:val="204A86"/>
          <w:sz w:val="20"/>
        </w:rPr>
        <w:t>https://www.expresstorussia.com/guide/ostankino-tower-moscow.html</w:t>
      </w:r>
    </w:p>
    <w:p>
      <w:r>
        <w:rPr>
          <w:sz w:val="22"/>
        </w:rPr>
        <w:t xml:space="preserve">• Moscow's Ostankino TV tower goes up in flames (2000) — World Socialist Web Site — </w:t>
      </w:r>
      <w:r>
        <w:rPr>
          <w:color w:val="204A86"/>
          <w:sz w:val="20"/>
        </w:rPr>
        <w:t>https://www.wsws.org/en/articles/2000/08/mosc-a30.html</w:t>
      </w:r>
    </w:p>
    <w:p>
      <w:r>
        <w:rPr>
          <w:sz w:val="22"/>
        </w:rPr>
        <w:t xml:space="preserve">• Ostankino TV Tower — Dark Tourism — </w:t>
      </w:r>
      <w:r>
        <w:rPr>
          <w:color w:val="204A86"/>
          <w:sz w:val="20"/>
        </w:rPr>
        <w:t>https://www.dark-tourism.com/index.php/1219-ostankino-tower</w:t>
      </w:r>
    </w:p>
    <w:p>
      <w:r>
        <w:rPr>
          <w:sz w:val="22"/>
        </w:rPr>
        <w:t xml:space="preserve">• Fernsehturm Stuttgart (tháp bê tông nguyên mẫu) — Wikipedia — </w:t>
      </w:r>
      <w:r>
        <w:rPr>
          <w:color w:val="204A86"/>
          <w:sz w:val="20"/>
        </w:rPr>
        <w:t>https://en.wikipedia.org/wiki/Fernsehturm_Stuttgart</w:t>
      </w:r>
    </w:p>
    <w:p>
      <w:r>
        <w:rPr>
          <w:sz w:val="22"/>
        </w:rPr>
        <w:t xml:space="preserve">• List of tallest freestanding structures — Wikipedia — </w:t>
      </w:r>
      <w:r>
        <w:rPr>
          <w:color w:val="204A86"/>
          <w:sz w:val="20"/>
        </w:rPr>
        <w:t>https://en.wikipedia.org/wiki/List_of_tallest_freestanding_structures</w:t>
      </w:r>
    </w:p>
    <w:p>
      <w:r>
        <w:rPr>
          <w:sz w:val="22"/>
        </w:rPr>
        <w:t xml:space="preserve">• Wikipedia (EN) — Ostankino Tower — </w:t>
      </w:r>
      <w:r>
        <w:rPr>
          <w:color w:val="204A86"/>
          <w:sz w:val="20"/>
        </w:rPr>
        <w:t>https://en.wikipedia.org/wiki/Ostankino_Tower</w:t>
      </w:r>
    </w:p>
    <w:p>
      <w:r>
        <w:rPr>
          <w:sz w:val="22"/>
        </w:rPr>
        <w:t xml:space="preserve">• Wikipedia (EN) — Nikolai Nikitin (engineer) — </w:t>
      </w:r>
      <w:r>
        <w:rPr>
          <w:color w:val="204A86"/>
          <w:sz w:val="20"/>
        </w:rPr>
        <w:t>https://en.wikipedia.org/wiki/Nikolai_Nikitin_(engineer)</w:t>
      </w:r>
    </w:p>
    <w:p>
      <w:r>
        <w:rPr>
          <w:sz w:val="22"/>
        </w:rPr>
        <w:t xml:space="preserve">• Trang chính thức Tháp Ostankino (tvtower.ru) — </w:t>
      </w:r>
      <w:r>
        <w:rPr>
          <w:color w:val="204A86"/>
          <w:sz w:val="20"/>
        </w:rPr>
        <w:t>https://www.tvtower.ru/en/</w:t>
      </w:r>
    </w:p>
    <w:p>
      <w:pPr>
        <w:pStyle w:val="Heading2"/>
      </w:pPr>
      <w:r>
        <w:rPr>
          <w:color w:val="5C6773"/>
        </w:rPr>
        <w:t>Nguồn dữ kiện</w:t>
      </w:r>
    </w:p>
    <w:p>
      <w:r>
        <w:rPr>
          <w:color w:val="5C6773"/>
          <w:sz w:val="20"/>
        </w:rPr>
        <w:t>Bách khoa toàn thư mở Wikipedia (mục 'Ostankino Tower', tiếng Anh) — nguồn cho các dữ kiện: chiều cao 540,1 m, thiết kế của Nikolai Nikitin, xây mừng 50 năm Cách mạng Tháng Mười và hoàn thành 1967, công trình đứng tự do cao nhất thế giới 1967–1974/76 và đầu tiên vượt 500 m, hiện là cao nhất châu Âu; nguyên lý kết cấu (khoảng 149–150 cáp thép ứng suất, móng nông ~4,6 m, trọng tâm thấp kiểu con lật đật, cảm hứng 'hoa loa kèn lộn ngược' và tiền lệ của Yuri Kondratyuk; kiến trúc sư tạo hình Batalov và Burdin); đài quan sát 337 m và sàn lộ thiên; vụ cháy 27/8/2000 (bùng ở ~460 m, chỉ còn 19/150 cáp, 3 người chết, Moskva mất sóng), tái thiết, thang máy ThyssenKrupp 2005, đài quan sát mở lại 3/2008; lịch sử lá cờ (Xô Viết 1967, Nga 12/6/2009); cuộc thi chạy lên tháp 2018.</w:t>
      </w:r>
    </w:p>
    <w:p>
      <w:r>
        <w:rPr>
          <w:color w:val="5C6773"/>
          <w:sz w:val="20"/>
        </w:rPr>
        <w:t>Wikipedia — 'Seventh Heaven (restaurant)' và phần nhà hàng trong bài Ostankino — ba tầng Đồng/Bạc/Vàng ở độ cao 328–334 m, sàn quay một vòng ~40 phút, hơn 10 triệu lượt khách trong 33 năm, nhà hàng mở lại tháng 11/2016.</w:t>
      </w:r>
    </w:p>
    <w:p>
      <w:r>
        <w:rPr>
          <w:color w:val="5C6773"/>
          <w:sz w:val="20"/>
        </w:rPr>
        <w:t>Wikipedia — 'Nikolai Nikitin' và 'Fernsehturm Stuttgart' — bối cảnh về kỹ sư thiết kế và tháp truyền hình bê tông Stuttgart (1956) làm nguyên mẫu cảm hứng.</w:t>
      </w:r>
    </w:p>
    <w:p>
      <w:r>
        <w:rPr>
          <w:color w:val="5C6773"/>
          <w:sz w:val="20"/>
        </w:rPr>
        <w:t>Express to Russia và Dark Tourism — thông tin định hướng tham quan (đặt vé trước, mang hộ chiếu, kiểm tra an ninh, sàn kính, giờ mở cửa) và góc nhìn trải nghiệm của du khách.</w:t>
      </w:r>
    </w:p>
    <w:p>
      <w:r>
        <w:rPr>
          <w:color w:val="5C6773"/>
          <w:sz w:val="20"/>
        </w:rPr>
        <w:t>World Socialist Web Site và các bản tin báo chí (dẫn lại qua Wikipedia) — diễn biến và hậu quả vụ hoả hoạn năm 2000, số người thiệt mạng và việc Moskva mất sóng truyền hình.</w:t>
      </w:r>
    </w:p>
    <w:p>
      <w:r>
        <w:rPr>
          <w:color w:val="5C6773"/>
          <w:sz w:val="20"/>
        </w:rPr>
        <w:t>Dữ liệu địa điểm nội bộ của dự án 'Cẩm nang Du lịch Nga' — địa chỉ (phố Akademika Koroleva 15), toạ độ, đánh giá của du khách và thông tin giờ mở cửa tham khảo.</w:t>
      </w:r>
    </w:p>
    <w:p>
      <w:r>
        <w:rPr>
          <w:color w:val="5C6773"/>
          <w:sz w:val="20"/>
        </w:rPr>
        <w:t>Wikimedia Commons — nguồn hình ảnh tự do bản quyền (toàn cảnh tháp, phần đế, chi tiết kết cấu) được dẫn qua liên kết Special:FilePath.</w:t>
      </w:r>
    </w:p>
    <w:p>
      <w:r>
        <w:rPr>
          <w:color w:val="5C6773"/>
          <w:sz w:val="20"/>
        </w:rPr>
        <w:t>Wikipedia (EN): Ostankino Tower — cao 540,1 m (mái 385,4 m; tầng cao nhất 360,4 m); xây 1963–1967 dịp 50 năm Cách mạng Tháng Mười; kỹ sư Nikolai Nikitin; bê tông ứng suất trước giữ bằng 150 cáp thép bôi dầu; công trình đứng tự do cao nhất thế giới 1967–1975 (tới khi tháp CN 553 m vượt); đài quan sát kính 337 m; nhà hàng xoay «Sedmoe Nebo» ba tầng 328–334 m, ~600 m², mở lại 11/2016; hoả hoạn 27/8/2000 ở ~460 m làm hỏng phần lớn cáp (còn 19/150), 3 người chết, phục hồi tới 2008.</w:t>
      </w:r>
    </w:p>
    <w:p>
      <w:r>
        <w:rPr>
          <w:color w:val="5C6773"/>
          <w:sz w:val="20"/>
        </w:rPr>
        <w:t>Wikipedia (EN): Nikolai Nikitin — kỹ sư kết cấu, cha đẻ giải pháp bê tông ứng suất trước của tháp.</w:t>
      </w:r>
    </w:p>
    <w:p>
      <w:r>
        <w:rPr>
          <w:color w:val="5C6773"/>
          <w:sz w:val="20"/>
        </w:rPr>
        <w:t>Lưu ý biên soạn: nội dung tổng hợp nguyên gốc bằng tiếng Việt; giờ mở cửa, giá vé và quy định lên đài quan sát/nhà hàng thay đổi theo mùa và thời tiết — hướng dẫn viên nên kiểm chứng trên trang chính thức trước mỗi chuyến.</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