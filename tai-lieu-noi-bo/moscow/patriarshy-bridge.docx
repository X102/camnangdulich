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Cầu đi bộ Patriarshy (Patriarshy Most)</w:t>
      </w:r>
    </w:p>
    <w:p>
      <w:r>
        <w:rPr>
          <w:i/>
          <w:color w:val="5C6773"/>
          <w:sz w:val="22"/>
        </w:rPr>
        <w:t>Патриарший мост · Patriarshy Bridge</w:t>
      </w:r>
    </w:p>
    <w:p>
      <w:r>
        <w:rPr>
          <w:sz w:val="25"/>
        </w:rPr>
        <w:t>Cây cầu đi bộ tân cổ điển bắc qua sông Moskva ngay cạnh Nhà thờ Chúa Cứu Thế — một trong những đài ngắm cảnh và chụp ảnh lãng mạn bậc nhất trung tâm thủ đô nước Nga.</w:t>
      </w:r>
    </w:p>
    <w:p>
      <w:r>
        <w:rPr>
          <w:b/>
          <w:color w:val="152C4E"/>
          <w:sz w:val="26"/>
        </w:rPr>
        <w:t>★ Điểm nhấn</w:t>
      </w:r>
    </w:p>
    <w:p>
      <w:pPr>
        <w:pStyle w:val="ListBullet"/>
      </w:pPr>
      <w:r>
        <w:t>Cầu đi bộ tân cổ điển bắc qua sông Moskva ngay cạnh Nhà thờ Chúa Cứu Thế, khánh thành sau đợt thi công 2002–2004 theo thiết kế của kiến trúc sư Mikhail Posokhin.</w:t>
      </w:r>
    </w:p>
    <w:p>
      <w:pPr>
        <w:pStyle w:val="ListBullet"/>
      </w:pPr>
      <w:r>
        <w:t>Tên «Patriarshy» (Cầu Thượng phụ) tôn vinh mối liên hệ với toà Thượng phụ Chính thống giáo Nga đặt tại ngôi nhà thờ bên cạnh.</w:t>
      </w:r>
    </w:p>
    <w:p>
      <w:pPr>
        <w:pStyle w:val="ListBullet"/>
      </w:pPr>
      <w:r>
        <w:t>Năm 2007 nối dài thêm nhánh vượt kênh Vodootvodny sang bờ kè Kadashevskaya, tạo tuyến đi bộ liền mạch sang khu phố cổ Zamoskvorechye; tổng chiều dài khoảng hơn 200 m.</w:t>
      </w:r>
    </w:p>
    <w:p>
      <w:pPr>
        <w:pStyle w:val="ListBullet"/>
      </w:pPr>
      <w:r>
        <w:t>Một trong những đài ngắm cảnh và chụp ảnh đẹp nhất Moskva: thu trọn mái vòm vàng của nhà thờ, tường Điện Kremlin, khu Krasny Oktyabr, GES-2 và tượng đài Pyotr Đại đế của Zurab Tsereteli.</w:t>
      </w:r>
    </w:p>
    <w:p>
      <w:pPr>
        <w:pStyle w:val="ListBullet"/>
      </w:pPr>
      <w:r>
        <w:t>Lan can gang chạm trổ, đèn lồng kiểu cổ và các đài ngắm nhô ra như ban công tạo phong vị cổ điển hài hoà với kiến trúc nhà thờ; đặc biệt lung linh khi lên đèn buổi tối.</w:t>
      </w:r>
    </w:p>
    <w:p>
      <w:pPr>
        <w:pStyle w:val="ListBullet"/>
      </w:pPr>
      <w:r>
        <w:t>Chỉ dành cho người đi bộ, vào cửa miễn phí và mở tự do suốt ngày đêm; điểm hẹn quen thuộc của các cặp đôi và đoàn chụp ảnh cưới.</w:t>
      </w:r>
    </w:p>
    <w:p>
      <w:pPr>
        <w:pStyle w:val="Heading1"/>
      </w:pPr>
      <w:r>
        <w:rPr>
          <w:color w:val="152C4E"/>
        </w:rPr>
        <w:t>Giới thiệu chung</w:t>
      </w:r>
    </w:p>
    <w:p>
      <w:pPr>
        <w:jc w:val="both"/>
      </w:pPr>
      <w:r>
        <w:t>Giữa trung tâm Moskva (Mát-xcơ-va), nơi dòng sông cùng tên lượn một khúc mềm mại ngay dưới chân Nhà thờ Chúa Cứu Thế, có một cây cầu thanh mảnh chỉ dành cho người đi bộ mang tên Cầu Patriarshy (phiên âm: Pa-tri-ác-si), tiếng Nga là «Патриарший мост», dịch sát nghĩa là «Cầu Thượng phụ». Tên gọi ấy gắn liền với vị Thượng phụ Chính thống giáo Nga — người đứng đầu Giáo hội, có toà thượng phụ đặt tại chính ngôi thánh đường khổng lồ bên cạnh. Khác với những cây cầu bề thế dành cho ô tô và tàu điện, Patriarshy không gây choáng ngợp bằng khối lượng, mà quyến rũ bằng sự duyên dáng, bằng tầm nhìn và bằng vị trí đắc địa hiếm nơi nào có được: đứng trên mặt cầu, du khách như đang tựa vào một ban công lộ thiên treo ngang mặt nước, thu trọn vào tầm mắt những biểu tượng đẹp nhất của thủ đô nước Nga.</w:t>
      </w:r>
    </w:p>
    <w:p>
      <w:pPr>
        <w:jc w:val="both"/>
      </w:pPr>
      <w:r>
        <w:t>Chỉ trong một vòng đưa mắt, người đứng trên cầu lần lượt gặp mái vòm vàng rực cùng bức tường trắng muốt của Nhà thờ Chúa Cứu Thế, những bức tường gạch đỏ và dãy tháp nhọn của Điện Kremlin (Krem-li) phía hạ lưu, cụm nhà máy sô-cô-la cũ Krasny Oktyabr (Kra-xnưi Ốc-chia-bri, nghĩa là «Tháng Mười Đỏ») nay thành khu sáng tạo, toà nhà văn hoá GES-2 (Ghê-es-2) với ống khói xanh vươn cao, và xa hơn một chút là tượng đài Pyotr Đại đế (Pi-ốt) khổng lồ sừng sững giữa ngã ba sông. Ít có điểm dừng chân nào ở Moskva lại gói ghém được nhiều lớp lịch sử, tôn giáo, công nghiệp và nghệ thuật đương đại trong cùng một khung hình đến vậy.</w:t>
      </w:r>
    </w:p>
    <w:p>
      <w:pPr>
        <w:jc w:val="both"/>
      </w:pPr>
      <w:r>
        <w:t>Được khánh thành trong thập niên đầu thế kỷ XXI nhưng khoác lên mình lối trang trí tân cổ điển, Cầu Patriarshy cố tình «nói cùng ngôn ngữ» với ngôi nhà thờ vừa được phục dựng bên cạnh. Lan can gang đúc chạm trổ, những cột đèn lồng kiểu cổ, các đài ngắm cảnh nhô ra như mũi thuyền — tất cả tạo cảm giác cây cầu đã đứng đó từ rất lâu chứ không phải một công trình mới. Cầu hoàn toàn dành cho người đi bộ, không có xe cộ, mở cửa tự do suốt ngày đêm và không bán vé, nên bất cứ ai cũng có thể thong thả bước qua vào bất kỳ giờ nào trong ngày.</w:t>
      </w:r>
    </w:p>
    <w:p>
      <w:pPr>
        <w:jc w:val="both"/>
      </w:pPr>
      <w:r>
        <w:t>Chính sự thư thái ấy khiến Patriarshy trở thành một trong những nơi hò hẹn được yêu thích bậc nhất Moskva. Ban ngày, cầu là lối tản bộ nhẹ nhàng nối liền khuôn viên nhà thờ với khu phố cổ bên kia sông; khi hoàng hôn buông và cả thành phố đồng loạt lên đèn, mặt cầu biến thành sân khấu của ánh sáng, của những đôi tình nhân, của các nhiếp ảnh gia và của vô số cặp cô dâu chú rể tìm đến chụp ảnh cưới. Vào mùa hè, dòng người dạo bộ gần như không ngớt; còn mùa đông, khi tuyết phủ trắng lan can và mái vòm nhà thờ lấp lánh trong sương lạnh, khung cảnh lại mang một vẻ đẹp trầm mặc rất Nga.</w:t>
      </w:r>
    </w:p>
    <w:p>
      <w:pPr>
        <w:jc w:val="both"/>
      </w:pPr>
      <w:r>
        <w:t>Với du khách, Cầu Patriarshy hầu như là một điểm dừng «bắt buộc» trong hành trình khám phá trung tâm Moskva. Nó nằm ngay cạnh Nhà thờ Chúa Cứu Thế, cách Điện Kremlin và Quảng trường Đỏ chỉ một quãng đi bộ, lại là chiếc «bản lề» nối bờ bắc sang cụm nghệ thuật đương đại cùng các công viên bên kia sông. Chỉ cần bỏ ra hai mươi đến bốn mươi phút, người ta vừa có được những tấm ảnh đẹp nhất chuyến đi, vừa hiểu thêm về cách người Nga trân trọng dòng sông, ngôi đền và ký ức của thành phố mình.</w:t>
      </w:r>
    </w:p>
    <w:p>
      <w:pPr>
        <w:pStyle w:val="Heading1"/>
      </w:pPr>
      <w:r>
        <w:rPr>
          <w:color w:val="152C4E"/>
        </w:rPr>
        <w:t>Vị trí &amp; cách di chuyển</w:t>
      </w:r>
    </w:p>
    <w:p>
      <w:pPr>
        <w:jc w:val="both"/>
      </w:pPr>
      <w:r>
        <w:t>Cầu Patriarshy bắc qua sông Moskva ở khu vực trung tâm lịch sử của thủ đô, tại toạ độ chừng 55,74 độ vĩ bắc và 37,61 độ kinh đông. Đầu cầu phía bắc gắn liền với thềm phía nam của Nhà thờ Chúa Cứu Thế trên bờ kè Prechistenskaya (Prê-chi-xten-xkai-a); từ đó cầu vắt qua lòng sông sang dải đất giữa mang tên Bersenevka (Béc-xê-nhép-ca) thuộc đảo Bolotny (Bô-lốt-nưi), rồi một nhánh nối dài tiếp tục vượt kênh Vodootvodny (Vô-đô-ốt-vốt-nưi) để đặt chân lên bờ kè Kadashevskaya (Ka-đa-sép-xkai-a) bên khu phố cổ Zamoskvorechye (Za-mát-xcơ-va-rê-chi-e). Nhờ vậy, cây cầu không chỉ là lối qua sông mà còn là một tuyến đi bộ liền mạch xâu chuỗi ba bờ nước lại với nhau.</w:t>
      </w:r>
    </w:p>
    <w:p>
      <w:pPr>
        <w:jc w:val="both"/>
      </w:pPr>
      <w:r>
        <w:t>Cách thuận tiện nhất để đến cầu là đi tàu điện ngầm. Ga gần nhất là Kropotkinskaya (Krô-pốt-kin-xkai-a) trên tuyến số 1 (tuyến Sokolnicheskaya màu đỏ), chỉ cách nhà thờ và đầu cầu vài phút đi bộ; ra khỏi ga, du khách men theo hông nhà thờ là gặp ngay lối lên cầu. Ngoài ra, có thể xuống các ga Borovitskaya, Biblioteka imeni Lenina hay Aleksandrovsky Sad trong cụm ga trung tâm rồi tản bộ qua Vườn Aleksandr và dọc bờ sông. Từ bờ nam, các ga Polyanka và Tretyakovskaya cũng nằm trong tầm đi bộ dễ chịu.</w:t>
      </w:r>
    </w:p>
    <w:p>
      <w:pPr>
        <w:jc w:val="both"/>
      </w:pPr>
      <w:r>
        <w:t>Nếu đã có mặt ở Quảng trường Đỏ hay Điện Kremlin, bạn hoàn toàn có thể đi bộ tới cầu trong khoảng mười lăm đến hai mươi phút, xuôi theo bờ kè và ngắm sông dọc đường. Xe buýt thành phố có một số tuyến dừng gần Nhà thờ Chúa Cứu Thế; taxi cùng các ứng dụng gọi xe như Yandex Go thả khách thuận tiện ở phía đường Volkhonka (Von-khôn-ca) hoặc bờ kè. Vào mùa ấm, một lựa chọn thú vị là đi tàu du lịch trên sông Moskva: nhiều tuyến tàu chạy ngang dưới gầm cầu, cho phép ngắm cây cầu và nhà thờ từ mặt nước.</w:t>
      </w:r>
    </w:p>
    <w:p>
      <w:pPr>
        <w:jc w:val="both"/>
      </w:pPr>
      <w:r>
        <w:t>Bản thân cây cầu khá dễ tiếp cận với mọi đối tượng. Ở hai đầu và tại các điểm nối, người ta bố trí cả bậc thang lẫn thang máy hoặc đường dốc để phục vụ xe nôi, xe lăn và người cao tuổi, tuy tình trạng vận hành của thang máy có thể thay đổi theo thời điểm. Mặt cầu rộng rãi, lát đá phẳng phiu, hai bên là lan can chắc chắn nên rất an toàn cho trẻ nhỏ. Do nằm giữa một quần thể điểm đến, cầu thường là chặng khởi đầu hoặc kết thúc tự nhiên của một buổi dạo bộ dài dọc trung tâm.</w:t>
      </w:r>
    </w:p>
    <w:p>
      <w:pPr>
        <w:jc w:val="both"/>
      </w:pPr>
      <w:r>
        <w:t>Để không bị lẫn, du khách nên nhớ Patriarshy là cây cầu đi bộ duy nhất nằm sát ngay Nhà thờ Chúa Cứu Thế — đừng nhầm với Cầu Krymsky (Krưm-xki) treo bằng dây văng ở phía thượng lưu, gần Công viên Gorky và Muzeon. Nếu xuất phát từ nhà thờ, bạn chỉ việc đi về phía sông; còn nếu từ bờ Zamoskvorechye, hãy tìm bờ kè Kadashevskaya rồi đi ngược lên. Nhờ mọi hướng đều có điểm mốc dễ nhận — mái vòm vàng, ống khói xanh của GES-2, tượng Pyotr cao vút — việc định vị trên thực địa trở nên rất đơn giản.</w:t>
      </w:r>
    </w:p>
    <w:p>
      <w:pPr>
        <w:pStyle w:val="Heading1"/>
      </w:pPr>
      <w:r>
        <w:rPr>
          <w:color w:val="152C4E"/>
        </w:rPr>
        <w:t>Lịch sử hình thành và phát triển</w:t>
      </w:r>
    </w:p>
    <w:p>
      <w:pPr>
        <w:jc w:val="both"/>
      </w:pPr>
      <w:r>
        <w:t>Lịch sử của Cầu Patriarshy gắn chặt với số phận của ngôi nhà thờ bên cạnh. Nhà thờ Chúa Cứu Thế nguyên bản, dựng để tạ ơn chiến thắng Napoléon năm 1812, từng bị phá huỷ năm 1931 dưới thời Xô-viết để lấy chỗ xây một Cung Xô-viết khổng lồ chưa bao giờ hoàn thành; về sau nơi đó trở thành một bể bơi lộ thiên. Đến thập niên 1990, sau khi Liên Xô tan rã, nhà thờ được phục dựng gần như nguyên trạng và khánh thành năm 2000. Cùng với sự hồi sinh của thánh đường, cả khu bờ sông xung quanh cũng bước vào một đợt chỉnh trang lớn, và ý tưởng về một cây cầu đi bộ nối nhà thờ với bờ bên kia đã ra đời trong bối cảnh ấy.</w:t>
      </w:r>
    </w:p>
    <w:p>
      <w:pPr>
        <w:jc w:val="both"/>
      </w:pPr>
      <w:r>
        <w:t>Cầu được thiết kế bởi nhóm kiến trúc sư dưới sự dẫn dắt của Mikhail Posokhin (Mi-kha-in Pô-xô-khin) — một tên tuổi lớn của kiến trúc Moskva đương đại, người cũng dự phần vào việc phục dựng nhà thờ. Công trình được thi công trong các năm 2002–2004 và khánh thành để phục vụ dòng người hành hương cùng du khách đổ về nhà thờ ngày một đông. Ngay từ khi lên phương án, giới thiết kế đã xác định cây cầu không được lấn át ngôi đền mà phải hoà điệu với nó — điều giải thích vì sao một công trình hiện đại lại mang dáng dấp cổ điển đến vậy.</w:t>
      </w:r>
    </w:p>
    <w:p>
      <w:pPr>
        <w:jc w:val="both"/>
      </w:pPr>
      <w:r>
        <w:t>Tên gọi «Patriarshy» — «thuộc về Thượng phụ» — được chọn để tôn vinh mối liên hệ đặc biệt của cây cầu với Nhà thờ Chúa Cứu Thế, nơi đặt toà của Thượng phụ Moskva và toàn Nga, vị lãnh đạo tinh thần cao nhất của Chính thống giáo Nga. Trong tiếng Nga, tính từ «патриарший» dùng để chỉ những gì gắn với ngôi vị thượng phụ; vì thế cái tên vừa xác định vị trí, vừa nhắc nhớ sứ mệnh phục vụ đời sống tôn giáo của cây cầu. Đây cũng là điểm khiến du khách đôi khi nhầm lẫn với «Ao Thượng phụ» (Patriarshiye Prudy) ở một khu khác của thành phố — hai địa danh trùng tính từ nhưng hoàn toàn khác nhau.</w:t>
      </w:r>
    </w:p>
    <w:p>
      <w:pPr>
        <w:jc w:val="both"/>
      </w:pPr>
      <w:r>
        <w:t>Ban đầu, cầu chỉ nối bờ bắc với dải đất Bersenevka giữa sông. Nhưng để tuyến đi bộ thực sự thông suốt sang khu phố cổ Zamoskvorechye, đến năm 2007 người ta xây thêm một nhánh vượt tiếp kênh Vodootvodny sang bờ kè Kadashevskaya. Phần nối dài này giữ nguyên phong cách trang trí của đoạn cũ, nhờ đó toàn cây cầu trông như một thể thống nhất dù được hoàn thiện thành hai giai đoạn. Kể từ đó, tổng chiều dài công trình vào khoảng hơn hai trăm mét, cho phép người ta rảo bước từ thềm nhà thờ, băng qua sông và kênh, đặt chân thẳng vào những con phố nhỏ cổ kính của Zamoskvorechye mà không phải rẽ ngang.</w:t>
      </w:r>
    </w:p>
    <w:p>
      <w:pPr>
        <w:jc w:val="both"/>
      </w:pPr>
      <w:r>
        <w:t>Chỉ trong ít năm sau khánh thành, Cầu Patriarshy nhanh chóng vượt khỏi vai trò một lối qua sông thuần tuý để trở thành biểu tượng thị giác của cả khu vực. Hình ảnh nhà thờ trắng-vàng phản chiếu xuống dòng Moskva, có bóng cây cầu vắt ngang, xuất hiện trên vô số bưu thiếp, ảnh lịch và khung hình quảng bá du lịch. Cầu cũng dần thành nơi diễn ra những nghi thức đời thường của người Moskva: hẹn hò, chụp ảnh cưới, dạo bộ cuối tuần và ngắm pháo hoa trong các dịp lễ lớn của thành phố.</w:t>
      </w:r>
    </w:p>
    <w:p>
      <w:pPr>
        <w:pStyle w:val="Heading1"/>
      </w:pPr>
      <w:r>
        <w:rPr>
          <w:color w:val="152C4E"/>
        </w:rPr>
        <w:t>Kiến trúc &amp; đặc điểm nổi bật</w:t>
      </w:r>
    </w:p>
    <w:p>
      <w:pPr>
        <w:jc w:val="both"/>
      </w:pPr>
      <w:r>
        <w:t>Về kết cấu, Cầu Patriarshy là một cây cầu thép hiện đại nhưng được «cải trang» bằng lớp áo tân cổ điển. Nhịp cầu chính vươn qua lòng sông Moskva bằng những dầm thép nhẹ nhàng, tạo cảm giác thanh thoát chứ không nặng nề; toàn cây cầu dài khoảng hơn hai trăm mét và rộng chừng mười lăm mét, đủ cho dòng người đi bộ hai chiều lẫn những nhóm khách dừng lại chụp ảnh mà không gây tắc nghẽn. Mặt cầu lát đá, phẳng và rộng, còn phần thân nhìn từ dưới sông lên lại kín đáo khoe những đường cong mềm mại của vòm thép.</w:t>
      </w:r>
    </w:p>
    <w:p>
      <w:pPr>
        <w:jc w:val="both"/>
      </w:pPr>
      <w:r>
        <w:t>Điểm dễ nhận và được yêu thích nhất là hệ lan can gang đúc chạm trổ tinh xảo, với các hoa văn uốn lượn mang âm hưởng thế kỷ XIX. Dọc hai bên cầu là những cột đèn lồng kiểu cổ, ban đêm toả thứ ánh sáng vàng ấm áp soi xuống mặt nước. Sự lựa chọn chi tiết này hoàn toàn có chủ ý: nó khiến cây cầu ăn nhập với kiến trúc trang nghiêm của Nhà thờ Chúa Cứu Thế, đồng thời gợi lại phong vị của những cây cầu và bờ kè Moskva xưa, tạo cảm giác hoài cổ giữa một công trình thực chất còn rất trẻ.</w:t>
      </w:r>
    </w:p>
    <w:p>
      <w:pPr>
        <w:jc w:val="both"/>
      </w:pPr>
      <w:r>
        <w:t>Đặc sắc nhất về mặt công năng là các đài ngắm cảnh — những mảng sàn nhô hẳn ra khỏi lan can, giống mũi thuyền hay ban công treo trên mặt sông. Tại đây, người ta có thể dừng lại, tựa tay lên lan can và phóng tầm mắt ra bốn phía mà không cản trở dòng người qua lại. Chính những «ban công» này biến Patriarshy từ một cây cầu thành một đài quan sát lộ thiên, nơi mỗi hướng nhìn lại mở ra một tấm bưu thiếp khác nhau về Moskva. Đây là lý do các nhiếp ảnh gia đặc biệt ưa thích cây cầu.</w:t>
      </w:r>
    </w:p>
    <w:p>
      <w:pPr>
        <w:jc w:val="both"/>
      </w:pPr>
      <w:r>
        <w:t>Nguyên tắc xuyên suốt của thiết kế là sự khiêm nhường có tính toán. Cây cầu cố ý giữ chiều cao và khối tích vừa phải để không che khuất, không cạnh tranh với ngôi đền; mọi chi tiết trang trí đều lấy nhà thờ làm chuẩn mực về tỷ lệ và màu sắc. Nhờ vậy, khi nhìn từ bờ sông hay từ trên cao, người ta thấy nhà thờ và cây cầu như một cặp đôi ăn ý: ngôi đền là nhân vật chính bề thế, còn cây cầu là đường nét mềm mại dẫn dắt ánh nhìn về phía nó và ra tới dòng sông.</w:t>
      </w:r>
    </w:p>
    <w:p>
      <w:pPr>
        <w:jc w:val="both"/>
      </w:pPr>
      <w:r>
        <w:t>Hệ thống chiếu sáng nghệ thuật là một phần không thể tách rời của cây cầu. Khi màn đêm buông, các cột đèn cùng dải sáng viền theo thân cầu bừng lên, hoà với ánh vàng dát trên mái vòm nhà thờ và sắc sáng nhiều màu của khu Krasny Oktyabr, GES-2 phía bên kia sông. Toàn bộ tạo nên một sân khấu ánh sáng phản chiếu lung linh xuống mặt Moskva, khiến khung cảnh ban đêm được nhiều người đánh giá là còn ngoạn mục hơn cả ban ngày.</w:t>
      </w:r>
    </w:p>
    <w:p>
      <w:pPr>
        <w:pStyle w:val="Heading1"/>
      </w:pPr>
      <w:r>
        <w:rPr>
          <w:color w:val="152C4E"/>
        </w:rPr>
        <w:t>Những điểm nhấn không thể bỏ lỡ</w:t>
      </w:r>
    </w:p>
    <w:p>
      <w:pPr>
        <w:jc w:val="both"/>
      </w:pPr>
      <w:r>
        <w:t>Góc ngắm được săn đón nhất trên cầu chắc chắn là hướng nhìn về Nhà thờ Chúa Cứu Thế. Từ mặt cầu, ngôi thánh đường trắng muốt với những mái vòm mạ vàng hiện ra gần đến mức choán gần hết khung hình; vào buổi chiều, nắng xiên làm lớp vàng trên vòm rực lên, còn buổi tối thì cả khối nhà thờ được đèn nghệ thuật tôn lên uy nghi giữa nền trời sẫm. Đây là một trong những vị trí đẹp nhất để chụp trọn nhà thờ mà vẫn lấy được cả dòng sông làm tiền cảnh.</w:t>
      </w:r>
    </w:p>
    <w:p>
      <w:pPr>
        <w:jc w:val="both"/>
      </w:pPr>
      <w:r>
        <w:t>Quay về phía hạ lưu, tầm mắt bắt gặp bức tường gạch đỏ và những ngọn tháp của Điện Kremlin cùng các mái vòm nhà thờ trong quần thể Quảng trường Đỏ nhấp nhô phía xa. Trong ngày trời trong, đây là góc lý tưởng để thu vào cùng một khung cả trái tim tôn giáo — Nhà thờ Chúa Cứu Thế — lẫn trái tim chính trị và lịch sử — Điện Kremlin — của nước Nga, hai biểu tượng vốn ít khi cùng xuất hiện đẹp đến thế trong một cú bấm máy.</w:t>
      </w:r>
    </w:p>
    <w:p>
      <w:pPr>
        <w:jc w:val="both"/>
      </w:pPr>
      <w:r>
        <w:t>Nhìn xuôi theo sông về phía tây nam, du khách không thể bỏ qua tượng đài Pyotr Đại đế khổng lồ do nhà điêu khắc Zurab Tsereteli (Zu-ráp Txê-rê-tê-li) thực hiện, đứng sừng sững trên một hòn đảo nhân tạo ngay ngã ba nơi sông Moskva gặp kênh Vodootvodny. Với chiều cao gần trăm mét, đài tượng vị hoàng đế đang cầm lái con thuyền là một trong những tượng đài cao nhất nước Nga, và từ Cầu Patriarshy, người ta có được một trong những góc chụp toàn cảnh đẹp nhất về công trình vừa gây tranh cãi vừa vô cùng nổi tiếng này.</w:t>
      </w:r>
    </w:p>
    <w:p>
      <w:pPr>
        <w:jc w:val="both"/>
      </w:pPr>
      <w:r>
        <w:t>Ngay đối diện bờ nam là dải đất Bersenevka với cụm nhà máy sô-cô-la Krasny Oktyabr bằng gạch đỏ — nay là khu sáng tạo tập trung nhiều phòng trưng bày, quán bar, nhà hàng và văn phòng thiết kế. Kề bên, toà nhà văn hoá GES-2 với những ống khói xanh cao vút, cải tạo từ một nhà máy điện cũ, nổi bật như một điểm nhấn kiến trúc đương đại. Từ cầu, khung cảnh công nghiệp — nghệ thuật này tạo thành một lớp nền thị giác thú vị, đối lập mà lại hài hoà với vẻ cổ kính của nhà thờ và Kremlin.</w:t>
      </w:r>
    </w:p>
    <w:p>
      <w:pPr>
        <w:jc w:val="both"/>
      </w:pPr>
      <w:r>
        <w:t>Và tất nhiên, điểm nhấn bao trùm tất cả chính là bản thân dòng sông Moskva. Đứng giữa cầu, người ta được đặt vào tâm của một bức toàn cảnh gần như trọn vòng, nơi mặt nước phản chiếu mái vòm, tường thành và ánh đèn. Khoảnh khắc được nhiều người săn tìm nhất là lúc hoàng hôn: bầu trời chuyển màu cam-tím sau lưng nhà thờ, đèn thành phố lần lượt bật sáng, và toàn bộ khung cảnh soi bóng xuống dòng Moskva tạo nên một trong những cảnh chiều tà lãng mạn nhất mà thủ đô nước Nga có thể ban tặng.</w:t>
      </w:r>
    </w:p>
    <w:p>
      <w:pPr>
        <w:pStyle w:val="Heading1"/>
      </w:pPr>
      <w:r>
        <w:rPr>
          <w:color w:val="152C4E"/>
        </w:rPr>
        <w:t>Ý nghĩa lịch sử – văn hoá</w:t>
      </w:r>
    </w:p>
    <w:p>
      <w:pPr>
        <w:jc w:val="both"/>
      </w:pPr>
      <w:r>
        <w:t>Vượt lên vai trò một công trình giao thông, Cầu Patriarshy mang trong mình lớp ý nghĩa gắn với sự hồi sinh tinh thần của nước Nga hậu Xô-viết. Ra đời cùng thời điểm Nhà thờ Chúa Cứu Thế được phục dựng, cây cầu là một phần trong nỗ lực trả lại cho Moskva biểu tượng tôn giáo từng bị xoá sổ, và cái tên «Thượng phụ» của nó nhắc nhớ vị trí trung tâm của Chính thống giáo trong đời sống văn hoá Nga đương đại.</w:t>
      </w:r>
    </w:p>
    <w:p>
      <w:pPr>
        <w:jc w:val="both"/>
      </w:pPr>
      <w:r>
        <w:t>Về mặt đô thị, cây cầu là một đường chỉ khâu nối liền những lớp thời gian khác nhau của thành phố. Một đầu là ngôi đền mang ký ức chiến thắng năm 1812 và cả bi kịch bị phá huỷ thời Xô-viết; đầu kia là khu phố cổ Zamoskvorechye với những nhà thờ nhỏ và phố buôn xưa; ở giữa là dải đất công nghiệp Bersenevka đã lột xác thành trung tâm nghệ thuật đương đại. Bước qua cầu, người ta như đi xuyên qua nhiều thời kỳ lịch sử Nga chỉ trong vài trăm mét.</w:t>
      </w:r>
    </w:p>
    <w:p>
      <w:pPr>
        <w:jc w:val="both"/>
      </w:pPr>
      <w:r>
        <w:t>Cầu còn là nơi diễn ra vô số nghi thức đời thường mang màu sắc văn hoá Nga. Các cặp đôi mới cưới thường tìm đến đây chụp ảnh, đôi khi gắn «khoá tình yêu» hoặc thả bóng bay; những ngày lễ của thành phố, cầu chật kín người ngắm pháo hoa nở trên nền nhà thờ và Kremlin. Chính những sinh hoạt lặp đi lặp lại ấy đã biến một công trình mới thành một phần trong ký ức tập thể của người Moskva.</w:t>
      </w:r>
    </w:p>
    <w:p>
      <w:pPr>
        <w:jc w:val="both"/>
      </w:pPr>
      <w:r>
        <w:t>Trong nhiếp ảnh và truyền thông, Patriarshy đã trở thành một trong những «phông nền» kinh điển của Moskva. Hình ảnh cây cầu cùng nhà thờ soi bóng xuống sông xuất hiện dày đặc trên mạng xã hội, trong các bộ ảnh cưới, phim quảng bá du lịch và cả những thước phim điện ảnh lấy bối cảnh thủ đô. Có thể nói, dù còn trẻ tuổi, cây cầu đã kịp góp mặt vào bộ mặt thị giác chính thức của thành phố.</w:t>
      </w:r>
    </w:p>
    <w:p>
      <w:pPr>
        <w:jc w:val="both"/>
      </w:pPr>
      <w:r>
        <w:t>Ý nghĩa sâu xa hơn nằm ở chính bản chất «đi bộ» của cây cầu. Trong một đô thị khổng lồ, ồn ào và luôn vội vã như Moskva, việc dành riêng một cây cầu ở vị trí đắc địa bậc nhất chỉ cho bước chân con người là một tuyên ngôn về không gian công cộng: nơi đây, người ta được mời gọi đi chậm lại, dừng chân, ngắm nhìn và trò chuyện. Đó là món quà mà thành phố dành cho những ai muốn thưởng thức vẻ đẹp của mình bằng nhịp điệu thong thả nhất.</w:t>
      </w:r>
    </w:p>
    <w:p>
      <w:pPr>
        <w:pStyle w:val="Heading1"/>
      </w:pPr>
      <w:r>
        <w:rPr>
          <w:color w:val="152C4E"/>
        </w:rPr>
        <w:t>Trải nghiệm dành cho du khách</w:t>
      </w:r>
    </w:p>
    <w:p>
      <w:pPr>
        <w:jc w:val="both"/>
      </w:pPr>
      <w:r>
        <w:t>Trải nghiệm cốt lõi ở Cầu Patriarshy đơn giản mà khó quên: đi bộ và ngắm cảnh. Du khách có thể bắt đầu từ thềm Nhà thờ Chúa Cứu Thế, thong thả bước lên cầu, dừng ở từng đài ngắm cảnh để đổi góc nhìn, rồi tiếp tục sang bờ bên kia. Không có vé, không có hàng rào kiểm soát, không giới hạn thời gian — mọi thứ đều mở và tự do, phù hợp với cả gia đình có trẻ nhỏ lẫn người đi một mình muốn tìm chút tĩnh lặng bên sông.</w:t>
      </w:r>
    </w:p>
    <w:p>
      <w:pPr>
        <w:jc w:val="both"/>
      </w:pPr>
      <w:r>
        <w:t>Với người mê nhiếp ảnh, cây cầu là một «phim trường» hào phóng. Buổi sáng sớm, cầu vắng người, ánh sáng dịu và mặt sông phẳng lặng cho những khung hình sạch sẽ; giữa trưa, nắng làm mái vòm vàng rực; còn «giờ vàng» lúc chiều tà và «giờ xanh» ngay sau hoàng hôn mang lại sắc trời và ánh đèn đẹp nhất. Nhiều người mang theo chân máy để chụp phơi sáng ban đêm, bắt trọn vệt sáng của tàu du lịch lướt dưới cầu và ánh đèn phản chiếu trên dòng Moskva.</w:t>
      </w:r>
    </w:p>
    <w:p>
      <w:pPr>
        <w:jc w:val="both"/>
      </w:pPr>
      <w:r>
        <w:t>Không phải ngẫu nhiên mà đây là một trong những điểm chụp ảnh cưới được ưa chuộng nhất Moskva. Vào mùa cưới, nhất là những ngày cuối tuần mùa hè, du khách có thể bắt gặp liên tiếp nhiều cặp cô dâu chú rể trong trang phục lộng lẫy tạo dáng bên lan can, lấy nhà thờ và dòng sông làm nền. Với các cặp đôi, một buổi hoàng hôn tay trong tay trên cầu, ngắm thành phố lên đèn, là trải nghiệm lãng mạn khó có nơi nào ở thủ đô sánh được.</w:t>
      </w:r>
    </w:p>
    <w:p>
      <w:pPr>
        <w:jc w:val="both"/>
      </w:pPr>
      <w:r>
        <w:t>Mỗi mùa lại tặng cây cầu một dáng vẻ riêng. Mùa xuân và mùa hè, cầu ngập nắng và cây xanh, dòng người dạo bộ đông vui, tàu du lịch tấp nập dưới sông. Mùa thu nhuộm vàng những tán cây ven bờ, tạo sắc màu ấm áp cho ảnh. Mùa đông, tuyết phủ trắng lan can và bờ sông, hơi lạnh khiến khung cảnh trở nên tĩnh mịch, còn mái vòm nhà thờ ánh lên giữa trời xám bạc — một vẻ đẹp rất đặc trưng của mùa đông Nga, dù du khách cần mặc thật ấm nếu muốn đứng lâu ngoài trời.</w:t>
      </w:r>
    </w:p>
    <w:p>
      <w:pPr>
        <w:jc w:val="both"/>
      </w:pPr>
      <w:r>
        <w:t>Trải nghiệm trên cầu càng trọn vẹn khi kết hợp với những điểm liền kề. Nhiều người leo lên đài quan sát của chính Nhà thờ Chúa Cứu Thế để ngắm cây cầu và toàn cảnh sông từ trên cao, rồi mới xuống đi bộ trên cầu để cảm nhận từ mặt nước. Vào mùa ấm, một chuyến tàu dạo trên sông Moskva xuất phát gần đó sẽ cho bạn thấy cây cầu, nhà thờ và tượng Pyotr Đại đế từ một góc hoàn toàn khác. Cứ thế, Patriarshy trở thành mắt xích trung tâm của một buổi khám phá bờ sông đầy đặn.</w:t>
      </w:r>
    </w:p>
    <w:p>
      <w:pPr>
        <w:pStyle w:val="Heading1"/>
      </w:pPr>
      <w:r>
        <w:rPr>
          <w:color w:val="152C4E"/>
        </w:rPr>
        <w:t>Mẹo tham quan</w:t>
      </w:r>
    </w:p>
    <w:p>
      <w:pPr>
        <w:jc w:val="both"/>
      </w:pPr>
      <w:r>
        <w:t>Thời điểm đẹp nhất để lên cầu là quanh lúc hoàng hôn và đầu buổi tối, khi ánh chiều còn vương trên bầu trời mà đèn thành phố đã bắt đầu bật sáng — khoảnh khắc mọi thứ đều lung linh và ảnh chụp lên đẹp nhất. Nếu muốn tránh đông đúc, hãy đến vào sáng sớm, khi cầu gần như vắng người và ánh sáng dịu dàng. Cuối tuần mùa hè và các dịp lễ thường rất đông, đặc biệt với các đoàn chụp ảnh cưới, nên ai thích yên tĩnh nên cân nhắc chọn ngày thường.</w:t>
      </w:r>
    </w:p>
    <w:p>
      <w:pPr>
        <w:jc w:val="both"/>
      </w:pPr>
      <w:r>
        <w:t>Vì cầu hoàn toàn ngoài trời và nằm trên mặt sông lộng gió, bạn nên chuẩn bị trang phục phù hợp với thời tiết. Mùa đông Moskva rất lạnh và gió sông càng cắt da, cần áo ấm dày, mũ và găng tay nếu định đứng lâu ngắm cảnh hay chụp ảnh. Mùa hè dễ chịu hơn nhưng buổi tối vẫn có thể se lạnh, nên mang theo một lớp áo khoác mỏng. Một đôi giày đi bộ thoải mái là điều nên có, bởi bạn sẽ còn dạo bộ khá nhiều quanh khu vực.</w:t>
      </w:r>
    </w:p>
    <w:p>
      <w:pPr>
        <w:jc w:val="both"/>
      </w:pPr>
      <w:r>
        <w:t>Về chụp ảnh, hãy tận dụng các đài ngắm cảnh nhô ra để có tiền cảnh gọn gàng và không vướng dòng người. Muốn lấy trọn nhà thờ, nên đứng lệch về phía nhánh cầu gần thềm nhà thờ; muốn có cả Kremlin làm nền, hãy hướng ống kính về phía hạ lưu vào ngày trời trong. Ảnh ban đêm sẽ đẹp hơn nhiều nếu bạn dùng chân máy nhỏ hoặc tì máy lên lan can để phơi sáng; và đừng quên thử góc chụp phản chiếu xuống mặt nước khi sông lặng.</w:t>
      </w:r>
    </w:p>
    <w:p>
      <w:pPr>
        <w:jc w:val="both"/>
      </w:pPr>
      <w:r>
        <w:t>Cầu vào cửa miễn phí và mở suốt ngày đêm, nhưng vài lưu ý nhỏ sẽ giúp chuyến đi suôn sẻ. Nơi đông người luôn tiềm ẩn nguy cơ móc túi, vì thế hãy giữ điện thoại, ví và máy ảnh cẩn thận, nhất là khi mải chụp hình. Nếu có người mời chụp ảnh giúp hay chào bán dịch vụ, nên lịch sự nhưng tỉnh táo. Khu vực này có camera an ninh khá dày và thường xuyên có tuần tra, nhìn chung an toàn, song ý thức tự bảo quản đồ vẫn là trên hết.</w:t>
      </w:r>
    </w:p>
    <w:p>
      <w:pPr>
        <w:jc w:val="both"/>
      </w:pPr>
      <w:r>
        <w:t>Về mặt thời gian, chỉ cần khoảng hai mươi đến bốn mươi phút là đủ để tận hưởng cây cầu, nhưng bạn nên xếp nó vào một lịch trình rộng hơn quanh trung tâm. Một gợi ý hợp lý: thăm Nhà thờ Chúa Cứu Thế và đài quan sát của nó, ra cầu ngắm cảnh, rồi băng sang khu Krasny Oktyabr và GES-2 để nghỉ chân, uống cà phê. Nếu còn thời gian, hãy đi tiếp tới công viên Muzeon và Phòng trưng bày Tretyakov Mới, hoặc ngược về phía Kremlin và Quảng trường Đỏ. Mang theo nước uống cùng một ít tiền mặt cho các quán nhỏ là đủ.</w:t>
      </w:r>
    </w:p>
    <w:p>
      <w:pPr>
        <w:pStyle w:val="Heading1"/>
      </w:pPr>
      <w:r>
        <w:rPr>
          <w:color w:val="152C4E"/>
        </w:rPr>
        <w:t>Khám phá xung quanh</w:t>
      </w:r>
    </w:p>
    <w:p>
      <w:pPr>
        <w:jc w:val="both"/>
      </w:pPr>
      <w:r>
        <w:t>Điểm đến hiển nhiên đầu tiên chính là Nhà thờ Chúa Cứu Thế (Khram Khri-xta Xpa-xi-chê-lia) ngay đầu cầu phía bắc — ngôi thánh đường Chính thống giáo lớn nhất nước Nga, biểu tượng cho sự hồi sinh tôn giáo hậu Xô-viết. Bên trong là không gian nội thất lộng lẫy với tranh tường, cẩm thạch và những chi tiết mạ vàng; nhà thờ còn có đài quan sát cho phép ngắm cây cầu và toàn cảnh sông Moskva từ trên cao. Đây gần như luôn là chặng đi liền trước hoặc sau khi lên cầu.</w:t>
      </w:r>
    </w:p>
    <w:p>
      <w:pPr>
        <w:jc w:val="both"/>
      </w:pPr>
      <w:r>
        <w:t>Xuôi theo bờ sông về phía tây nam, du khách sẽ tới gần tượng đài Pyotr Đại đế của Zurab Tsereteli, dựng năm 1997 để kỷ niệm ba trăm năm Hải quân Nga. Với chiều cao gần trăm mét, hình tượng vị hoàng đế đứng trên con thuyền giữa ngã ba sông là một trong những tượng đài đồ sộ và gây bàn cãi nhất nước Nga, đồng thời là điểm mốc thị giác không thể nhầm lẫn khi nhìn từ cầu. Khu vực quanh chân tượng nằm ngay cạnh đảo Bersenevka, rất tiện đường dạo bộ.</w:t>
      </w:r>
    </w:p>
    <w:p>
      <w:pPr>
        <w:jc w:val="both"/>
      </w:pPr>
      <w:r>
        <w:t>Bên kia sông, trên đảo Bolotny, là Krasny Oktyabr — cụm nhà máy sản xuất sô-cô-la trứ danh thời Xô-viết bằng gạch đỏ, nay được cải tạo thành một trong những khu sáng tạo sôi động nhất Moskva. Trong những dãy nhà cũ giờ là phòng tranh, studio thiết kế, quán cà phê, nhà hàng, quán bar và các không gian sự kiện. Chỉ cần vài phút đi bộ từ cầu, du khách chuyển từ không khí trang nghiêm của nhà thờ sang nhịp sống trẻ trung, nghệ thuật và ẩm thực của khu phố này.</w:t>
      </w:r>
    </w:p>
    <w:p>
      <w:pPr>
        <w:jc w:val="both"/>
      </w:pPr>
      <w:r>
        <w:t>Kề bên Krasny Oktyabr là Nhà Văn hoá GES-2 — một trung tâm nghệ thuật đương đại cải tạo từ nhà máy điện cũ đầu thế kỷ XX, với những ống khói xanh cao vút đã trở thành thương hiệu. Được kiến trúc sư người Ý Renzo Piano (Ren-dô Pi-a-nô) tái thiết và mở cửa năm 2021, GES-2 tổ chức triển lãm, biểu diễn, hội thảo và có cả không gian công cộng cùng quán cà phê. Đây là điểm dừng lý tưởng cho những ai muốn tìm hiểu bộ mặt nghệ thuật đương đại của Moskva sau khi ngắm cảnh trên cầu.</w:t>
      </w:r>
    </w:p>
    <w:p>
      <w:pPr>
        <w:jc w:val="both"/>
      </w:pPr>
      <w:r>
        <w:t>Đi xa hơn một chút theo bờ sông về phía Cầu Krymsky là Công viên Nghệ thuật Muzeon (Mu-dê-ôn) — một công viên điêu khắc ngoài trời quy tụ hàng trăm bức tượng, trong đó có cả những tượng đài thời Xô-viết được di dời về đây, nằm ngay cạnh Phòng trưng bày Tretyakov Mới. Ở hướng ngược lại, dọc phố Volkhonka gần Nhà thờ Chúa Cứu Thế, là Bảo tàng Mỹ thuật Pushkin (Pu-skin) — một trong những bảo tàng nghệ thuật châu Âu quan trọng nhất nước Nga, nổi tiếng với các bộ sưu tập hội hoạ Ấn tượng và Hậu Ấn tượng. Cùng với Điện Kremlin, Vườn Aleksandr và khu phố cổ Zamoskvorechye, tất cả tạo thành một vùng tham quan dày đặc điểm đến quanh cây cầu.</w:t>
      </w:r>
    </w:p>
    <w:p>
      <w:pPr>
        <w:pStyle w:val="Heading1"/>
      </w:pPr>
      <w:r>
        <w:rPr>
          <w:color w:val="152C4E"/>
        </w:rPr>
        <w:t>Câu chuyện &amp; giai thoại thú vị</w:t>
      </w:r>
    </w:p>
    <w:p>
      <w:pPr>
        <w:jc w:val="both"/>
      </w:pPr>
      <w:r>
        <w:t>Một trong những nhầm lẫn phổ biến nhất liên quan đến cây cầu nằm ở chính cái tên. «Patriarshy» khiến không ít du khách lầm tưởng nó gắn với «Ao Thượng phụ» (Patriarshiye Prudy) — khu ao nổi tiếng ở một quận khác của Moskva, bối cảnh mở đầu tiểu thuyết «Nghệ nhân và Margarita» của Mikhail Bulgakov (Bun-ga-cốp). Thực ra hai địa danh chỉ trùng nhau ở tính từ «thuộc về Thượng phụ»; cây cầu mang tên ấy vì đứng cạnh toà thượng phụ tại Nhà thờ Chúa Cứu Thế, hoàn toàn tách biệt với khu ao văn chương kia.</w:t>
      </w:r>
    </w:p>
    <w:p>
      <w:pPr>
        <w:jc w:val="both"/>
      </w:pPr>
      <w:r>
        <w:t>Ít ai ngờ rằng ngay dưới chân cây cầu duyên dáng này từng là một trong những nghịch lý kỳ lạ nhất của Moskva thế kỷ XX. Sau khi nhà thờ nguyên bản bị giật sập năm 1931 và dự án Cung Xô-viết khổng lồ bị bỏ dở, khu đất trống bên sông đã được biến thành bể bơi lộ thiên «Moskva» khổng lồ, hoạt động suốt nhiều thập niên. Người Moskva lớn tuổi vẫn còn nhớ cảnh làn hơi nước bốc lên từ mặt bể giữa mùa đông giá buốt. Chỉ đến khi nhà thờ được phục dựng và cây cầu ra đời, khung cảnh quen thuộc với vòm vàng soi bóng nước mới trở lại.</w:t>
      </w:r>
    </w:p>
    <w:p>
      <w:pPr>
        <w:jc w:val="both"/>
      </w:pPr>
      <w:r>
        <w:t>Như nhiều cây cầu nổi tiếng khác trên thế giới, Patriarshy từng chứng kiến phong trào các cặp đôi gắn «khoá tình yêu» lên lan can rồi ném chìa khoá xuống sông như lời thề gắn bó. Cùng với đó là truyền thống chú rể bế cô dâu đi qua cầu, hay cả đoàn cưới nâng ly chúc mừng bên lan can với nhà thờ làm nền. Những hình ảnh ấy lặp lại đến mức, với nhiều người Moskva, cây cầu đã mặc nhiên trở thành một «bối cảnh cưới» của thành phố.</w:t>
      </w:r>
    </w:p>
    <w:p>
      <w:pPr>
        <w:jc w:val="both"/>
      </w:pPr>
      <w:r>
        <w:t>Nhờ khung cảnh quá đỗi biểu tượng, cây cầu và vùng bờ sông quanh nó thường xuyên xuất hiện trong các video ca nhạc, chương trình truyền hình và những thước phim lấy Moskva làm bối cảnh. Cảnh hai người dạo bước trên cầu với nhà thờ trắng-vàng phía sau đã thành một mô-típ quen thuộc để «giới thiệu» thủ đô nước Nga trên màn ảnh. Không ít du khách đến đây lần đầu lại thấy khung cảnh thân quen một cách kỳ lạ, đơn giản vì họ đã gặp nó đâu đó trên phim ảnh.</w:t>
      </w:r>
    </w:p>
    <w:p>
      <w:pPr>
        <w:jc w:val="both"/>
      </w:pPr>
      <w:r>
        <w:t>Cuối cùng, không thể không nhắc tới những giai thoại vây quanh «người hàng xóm» khổng lồ của cây cầu: tượng đài Pyotr Đại đế của Tsereteli. Bức tượng gần trăm mét này từng gây tranh cãi dữ dội đến mức có tin đồn dai dẳng rằng nó vốn được thiết kế như tượng Christopher Columbus (Cri-xtô-phơ Cô-lôm-bô) để chào bán cho châu Mỹ, sau không thành mới «đổi đầu» thành Pyotr Đại đế — một giai thoại được truyền miệng rộng rãi dù các bên liên quan bác bỏ. Đứng trên Cầu Patriarshy ngắm pho tượng gây bàn cãi ấy, du khách như chạm vào cả những tranh luận sôi nổi của người Moskva về nghệ thuật, lịch sử và bản sắc đô thị.</w:t>
      </w:r>
    </w:p>
    <w:p>
      <w:pPr>
        <w:pStyle w:val="Heading1"/>
      </w:pPr>
      <w:r>
        <w:rPr>
          <w:color w:val="152C4E"/>
        </w:rPr>
        <w:t>Hình ảnh (link chèn cho bản HTML)</w:t>
      </w:r>
    </w:p>
    <w:p>
      <w:r>
        <w:rPr>
          <w:sz w:val="22"/>
        </w:rPr>
        <w:t xml:space="preserve">• Nhà thờ Chúa Cứu Thế và Cầu đi bộ Patriarshy nhìn từ bờ sông Moskva — cặp đôi kiến trúc đặc trưng của trung tâm thủ đô. — </w:t>
      </w:r>
      <w:r>
        <w:rPr>
          <w:color w:val="204A86"/>
          <w:sz w:val="20"/>
        </w:rPr>
        <w:t>https://commons.wikimedia.org/wiki/Special:FilePath/Cathedral%20of%20Christ%20the%20Saviour%20and%20Patriarshy%20Bridge.jpg</w:t>
      </w:r>
    </w:p>
    <w:p>
      <w:r>
        <w:rPr>
          <w:sz w:val="22"/>
        </w:rPr>
        <w:t xml:space="preserve">• Cầu Patriarshy và Nhà thờ Chúa Cứu Thế lên đèn về đêm, phản chiếu lung linh xuống dòng sông Moskva. — </w:t>
      </w:r>
      <w:r>
        <w:rPr>
          <w:color w:val="204A86"/>
          <w:sz w:val="20"/>
        </w:rPr>
        <w:t>https://commons.wikimedia.org/wiki/Special:FilePath/Cathedral%20of%20Christ%20the%20Saviour%20and%20Patriarshy%20bridge%20at%20night%2003.jpg</w:t>
      </w:r>
    </w:p>
    <w:p>
      <w:r>
        <w:rPr>
          <w:sz w:val="22"/>
        </w:rPr>
        <w:t xml:space="preserve">• Toàn cảnh dòng sông Moskva với Nhà thờ Chúa Cứu Thế và khu bờ kè trung tâm nhìn từ trên cao. — </w:t>
      </w:r>
      <w:r>
        <w:rPr>
          <w:color w:val="204A86"/>
          <w:sz w:val="20"/>
        </w:rPr>
        <w:t>https://commons.wikimedia.org/wiki/Special:FilePath/R%C3%ADo%20Moscova%2C%20Mosc%C3%BA%2C%20Rusia%2C%202016-10-03%2C%20DD%2016-17%20HDR.jpg</w:t>
      </w:r>
    </w:p>
    <w:p>
      <w:r>
        <w:rPr>
          <w:sz w:val="22"/>
        </w:rPr>
        <w:t xml:space="preserve">• Tượng đài Pyotr Đại đế của Zurab Tsereteli sừng sững bên sông Moskva — một trong những góc ngắm nổi bật từ Cầu Patriarshy. — </w:t>
      </w:r>
      <w:r>
        <w:rPr>
          <w:color w:val="204A86"/>
          <w:sz w:val="20"/>
        </w:rPr>
        <w:t>https://commons.wikimedia.org/wiki/Special:FilePath/00%204715%20Moskau%20-%20Moskva%20River%2C%20Statue%20of%20Peter%20the%20Great.jpg</w:t>
      </w:r>
    </w:p>
    <w:p>
      <w:r>
        <w:rPr>
          <w:sz w:val="22"/>
        </w:rPr>
        <w:t xml:space="preserve">• Nhà Văn hoá GES-2 với những ống khói xanh đặc trưng, điểm đến nghệ thuật đương đại gần cầu. — </w:t>
      </w:r>
      <w:r>
        <w:rPr>
          <w:color w:val="204A86"/>
          <w:sz w:val="20"/>
        </w:rPr>
        <w:t>https://commons.wikimedia.org/wiki/Special:FilePath/GES-2%20at%20night%20-%20Moscow.jpg</w:t>
      </w:r>
    </w:p>
    <w:p>
      <w:r>
        <w:rPr>
          <w:sz w:val="22"/>
        </w:rPr>
        <w:t xml:space="preserve">• Công viên Nghệ thuật Muzeon — vườn điêu khắc ngoài trời trong vùng tham quan quanh cây cầu. — </w:t>
      </w:r>
      <w:r>
        <w:rPr>
          <w:color w:val="204A86"/>
          <w:sz w:val="20"/>
        </w:rPr>
        <w:t>https://commons.wikimedia.org/wiki/Special:FilePath/20190516%20Muzeon%20park%2001.jpg</w:t>
      </w:r>
    </w:p>
    <w:p>
      <w:pPr>
        <w:pStyle w:val="Heading1"/>
      </w:pPr>
      <w:r>
        <w:rPr>
          <w:color w:val="152C4E"/>
        </w:rPr>
        <w:t>Nguồn tham khảo &amp; liên kết</w:t>
      </w:r>
    </w:p>
    <w:p>
      <w:r>
        <w:rPr>
          <w:sz w:val="22"/>
        </w:rPr>
        <w:t xml:space="preserve">• Patriarshy Bridge — Wikipedia (tiếng Anh) — </w:t>
      </w:r>
      <w:r>
        <w:rPr>
          <w:color w:val="204A86"/>
          <w:sz w:val="20"/>
        </w:rPr>
        <w:t>https://en.wikipedia.org/wiki/Patriarshy_Bridge</w:t>
      </w:r>
    </w:p>
    <w:p>
      <w:r>
        <w:rPr>
          <w:sz w:val="22"/>
        </w:rPr>
        <w:t xml:space="preserve">• Патриарший мост — Wikipedia (tiếng Nga) — </w:t>
      </w:r>
      <w:r>
        <w:rPr>
          <w:color w:val="204A86"/>
          <w:sz w:val="20"/>
        </w:rPr>
        <w:t>https://ru.wikipedia.org/wiki/%D0%9F%D0%B0%D1%82%D1%80%D0%B8%D0%B0%D1%80%D1%88%D0%B8%D0%B9_%D0%BC%D0%BE%D1%81%D1%82</w:t>
      </w:r>
    </w:p>
    <w:p>
      <w:r>
        <w:rPr>
          <w:sz w:val="22"/>
        </w:rPr>
        <w:t xml:space="preserve">• Patriarshiy Most (Moscow, 2004) — Structurae — </w:t>
      </w:r>
      <w:r>
        <w:rPr>
          <w:color w:val="204A86"/>
          <w:sz w:val="20"/>
        </w:rPr>
        <w:t>https://structurae.net/en/structures/patriarshiy-most</w:t>
      </w:r>
    </w:p>
    <w:p>
      <w:r>
        <w:rPr>
          <w:sz w:val="22"/>
        </w:rPr>
        <w:t xml:space="preserve">• Category: Patriarshy Bridge — Wikimedia Commons — </w:t>
      </w:r>
      <w:r>
        <w:rPr>
          <w:color w:val="204A86"/>
          <w:sz w:val="20"/>
        </w:rPr>
        <w:t>https://commons.wikimedia.org/wiki/Category:Patriarshy_Bridge</w:t>
      </w:r>
    </w:p>
    <w:p>
      <w:r>
        <w:rPr>
          <w:sz w:val="22"/>
        </w:rPr>
        <w:t xml:space="preserve">• Cathedral of Christ the Saviour, Moscow — Wikipedia (tiếng Anh) — </w:t>
      </w:r>
      <w:r>
        <w:rPr>
          <w:color w:val="204A86"/>
          <w:sz w:val="20"/>
        </w:rPr>
        <w:t>https://en.wikipedia.org/wiki/Cathedral_of_Christ_the_Saviour</w:t>
      </w:r>
    </w:p>
    <w:p>
      <w:r>
        <w:rPr>
          <w:sz w:val="22"/>
        </w:rPr>
        <w:t xml:space="preserve">• Peter the Great Statue — Wikipedia (tiếng Anh) — </w:t>
      </w:r>
      <w:r>
        <w:rPr>
          <w:color w:val="204A86"/>
          <w:sz w:val="20"/>
        </w:rPr>
        <w:t>https://en.wikipedia.org/wiki/Peter_the_Great_Statue</w:t>
      </w:r>
    </w:p>
    <w:p>
      <w:r>
        <w:rPr>
          <w:sz w:val="22"/>
        </w:rPr>
        <w:t xml:space="preserve">• GES-2 House of Culture — Wikipedia (tiếng Anh) — </w:t>
      </w:r>
      <w:r>
        <w:rPr>
          <w:color w:val="204A86"/>
          <w:sz w:val="20"/>
        </w:rPr>
        <w:t>https://en.wikipedia.org/wiki/GES-2_House_of_Culture</w:t>
      </w:r>
    </w:p>
    <w:p>
      <w:r>
        <w:rPr>
          <w:sz w:val="22"/>
        </w:rPr>
        <w:t xml:space="preserve">• Patriarshy Bridge, Moscow — Audiala Visitor Guide — </w:t>
      </w:r>
      <w:r>
        <w:rPr>
          <w:color w:val="204A86"/>
          <w:sz w:val="20"/>
        </w:rPr>
        <w:t>https://audiala.com/en/russia/moscow/patriarshy-bridge</w:t>
      </w:r>
    </w:p>
    <w:p>
      <w:pPr>
        <w:pStyle w:val="Heading2"/>
      </w:pPr>
      <w:r>
        <w:rPr>
          <w:color w:val="5C6773"/>
        </w:rPr>
        <w:t>Nguồn dữ kiện</w:t>
      </w:r>
    </w:p>
    <w:p>
      <w:r>
        <w:rPr>
          <w:color w:val="5C6773"/>
          <w:sz w:val="20"/>
        </w:rPr>
        <w:t>Wikipedia tiếng Anh (mục «Patriarshy Bridge») — dữ kiện về cầu đi bộ bắc qua sông Moskva cạnh Nhà thờ Chúa Cứu Thế, thời gian thi công 2002–2004, kiến trúc sư Mikhail Posokhin, phần nối dài năm 2007 vượt kênh Vodootvodny sang bờ kè Kadashevskaya và ý nghĩa tên gọi «Thượng phụ».</w:t>
      </w:r>
    </w:p>
    <w:p>
      <w:r>
        <w:rPr>
          <w:color w:val="5C6773"/>
          <w:sz w:val="20"/>
        </w:rPr>
        <w:t>Wikipedia tiếng Nga (mục «Патриарший мост») — thông tin về kết cấu thép, kích thước, lối trang trí tân cổ điển và bối cảnh xây dựng gắn với đợt chỉnh trang khu vực quanh nhà thờ.</w:t>
      </w:r>
    </w:p>
    <w:p>
      <w:r>
        <w:rPr>
          <w:color w:val="5C6773"/>
          <w:sz w:val="20"/>
        </w:rPr>
        <w:t>Structurae (hồ sơ «Patriarshiy Most», Moskva 2004) — dữ liệu kỹ thuật về loại hình cầu đi bộ, năm hoàn thành và vị trí công trình.</w:t>
      </w:r>
    </w:p>
    <w:p>
      <w:r>
        <w:rPr>
          <w:color w:val="5C6773"/>
          <w:sz w:val="20"/>
        </w:rPr>
        <w:t>Wikimedia Commons (mục «Category: Patriarshy Bridge» cùng các tập tin liên quan Nhà thờ Chúa Cứu Thế) — nguồn hình ảnh minh hoạ đã kiểm chứng về cây cầu, nhà thờ và bờ sông Moskva.</w:t>
      </w:r>
    </w:p>
    <w:p>
      <w:r>
        <w:rPr>
          <w:color w:val="5C6773"/>
          <w:sz w:val="20"/>
        </w:rPr>
        <w:t>Wikipedia tiếng Anh (mục «Cathedral of Christ the Saviour») — bối cảnh nhà thờ bị phá năm 1931, bể bơi «Moskva» và việc phục dựng, khánh thành năm 2000 làm nền cho sự ra đời của cây cầu.</w:t>
      </w:r>
    </w:p>
    <w:p>
      <w:r>
        <w:rPr>
          <w:color w:val="5C6773"/>
          <w:sz w:val="20"/>
        </w:rPr>
        <w:t>Wikipedia tiếng Anh (mục «Peter the Great Statue») — thông tin về tượng đài của Zurab Tsereteli, chiều cao gần trăm mét, dựng năm 1997, cùng những tranh cãi và giai thoại quanh công trình.</w:t>
      </w:r>
    </w:p>
    <w:p>
      <w:r>
        <w:rPr>
          <w:color w:val="5C6773"/>
          <w:sz w:val="20"/>
        </w:rPr>
        <w:t>Wikipedia tiếng Anh (mục «GES-2 House of Culture») — thông tin về trung tâm nghệ thuật đương đại cải tạo từ nhà máy điện cũ, do Renzo Piano thiết kế lại, mở cửa năm 2021, nằm gần cây cầu.</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