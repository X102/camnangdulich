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Pyotr Đại đế</w:t>
      </w:r>
    </w:p>
    <w:p>
      <w:r>
        <w:rPr>
          <w:i/>
          <w:color w:val="5C6773"/>
          <w:sz w:val="22"/>
        </w:rPr>
        <w:t>Памятник Петру I · Monument to Peter the Great (Peter the Great Statue)</w:t>
      </w:r>
    </w:p>
    <w:p>
      <w:r>
        <w:rPr>
          <w:sz w:val="25"/>
        </w:rPr>
        <w:t>Tượng đài khổng lồ cao 98 mét bên sông Moskva, do nhà điêu khắc Zurab Tsereteli dựng năm 1997 để kỷ niệm 300 năm Hải quân Nga — một trong những công trình gây tranh cãi bậc nhất của Moskva hiện đại.</w:t>
      </w:r>
    </w:p>
    <w:p>
      <w:r>
        <w:rPr>
          <w:b/>
          <w:color w:val="152C4E"/>
          <w:sz w:val="26"/>
        </w:rPr>
        <w:t>★ Điểm nhấn</w:t>
      </w:r>
    </w:p>
    <w:p>
      <w:pPr>
        <w:pStyle w:val="ListBullet"/>
      </w:pPr>
      <w:r>
        <w:t>Tượng đài cao 98 m, nặng khoảng 1.000 tấn (thép không gỉ, đồng thau, đồng đỏ) — một trong những tượng đài cao nhất nước Nga và thế giới.</w:t>
      </w:r>
    </w:p>
    <w:p>
      <w:pPr>
        <w:pStyle w:val="ListBullet"/>
      </w:pPr>
      <w:r>
        <w:t>Do nhà điêu khắc Zurab Tsereteli dựng năm 1997, kỷ niệm 300 năm Hải quân Nga do Pyotr Đại đế sáng lập.</w:t>
      </w:r>
    </w:p>
    <w:p>
      <w:pPr>
        <w:pStyle w:val="ListBullet"/>
      </w:pPr>
      <w:r>
        <w:t>Nằm giữa sông Moskva, gần khu Krasny Oktyabr, Công viên Muzeon và Tretyakov Mới; ngắm đẹp nhất từ cầu đi bộ, bờ kè hoặc du thuyền.</w:t>
      </w:r>
    </w:p>
    <w:p>
      <w:pPr>
        <w:pStyle w:val="ListBullet"/>
      </w:pPr>
      <w:r>
        <w:t>Công trình gây tranh cãi bậc nhất Moskva: từng bị bình chọn 'xấu nhất thế giới', suýt bị đánh bom, và bị các thành phố khác từ chối tiếp nhận.</w:t>
      </w:r>
    </w:p>
    <w:p>
      <w:pPr>
        <w:pStyle w:val="ListBullet"/>
      </w:pPr>
      <w:r>
        <w:t>Giai thoại 'thuyết Columbus': tương truyền vốn là tượng Columbus rồi cải biên thành Pyotr — Tsereteli phủ nhận; sau này ông dựng tượng Columbus riêng ở Puerto Rico (2016).</w:t>
      </w:r>
    </w:p>
    <w:p>
      <w:pPr>
        <w:pStyle w:val="ListBullet"/>
      </w:pPr>
      <w:r>
        <w:t>Điểm ngắm ngoài trời miễn phí, không có vé vào; lý tưởng để kết hợp dạo bộ ven sông và tham quan quần thể văn hoá – nghệ thuật lân cận.</w:t>
      </w:r>
    </w:p>
    <w:p>
      <w:pPr>
        <w:pStyle w:val="Heading1"/>
      </w:pPr>
      <w:r>
        <w:rPr>
          <w:color w:val="152C4E"/>
        </w:rPr>
        <w:t>Giới thiệu chung</w:t>
      </w:r>
    </w:p>
    <w:p>
      <w:pPr>
        <w:jc w:val="both"/>
      </w:pPr>
      <w:r>
        <w:t>Tượng đài Pyotr Đại đế (tiếng Nga: Памятник Петру I) là một trong những công trình điêu khắc gây chú ý và gây tranh luận nhiều nhất ở thủ đô Moskva. Với chiều cao lên tới 98 mét, đây là một trong những tượng đài cao nhất nước Nga và cũng thuộc hàng cao nhất thế giới, sừng sững vươn lên giữa dòng sông Moskva ngay tại khu trung tâm thành phố. Dù yêu hay ghét, không ai có thể phủ nhận rằng đây là một công trình khiến người ta phải dừng lại, ngước nhìn và bàn tán.</w:t>
      </w:r>
    </w:p>
    <w:p>
      <w:pPr>
        <w:jc w:val="both"/>
      </w:pPr>
      <w:r>
        <w:t>Tượng đài được dựng năm 1997 để kỷ niệm 300 năm ngày thành lập Hải quân Nga — lực lượng do chính Pyotr Đại đế (Pyotr I) khai sinh. Đứng trên một con tàu buồm cách điệu, vị hoàng đế cầm trên tay cuộn giấy mạ vàng, hướng ánh nhìn ra xa như đang chỉ huy hạm đội. Toàn bộ khối tượng nặng khoảng 1.000 tấn, sử dụng hàng trăm tấn thép không gỉ, đồng thau và đồng đỏ, là một kỳ công về kỹ thuật lắp dựng.</w:t>
      </w:r>
    </w:p>
    <w:p>
      <w:pPr>
        <w:jc w:val="both"/>
      </w:pPr>
      <w:r>
        <w:t>Đối với một hướng dẫn viên, tượng đài Pyotr Đại đế là một 'đề tài vàng': không chỉ vì kích thước gây choáng ngợp, mà còn vì vô số câu chuyện hậu trường ly kỳ xoay quanh nó — từ những chiến dịch đòi tháo dỡ, âm mưu đánh bom, cho tới giả thuyết cho rằng đây vốn là tượng của Christopher Columbus. Chính những câu chuyện ấy khiến một khối kim loại khổng lồ trở nên sống động lạ thường trong mắt du khách.</w:t>
      </w:r>
    </w:p>
    <w:p>
      <w:pPr>
        <w:jc w:val="both"/>
      </w:pPr>
      <w:r>
        <w:t>Tượng nằm ở vị trí rất dễ nhận ra: trên một dải đất nhân tạo tại điểm phân nhánh phía tây của sông Moskva và kênh Vodootvodny, gần khu 'Tháng Mười Đỏ' (Krasny Oktyabr) sáng tạo, Công viên Nghệ thuật Muzeon và Phòng trưng bày Tretyakov Mới. Đây là khu vực trung tâm sầm uất, nên tượng đài trở thành một cột mốc thị giác quen thuộc của cảnh quan sông nước Moskva.</w:t>
      </w:r>
    </w:p>
    <w:p>
      <w:pPr>
        <w:jc w:val="both"/>
      </w:pPr>
      <w:r>
        <w:t>Điều thú vị là dù bị chỉ trích gay gắt về thẩm mỹ trong nhiều năm, theo thời gian, tượng đài dần được công chúng chấp nhận và trở thành một phần không thể tách rời của diện mạo Moskva hiện đại. Với nhiều du khách và cả người dân, nó đã chuyển từ 'gây sốc' sang 'quen mắt', thậm chí trở thành một điểm nhấn được yêu thích khi ngắm thành phố từ mặt sông.</w:t>
      </w:r>
    </w:p>
    <w:p>
      <w:pPr>
        <w:jc w:val="both"/>
      </w:pPr>
      <w:r>
        <w:t>Khác với đa số điểm đến trong cẩm nang này, tượng đài Pyotr Đại đế không phải nơi để 'vào tham quan' theo nghĩa thông thường — không có vé, không có nội thất mở cửa cho khách. Đây là một tác phẩm ngoài trời để chiêm ngưỡng từ xa, chụp ảnh và lắng nghe câu chuyện. Nhưng chính điều đó lại khiến nó phù hợp để lồng ghép vào một hành trình dạo sông hoặc đi bộ ven bờ, như một điểm dừng đầy màu sắc.</w:t>
      </w:r>
    </w:p>
    <w:p>
      <w:pPr>
        <w:pStyle w:val="Heading1"/>
      </w:pPr>
      <w:r>
        <w:rPr>
          <w:color w:val="152C4E"/>
        </w:rPr>
        <w:t>Vị trí &amp; cách di chuyển</w:t>
      </w:r>
    </w:p>
    <w:p>
      <w:pPr>
        <w:jc w:val="both"/>
      </w:pPr>
      <w:r>
        <w:t>Tượng đài toạ lạc trên một mũi đất nhân tạo ngay tại nơi sông Moskva tách nhánh với kênh Vodootvodny, thuộc khu vực giữa đảo Bolotny và bờ Yakimanka, ở trung tâm phía nam Điện Kremlin. Vị trí giữa mặt nước khiến tượng có thể nhìn thấy từ nhiều điểm dọc hai bờ sông, và cũng vì thế mà nó trở thành một cột mốc định vị rất tiện lợi cho du khách.</w:t>
      </w:r>
    </w:p>
    <w:p>
      <w:pPr>
        <w:jc w:val="both"/>
      </w:pPr>
      <w:r>
        <w:t>Cách tiếp cận phổ biến nhất là kết hợp tàu điện ngầm và đi bộ. Các ga gần gồm Kropotkinskaya (gần Nhà thờ Chúa Cứu Thế, từ đó đi bộ qua cầu Patriarshy), Polyanka, Oktyabrskaya và Park Kultury. Từ các ga này, du khách đi bộ khoảng 10–20 phút dọc bờ sông hoặc qua các cây cầu là có thể tới gần tượng đài và ngắm ở cự ly đẹp.</w:t>
      </w:r>
    </w:p>
    <w:p>
      <w:pPr>
        <w:jc w:val="both"/>
      </w:pPr>
      <w:r>
        <w:t>Một trong những điểm ngắm tượng lý tưởng là từ cầu đi bộ Patriarshy bắc qua sông gần Nhà thờ Chúa Cứu Thế, hoặc từ khu bờ kè trước 'Tháng Mười Đỏ'. Từ những vị trí này, du khách thu được toàn cảnh tượng đài trên nền sông nước và đường chân trời thành phố — khung hình được nhiều nhiếp ảnh gia ưa chuộng.</w:t>
      </w:r>
    </w:p>
    <w:p>
      <w:pPr>
        <w:jc w:val="both"/>
      </w:pPr>
      <w:r>
        <w:t>Trải nghiệm thú vị và đặc biệt nhất để ngắm tượng là đi du thuyền trên sông Moskva. Nhiều tuyến du thuyền chạy ngang qua chân tượng đài, cho phép du khách chiêm ngưỡng công trình khổng lồ này ở cự ly gần từ mặt nước — góc nhìn mà tượng được thiết kế để phô diễn trọn vẹn nhất khí thế của mình.</w:t>
      </w:r>
    </w:p>
    <w:p>
      <w:pPr>
        <w:jc w:val="both"/>
      </w:pPr>
      <w:r>
        <w:t>Từ trung tâm Quảng trường Đỏ, quãng đường tới tượng đài chỉ khoảng 2–3 km, có thể đi taxi hoặc Yandex Go trong chừng 10 phút, hoặc đi bộ khoảng 30–35 phút qua các con phố và cây cầu đẹp. Lộ trình đi bộ này khá dễ chịu vì đi qua nhiều điểm tham quan nổi tiếng khác.</w:t>
      </w:r>
    </w:p>
    <w:p>
      <w:pPr>
        <w:jc w:val="both"/>
      </w:pPr>
      <w:r>
        <w:t>Do tượng nằm trên dải đất giữa sông, du khách thường không đến sát ngay chân tượng mà ngắm từ bờ hoặc từ khu Công viên Muzeon kế cận. Vì thế, khi lên kế hoạch, nên xác định trước một vài điểm ngắm trên bờ để có góc nhìn và ánh sáng đẹp, thay vì cố tìm đường 'lên tận nơi'.</w:t>
      </w:r>
    </w:p>
    <w:p>
      <w:pPr>
        <w:jc w:val="both"/>
      </w:pPr>
      <w:r>
        <w:t>Về bãi đỗ xe, khu vực trung tâm này khá hạn chế chỗ đậu, nên nếu tự lái, du khách nên tìm các bãi đỗ có thu phí quanh phố Yakimanka hoặc gần Công viên Gorky rồi đi bộ tới. Với người đi cùng trẻ nhỏ hoặc người lớn tuổi, lộ trình từ ga Polyanka hoặc Oktyabrskaya tương đối bằng phẳng và dễ đi. Vào mùa hè, các bến du thuyền dọc bờ kè gần đó hoạt động nhộn nhịp, cung cấp nhiều lựa chọn tour sông với thời lượng và mức giá khác nhau; nên hỏi trước lịch chạy và điểm lên tàu để chủ động sắp xếp, bởi lịch có thể thay đổi theo mùa và điều kiện thời tiết.</w:t>
      </w:r>
    </w:p>
    <w:p>
      <w:pPr>
        <w:pStyle w:val="Heading1"/>
      </w:pPr>
      <w:r>
        <w:rPr>
          <w:color w:val="152C4E"/>
        </w:rPr>
        <w:t>Lịch sử hình thành và phát triển</w:t>
      </w:r>
    </w:p>
    <w:p>
      <w:pPr>
        <w:jc w:val="both"/>
      </w:pPr>
      <w:r>
        <w:t>Ý tưởng dựng tượng đài gắn với dịp kỷ niệm 300 năm Hải quân Nga vào giữa thập niên 1990 — thời điểm nước Nga vừa bước ra khỏi Liên Xô và đang tìm cách khẳng định lại các biểu tượng lịch sử, dân tộc. Pyotr Đại đế, vị hoàng đế đã hiện đại hoá nước Nga và xây dựng lực lượng hải quân hùng mạnh, được chọn làm hình tượng trung tâm cho công trình mang tính kỷ niệm này.</w:t>
      </w:r>
    </w:p>
    <w:p>
      <w:pPr>
        <w:jc w:val="both"/>
      </w:pPr>
      <w:r>
        <w:t>Người được giao thực hiện là Zurab Tsereteli, nhà điêu khắc gốc Gruzia nổi tiếng với những công trình quy mô hoành tráng và là một nhân vật đầy quyền lực trong giới nghệ thuật Nga bấy giờ. Tsereteli có mối quan hệ thân thiết với Thị trưởng Moskva khi đó là Yury Luzhkov, và dưới thời ông Luzhkov, nhà điêu khắc đã nhận nhiều đơn đặt hàng lớn của thành phố.</w:t>
      </w:r>
    </w:p>
    <w:p>
      <w:pPr>
        <w:jc w:val="both"/>
      </w:pPr>
      <w:r>
        <w:t>Tượng đài được khánh thành năm 1997, ngay lập tức trở thành tâm điểm của một cuộc tranh luận nảy lửa. Nhiều người dân, kiến trúc sư và nhà phê bình phản đối cả về thẩm mỹ lẫn quy mô, cho rằng nó quá đồ sộ, lạc lõng với cảnh quan lịch sử của Moskva. Một số còn đặt câu hỏi về tính hợp lý của việc tôn vinh Pyotr Đại đế — vị hoàng đế vốn không ưa Moskva và đã dời đô về Sankt-Peterburg.</w:t>
      </w:r>
    </w:p>
    <w:p>
      <w:pPr>
        <w:jc w:val="both"/>
      </w:pPr>
      <w:r>
        <w:t>Làn sóng phản đối mạnh đến mức đã xuất hiện các chiến dịch công khai đòi tháo dỡ tượng, và thậm chí có cả một âm mưu đánh bom công trình bị ngăn chặn kịp thời vào cuối thập niên 1990. Bất chấp mọi tranh cãi, tượng đài vẫn đứng vững tại vị trí của nó, dần trở thành một phần của cảnh quan quen thuộc.</w:t>
      </w:r>
    </w:p>
    <w:p>
      <w:pPr>
        <w:jc w:val="both"/>
      </w:pPr>
      <w:r>
        <w:t>Bước ngoặt về số phận tượng đến sau khi Thị trưởng Luzhkov rời nhiệm sở năm 2010. Chính quyền Moskva mới, được cho là muốn 'dọn dẹp' di sản gây tranh cãi này, đã ngỏ ý chuyển tượng về Sankt-Peterburg, nhưng thành phố ấy từ chối. Một số địa phương khác như Arkhangelsk và Petrozavodsk cũng từng bày tỏ sẵn sàng tiếp nhận, song cuối cùng tượng vẫn ở lại Moskva.</w:t>
      </w:r>
    </w:p>
    <w:p>
      <w:pPr>
        <w:jc w:val="both"/>
      </w:pPr>
      <w:r>
        <w:t>Theo thời gian, sức nóng của tranh cãi nguội dần. Bước sang thập niên 2010 và 2020, tượng đài không còn bị bàn tán gay gắt như trước mà dần được chấp nhận như một cột mốc của Moskva. Việc khu vực xung quanh — Công viên Muzeon, bờ kè Krymskaya, khu Krasny Oktyabr — được cải tạo thành không gian công cộng hấp dẫn cũng góp phần đưa tượng đài hoà nhập vào đời sống đô thị đương đại.</w:t>
      </w:r>
    </w:p>
    <w:p>
      <w:pPr>
        <w:pStyle w:val="Heading1"/>
      </w:pPr>
      <w:r>
        <w:rPr>
          <w:color w:val="152C4E"/>
        </w:rPr>
        <w:t>Kiến trúc &amp; đặc điểm nổi bật</w:t>
      </w:r>
    </w:p>
    <w:p>
      <w:pPr>
        <w:jc w:val="both"/>
      </w:pPr>
      <w:r>
        <w:t>Công trình là một tổ hợp điêu khắc phức tạp chứ không chỉ là một pho tượng đơn lẻ. Ở phần trên, hình tượng Pyotr Đại đế đứng hiên ngang trên boong một con tàu buồm lớn, tay cầm cuộn giấy mạ vàng, dáng vẻ của một nhà lãnh đạo đang định hướng cho hạm đội. Riêng phần thân tượng vị hoàng đế đã cao tới hàng chục mét, tạo cảm giác uy nghi, choáng ngợp.</w:t>
      </w:r>
    </w:p>
    <w:p>
      <w:pPr>
        <w:jc w:val="both"/>
      </w:pPr>
      <w:r>
        <w:t>Bên dưới con tàu chính là một cấu trúc dạng cột được trang trí bằng nhiều mô hình mũi tàu cổ (rostra) và những lá cờ hải quân mạ vàng theo mô-típ cờ Thánh Andrew — biểu tượng truyền thống của Hải quân Nga. Những chi tiết mạ vàng lấp lánh này khiến tượng đài trở nên rực rỡ dưới ánh nắng, đồng thời nhấn mạnh chủ đề biển cả và hải quân xuyên suốt tác phẩm.</w:t>
      </w:r>
    </w:p>
    <w:p>
      <w:pPr>
        <w:jc w:val="both"/>
      </w:pPr>
      <w:r>
        <w:t>Toàn bộ tổ hợp nặng khoảng 1.000 tấn, kết hợp thép không gỉ làm khung chịu lực với lớp vỏ bằng đồng thau và đồng đỏ. Việc chế tác và lắp dựng một khối lượng kim loại lớn như vậy ngay giữa dòng sông là một thách thức kỹ thuật đáng kể; các bộ phận được đúc riêng rồi lắp ghép, gia cố cẩn thận để chịu được gió và điều kiện thời tiết khắc nghiệt của Moskva.</w:t>
      </w:r>
    </w:p>
    <w:p>
      <w:pPr>
        <w:jc w:val="both"/>
      </w:pPr>
      <w:r>
        <w:t>Phần đế tượng được đặt trên một mô hình 'mỏm đá' nhân tạo, xung quanh có hệ thống phun nước tạo hiệu ứng sóng vỗ, gợi cảm giác con tàu đang rẽ sóng ra khơi. Vào những ngày đài phun hoạt động, hiệu ứng nước làm cho khối tượng tĩnh trở nên sống động, như thể đang chuyển động giữa dòng sông.</w:t>
      </w:r>
    </w:p>
    <w:p>
      <w:pPr>
        <w:jc w:val="both"/>
      </w:pPr>
      <w:r>
        <w:t>Về mặt phong cách, tác phẩm mang đậm dấu ấn cá nhân của Tsereteli: hoành tráng, giàu chi tiết trang trí, thiên về sự phô diễn quy mô. Chính đặc điểm này là nguồn gốc của tranh cãi — người yêu thích thì thấy nó bề thế, ấn tượng; người phê phán lại cho là rườm rà, quá tải chi tiết và thiếu sự tinh tế, hài hoà với môi trường xung quanh.</w:t>
      </w:r>
    </w:p>
    <w:p>
      <w:pPr>
        <w:jc w:val="both"/>
      </w:pPr>
      <w:r>
        <w:t>Dù đánh giá thế nào, không thể phủ nhận tượng đài là một thành tựu về kỹ thuật lắp dựng và là một trong những tượng đài cao nhất thế giới. Chiều cao 98 mét của nó khiến nhiều tượng đài nổi tiếng khác trở nên nhỏ bé khi so sánh, và đây luôn là con số khiến du khách phải trầm trồ khi nghe hướng dẫn viên nhắc tới.</w:t>
      </w:r>
    </w:p>
    <w:p>
      <w:pPr>
        <w:pStyle w:val="Heading1"/>
      </w:pPr>
      <w:r>
        <w:rPr>
          <w:color w:val="152C4E"/>
        </w:rPr>
        <w:t>Những điểm nhấn không thể bỏ lỡ</w:t>
      </w:r>
    </w:p>
    <w:p>
      <w:pPr>
        <w:jc w:val="both"/>
      </w:pPr>
      <w:r>
        <w:t>Điểm nhấn hiển nhiên nhất là chiều cao và quy mô đồ sộ của tượng. Khi đứng ở bờ sông và ngước nhìn, du khách sẽ cảm nhận rõ sự áp đảo về kích thước — một trải nghiệm thị giác mạnh mẽ mà ít tượng đài nào ở châu Âu mang lại. Đây cũng là lý do tượng luôn nổi bật trên đường chân trời khu trung tâm Moskva.</w:t>
      </w:r>
    </w:p>
    <w:p>
      <w:pPr>
        <w:jc w:val="both"/>
      </w:pPr>
      <w:r>
        <w:t>Các chi tiết mạ vàng — cuộn giấy trên tay Pyotr, các lá cờ hải quân, những mũi tàu trang trí — là điểm nhấn đáng quan sát kỹ. Dưới nắng, chúng ánh lên rực rỡ, tạo tương phản đẹp mắt với lớp kim loại sẫm màu của thân tượng và con tàu, đồng thời kể câu chuyện về chủ đề hải quân của công trình.</w:t>
      </w:r>
    </w:p>
    <w:p>
      <w:pPr>
        <w:jc w:val="both"/>
      </w:pPr>
      <w:r>
        <w:t>Hệ thống đài phun nước quanh chân tượng, khi hoạt động, là một điểm nhấn không nên bỏ lỡ. Hiệu ứng nước tung bọt tạo ảo giác con tàu đang rẽ sóng, khiến khối tượng khổng lồ như có sự sống. Đây cũng là thời điểm chụp ảnh đẹp nhất, khi tĩnh và động hoà quyện trong cùng một khung hình.</w:t>
      </w:r>
    </w:p>
    <w:p>
      <w:pPr>
        <w:jc w:val="both"/>
      </w:pPr>
      <w:r>
        <w:t>Góc nhìn từ mặt sông trên các chuyến du thuyền là 'điểm nhấn trải nghiệm' đặc biệt. Khi tàu lướt ngang, du khách thấy tượng đài chuyển động dần trong tầm mắt, hiện ra ở nhiều góc độ — cách chiêm ngưỡng mà người thiết kế hẳn đã hình dung khi đặt tượng giữa dòng nước.</w:t>
      </w:r>
    </w:p>
    <w:p>
      <w:pPr>
        <w:jc w:val="both"/>
      </w:pPr>
      <w:r>
        <w:t>Bối cảnh xung quanh cũng là phần không thể tách rời của điểm đến: khu Krasny Oktyabr sáng tạo với các quán cà phê, gallery; Công viên Muzeon với hàng loạt tác phẩm điêu khắc ngoài trời; và Phòng trưng bày Tretyakov Mới. Tượng đài Pyotr như một 'cửa ngõ' dẫn vào cả một quần thể văn hoá – nghệ thuật sống động ven sông.</w:t>
      </w:r>
    </w:p>
    <w:p>
      <w:pPr>
        <w:jc w:val="both"/>
      </w:pPr>
      <w:r>
        <w:t>Cuối cùng, chính câu chuyện tranh cãi của tượng đài là một 'điểm nhấn vô hình' khiến trải nghiệm trở nên khó quên. Khi biết rằng công trình này từng bị bình chọn vào danh sách 'xấu nhất thế giới', từng suýt bị đánh bom và bị nhiều thành phố 'từ chối nhận', du khách sẽ nhìn nó với sự tò mò và thích thú đặc biệt.</w:t>
      </w:r>
    </w:p>
    <w:p>
      <w:pPr>
        <w:jc w:val="both"/>
      </w:pPr>
      <w:r>
        <w:t>Một điểm nhấn dễ bị bỏ qua là diện mạo tượng đài về đêm. Khi hệ thống đèn chiếu sáng được bật, khối tượng khổng lồ nổi bật rực rỡ trên nền trời tối, in bóng lung linh xuống mặt sông Moskva. Với những du khách có thời gian nán lại tới chập tối, khung cảnh này mang một vẻ đẹp hoàn toàn khác so với ban ngày — trầm hơn, kịch tính hơn và rất 'ăn ảnh'. Đây cũng là lý do nhiều tour du thuyền buổi tối đưa tượng đài Pyotr vào hành trình, để du khách chiêm ngưỡng cả một Moskva lộng lẫy ánh đèn từ mặt nước.</w:t>
      </w:r>
    </w:p>
    <w:p>
      <w:pPr>
        <w:pStyle w:val="Heading1"/>
      </w:pPr>
      <w:r>
        <w:rPr>
          <w:color w:val="152C4E"/>
        </w:rPr>
        <w:t>Ý nghĩa lịch sử – văn hoá</w:t>
      </w:r>
    </w:p>
    <w:p>
      <w:pPr>
        <w:jc w:val="both"/>
      </w:pPr>
      <w:r>
        <w:t>Về mặt biểu tượng, tượng đài tôn vinh Pyotr Đại đế và vai trò của ông trong việc khai sinh Hải quân Nga cùng công cuộc hiện đại hoá đất nước vào cuối thế kỷ 17 – đầu thế kỷ 18. Pyotr I là nhân vật khổng lồ của lịch sử Nga, người đã mở cửa nước Nga ra thế giới, cải cách sâu rộng và đưa đất nước trở thành một cường quốc châu Âu.</w:t>
      </w:r>
    </w:p>
    <w:p>
      <w:pPr>
        <w:jc w:val="both"/>
      </w:pPr>
      <w:r>
        <w:t>Tuy nhiên, việc dựng tượng đài đồ sộ tôn vinh Pyotr ngay tại Moskva lại chứa đựng một nghịch lý thú vị mà hướng dẫn viên nên nêu ra: chính Pyotr là người đã dời đô từ Moskva về Sankt-Peterburg và không mấy thiện cảm với Moskva. Nghịch lý này là một trong những lý do khiến nhiều người Moskva hoài nghi về sự phù hợp của công trình.</w:t>
      </w:r>
    </w:p>
    <w:p>
      <w:pPr>
        <w:jc w:val="both"/>
      </w:pPr>
      <w:r>
        <w:t>Trên bình diện văn hoá, tượng đài trở thành một 'ca nghiên cứu' kinh điển về nghệ thuật công cộng và tranh luận thẩm mỹ trong không gian đô thị. Câu hỏi 'thế nào là một tượng đài đẹp và phù hợp?' được đặt ra gay gắt qua trường hợp này, phản ánh những khác biệt sâu sắc về gu thẩm mỹ và quan niệm về vai trò của nghệ thuật nơi công cộng.</w:t>
      </w:r>
    </w:p>
    <w:p>
      <w:pPr>
        <w:jc w:val="both"/>
      </w:pPr>
      <w:r>
        <w:t>Tượng đài cũng gắn liền với một giai đoạn đặc biệt của Moskva thập niên 1990 — thời kỳ Thị trưởng Luzhkov với nhiều dự án xây dựng, tôn tạo quy mô lớn mang dấu ấn cá nhân đậm nét. Nhìn ở khía cạnh này, công trình là một 'lát cắt' giúp hiểu về chính trị đô thị và văn hoá thị giác của nước Nga hậu Xô-viết.</w:t>
      </w:r>
    </w:p>
    <w:p>
      <w:pPr>
        <w:jc w:val="both"/>
      </w:pPr>
      <w:r>
        <w:t>Cần trình bày một cách công bằng rằng đây là công trình có nhiều luồng đánh giá trái ngược, và cả hai phía đều có lý lẽ của mình. Người ủng hộ nhấn mạnh quy mô, tham vọng và giá trị biểu tượng; người phê phán chú trọng tới sự hài hoà với cảnh quan và tính tiết chế trong nghệ thuật. Hướng dẫn viên nên trình bày cả hai góc nhìn và để du khách tự cảm nhận.</w:t>
      </w:r>
    </w:p>
    <w:p>
      <w:pPr>
        <w:jc w:val="both"/>
      </w:pPr>
      <w:r>
        <w:t>Theo thời gian, ý nghĩa của tượng đài còn được bổ sung thêm một lớp mới: nó trở thành ví dụ cho thấy công chúng và một công trình nghệ thuật gây tranh cãi có thể dần 'làm hoà' với nhau ra sao. Từ một biểu tượng của sự chia rẽ về thẩm mỹ, nó dần trở thành một cột mốc quen thuộc, thậm chí được yêu mến, của thành phố.</w:t>
      </w:r>
    </w:p>
    <w:p>
      <w:pPr>
        <w:pStyle w:val="Heading1"/>
      </w:pPr>
      <w:r>
        <w:rPr>
          <w:color w:val="152C4E"/>
        </w:rPr>
        <w:t>Trải nghiệm dành cho du khách</w:t>
      </w:r>
    </w:p>
    <w:p>
      <w:pPr>
        <w:jc w:val="both"/>
      </w:pPr>
      <w:r>
        <w:t>Trải nghiệm cốt lõi ở đây là ngắm nhìn và chụp ảnh tượng đài từ các điểm quan sát đẹp trên bờ sông hoặc từ mặt nước. Vì không có khu tham quan có vé, thời gian dành cho riêng tượng đài thường ngắn — khoảng 15 đến 30 phút — nhưng có thể kéo dài hơn nếu kết hợp dạo bộ ven sông hoặc đi du thuyền.</w:t>
      </w:r>
    </w:p>
    <w:p>
      <w:pPr>
        <w:jc w:val="both"/>
      </w:pPr>
      <w:r>
        <w:t>Với du khách yêu nhiếp ảnh, đây là một chủ thể tuyệt vời: quy mô lớn, nhiều chi tiết, lại nằm giữa khung cảnh sông nước và đường chân trời thành phố. Các khung giờ 'giờ vàng' buổi sáng sớm hoặc chiều muộn cho ánh sáng đẹp nhất; buổi tối, khi tượng được chiếu sáng, cũng tạo hiệu ứng ấn tượng phản chiếu trên mặt sông.</w:t>
      </w:r>
    </w:p>
    <w:p>
      <w:pPr>
        <w:jc w:val="both"/>
      </w:pPr>
      <w:r>
        <w:t>Chuyến du thuyền trên sông Moskva là cách nâng tầm trải nghiệm. Ngồi trên tàu lướt qua chân tượng, du khách vừa được ngắm công trình ở góc nhìn 'chính diện' như thiết kế, vừa được chiêm ngưỡng hàng loạt điểm nhấn khác của Moskva bên bờ sông — từ Kremlin, Nhà thờ Chúa Cứu Thế cho tới các toà nhà lịch sử.</w:t>
      </w:r>
    </w:p>
    <w:p>
      <w:pPr>
        <w:jc w:val="both"/>
      </w:pPr>
      <w:r>
        <w:t>Khu vực quanh tượng đài rất thích hợp để đi dạo thư thái. Công viên Muzeon với các tác phẩm điêu khắc ngoài trời, bờ kè Krymskaya được cải tạo hiện đại, và khu Krasny Oktyabr đầy quán xá tạo thành một quần thể lý tưởng để kết hợp: ngắm tượng, xem nghệ thuật, uống cà phê và tận hưởng không khí ven sông trong cùng một buổi.</w:t>
      </w:r>
    </w:p>
    <w:p>
      <w:pPr>
        <w:jc w:val="both"/>
      </w:pPr>
      <w:r>
        <w:t>Đây là điểm đến phù hợp với hầu hết mọi đối tượng du khách, kể cả gia đình có trẻ em, bởi không gian mở, thoáng đãng và không đòi hỏi phải xếp hàng hay mua vé. Trẻ em thường thích thú với hình ảnh con tàu khổng lồ và đài phun nước, trong khi người lớn quan tâm tới câu chuyện lịch sử và tranh cãi phía sau.</w:t>
      </w:r>
    </w:p>
    <w:p>
      <w:pPr>
        <w:jc w:val="both"/>
      </w:pPr>
      <w:r>
        <w:t>Để trải nghiệm trọn vẹn, hướng dẫn viên nên chuẩn bị sẵn 'kho' câu chuyện hấp dẫn để kể trong lúc khách ngắm tượng: từ con số 98 mét, khối lượng 1.000 tấn, cho tới giả thuyết Columbus và các chiến dịch đòi tháo dỡ. Chính phần kể chuyện này biến một buổi ngắm tượng ngắn ngủi thành một kỷ niệm khó quên.</w:t>
      </w:r>
    </w:p>
    <w:p>
      <w:pPr>
        <w:jc w:val="both"/>
      </w:pPr>
      <w:r>
        <w:t>Nếu chọn du thuyền, nên tìm hiểu trước loại hình phù hợp: có những chuyến ngắn chỉ tập trung khu trung tâm, cũng có các chuyến dài kèm ăn tối và ca nhạc. Dù chọn loại nào, khoảnh khắc tàu lướt qua chân tượng đài Pyotr thường là một trong những điểm được du khách chờ đợi và chụp ảnh nhiều nhất. Với đoàn khách Việt, một chuyến du thuyền thư giãn xen giữa hành trình tham quan dày đặc trên bộ cũng là cách hay để 'đổi gió', vừa nghỉ chân vừa ngắm được nhiều biểu tượng của Moskva chỉ trong thời gian ngắn.</w:t>
      </w:r>
    </w:p>
    <w:p>
      <w:pPr>
        <w:pStyle w:val="Heading1"/>
      </w:pPr>
      <w:r>
        <w:rPr>
          <w:color w:val="152C4E"/>
        </w:rPr>
        <w:t>Mẹo tham quan</w:t>
      </w:r>
    </w:p>
    <w:p>
      <w:pPr>
        <w:jc w:val="both"/>
      </w:pPr>
      <w:r>
        <w:t>Hãy chọn đúng điểm ngắm. Vì tượng nằm giữa sông, những vị trí đẹp nhất là các cây cầu đi bộ, bờ kè Krymskaya trước khu Krasny Oktyabr, và khu Công viên Muzeon. Nên xác định trước trên bản đồ để không mất thời gian tìm góc nhìn khi tới nơi.</w:t>
      </w:r>
    </w:p>
    <w:p>
      <w:pPr>
        <w:jc w:val="both"/>
      </w:pPr>
      <w:r>
        <w:t>Cân nhắc kết hợp với một chuyến du thuyền sông Moskva nếu thời tiết và ngân sách cho phép — đây là cách ngắm tượng đẹp và thư giãn nhất, đồng thời giúp khách bao quát nhiều điểm nổi tiếng khác của thành phố chỉ trong một hành trình.</w:t>
      </w:r>
    </w:p>
    <w:p>
      <w:pPr>
        <w:jc w:val="both"/>
      </w:pPr>
      <w:r>
        <w:t>Về thời điểm, buổi chiều muộn cho ánh sáng vàng đẹp làm nổi bật các chi tiết mạ vàng, còn buổi tối khi tượng lên đèn lại tạo hiệu ứng lung linh trên mặt nước. Nếu muốn thấy đài phun nước hoạt động, nên ưu tiên các tháng ấm áp, vì hệ thống nước thường không chạy vào mùa đông.</w:t>
      </w:r>
    </w:p>
    <w:p>
      <w:pPr>
        <w:jc w:val="both"/>
      </w:pPr>
      <w:r>
        <w:t>Nên dành thời gian khám phá cả quần thể xung quanh thay vì chỉ 'chụp tượng rồi đi'. Công viên Muzeon, Tretyakov Mới và khu Krasny Oktyabr đều nằm sát bên, biến điểm dừng ngắn thành một buổi tham quan văn hoá – nghệ thuật trọn vẹn và giàu trải nghiệm.</w:t>
      </w:r>
    </w:p>
    <w:p>
      <w:pPr>
        <w:jc w:val="both"/>
      </w:pPr>
      <w:r>
        <w:t>Khi thuyết minh, hãy khéo léo trình bày phần tranh cãi một cách cân bằng, hài hước và tôn trọng nhiều gu thẩm mỹ khác nhau. Việc hỏi khách 'theo bạn, tượng này đẹp hay không đẹp?' thường tạo ra những cuộc trò chuyện vui vẻ và giúp buổi tham quan thêm sinh động.</w:t>
      </w:r>
    </w:p>
    <w:p>
      <w:pPr>
        <w:jc w:val="both"/>
      </w:pPr>
      <w:r>
        <w:t>Cuối cùng, vì đây là khu vực trung tâm đông người và gần mặt nước, nên nhắc khách chú ý an toàn khi chụp ảnh ở bờ kè và cầu, giữ gìn tư trang, và mặc trang phục phù hợp thời tiết Moskva — đặc biệt khi đi du thuyền, nơi gió sông có thể khá lạnh.</w:t>
      </w:r>
    </w:p>
    <w:p>
      <w:pPr>
        <w:pStyle w:val="Heading1"/>
      </w:pPr>
      <w:r>
        <w:rPr>
          <w:color w:val="152C4E"/>
        </w:rPr>
        <w:t>Khám phá xung quanh</w:t>
      </w:r>
    </w:p>
    <w:p>
      <w:pPr>
        <w:jc w:val="both"/>
      </w:pPr>
      <w:r>
        <w:t>Ngay cạnh tượng đài là khu 'Tháng Mười Đỏ' (Krasny Oktyabr) — một nhà máy sô-cô-la cũ nay được cải tạo thành khu sáng tạo sầm uất với các phòng trưng bày nghệ thuật, quán bar, nhà hàng và không gian sự kiện. Đây là một trong những điểm 'sành điệu' nhất của giới trẻ Moskva, rất đáng để ghé.</w:t>
      </w:r>
    </w:p>
    <w:p>
      <w:pPr>
        <w:jc w:val="both"/>
      </w:pPr>
      <w:r>
        <w:t>Công viên Nghệ thuật Muzeon nằm sát bên là một bảo tàng điêu khắc ngoài trời độc đáo, quy tụ hàng trăm tác phẩm, trong đó có cả những tượng đài thời Xô-viết được di dời về đây. Đi dạo trong Muzeon, du khách như bước qua nhiều lớp lịch sử nghệ thuật Nga, từ hiện thực xã hội chủ nghĩa tới đương đại.</w:t>
      </w:r>
    </w:p>
    <w:p>
      <w:pPr>
        <w:jc w:val="both"/>
      </w:pPr>
      <w:r>
        <w:t>Kề đó là Phòng trưng bày Tretyakov Mới (New Tretyakov) trên phố Krymsky Val, nơi lưu giữ bộ sưu tập nghệ thuật Nga thế kỷ 20 đồ sộ — từ tiên phong tới đương đại. Đây là điểm đến lý tưởng cho những ai muốn tìm hiểu sâu về mỹ thuật Nga hiện đại, bổ sung tuyệt vời cho trải nghiệm ngắm tượng đài.</w:t>
      </w:r>
    </w:p>
    <w:p>
      <w:pPr>
        <w:jc w:val="both"/>
      </w:pPr>
      <w:r>
        <w:t>Bên kia sông, Nhà thờ Chúa Cứu Thế lộng lẫy chỉ cách một quãng đi bộ qua cầu Patriarshy. Từ khu vực nhà thờ và cây cầu này, du khách có được một trong những góc ngắm tượng đài Pyotr đẹp nhất, đồng thời chiêm ngưỡng một công trình tôn giáo tráng lệ bậc nhất Moskva.</w:t>
      </w:r>
    </w:p>
    <w:p>
      <w:pPr>
        <w:jc w:val="both"/>
      </w:pPr>
      <w:r>
        <w:t>Không xa về phía nam là Công viên Gorky trứ danh — lá phổi xanh và trung tâm giải trí ngoài trời của Moskva, cùng bờ kè Krymskaya hiện đại nối liền hai công viên. Cả khu vực tạo thành một trục đi dạo ven sông dài, đẹp và tiện nghi, lý tưởng cho một buổi chiều thong thả.</w:t>
      </w:r>
    </w:p>
    <w:p>
      <w:pPr>
        <w:jc w:val="both"/>
      </w:pPr>
      <w:r>
        <w:t>Với những ai yêu kiến trúc và kỹ thuật, có thể ghép chuyến đi với tháp Shukhov ở phố Shabolovka gần đó, tạo thành một mạch khám phá khu nam trung tâm Moskva vừa cổ điển vừa hiện đại — nơi các biểu tượng của nhiều thời kỳ cùng tồn tại bên dòng sông Moskva.</w:t>
      </w:r>
    </w:p>
    <w:p>
      <w:pPr>
        <w:jc w:val="both"/>
      </w:pPr>
      <w:r>
        <w:t>Bờ kè Krymskaya nối tượng đài với Công viên Gorky là một trong những không gian đi bộ ven sông được cải tạo đẹp nhất Moskva, với lối đi lát gỗ, ghế ngồi, quán cà phê và tầm nhìn thoáng ra mặt nước. Vào mùa hè, khu vực này tổ chức nhiều sự kiện văn hoá, chợ phiên và hoạt động ngoài trời; mùa đông lại có sân trượt băng. Nhờ vậy, tượng đài Pyotr không đứng đơn độc mà nằm trong một 'hành lang trải nghiệm' sống động, nơi du khách có thể dành cả buổi để dạo chơi, thưởng thức ẩm thực và cảm nhận nhịp sống đương đại của người Moskva bên dòng sông.</w:t>
      </w:r>
    </w:p>
    <w:p>
      <w:pPr>
        <w:pStyle w:val="Heading1"/>
      </w:pPr>
      <w:r>
        <w:rPr>
          <w:color w:val="152C4E"/>
        </w:rPr>
        <w:t>Câu chuyện &amp; giai thoại thú vị</w:t>
      </w:r>
    </w:p>
    <w:p>
      <w:pPr>
        <w:jc w:val="both"/>
      </w:pPr>
      <w:r>
        <w:t>Giai thoại nổi tiếng nhất là 'thuyết Columbus'. Theo lời đồn được nhiều báo chí nhắc tới, khối tượng khổng lồ này ban đầu vốn được Tsereteli thiết kế làm tượng nhà thám hiểm Christopher Columbus, nhân dịp kỷ niệm 500 năm chuyến vượt đại dương năm 1492. Khi không tìm được thành phố nào ở Mỹ chịu mua và dựng, tác phẩm được cho là đã 'cải biên' thành tượng Pyotr Đại đế để phù hợp với chủ đề Nga. Bản thân Tsereteli phủ nhận câu chuyện này.</w:t>
      </w:r>
    </w:p>
    <w:p>
      <w:pPr>
        <w:jc w:val="both"/>
      </w:pPr>
      <w:r>
        <w:t>Điều làm 'thuyết Columbus' thêm phần thuyết phục là việc chính Tsereteli về sau đã dựng một tượng Columbus khổng lồ khác mang tên 'Sự ra đời của Thế giới Mới' (Birth of the New World), sau khi bị nhiều thành phố ở Mỹ từ chối, cuối cùng được đặt tại Arecibo, Puerto Rico và khánh thành năm 2016. Sự tồn tại của pho tượng Columbus 'song sinh' này khiến du khách càng thêm tò mò về nguồn gốc thật sự của tượng Pyotr.</w:t>
      </w:r>
    </w:p>
    <w:p>
      <w:pPr>
        <w:jc w:val="both"/>
      </w:pPr>
      <w:r>
        <w:t>Một câu chuyện gây sốc khác là việc tượng đài từng suýt trở thành mục tiêu của một vụ đánh bom vào cuối thập niên 1990. Một nhóm chủ mưu bị cho là đã lên kế hoạch cho nổ tung công trình để phản đối, nhưng âm mưu bị ngăn chặn kịp thời. Sự việc cho thấy mức độ tranh cãi dữ dội mà tượng đài từng khơi dậy trong lòng công chúng.</w:t>
      </w:r>
    </w:p>
    <w:p>
      <w:pPr>
        <w:jc w:val="both"/>
      </w:pPr>
      <w:r>
        <w:t>Không kém phần thú vị là chuyện tượng đài bị nhiều nơi 'từ chối nhận'. Sau khi Thị trưởng Luzhkov mất chức, chính quyền Moskva từng ngỏ ý tặng tượng cho Sankt-Peterburg nhưng bị khước từ; các thành phố khác cũng cân nhắc rồi thôi. Một công trình cao 98 mét, nặng 1.000 tấn mà 'chẳng nơi nào muốn nhận' quả là một câu chuyện dở khóc dở cười của lịch sử đô thị Nga.</w:t>
      </w:r>
    </w:p>
    <w:p>
      <w:pPr>
        <w:jc w:val="both"/>
      </w:pPr>
      <w:r>
        <w:t>Tượng đài cũng nhiều lần 'được vinh danh' theo cách không ai mong muốn: bị các tạp chí và trang du lịch quốc tế bình chọn vào danh sách những công trình, tượng đài 'xấu nhất thế giới'. Nghịch lý là chính danh tiếng 'tai tiếng' ấy lại khiến nó nổi tiếng toàn cầu và trở thành điểm mà nhiều du khách tò mò muốn tận mắt chứng kiến.</w:t>
      </w:r>
    </w:p>
    <w:p>
      <w:pPr>
        <w:jc w:val="both"/>
      </w:pPr>
      <w:r>
        <w:t>Cuối cùng, câu chuyện đáng suy ngẫm nhất có lẽ là hành trình 'từ ghét thành quen' của tượng đài. Từ một công trình bị phản đối kịch liệt, qua hơn một phần tư thế kỷ, nó dần trở thành một phần của bản sắc thị giác Moskva, xuất hiện trên vô số bức ảnh và trở thành cột mốc quen thuộc. Đây là minh chứng sinh động cho việc thời gian và thói quen có thể thay đổi cách con người nhìn nhận một tác phẩm nghệ thuật gây tranh cãi.</w:t>
      </w:r>
    </w:p>
    <w:p>
      <w:pPr>
        <w:pStyle w:val="Heading1"/>
      </w:pPr>
      <w:r>
        <w:rPr>
          <w:color w:val="152C4E"/>
        </w:rPr>
        <w:t>Hình ảnh (link chèn cho bản HTML)</w:t>
      </w:r>
    </w:p>
    <w:p>
      <w:r>
        <w:rPr>
          <w:sz w:val="22"/>
        </w:rPr>
        <w:t xml:space="preserve">• Tượng đài Pyotr Đại đế cao 98 m sừng sững giữa sông Moskva ở trung tâm Moskva. — </w:t>
      </w:r>
      <w:r>
        <w:rPr>
          <w:color w:val="204A86"/>
          <w:sz w:val="20"/>
        </w:rPr>
        <w:t>https://commons.wikimedia.org/wiki/Special:FilePath/00 4715 Moskau - Moskva River, Statue of Peter the Great.jpg</w:t>
      </w:r>
    </w:p>
    <w:p>
      <w:r>
        <w:rPr>
          <w:sz w:val="22"/>
        </w:rPr>
        <w:t xml:space="preserve">• Toàn cảnh khu vực cầu Krym và sông Moskva, với tượng đài Pyotr Đại đế (ảnh chụp từ trên cao). — </w:t>
      </w:r>
      <w:r>
        <w:rPr>
          <w:color w:val="204A86"/>
          <w:sz w:val="20"/>
        </w:rPr>
        <w:t>https://commons.wikimedia.org/wiki/Special:FilePath/Moscow 05-2017 img13 Krymsky Bridge.jpg</w:t>
      </w:r>
    </w:p>
    <w:p>
      <w:r>
        <w:rPr>
          <w:sz w:val="22"/>
        </w:rPr>
        <w:t xml:space="preserve">• Biểu đồ so sánh chiều cao các tượng đài lớn nhất nước Nga — cho thấy quy mô khổng lồ của tượng Pyotr Đại đế. — </w:t>
      </w:r>
      <w:r>
        <w:rPr>
          <w:color w:val="204A86"/>
          <w:sz w:val="20"/>
        </w:rPr>
        <w:t>https://commons.wikimedia.org/wiki/Special:FilePath/Comparison of highest monuments of Russia.svg</w:t>
      </w:r>
    </w:p>
    <w:p>
      <w:pPr>
        <w:pStyle w:val="Heading1"/>
      </w:pPr>
      <w:r>
        <w:rPr>
          <w:color w:val="152C4E"/>
        </w:rPr>
        <w:t>Nguồn tham khảo &amp; liên kết</w:t>
      </w:r>
    </w:p>
    <w:p>
      <w:r>
        <w:rPr>
          <w:sz w:val="22"/>
        </w:rPr>
        <w:t xml:space="preserve">• Wikipedia — Peter the Great Statue — </w:t>
      </w:r>
      <w:r>
        <w:rPr>
          <w:color w:val="204A86"/>
          <w:sz w:val="20"/>
        </w:rPr>
        <w:t>https://en.wikipedia.org/wiki/Peter_the_Great_Statue</w:t>
      </w:r>
    </w:p>
    <w:p>
      <w:r>
        <w:rPr>
          <w:sz w:val="22"/>
        </w:rPr>
        <w:t xml:space="preserve">• Wikipedia — Zurab Tsereteli — </w:t>
      </w:r>
      <w:r>
        <w:rPr>
          <w:color w:val="204A86"/>
          <w:sz w:val="20"/>
        </w:rPr>
        <w:t>https://en.wikipedia.org/wiki/Zurab_Tsereteli</w:t>
      </w:r>
    </w:p>
    <w:p>
      <w:r>
        <w:rPr>
          <w:sz w:val="22"/>
        </w:rPr>
        <w:t xml:space="preserve">• Rusmania — Peter the Great Monument (Moscow) — </w:t>
      </w:r>
      <w:r>
        <w:rPr>
          <w:color w:val="204A86"/>
          <w:sz w:val="20"/>
        </w:rPr>
        <w:t>https://rusmania.com/central/moscow-federal-city/moscow/yakimanka/within-the-garden-ring-balchug-island/peter-the-great-monument</w:t>
      </w:r>
    </w:p>
    <w:p>
      <w:r>
        <w:rPr>
          <w:sz w:val="22"/>
        </w:rPr>
        <w:t xml:space="preserve">• Introducing Moscow — Peter the Great Statue — </w:t>
      </w:r>
      <w:r>
        <w:rPr>
          <w:color w:val="204A86"/>
          <w:sz w:val="20"/>
        </w:rPr>
        <w:t>https://www.introducingmoscow.com/peter-the-great-statue</w:t>
      </w:r>
    </w:p>
    <w:p>
      <w:r>
        <w:rPr>
          <w:sz w:val="22"/>
        </w:rPr>
        <w:t xml:space="preserve">• BBC News — Moscow gripped by 'ugly statue' row (2010) — </w:t>
      </w:r>
      <w:r>
        <w:rPr>
          <w:color w:val="204A86"/>
          <w:sz w:val="20"/>
        </w:rPr>
        <w:t>https://www.bbc.co.uk/news/world-europe-11568878</w:t>
      </w:r>
    </w:p>
    <w:p>
      <w:r>
        <w:rPr>
          <w:sz w:val="22"/>
        </w:rPr>
        <w:t xml:space="preserve">• RFE/RL — In Wake Of Luzhkov's Ouster, Moscow Monument's Future In Doubt — </w:t>
      </w:r>
      <w:r>
        <w:rPr>
          <w:color w:val="204A86"/>
          <w:sz w:val="20"/>
        </w:rPr>
        <w:t>https://www.rferl.org/a/In_Wake_Of_Luzhkovs_Ouster_Unloved_Moscow_Monuments_Future_In_Doubt/2184816.html</w:t>
      </w:r>
    </w:p>
    <w:p>
      <w:r>
        <w:rPr>
          <w:sz w:val="22"/>
        </w:rPr>
        <w:t xml:space="preserve">• Wikimedia Commons — Category: Statue of Peter the Great in Moscow — </w:t>
      </w:r>
      <w:r>
        <w:rPr>
          <w:color w:val="204A86"/>
          <w:sz w:val="20"/>
        </w:rPr>
        <w:t>https://commons.wikimedia.org/wiki/Category:Statue_of_Peter_the_Great_in_Moscow</w:t>
      </w:r>
    </w:p>
    <w:p>
      <w:pPr>
        <w:pStyle w:val="Heading2"/>
      </w:pPr>
      <w:r>
        <w:rPr>
          <w:color w:val="5C6773"/>
        </w:rPr>
        <w:t>Nguồn dữ kiện</w:t>
      </w:r>
    </w:p>
    <w:p>
      <w:r>
        <w:rPr>
          <w:color w:val="5C6773"/>
          <w:sz w:val="20"/>
        </w:rPr>
        <w:t>Wikipedia (bản tiếng Anh) mục 'Peter the Great Statue' — chiều cao 98 m, khối lượng ~1.000 tấn với 600 tấn thép không gỉ/đồng, năm dựng 1997, mục đích kỷ niệm 300 năm Hải quân Nga; truy cập 7/2026.</w:t>
      </w:r>
    </w:p>
    <w:p>
      <w:r>
        <w:rPr>
          <w:color w:val="5C6773"/>
          <w:sz w:val="20"/>
        </w:rPr>
        <w:t>Wikipedia mục 'Zurab Tsereteli' — tiểu sử nhà điêu khắc, các công trình khác ở Moskva (Nhà thờ Chúa Cứu Thế, quần thể Quảng trường Manezh, Đồi Poklonnaya) và tượng Columbus ở Puerto Rico (2016).</w:t>
      </w:r>
    </w:p>
    <w:p>
      <w:r>
        <w:rPr>
          <w:color w:val="5C6773"/>
          <w:sz w:val="20"/>
        </w:rPr>
        <w:t>BBC News (2010) và RFE/RL — tranh cãi 'tượng xấu', các danh sách bình chọn quốc tế, và việc đề xuất di dời tượng sau khi Thị trưởng Luzhkov rời nhiệm sở.</w:t>
      </w:r>
    </w:p>
    <w:p>
      <w:r>
        <w:rPr>
          <w:color w:val="5C6773"/>
          <w:sz w:val="20"/>
        </w:rPr>
        <w:t>Rusmania và Introducing Moscow — vị trí (điểm phân nhánh sông Moskva và kênh Vodootvodny), bối cảnh khu vực và thông tin tham quan.</w:t>
      </w:r>
    </w:p>
    <w:p>
      <w:r>
        <w:rPr>
          <w:color w:val="5C6773"/>
          <w:sz w:val="20"/>
        </w:rPr>
        <w:t>Giả thuyết 'Columbus' và âm mưu đánh bom tổng hợp từ Wikipedia và các bài báo chuyên đề; đây là các chi tiết mang tính giai thoại, cần trình bày như tin đồn/tranh luận chứ không phải sự thật đã được xác nhận tuyệt đối.</w:t>
      </w:r>
    </w:p>
    <w:p>
      <w:r>
        <w:rPr>
          <w:color w:val="5C6773"/>
          <w:sz w:val="20"/>
        </w:rPr>
        <w:t>Thông tin giao thông, điểm ngắm và các địa danh lân cận (Krasny Oktyabr, Muzeon, Tretyakov Mới, cầu Patriarshy) tổng hợp từ bản đồ và hướng dẫn du lịch Moskva. Ảnh minh hoạ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