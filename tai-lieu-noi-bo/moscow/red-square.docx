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Quảng trường Đỏ (Krasnaya Ploshchad)</w:t>
      </w:r>
    </w:p>
    <w:p>
      <w:r>
        <w:rPr>
          <w:i/>
          <w:color w:val="5C6773"/>
          <w:sz w:val="22"/>
        </w:rPr>
        <w:t>Красная площадь · Red Square</w:t>
      </w:r>
    </w:p>
    <w:p>
      <w:r>
        <w:rPr>
          <w:sz w:val="25"/>
        </w:rPr>
        <w:t>Trái tim biểu tượng của Moskva và nước Nga — nơi lịch sử, quyền lực, đức tin và cái đẹp giao thoa suốt hơn năm thế kỷ.</w:t>
      </w:r>
    </w:p>
    <w:p>
      <w:r>
        <w:rPr>
          <w:b/>
          <w:color w:val="152C4E"/>
          <w:sz w:val="26"/>
        </w:rPr>
        <w:t>★ Điểm nhấn</w:t>
      </w:r>
    </w:p>
    <w:p>
      <w:pPr>
        <w:pStyle w:val="ListBullet"/>
      </w:pPr>
      <w:r>
        <w:t>Nhà thờ Thánh Basil (1555–1561) với chín mái vòm củ hành sặc sỡ — biểu tượng thị giác bất hủ của cả nước Nga.</w:t>
      </w:r>
    </w:p>
    <w:p>
      <w:pPr>
        <w:pStyle w:val="ListBullet"/>
      </w:pPr>
      <w:r>
        <w:t>Lăng Lenin bằng đá granite đỏ và labradorite đen, nơi lưu giữ thi hài lãnh tụ và cả một chương lịch sử Xô Viết.</w:t>
      </w:r>
    </w:p>
    <w:p>
      <w:pPr>
        <w:pStyle w:val="ListBullet"/>
      </w:pPr>
      <w:r>
        <w:t>Thương xá GUM với mái vòm kính - thép tráng lệ dài hơn 240 mét, thiên đường mua sắm và kiến trúc.</w:t>
      </w:r>
    </w:p>
    <w:p>
      <w:pPr>
        <w:pStyle w:val="ListBullet"/>
      </w:pPr>
      <w:r>
        <w:t>Tường thành cùng các tháp Kremlin, nổi bật là tháp Spasskaya với đồng hồ trứ danh và ngôi sao hồng ngọc.</w:t>
      </w:r>
    </w:p>
    <w:p>
      <w:pPr>
        <w:pStyle w:val="ListBullet"/>
      </w:pPr>
      <w:r>
        <w:t>Cái tên ‘Đỏ’ thực ra nghĩa gốc là ‘Đẹp’ — một chi tiết bất ngờ luôn cuốn hút mọi du khách.</w:t>
      </w:r>
    </w:p>
    <w:p>
      <w:pPr>
        <w:pStyle w:val="ListBullet"/>
      </w:pPr>
      <w:r>
        <w:t>Đủ một quần thể để kể: Nhà thờ Thánh Basil, Lăng Lenin, thương xá GUM, Bảo tàng Lịch sử, nhà thờ Kazan, tháp Spasskaya và đài Minin–Pozharsky.</w:t>
      </w:r>
    </w:p>
    <w:p>
      <w:pPr>
        <w:pStyle w:val="ListBullet"/>
      </w:pPr>
      <w:r>
        <w:t>Nhiều con số dễ nhớ: quảng trường dài ~330 m, rộng ~70 m; đồng hồ tháp Spasskaya mỗi mặt đường kính 6,12 m; đài Minin–Pozharsky nặng ~20 tấn.</w:t>
      </w:r>
    </w:p>
    <w:p>
      <w:pPr>
        <w:pStyle w:val="ListBullet"/>
      </w:pPr>
      <w:r>
        <w:t>Cột mốc Số 0 (Нулевой километр) trước Cổng Phục Sinh — nơi khách tung xu ước nguyện, điểm khởi đầu mọi con đường nước Nga.</w:t>
      </w:r>
    </w:p>
    <w:p>
      <w:pPr>
        <w:pStyle w:val="ListBullet"/>
      </w:pPr>
      <w:r>
        <w:t>Phòng thí nghiệm ướp xác của Lăng Lenin về sau từng hỗ trợ gìn giữ thi hài Chủ tịch Hồ Chí Minh (1969) — câu chuyện gần gũi với khách Việt.</w:t>
      </w:r>
    </w:p>
    <w:p>
      <w:pPr>
        <w:pStyle w:val="ListBullet"/>
      </w:pPr>
      <w:r>
        <w:t>Kem plombir GUM và đài phun nước bát giác ở trung tâm thương xá — trải nghiệm «phải thử» ngay trên quảng trường.</w:t>
      </w:r>
    </w:p>
    <w:p>
      <w:pPr>
        <w:pStyle w:val="Heading1"/>
      </w:pPr>
      <w:r>
        <w:rPr>
          <w:color w:val="152C4E"/>
        </w:rPr>
        <w:t>Giới thiệu chung</w:t>
      </w:r>
    </w:p>
    <w:p>
      <w:pPr>
        <w:jc w:val="both"/>
      </w:pPr>
      <w:r>
        <w:t>Quảng trường Đỏ (tiếng Nga: Красная площадь, chuyển tự Krasnaya ploshchad) là quảng trường trung tâm và nổi tiếng bậc nhất của Moskva cũng như của toàn nước Nga. Nó nằm ngay dưới chân bức tường thành phía đông của Điện Kremlin, trải dài như một hành lang lát đá khổng lồ ngăn giữa hai không gian mang tính biểu tượng: pháo đài quyền lực Kremlin ở phía tây và khu phố thương nhân cổ Kitay-gorod ở phía đông. Với phần lớn du khách quốc tế, chỉ cần nhắc tới hai chữ ‘Moskva’ là hình ảnh những mái vòm củ hành sặc sỡ của Nhà thờ Thánh Basil vươn lên trên nền quảng trường mênh mông đã hiện ra trong tâm trí — và đó chính là khung cảnh đặc trưng của Quảng trường Đỏ.</w:t>
      </w:r>
    </w:p>
    <w:p>
      <w:pPr>
        <w:jc w:val="both"/>
      </w:pPr>
      <w:r>
        <w:t>Một điều thường gây bất ngờ cho du khách là chữ ‘Đỏ’ trong tên gọi không hề bắt nguồn từ màu đỏ của những viên gạch quanh quảng trường, cũng không liên quan tới chủ nghĩa cộng sản hay lá cờ đỏ Xô Viết như nhiều người vẫn lầm tưởng. Trong tiếng Nga cổ, từ ‘krasnaya’ vốn mang nghĩa ‘đẹp’, ‘lộng lẫy’; mãi về sau từ này mới dần chuyển thành nghĩa ‘đỏ’ như hiện nay (ngày nay người Nga dùng một từ khác, ‘krasivaya’, cho nghĩa ‘đẹp’). Hiểu theo gốc gác thì đây đúng hơn phải gọi là ‘Quảng trường Đẹp’. Đây gần như luôn là câu hỏi đầu tiên của khách, nên hướng dẫn viên cần nắm thật chắc để giải thích một cách tự tin và duyên dáng.</w:t>
      </w:r>
    </w:p>
    <w:p>
      <w:pPr>
        <w:jc w:val="both"/>
      </w:pPr>
      <w:r>
        <w:t>Về quy mô, quảng trường dài khoảng 330 mét, rộng chừng 70 mét, với tổng diện tích vào khoảng 70.000 mét vuông — đủ rộng để chứa những cuộc duyệt binh hoành tráng nhưng vẫn giữ được cảm giác choáng ngợp và gần gũi khi ta đứng giữa lòng nó. Toàn bộ mặt sân được lát đá cuội, hơi dốc thoải về phía sông Moskva, tạo nên thứ âm thanh lộp cộp rất riêng dưới mỗi bước chân du khách. Không gian mở này được bao bọc bốn phía bởi những công trình thuộc nhiều thời đại khác nhau nhưng lại hòa quyện thành một tổng thể thống nhất đến kinh ngạc.</w:t>
      </w:r>
    </w:p>
    <w:p>
      <w:pPr>
        <w:jc w:val="both"/>
      </w:pPr>
      <w:r>
        <w:t>Năm 1990, Quảng trường Đỏ cùng với Điện Kremlin được UNESCO ghi danh là Di sản Thế giới, tôn vinh giá trị nổi bật toàn cầu về lịch sử, kiến trúc và văn hóa. Trải qua hơn năm thế kỷ, nơi đây lần lượt đóng vai chợ búa sầm uất, lễ đài chính trị, không gian tôn giáo linh thiêng và sân khấu của những khoảnh khắc định hình vận mệnh dân tộc Nga. Với người làm hướng dẫn, đây là điểm ‘phải đến’ không thể thay thế: chỉ trong một tầm mắt, du khách có thể chiêm ngưỡng đồng thời nhiều biểu tượng lớn nhất của nước Nga, và đây thường là ký ức đọng lại sâu đậm nhất trong cả hành trình khám phá Moskva.</w:t>
      </w:r>
    </w:p>
    <w:p>
      <w:pPr>
        <w:pStyle w:val="Heading1"/>
      </w:pPr>
      <w:r>
        <w:rPr>
          <w:color w:val="152C4E"/>
        </w:rPr>
        <w:t>Vị trí &amp; cách di chuyển</w:t>
      </w:r>
    </w:p>
    <w:p>
      <w:pPr>
        <w:jc w:val="both"/>
      </w:pPr>
      <w:r>
        <w:t>Quảng trường Đỏ tọa lạc tại quận Tverskoy, ngay lõi trung tâm lịch sử của Moskva. Bốn cạnh của quảng trường được ‘đóng khung’ bởi những công trình dễ nhận biết: phía tây là bức tường gạch đỏ của Điện Kremlin cùng Lăng Lenin; phía đông là mặt tiền dài lộng lẫy của trung tâm thương mại GUM; phía bắc là tòa Bảo tàng Lịch sử Quốc gia màu đỏ thẫm cùng cổng Phục Sinh; còn phía nam, khép lại trục quảng trường một cách ngoạn mục, là Nhà thờ Thánh Basil. Cách bố trí này giúp du khách rất dễ định hướng, và hướng dẫn viên nên dùng chính bốn công trình đó làm ‘la bàn’ khi thuyết minh.</w:t>
      </w:r>
    </w:p>
    <w:p>
      <w:pPr>
        <w:jc w:val="both"/>
      </w:pPr>
      <w:r>
        <w:t>Cách thuận tiện nhất để tới đây là dùng tàu điện ngầm Moskva — bản thân hệ thống metro cũng là một điểm tham quan với nhiều ga được trang trí như cung điện. Các ga gần nhất gồm Okhotny Ryad (tuyến số 1, màu đỏ), Ploshchad Revolyutsii (tuyến số 3, màu xanh dương, tên ga nghĩa là ‘Quảng trường Cách mạng’), Teatralnaya (tuyến số 2, màu xanh lá) và Kitay-gorod. Ngoài ra các ga Aleksandrovsky Sad, Biblioteka imeni Lenina và Borovitskaya cũng nằm trong khoảng cách đi bộ. Từ hầu hết các ga này, chỉ mất chừng năm phút thả bộ là tới quảng trường.</w:t>
      </w:r>
    </w:p>
    <w:p>
      <w:pPr>
        <w:jc w:val="both"/>
      </w:pPr>
      <w:r>
        <w:t>Nếu tiếp cận từ phía bắc, du khách thường đi qua Quảng trường Manezhnaya và trung tâm ngầm Okhotny Ryad, rồi luồn qua vòm cổng Phục Sinh để ‘đổ’ ra Quảng trường Đỏ — một lối vào rất giàu kịch tính khi Nhà thờ Thánh Basil dần lộ ra ở phía xa. Một lối tiếp cận đẹp khác là đi dọc phố đi bộ Nikolskaya cổ kính lát đá, nơi về đêm được giăng đèn lung linh. Từ phía tây, có thể đi qua Vườn Alexander men theo chân tường Kremlin.</w:t>
      </w:r>
    </w:p>
    <w:p>
      <w:pPr>
        <w:jc w:val="both"/>
      </w:pPr>
      <w:r>
        <w:t>Cần lưu ý rằng khu vực quanh quảng trường gần như hoàn toàn dành cho người đi bộ; không có bãi đỗ xe sát quảng trường và giao thông cá nhân bị hạn chế nghiêm ngặt. Vì vậy taxi hay xe công nghệ thường chỉ có thể thả khách ở vòng ngoài, sau đó du khách đi bộ vào. Đây cũng là lý do metro luôn là lựa chọn tối ưu, vừa nhanh, vừa rẻ, vừa tránh được cảnh tắc đường thường trực ở trung tâm Moskva.</w:t>
      </w:r>
    </w:p>
    <w:p>
      <w:pPr>
        <w:pStyle w:val="Heading1"/>
      </w:pPr>
      <w:r>
        <w:rPr>
          <w:color w:val="152C4E"/>
        </w:rPr>
        <w:t>Lịch sử hình thành và phát triển</w:t>
      </w:r>
    </w:p>
    <w:p>
      <w:pPr>
        <w:jc w:val="both"/>
      </w:pPr>
      <w:r>
        <w:t>Lịch sử Quảng trường Đỏ gắn bó chặt chẽ với sự trỗi dậy của Điện Kremlin. Vào cuối thế kỷ 15, dưới thời Đại công Ivan III (Ivan Đại đế), bức tường gạch đỏ của Kremlin được các kiến trúc sư người Ý dựng lên. Để phòng hỏa hoạn và tạo một khoảng trống phòng thủ trước tường thành, khoảng năm 1493–1495 nhà cầm quyền ra lệnh dỡ bỏ toàn bộ công trình nằm trong một dải đất rộng chừng vài trăm mét trước tường. Khu đất trống này ban đầu mang cái tên chẳng mấy thơ mộng là ‘Pozhar’, nghĩa là ‘bãi cháy’, do những trận hỏa hoạn liên miên thường xuyên thiêu rụi các dãy hàng gỗ dựng tạm ở đây.</w:t>
      </w:r>
    </w:p>
    <w:p>
      <w:pPr>
        <w:jc w:val="both"/>
      </w:pPr>
      <w:r>
        <w:t>Đầu thế kỷ 16, để tăng cường phòng thủ, người ta đào con hào Alevizov chạy dọc chân tường phía quảng trường, nối sông Moskva với sông Neglinnaya và biến Kremlin thành một hòn đảo pháo đài thực thụ. Trong suốt thế kỷ 16–17, khoảng đất này trở thành khu chợ lớn và nhộn nhịp nhất Moskva, với các dãy hàng buôn được phân theo ‘dãy trên’, ‘dãy giữa’ và ‘dãy dưới’. Năm 1555–1561, công trình để đời là Nhà thờ Thánh Basil được dựng lên ở đầu nam quảng trường theo lệnh Sa hoàng Ivan IV (Ivan Bạo chúa), đánh dấu bước ngoặt biến nơi đây thành trung tâm nghi lễ chứ không chỉ là chợ búa.</w:t>
      </w:r>
    </w:p>
    <w:p>
      <w:pPr>
        <w:jc w:val="both"/>
      </w:pPr>
      <w:r>
        <w:t>Cái tên ‘Krasnaya’ với nghĩa ‘đẹp’ ban đầu chỉ dùng cho một khoảnh nhỏ quanh Nhà thờ Thánh Basil và tháp Spasskaya; phải tới giữa thế kỷ 17, dưới thời Sa hoàng Aleksei Mikhailovich, tên gọi này mới được mở rộng cho toàn bộ quảng trường. Quảng trường cũng chứng kiến nhiều biến cố trọng đại: năm 1612, Công tước Dmitry Pozharsky dẫn quân giải phóng Moskva khỏi ách chiếm đóng của Ba Lan và tiến vào Kremlin qua chính nơi này. Bục đá Lobnoye Mesto, được nhắc tới lần đầu từ năm 1549, trở thành nơi công bố các sắc lệnh và cử hành nghi lễ long trọng.</w:t>
      </w:r>
    </w:p>
    <w:p>
      <w:pPr>
        <w:jc w:val="both"/>
      </w:pPr>
      <w:r>
        <w:t>Bước sang thế kỷ 18–19, quảng trường dần được chỉnh trang: mặt sân được lát đá vào năm 1804. Sau cuộc xâm lăng của Napoléon và trận đại hỏa hoạn Moskva năm 1812, con hào cũ được lấp đi (khoảng năm 1813) và khu vực được cải tạo. Năm 1818, tượng đài hai người anh hùng dân tộc Minin và Pozharsky bằng đồng được dựng lên từ tiền quyên góp của nhân dân. Cuối thế kỷ 19, hai công trình đồ sộ định hình diện mạo quảng trường đến ngày nay lần lượt ra đời: Bảo tàng Lịch sử Quốc gia (1875–1883) và khu thương xá về sau mang tên GUM (1890–1893).</w:t>
      </w:r>
    </w:p>
    <w:p>
      <w:pPr>
        <w:jc w:val="both"/>
      </w:pPr>
      <w:r>
        <w:t>Thời kỳ Xô Viết để lại dấu ấn sâu đậm và cũng nhiều tranh cãi. Các cuộc duyệt binh bắt đầu được tổ chức từ năm 1919. Sau khi lãnh tụ Lenin qua đời năm 1924, một lăng mộ bằng gỗ được dựng vội, rồi được thay bằng công trình đá granite bề thế hoàn thành năm 1930. Trong thập niên 1930, để lấy chỗ cho xe cơ giới diễu hành, chính quyền đã phá bỏ Nhà thờ Kazan và cổng Voskresensky (cổng Phục Sinh). Năm 1937, những ngôi sao bằng thủy tinh hồng ngọc được đặt lên đỉnh các tháp Kremlin, thay cho đại bàng hai đầu của triều đại cũ. Sau khi Liên Xô tan rã, tinh thần phục dựng di sản trỗi dậy: Nhà thờ Kazan được xây lại năm 1993, còn cổng Phục Sinh cùng nhà nguyện Iberia được tái dựng năm 1996 theo nguyên mẫu.</w:t>
      </w:r>
    </w:p>
    <w:p>
      <w:pPr>
        <w:pStyle w:val="Heading1"/>
      </w:pPr>
      <w:r>
        <w:rPr>
          <w:color w:val="152C4E"/>
        </w:rPr>
        <w:t>Kiến trúc &amp; đặc điểm nổi bật</w:t>
      </w:r>
    </w:p>
    <w:p>
      <w:pPr>
        <w:jc w:val="both"/>
      </w:pPr>
      <w:r>
        <w:t>Điều làm nên sức hút kiến trúc của Quảng trường Đỏ chính là sự chung sống hài hòa đến khó tin của nhiều phong cách và thời đại. Trong cùng một khung hình, du khách có thể thấy kiến trúc Nga cổ rực rỡ của Nhà thờ Thánh Basil, phong cách ‘tân Nga’ (pseudo-Russian) cầu kỳ của Bảo tàng Lịch sử và thương xá GUM, những bức tường thành trung cổ của Kremlin, và khối lăng mộ mang hơi hướng hiện đại, tối giản của thời Xô Viết. Sợi chỉ đỏ xuyên suốt — theo cả nghĩa đen — là sắc đỏ nâu của gạch nung lặp lại ở tường Kremlin và Bảo tàng Lịch sử, tạo cảm giác thống nhất cho toàn không gian.</w:t>
      </w:r>
    </w:p>
    <w:p>
      <w:pPr>
        <w:jc w:val="both"/>
      </w:pPr>
      <w:r>
        <w:t>Toàn bộ mặt quảng trường được lát đá, với bề mặt hơi mấp mô đặc trưng khiến việc đi lại đôi khi hơi khó với giày cao gót, song lại góp phần tạo nên bầu không khí cổ kính. Quảng trường có mặt bằng gần như hình chữ nhật kéo dài theo hướng tây bắc – đông nam. Nét độc đáo là quảng trường không hề có công trình nào chắn giữa: đây là một không gian mở hoàn toàn, giúp mọi công trình bao quanh đều được phô bày trọn vẹn, đồng thời tạo điều kiện lý tưởng cho các cuộc tập hợp và duyệt binh.</w:t>
      </w:r>
    </w:p>
    <w:p>
      <w:pPr>
        <w:jc w:val="both"/>
      </w:pPr>
      <w:r>
        <w:t>Bức tường Kremlin chạy dọc cạnh tây là một điểm nhấn kiến trúc quan trọng. Được xây bằng gạch đỏ vào cuối thế kỷ 15 dưới bàn tay các kiến trúc sư Ý, tường có phần đỉnh răng cưa hình ‘đuôi én’ (chữ M) rất đặc trưng của kiến trúc phòng thủ Ý thời Phục Hưng. Dọc theo tường là hệ thống khoảng hai mươi ngọn tháp, trong đó nổi bật nhất là tháp Spasskaya cao hơn 71 mét với chiếc đồng hồ lớn trứ danh, và tháp Nikolskaya cao khoảng 70 mét mang phong cách Gothic độc đáo — khác biệt hẳn so với các tháp còn lại.</w:t>
      </w:r>
    </w:p>
    <w:p>
      <w:pPr>
        <w:jc w:val="both"/>
      </w:pPr>
      <w:r>
        <w:t>Trên đỉnh năm ngọn tháp chính của Kremlin là những ngôi sao năm cánh bằng thủy tinh hồng ngọc, lắp đặt năm 1937, phát sáng lung linh về đêm và trở thành một trong những hình ảnh biểu trưng của Moskva. Sự tương phản màu sắc cũng là nét đặc sắc: giữa những gam đỏ trầm của gạch và sắc trắng, vàng của các công trình cổ, Nhà thờ Thánh Basil bừng lên như một bó hoa nhiều màu, phá vỡ mọi khuôn khổ và trở thành tâm điểm thị giác không thể chối cãi của cả quảng trường.</w:t>
      </w:r>
    </w:p>
    <w:p>
      <w:pPr>
        <w:pStyle w:val="Heading1"/>
      </w:pPr>
      <w:r>
        <w:rPr>
          <w:color w:val="152C4E"/>
        </w:rPr>
        <w:t>Những điểm nhấn không thể bỏ lỡ</w:t>
      </w:r>
    </w:p>
    <w:p>
      <w:pPr>
        <w:jc w:val="both"/>
      </w:pPr>
      <w:r>
        <w:t>Nhà thờ Thánh Basil (tên chính thức là Nhà thờ Cầu bầu của Đức Mẹ Chí Thánh bên Hào, thường gọi tắt là Nhà thờ Pokrovsky) là công trình biểu tượng nhất, được Ivan Bạo chúa cho xây dựng trong các năm 1555–1561 để mừng chiến thắng trước Hãn quốc Kazan. Nhà thờ thực chất là một quần thể gồm chín nhà thờ nhỏ đặt trên cùng một nền, quây quanh ngọn tháp trung tâm cao nhất, đạt độ cao khoảng 47,5 mét. Điều thú vị là những mái vòm củ hành sặc sỡ mà ta thấy hôm nay không phải màu nguyên bản: chúng được sơn vẽ và hoàn thiện dần qua nhiều đợt trùng tu, chủ yếu trong khoảng từ thập niên 1680 đến giữa thế kỷ 19. Tên dân gian ‘Thánh Basil’ bắt nguồn từ vị thánh khờ khạo được sùng kính Vasily Blazhenny, người có phần mộ được xây thêm vào cuối thập niên 1580.</w:t>
      </w:r>
    </w:p>
    <w:p>
      <w:pPr>
        <w:jc w:val="both"/>
      </w:pPr>
      <w:r>
        <w:t>Lăng Lenin nằm áp sát chân tường Kremlin là công trình mang đậm dấu ấn thời Xô Viết. Sau khi Lenin qua đời tháng 1 năm 1924, thi hài ông được ướp và đặt trong một lăng gỗ tạm; đến năm 1930, kiến trúc sư Aleksey Shchusev hoàn thành công trình vĩnh cửu bằng đá granite đỏ và labradorite đen, tạo hình kim tự tháp bậc thang trầm mặc và uy nghi. Thi hài Lenin vẫn được bảo quản và trưng bày cho công chúng viếng. Việc vào lăng hoàn toàn miễn phí nhưng phải tuân thủ quy tắc rất nghiêm ngặt. Một chi tiết lịch sử đáng nhớ: thi hài Stalin từng được đặt cạnh Lenin trong giai đoạn 1953–1961, trước khi được chuyển ra chôn tại nghĩa trang sát tường Kremlin trong thời kỳ ‘hạ bệ tệ sùng bái cá nhân’.</w:t>
      </w:r>
    </w:p>
    <w:p>
      <w:pPr>
        <w:jc w:val="both"/>
      </w:pPr>
      <w:r>
        <w:t>Ngay sau lăng, dọc theo chân tường Kremlin là Nghĩa trang Tường Kremlin — nơi an nghỉ của nhiều nhân vật kiệt xuất của Liên Xô. Tro cốt của họ được đặt trong các hốc tường, còn một số mộ phần riêng thuộc về các lãnh đạo và danh nhân như nhà du hành vũ trụ Yuri Gagarin, các nhà lãnh đạo Brezhnev, Kalinin và cả Stalin. Đây là một điểm giàu ý nghĩa lịch sử, giúp du khách hình dung rõ hơn về thời kỳ Xô Viết.</w:t>
      </w:r>
    </w:p>
    <w:p>
      <w:pPr>
        <w:jc w:val="both"/>
      </w:pPr>
      <w:r>
        <w:t>Đối diện lăng, chiếm trọn cạnh đông quảng trường, là thương xá GUM — viết tắt của cụm từ tiếng Nga có nghĩa ‘cửa hàng bách hóa tổng hợp’ (thời Xô Viết là ‘Cửa hàng Quốc doanh’, ngày nay hiểu là ‘Cửa hàng Bách hóa Chính’). Được xây dựng năm 1890–1893 do kiến trúc sư Aleksandr Pomerantsev thiết kế và kỹ sư tài ba Vladimir Shukhov đảm nhận phần kết cấu, GUM có mặt tiền dài khoảng 242 mét theo phong cách tân Nga, nhưng bên trong lại gây choáng ngợp với ba dãy hành lang mua sắm ba tầng phủ mái vòm kính - thép tinh xảo cho ánh sáng tự nhiên tràn ngập. Ngày nay GUM là một trung tâm mua sắm cao cấp, đồng thời nổi tiếng với món kem que truyền thống và đài phun nước ở sảnh trung tâm.</w:t>
      </w:r>
    </w:p>
    <w:p>
      <w:pPr>
        <w:jc w:val="both"/>
      </w:pPr>
      <w:r>
        <w:t>Ở cạnh bắc quảng trường, tòa nhà gạch đỏ thẫm với những chóp tháp nhọn kiểu Nga cổ là Bảo tàng Lịch sử Quốc gia, xây dựng trong các năm 1875–1883. Đây là bảo tàng lịch sử lớn nhất nước Nga, lưu giữ một bộ sưu tập đồ sộ với hàng triệu hiện vật trải dài từ thời tiền sử tới cận đại. Bên cạnh đó, du khách không nên bỏ qua Nhà thờ Kazan nhỏ nhắn (bản phục dựng năm 1993), cổng Phục Sinh cùng nhà nguyện Iberia (tái dựng năm 1996) — nơi có tấm biển đánh dấu ‘Cây số 0’ tượng trưng cho điểm khởi đầu các con đường của nước Nga — và bục đá tròn Lobnoye Mesto cổ kính đứng lặng lẽ trước Nhà thờ Thánh Basil.</w:t>
      </w:r>
    </w:p>
    <w:p>
      <w:pPr>
        <w:pStyle w:val="Heading1"/>
      </w:pPr>
      <w:r>
        <w:rPr>
          <w:color w:val="152C4E"/>
        </w:rPr>
        <w:t>Ý nghĩa lịch sử – văn hoá</w:t>
      </w:r>
    </w:p>
    <w:p>
      <w:pPr>
        <w:jc w:val="both"/>
      </w:pPr>
      <w:r>
        <w:t>Trong suốt chiều dài lịch sử, Quảng trường Đỏ luôn là trung tâm biểu tượng của quyền lực nước Nga, một tấm gương phản chiếu mọi thời đại mà đất nước này đi qua. Từ thời các Sa hoàng, đây đã là nơi ban bố sắc lệnh, cử hành nghi lễ tôn giáo và tổ chức các sự kiện trọng đại của triều đình. Sang thời Xô Viết, quảng trường trở thành sân khấu chính trị lớn nhất của cả một siêu cường, nơi các nhà lãnh đạo đứng trên nóc Lăng Lenin duyệt binh và vẫy chào quần chúng.</w:t>
      </w:r>
    </w:p>
    <w:p>
      <w:pPr>
        <w:jc w:val="both"/>
      </w:pPr>
      <w:r>
        <w:t>Nhiều khoảnh khắc bi tráng của lịch sử Nga đã diễn ra chính tại đây. Ngày 7 tháng 11 năm 1941, giữa lúc quân Đức Quốc xã áp sát Moskva, một cuộc duyệt binh vẫn được tổ chức trên Quảng trường Đỏ; nhiều đơn vị Hồng quân sau khi diễu qua đã tiến thẳng ra mặt trận đang rực lửa chỉ cách đó không xa. Đến tháng 6 năm 1945, trong lễ duyệt binh Chiến thắng, những lá cờ của quân đội phát xít bị hạ được ném xuống dưới chân Lăng Lenin — một hình ảnh mang tính biểu tượng mãnh liệt về sự sụp đổ của chủ nghĩa phát xít. Cho tới nay, cuộc duyệt binh mừng Ngày Chiến thắng 9 tháng 5 hằng năm vẫn là sự kiện quốc gia trọng thể nhất tại đây.</w:t>
      </w:r>
    </w:p>
    <w:p>
      <w:pPr>
        <w:jc w:val="both"/>
      </w:pPr>
      <w:r>
        <w:t>Bên cạnh tầng ý nghĩa chính trị, quảng trường còn thấm đẫm chiều sâu tôn giáo. Nhà thờ Thánh Basil và Nhà thờ Kazan gợi nhắc vai trò của Chính Thống giáo trong đời sống tinh thần Nga; trong lịch sử, các đám rước tôn giáo long trọng, chẳng hạn lễ rước ngày Chúa nhật Lễ Lá, thường xuất phát hoặc kết thúc tại khu vực này. Sự hiện diện đồng thời của thánh đường, lăng mộ lãnh tụ và thương xá khiến quảng trường trở thành nơi hội tụ độc đáo của đức tin, quyền lực và đời sống thị dân.</w:t>
      </w:r>
    </w:p>
    <w:p>
      <w:pPr>
        <w:jc w:val="both"/>
      </w:pPr>
      <w:r>
        <w:t>Chính vì thế, Quảng trường Đỏ không chỉ là một địa danh du lịch, mà đã trở thành một biểu tượng nhận diện toàn cầu của cả nước Nga — sánh ngang với Tháp Eiffel của Pháp hay Đấu trường La Mã của Ý. Đúng như tên gọi gốc mang nghĩa ‘đẹp’, nơi đây là điểm giao thoa hiếm có giữa cái đẹp thẩm mỹ và sức nặng lịch sử, khiến bất kỳ ai từng đặt chân đến cũng khó lòng quên được.</w:t>
      </w:r>
    </w:p>
    <w:p>
      <w:pPr>
        <w:pStyle w:val="Heading1"/>
      </w:pPr>
      <w:r>
        <w:rPr>
          <w:color w:val="152C4E"/>
        </w:rPr>
        <w:t>Trải nghiệm dành cho du khách</w:t>
      </w:r>
    </w:p>
    <w:p>
      <w:pPr>
        <w:jc w:val="both"/>
      </w:pPr>
      <w:r>
        <w:t>Trải nghiệm cơ bản và cũng đáng nhớ nhất là thong thả tản bộ dọc chiều dài quảng trường để cảm nhận trọn vẹn quy mô và không khí nơi đây. Hướng dẫn viên nên gợi ý cho khách dừng lại ở vài điểm nhìn ‘vàng’: đứng ở đầu bắc gần Bảo tàng Lịch sử để thu trọn Nhà thờ Thánh Basil ở phía cuối, hoặc lùi lại lấy toàn cảnh mặt tiền GUM đối diện tường Kremlin. Đây đều là những góc chụp ảnh kinh điển mà hầu như du khách nào cũng muốn có.</w:t>
      </w:r>
    </w:p>
    <w:p>
      <w:pPr>
        <w:jc w:val="both"/>
      </w:pPr>
      <w:r>
        <w:t>Với những ai muốn tìm hiểu sâu, có thể mua vé vào tham quan bên trong Nhà thờ Thánh Basil, vốn hiện là một bảo tàng. Không gian nội thất gồm mê cung các hành lang hẹp, cầu thang xoắn và những gian nguyện nhỏ được trang trí bích họa cùng nhiều biểu tượng thánh (icon) cổ, mang lại cảm giác hoàn toàn khác với vẻ ngoài rực rỡ. Vào các buổi lễ, đôi khi du khách còn được nghe hợp xướng thánh ca vang lên trong không gian âm học đặc biệt của nhà thờ.</w:t>
      </w:r>
    </w:p>
    <w:p>
      <w:pPr>
        <w:jc w:val="both"/>
      </w:pPr>
      <w:r>
        <w:t>Viếng Lăng Lenin cũng là một trải nghiệm khó quên và hoàn toàn miễn phí, dù mở cửa trong khung giờ hạn chế và đòi hỏi thái độ trang nghiêm tuyệt đối. Bên trong không gian tối và tĩnh lặng, dòng người lặng lẽ đi vòng quanh quan tài kính nơi đặt thi hài Lenin. Ngay cạnh đó, thương xá GUM lại mang đến trải nghiệm hoàn toàn tương phản: đây là nơi lý tưởng để dạo ngắm kiến trúc mái kính, thưởng thức món kem que trứ danh, nghỉ chân trong các quán cà phê, hay thậm chí ghé thăm khu nhà vệ sinh mang phong cách lịch sử được không ít du khách tò mò tìm đến.</w:t>
      </w:r>
    </w:p>
    <w:p>
      <w:pPr>
        <w:jc w:val="both"/>
      </w:pPr>
      <w:r>
        <w:t>Về đêm, Quảng trường Đỏ khoác lên diện mạo hoàn toàn khác khi toàn bộ công trình được chiếu sáng nghệ thuật, những ngôi sao hồng ngọc trên tháp Kremlin phát sáng và Nhà thờ Thánh Basil lung linh như trong cổ tích. Vào mùa đông, quảng trường và khu vực trước GUM thường được dựng chợ Giáng sinh cùng một sân trượt băng ngoài trời, tạo nên bầu không khí lễ hội ấm áp giữa tiết trời giá lạnh. Nếu canh đúng thời điểm, du khách còn có thể lắng nghe tiếng chuông ngân của đồng hồ tháp Spasskaya điểm giờ — một âm thanh gắn liền với biết bao ký ức của người Nga.</w:t>
      </w:r>
    </w:p>
    <w:p>
      <w:pPr>
        <w:pStyle w:val="Heading1"/>
      </w:pPr>
      <w:r>
        <w:rPr>
          <w:color w:val="152C4E"/>
        </w:rPr>
        <w:t>Mẹo tham quan</w:t>
      </w:r>
    </w:p>
    <w:p>
      <w:pPr>
        <w:jc w:val="both"/>
      </w:pPr>
      <w:r>
        <w:t>Bản thân Quảng trường Đỏ là không gian công cộng mở, thường cho vào tự do và miễn phí. Tuy nhiên, cần lưu ý rằng quảng trường có thể bị đóng cửa hoặc hạn chế ra vào trong những dịp diễn ra sự kiện lớn, đặc biệt là quanh dịp duyệt binh Ngày Chiến thắng đầu tháng 5 (khi có cả các buổi tổng duyệt trước đó) và các đêm lễ hội cuối năm. Hướng dẫn viên nên kiểm tra lịch sự kiện trước để tránh dẫn khách đến đúng lúc quảng trường bị phong tỏa.</w:t>
      </w:r>
    </w:p>
    <w:p>
      <w:pPr>
        <w:jc w:val="both"/>
      </w:pPr>
      <w:r>
        <w:t>Đối với Nhà thờ Thánh Basil, nhà thờ mở cửa dưới hình thức bảo tàng với khung giờ thay đổi theo mùa: thông thường mở từ khoảng 10 giờ sáng, mùa hè có thể đóng muộn hơn buổi tối, và thường nghỉ vào ngày thứ Tư đầu tiên của mỗi tháng để bảo trì. Giá vé cho khách nước ngoài vào khoảng 2.000 rúp (số liệu có thể thay đổi theo thời điểm), nên xác nhận lại trước chuyến đi. Kinh nghiệm là đến ngay khi vừa mở cửa để tránh xếp hàng, nhất là vào mùa cao điểm tháng 5 đến tháng 9.</w:t>
      </w:r>
    </w:p>
    <w:p>
      <w:pPr>
        <w:jc w:val="both"/>
      </w:pPr>
      <w:r>
        <w:t>Việc viếng Lăng Lenin đòi hỏi tuân thủ nhiều quy tắc. Lăng thường chỉ mở cửa vào một số ngày trong tuần và trong khung giờ buổi sáng ngắn (thường quanh 10 giờ đến 13 giờ), nên cần tra cứu lịch cụ thể. Vào lăng nghiêm cấm chụp ảnh, quay phim; không được mang túi lớn, đồ uống hay máy ảnh, và thường phải gửi đồ tại quầy gần đó. Du khách được yêu cầu bỏ mũ (trừ phụ nữ), không đút tay túi quần, giữ im lặng và đi lại trật tự. Tất cả khách đều phải qua cửa kiểm tra an ninh.</w:t>
      </w:r>
    </w:p>
    <w:p>
      <w:pPr>
        <w:jc w:val="both"/>
      </w:pPr>
      <w:r>
        <w:t>Về thời điểm, sáng sớm là lúc quảng trường vắng vẻ và ánh sáng đẹp nhất để chụp ảnh, trong khi hoàng hôn và buổi tối lên đèn lại cho khung cảnh huyền ảo. Mùa hè (tháng 5–9) thời tiết dễ chịu nhưng rất đông khách; mùa đông lạnh sâu, nhiệt độ có thể xuống nhiều độ âm, song tuyết trắng phủ lên quảng trường tạo nên vẻ đẹp đặc biệt cùng không khí chợ Giáng sinh. Nên đi giày bệt thoải mái vì mặt sân lát đá gồ ghề, mặc đủ ấm vào mùa lạnh và ăn mặc kín đáo, lịch sự khi vào các nhà thờ.</w:t>
      </w:r>
    </w:p>
    <w:p>
      <w:pPr>
        <w:jc w:val="both"/>
      </w:pPr>
      <w:r>
        <w:t>Một lưu ý thực tế quan trọng cho du khách quốc tế trong bối cảnh hiện nay: các loại thẻ Visa và Mastercard phát hành ở nước ngoài thường không sử dụng được tại Nga, vì vậy nên chuẩn bị sẵn tiền mặt rúp cho việc mua vé và chi tiêu. Ngoài ra, hãy cảnh giác với những người chào mời chụp ảnh thuê hoặc tự nhận là ‘hướng dẫn viên’ trên quảng trường, và luôn để mắt tới tư trang ở nơi đông người.</w:t>
      </w:r>
    </w:p>
    <w:p>
      <w:pPr>
        <w:pStyle w:val="Heading1"/>
      </w:pPr>
      <w:r>
        <w:rPr>
          <w:color w:val="152C4E"/>
        </w:rPr>
        <w:t>Khám phá xung quanh</w:t>
      </w:r>
    </w:p>
    <w:p>
      <w:pPr>
        <w:jc w:val="both"/>
      </w:pPr>
      <w:r>
        <w:t>Ngay sát Quảng trường Đỏ, sau bức tường thành, là Điện Kremlin — quần thể pháo đài, cung điện và thánh đường là trái tim quyền lực của nước Nga. Vé vào Kremlin được bán riêng và theo khu vực; bên trong, du khách có thể chiêm ngưỡng Quảng trường Nhà thờ với các thánh đường mái vòm vàng, ngắm Chuông Sa hoàng và Đại bác Sa hoàng khổng lồ, hay tham quan kho báu Armoury (Oружейная палата) và Quỹ Kim cương với vô số bảo vật của các đời Sa hoàng. Nên dành riêng ít nhất nửa ngày nếu muốn khám phá Kremlin.</w:t>
      </w:r>
    </w:p>
    <w:p>
      <w:pPr>
        <w:jc w:val="both"/>
      </w:pPr>
      <w:r>
        <w:t>Men theo chân tường Kremlin ở phía tây là Vườn Alexander xanh mát, nơi có Mộ Chiến sĩ Vô danh với ngọn lửa vĩnh cửu. Lễ đổi gác trang nghiêm diễn ra tại đây theo giờ cố định và là một cảnh tượng đáng xem, đặc biệt hấp dẫn với du khách. Đây cũng là điểm dừng chân lý tưởng để nghỉ ngơi trước hoặc sau khi tham quan quảng trường.</w:t>
      </w:r>
    </w:p>
    <w:p>
      <w:pPr>
        <w:jc w:val="both"/>
      </w:pPr>
      <w:r>
        <w:t>Ở phía đông nam, chỉ vài phút đi bộ, là Công viên Zaryadye hiện đại — công viên lớn đầu tiên được xây mới ở Moskva sau hơn nửa thế kỷ, khánh thành năm 2017. Điểm nhấn nổi tiếng của công viên là cây ‘cầu bay’ hình chữ V vươn hẫng khoảng 70 mét ra trên sông Moskva mà không cần trụ đỡ, cho tầm nhìn ngoạn mục về phía Kremlin và Nhà thờ Thánh Basil. Công viên còn tái hiện bốn vùng khí hậu của nước Nga cùng một nhà hòa nhạc hiện đại, và từng được tạp chí Time bình chọn vào danh sách những địa điểm tuyệt vời nhất thế giới.</w:t>
      </w:r>
    </w:p>
    <w:p>
      <w:pPr>
        <w:jc w:val="both"/>
      </w:pPr>
      <w:r>
        <w:t>Xung quanh quảng trường còn nhiều điểm đáng ghé: phố đi bộ cổ Nikolskaya với kiến trúc lộng lẫy và hệ thống đèn trang trí; khu Kitay-gorod với những nhà thờ và ngõ phố cổ; Quảng trường Manezhnaya cùng trung tâm mua sắm ngầm Okhotny Ryad ở phía bắc. Đi xa hơn một chút về phía Quảng trường Nhà hát là Nhà hát Bolshoi lừng danh. Du khách cũng có thể xuống bến tàu ven sông Moskva để tham gia một chuyến du ngoạn bằng thuyền, ngắm nhìn Kremlin và các thắng cảnh trung tâm từ mặt nước — một góc nhìn hoàn toàn mới mẻ.</w:t>
      </w:r>
    </w:p>
    <w:p>
      <w:pPr>
        <w:pStyle w:val="Heading1"/>
      </w:pPr>
      <w:r>
        <w:rPr>
          <w:color w:val="152C4E"/>
        </w:rPr>
        <w:t>Câu chuyện &amp; giai thoại thú vị</w:t>
      </w:r>
    </w:p>
    <w:p>
      <w:pPr>
        <w:jc w:val="both"/>
      </w:pPr>
      <w:r>
        <w:t>Câu chuyện đầu tiên và cũng bất ngờ nhất chính là về cái tên. Như đã nói, ‘Krasnaya’ trong tiếng Nga cổ nghĩa là ‘đẹp’ chứ không phải ‘đỏ’, và tên gọi ra đời từ nhiều thế kỷ trước khi có Cách mạng Tháng Mười hay lá cờ đỏ Xô Viết. Đây là chi tiết ‘đắt giá’ để hướng dẫn viên mở đầu phần thuyết minh, bởi nó lập tức phá vỡ định kiến phổ biến và khơi gợi sự tò mò của du khách.</w:t>
      </w:r>
    </w:p>
    <w:p>
      <w:pPr>
        <w:jc w:val="both"/>
      </w:pPr>
      <w:r>
        <w:t>Gắn với Nhà thờ Thánh Basil là một truyền thuyết rùng rợn nhưng nổi tiếng: người ta kể rằng sau khi công trình hoàn thành, Sa hoàng Ivan Bạo chúa đã ra lệnh chọc mù mắt các kiến trúc sư để họ không bao giờ có thể tạo ra một kiệt tác tương tự ở nơi khác. Tuy nhiên, phần lớn sử gia bác bỏ câu chuyện này như một huyền thoại, bởi có tài liệu cho thấy kiến trúc sư (thường được nhắc tên là Postnik Yakovlev) vẫn tiếp tục tham gia xây dựng nhiều công trình khác sau đó. Dù vậy, giai thoại này vẫn được kể đi kể lại như một minh chứng cho sức mạnh và sự khắc nghiệt của quyền lực Sa hoàng.</w:t>
      </w:r>
    </w:p>
    <w:p>
      <w:pPr>
        <w:jc w:val="both"/>
      </w:pPr>
      <w:r>
        <w:t>Cũng chính Nhà thờ Thánh Basil từng nhiều lần đối mặt với nguy cơ bị xóa sổ. Tương truyền, khi Napoléon rút khỏi Moskva năm 1812, ông đã ra lệnh cho nổ tung Kremlin và nhà thờ, nhưng một cơn mưa được cho là đã làm ướt và dập tắt các ngòi nổ. Sang thời Xô Viết, có giai thoại kể rằng khi trình bày kế hoạch cải tạo quảng trường, quan chức Lazar Kaganovich đã nhấc mô hình Nhà thờ Thánh Basil ra khỏi sa bàn để lấy chỗ cho xe diễu binh, và Stalin lập tức quát: ‘Lazar, hãy đặt nó về chỗ cũ!’. Song song đó, nhà bảo tồn Pyotr Baranovsky được ghi nhận đã dũng cảm phản đối việc phá dỡ và từng bị bắt vì điều đó — một câu chuyện tôn vinh những người đã liều mình gìn giữ di sản.</w:t>
      </w:r>
    </w:p>
    <w:p>
      <w:pPr>
        <w:jc w:val="both"/>
      </w:pPr>
      <w:r>
        <w:t>Một giai thoại thời hiện đại khiến cả thế giới sững sờ xảy ra vào tháng 5 năm 1987, khi một thanh niên người Đức tên Mathias Rust lái chiếc máy bay hạng nhẹ Cessna vượt qua hệ thống phòng không Xô Viết và hạ cánh ngay gần Quảng trường Đỏ. Sự cố này gây chấn động, khiến ban lãnh đạo quân đội Liên Xô một phen bẽ bàng và dẫn tới hàng loạt thay đổi nhân sự cấp cao. Nó cho thấy quảng trường không chỉ chứng kiến những sự kiện được dàn dựng công phu, mà đôi khi còn là nơi diễn ra những khoảnh khắc hoàn toàn ngoài kịch bản.</w:t>
      </w:r>
    </w:p>
    <w:p>
      <w:pPr>
        <w:jc w:val="both"/>
      </w:pPr>
      <w:r>
        <w:t>Cuối cùng, có vài chi tiết nhỏ nhưng thú vị mà du khách rất thích. Bục đá tròn Lobnoye Mesto thường bị hiểu lầm là ‘nơi hành quyết’, song thực tế nó chủ yếu được dùng để công bố sắc lệnh và cử hành nghi lễ, còn các cuộc hành quyết (nếu có) thường diễn ra ở nơi khác trên quảng trường. Món kem que của GUM từ thời Xô Viết đến nay vẫn là một ‘đặc sản’ mà nhiều người Nga tìm về vì hương vị tuổi thơ. Tiếng chuông đồng hồ tháp Spasskaya được truyền hình trực tiếp mỗi đêm Giao thừa, trở thành khoảnh khắc cả nước Nga cùng đón năm mới. Và năm 2003, huyền thoại Paul McCartney đã có buổi biểu diễn lịch sử ngay tại Quảng trường Đỏ — điều tưởng như không thể, bởi âm nhạc của ban nhạc The Beatles từng bị cấm trong suốt thời kỳ Xô Viết.</w:t>
      </w:r>
    </w:p>
    <w:p>
      <w:pPr>
        <w:pStyle w:val="Heading1"/>
      </w:pPr>
      <w:r>
        <w:rPr>
          <w:color w:val="152C4E"/>
        </w:rPr>
        <w:t>Nhà thờ Thánh Basil (Храм Василия Блаженного)</w:t>
      </w:r>
    </w:p>
    <w:p>
      <w:pPr>
        <w:jc w:val="both"/>
      </w:pPr>
      <w:r>
        <w:t>Công trình biểu tượng nhất quảng trường được xây trong các năm 1555–1561 theo lệnh Sa hoàng Ivan Hung đế (Ivan IV), để mừng chiến thắng chiếm hãn quốc Kazan năm 1552; nhà thờ được thánh hiến ngày 12 tháng 7 năm 1561. Tương truyền do hai kiến trúc sư Barma và Postnik Yakovlev thiết kế (giới sử học vẫn tranh luận đây là hai người hay chỉ là một người với hai tên gọi).</w:t>
      </w:r>
    </w:p>
    <w:p>
      <w:pPr>
        <w:jc w:val="both"/>
      </w:pPr>
      <w:r>
        <w:t>Điều bất ngờ để kể cho khách: giai thoại «Ivan Hung đế chọc mù mắt kiến trúc sư để ông không thể dựng công trình nào đẹp hơn» gần như chắc chắn chỉ là truyền thuyết — bởi vị kiến trúc sư này về sau vẫn tiếp tục tham gia nhiều công trình khác. Một chi tiết hay khác: cái tên «Thánh Basil» đến từ Vasily Người được Ban phúc (Василий Блаженный), một «kẻ khờ thánh thiện» qua đời trong lúc nhà thờ đang xây; một nhà nguyện thứ mười được dựng năm 1588 ngay trên mộ ông, và dân gian quen gọi cả nhà thờ theo tên ông.</w:t>
      </w:r>
    </w:p>
    <w:p>
      <w:pPr>
        <w:jc w:val="both"/>
      </w:pPr>
      <w:r>
        <w:t>Về kiến trúc: nhà thờ thực chất là quần thể chín nhà nguyện gộp lại quanh nhà nguyện trung tâm Cầu bầu của Đức Mẹ (cao khoảng 47,5 m), tạo dáng như một ngọn lửa trại bùng lên trời. Chín mái vòm củ hành mỗi cái một kiểu, một màu — nhưng màu sắc rực rỡ ta thấy hôm nay được thêm dần từ khoảng thập niên 1680 đến tận năm 1848; tháp chuông hiện nay dựng năm 1680–1683.</w:t>
      </w:r>
    </w:p>
    <w:p>
      <w:pPr>
        <w:jc w:val="both"/>
      </w:pPr>
      <w:r>
        <w:t>Những câu chuyện lịch sử đắt giá: năm 1812 quân Napoleon được cho là đã nhận lệnh phá hủy nhà thờ nhưng bất thành; thời Stalin thập niên 1930, nhà thờ suýt bị dỡ để lấy chỗ diễu binh, và nhà bảo tồn Pyotr Baranovsky đã phản đối quyết liệt (có giai thoại ông bị bắt vì điều đó). Cuối cùng công trình được giữ lại, năm 1990 được UNESCO công nhận Di sản Thế giới cùng Kremlin; nay là một chi nhánh của Bảo tàng Lịch sử Quốc gia, có phục hồi lễ nghi tôn giáo từ 1991.</w:t>
      </w:r>
    </w:p>
    <w:p>
      <w:pPr>
        <w:jc w:val="both"/>
      </w:pPr>
      <w:r>
        <w:t>Nhìn từ ngoài tưởng là một khối liền, nhưng Nhà thờ Thánh Basil thực chất là chín nhà thờ nhỏ độc lập đứng chung trên một nền móng, vây quanh nhà thờ trung tâm mang tên Cầu bầu Đức Mẹ (Покровский собор). Nhà thờ trung tâm vươn cao tới 46 m bên trong nhưng mặt sàn chỉ vỏn vẹn khoảng 64 m² — một tháp rỗng vút lên trời, đúng như lời mô tả nổi tiếng: công trình tựa «ngọn lửa trại bốc lên bầu trời».</w:t>
      </w:r>
    </w:p>
    <w:p>
      <w:pPr>
        <w:jc w:val="both"/>
      </w:pPr>
      <w:r>
        <w:t>Cả cụm được thánh hiến ngày 12/7/1561 theo lệnh Sa hoàng Ivan Hung đế (Иван Грозный) để mừng chiến thắng chiếm hãn quốc Kazan. Ngôi nhà thờ nhỏ thứ mười — dành cho Thánh Vasily (Basil) Phúc đức — được thêm vào năm 1588 ngay trên phần mộ của vị thánh khùng thánh thiện; chính tên ông về sau lấn át cả tên chính thức của quần thể.</w:t>
      </w:r>
    </w:p>
    <w:p>
      <w:pPr>
        <w:jc w:val="both"/>
      </w:pPr>
      <w:r>
        <w:t>Điều nhiều người bất ngờ: những mái vòm củ hành sặc sỡ vốn KHÔNG có màu từ đầu. Ban đầu mái lợp thiếc mạ vàng đồng nhất; sắc màu rực rỡ chỉ được thêm dần từ thập niên 1680 đến tận năm 1848. Các hành lang vòng nối chín nhà thờ thành một khối thống nhất là kết quả cải tạo năm 1683 — nên đi bên trong, khách sẽ như lạc vào mê cung hành lang hẹp và cầu thang xoáy.</w:t>
      </w:r>
    </w:p>
    <w:p>
      <w:pPr>
        <w:jc w:val="both"/>
      </w:pPr>
      <w:r>
        <w:t>Truyền thuyết quen thuộc kể Ivan Hung đế đã chọc mù mắt (các) kiến trúc sư — Barma và Postnik Yakovlev — để họ không dựng nổi công trình nào đẹp hơn. Giới sử học phần lớn bác bỏ giai thoại này, vì người thợ cả ấy về sau vẫn làm việc, kể cả tham gia xây tường thành Kazan. Chiều cao chính thức của nhà thờ là 47,5 m; khung gỗ chạy suốt thân tháp chỉ được phát hiện trong đợt trùng tu 1954–1955. Mẹo kể cho khách Việt: đố khách đếm xem có bao nhiêu mái vòm và hỏi «vì sao gọi là Đỏ» trước khi bật mí nghĩa gốc là «Đẹp».</w:t>
      </w:r>
    </w:p>
    <w:p>
      <w:pPr>
        <w:pStyle w:val="Heading1"/>
      </w:pPr>
      <w:r>
        <w:rPr>
          <w:color w:val="152C4E"/>
        </w:rPr>
        <w:t>Lăng Lenin và Nghĩa trang Tường Kremlin (Мавзолей Ленина)</w:t>
      </w:r>
    </w:p>
    <w:p>
      <w:pPr>
        <w:jc w:val="both"/>
      </w:pPr>
      <w:r>
        <w:t>Sát chân tường Kremlin là Lăng Lenin — nơi lưu giữ thi hài lãnh tụ Vladimir Lenin, người qua đời ngày 21 tháng 1 năm 1924. Công trình đầu tiên bằng gỗ do kiến trúc sư Alexey Shchusev dựng vội để phục vụ dòng người viếng; đến các năm 1929–1930 mới thay bằng công trình đá bề thế hiện nay, cũng do Shchusev thiết kế, ốp đá granite đỏ và labradorite đen bóng — một khối lăng trầm mặc mà uy nghi.</w:t>
      </w:r>
    </w:p>
    <w:p>
      <w:pPr>
        <w:jc w:val="both"/>
      </w:pPr>
      <w:r>
        <w:t>Một chương lịch sử đáng kể: từ năm 1953 thi hài Stalin từng được đặt cạnh Lenin trong lăng, nhưng đến năm 1961, trong làn sóng bài trừ tệ sùng bái cá nhân, thi hài Stalin được đưa ra chôn ngay sát tường Kremlin phía sau.</w:t>
      </w:r>
    </w:p>
    <w:p>
      <w:pPr>
        <w:jc w:val="both"/>
      </w:pPr>
      <w:r>
        <w:t>Ngay sau lăng là Nghĩa trang Tường Kremlin (Некрополь у Кремлёвской стены) — nơi an nghỉ của nhiều nhân vật Xô-viết: tro cốt đặt trong các hốc tường và những ngôi mộ dưới chân tường, trong đó có nhà du hành vũ trụ Yuri Gagarin và văn hào Maxim Gorky; lần an táng cuối cùng là Konstantin Chernenko năm 1985.</w:t>
      </w:r>
    </w:p>
    <w:p>
      <w:pPr>
        <w:jc w:val="both"/>
      </w:pPr>
      <w:r>
        <w:t>Lưu ý thực tế cho hướng dẫn viên: khi vào lăng phải giữ im lặng tuyệt đối, không chụp ảnh, không đội mũ, gửi túi và máy ảnh ở nơi quy định; lăng chỉ mở một số buổi trong tuần và thường có hàng dài, nên cần dặn khách trước và canh giờ.</w:t>
      </w:r>
    </w:p>
    <w:p>
      <w:pPr>
        <w:jc w:val="both"/>
      </w:pPr>
      <w:r>
        <w:t>Công trình hiện nay là chiếc lăng thứ ba, do kiến trúc sư Aleksey Shchusev (Алексей Щусев) thiết kế. Ngay sau khi Lenin qua đời tháng 1/1924, người ta dựng một lăng gỗ tạm hình khối lập phương chỉ trong khoảng hai ngày rưỡi; tiếp đó là lăng gỗ thứ hai bề thế hơn trong năm 1924; và cuối cùng là lăng đá vĩnh cửu hoàn thành năm 1930, cao khoảng 12 m.</w:t>
      </w:r>
    </w:p>
    <w:p>
      <w:pPr>
        <w:jc w:val="both"/>
      </w:pPr>
      <w:r>
        <w:t>Vẻ trang nghiêm của lăng đến từ đá: granit đỏ vùng Karelia, labradorit đen và đá porphyr lấy từ nhiều vùng Liên Xô. Thi hài Lenin được ướp và gìn giữ nhờ công trình tiên phong của giáo sư giải phẫu Vladimir Vorobyov và nhà sinh hóa Boris Zbarsky; một phòng thí nghiệm chuyên trách được lập từ 26/3/1924 và duy trì đến nay.</w:t>
      </w:r>
    </w:p>
    <w:p>
      <w:pPr>
        <w:jc w:val="both"/>
      </w:pPr>
      <w:r>
        <w:t>Một chi tiết chạm đến khách Việt: chính trường phái và phòng thí nghiệm ướp xác Xô-viết này về sau đã hỗ trợ gìn giữ thi hài nhiều lãnh tụ quốc tế, trong đó có Chủ tịch Hồ Chí Minh năm 1969. Đây là câu chuyện nên kể nhẹ nhàng, đầy tôn trọng khi đoàn đứng trước Lăng.</w:t>
      </w:r>
    </w:p>
    <w:p>
      <w:pPr>
        <w:jc w:val="both"/>
      </w:pPr>
      <w:r>
        <w:t>Sát chân tường là Nghĩa trang Tường Kremlin. Stalin từng nằm cạnh Lenin trong lăng giai đoạn 1953–1961, trước khi được cải táng xuống chân tường ngày 31/10/1961. Dọc bức tường và trong các hốc tường là nơi yên nghỉ của nhiều tên tuổi: nhà du hành Yuri Gagarin, Tổng công trình sư Sergei Korolev, các lãnh đạo Brezhnev, Andropov, Dzerzhinsky, và cả nhà báo Mỹ John Reed. Lưu ý thực tế: vào Lăng KHÔNG được chụp ảnh, không mang túi lớn hay máy ảnh (phải gửi đồ); đội tiêu binh danh dự «Trạm số 1» trứ danh đã được chuyển về Mộ Chiến sĩ Vô danh từ năm 1993.</w:t>
      </w:r>
    </w:p>
    <w:p>
      <w:pPr>
        <w:pStyle w:val="Heading1"/>
      </w:pPr>
      <w:r>
        <w:rPr>
          <w:color w:val="152C4E"/>
        </w:rPr>
        <w:t>Thương xá GUM (ГУМ)</w:t>
      </w:r>
    </w:p>
    <w:p>
      <w:pPr>
        <w:jc w:val="both"/>
      </w:pPr>
      <w:r>
        <w:t>Chạy dọc suốt cạnh đông quảng trường là GUM — viết tắt của «Cửa hàng Bách hóa Chính» (Главный универсальный магазин). Tòa nhà xây trong các năm 1890–1893 do kiến trúc sư Alexander Pomerantsev thiết kế, với phần mái vòm kính–thép trứ danh do kỹ sư lừng danh Vladimir Shukhov đảm nhận. Mặt tiền theo phong cách phục hưng kiểu Nga dài tới 242 mét, dùng đá granite Phần Lan và cẩm thạch Tarusa.</w:t>
      </w:r>
    </w:p>
    <w:p>
      <w:pPr>
        <w:jc w:val="both"/>
      </w:pPr>
      <w:r>
        <w:t>Điểm khiến khách trầm trồ chính là ba dãy hành lang mua sắm trong nhà, nối nhau bằng những cây cầu, tất cả nằm dưới mái kính cong khổng lồ đón ánh sáng tự nhiên — vào ban ngày cả thương xá sáng lung linh như một con phố có mái che. Thời Liên Xô đây là «Cửa hàng Bách hóa Nhà nước»; ngày nay quy tụ hơn 100 thương hiệu cùng nhiều quán cà phê, nhà hàng.</w:t>
      </w:r>
    </w:p>
    <w:p>
      <w:pPr>
        <w:jc w:val="both"/>
      </w:pPr>
      <w:r>
        <w:t>Hai trải nghiệm nhỏ mà khách rất thích, nên gợi ý: nếm cây kem GUM huyền thoại (công thức từ thời Xô-viết, bán ở quầy kem trong thương xá) và chụp ảnh bên đài phun nước tròn ở khu trung tâm dưới mái vòm. Về đêm, toàn bộ mặt tiền GUM giăng đèn vàng rực, soi bóng xuống quảng trường — khung hình đẹp nhất để chụp cho khách.</w:t>
      </w:r>
    </w:p>
    <w:p>
      <w:pPr>
        <w:jc w:val="both"/>
      </w:pPr>
      <w:r>
        <w:t>GUM khởi đầu là «Thương xá Trên» (Верхние торговые ряды), do kiến trúc sư Alexander Pomerantsev và kỹ sư thiên tài Vladimir Shukhov dựng trong các năm 1890–1893, khai trương năm 1894. Mặt tiền chạy dài 242 m dọc cạnh đông Quảng trường Đỏ, kết hợp kiến trúc Nga cổ với khung thép; kiệt tác mái vòm kính–thép của Shukhov khiến cả dãy phố mua sắm ngập ánh sáng ban ngày.</w:t>
      </w:r>
    </w:p>
    <w:p>
      <w:pPr>
        <w:jc w:val="both"/>
      </w:pPr>
      <w:r>
        <w:t>Bên trong là ba tuyến hành lang song song (tiếng Nga gọi là «liniya») nối nhau bằng những cây cầu con trên cao, với đài phun nước hình bát giác ở trung tâm — điểm hẹn kinh điển của người Moskva («gặp nhau ở đài phun nước GUM»). Thời Xô-viết, GUM có lúc bị biến thành văn phòng cho ủy ban Kế hoạch (1928), rồi mới mở lại thành cửa hàng bách hóa năm 1953.</w:t>
      </w:r>
    </w:p>
    <w:p>
      <w:pPr>
        <w:jc w:val="both"/>
      </w:pPr>
      <w:r>
        <w:t>Đừng quên cây kem huyền thoại của GUM: kem plombir múc thủ công, gói giấy mộc, giá bình dân, đã thành «đặc sản» mà hầu như du khách nào cũng thử. Mẹo cho khách Việt: mua một cây kem GUM cầm tay dạo quảng trường vừa mát vừa có tấm ảnh «chuẩn Moskva»; buổi tối mái kính và dây đèn của GUM lên đèn lung linh, rất hợp chụp hình.</w:t>
      </w:r>
    </w:p>
    <w:p>
      <w:pPr>
        <w:pStyle w:val="Heading1"/>
      </w:pPr>
      <w:r>
        <w:rPr>
          <w:color w:val="152C4E"/>
        </w:rPr>
        <w:t>Bảo tàng Lịch sử Quốc gia (Государственный исторический музей)</w:t>
      </w:r>
    </w:p>
    <w:p>
      <w:pPr>
        <w:jc w:val="both"/>
      </w:pPr>
      <w:r>
        <w:t>Đứng chắn ở đầu bắc quảng trường là tòa nhà gạch đỏ nhiều tháp nhọn trông như một tòa lâu đài cổ tích — đó là Bảo tàng Lịch sử Quốc gia, xây trong thập niên 1870–1880 theo phong cách phục hưng kiểu Nga. Sắc đỏ của gạch hòa cùng tường Kremlin và Nhà thờ Thánh Basil tạo nên bảng màu đặc trưng của Quảng trường Đỏ.</w:t>
      </w:r>
    </w:p>
    <w:p>
      <w:pPr>
        <w:jc w:val="both"/>
      </w:pPr>
      <w:r>
        <w:t>Bên trong là bộ sưu tập lịch sử lớn nhất nước Nga, trải từ thời tiền sử, cổ vật Scythia, kho báu vàng, đến các hiện vật của các triều đại Nga — một điểm đến riêng đáng dành nửa buổi nếu đoàn quan tâm lịch sử. Nhà thờ Thánh Basil ở đầu nam quảng trường hiện cũng là một chi nhánh của bảo tàng này.</w:t>
      </w:r>
    </w:p>
    <w:p>
      <w:pPr>
        <w:jc w:val="both"/>
      </w:pPr>
      <w:r>
        <w:t>Gợi ý cách kể: đứng giữa quảng trường, hãy chỉ cho khách thấy sự đối xứng thú vị — hai «tòa lâu đài đỏ» ở hai đầu (Bảo tàng Lịch sử ở bắc, Nhà thờ Thánh Basil ở nam), một bên là tri thức–lịch sử, một bên là đức tin, ôm trọn lấy quảng trường ở giữa.</w:t>
      </w:r>
    </w:p>
    <w:p>
      <w:pPr>
        <w:jc w:val="both"/>
      </w:pPr>
      <w:r>
        <w:t>Tòa nhà gạch đỏ nhiều tháp nhọn ở đầu bắc do kiến trúc sư Vladimir Sherwood (Владимир Шервуд) thiết kế theo phong cách «Phục hưng Nga», xây trong các năm 1875–1881; 11 phòng đầu tiên khai trương năm 1883 nhân chuyến thăm của Sa hoàng Alexander III, người sau đó được lấy tên đặt cho bảo tàng. Màu gạch đỏ được chọn có chủ ý để hòa với tường Kremlin và Nhà thờ Thánh Basil.</w:t>
      </w:r>
    </w:p>
    <w:p>
      <w:pPr>
        <w:jc w:val="both"/>
      </w:pPr>
      <w:r>
        <w:t>Ngày nay bảo tàng có khoảng 40 phòng trưng bày, dẫn khách đi từ thời tiền sử tới đầu thế kỷ 20, với những báu vật như vàng của người Scythia, thuyền và thư tịch viết trên vỏ cây bạch dương, cùng vô số cổ vật khảo cổ. Mẹo kể: đây là «cuốn biên niên sử nước Nga» cô đọng — nếu đoàn có thời gian, chỉ một giờ trong bảo tàng cũng đủ nối mạch toàn bộ câu chuyện quảng trường.</w:t>
      </w:r>
    </w:p>
    <w:p>
      <w:pPr>
        <w:pStyle w:val="Heading1"/>
      </w:pPr>
      <w:r>
        <w:rPr>
          <w:color w:val="152C4E"/>
        </w:rPr>
        <w:t>Nhà thờ Kazan (Казанский собор)</w:t>
      </w:r>
    </w:p>
    <w:p>
      <w:pPr>
        <w:jc w:val="both"/>
      </w:pPr>
      <w:r>
        <w:t>Ở góc bắc quảng trường, cạnh Cổng Phục Sinh, là nhà thờ Kazan nhỏ nhắn màu đỏ–trắng. Nguyên bản được dựng hồi thập niên 1620–1636 để tạ ơn Đức Mẹ Kazan đã phù hộ đánh đuổi quân xâm lược, nhưng đã bị phá bỏ năm 1936 dưới thời Stalin.</w:t>
      </w:r>
    </w:p>
    <w:p>
      <w:pPr>
        <w:jc w:val="both"/>
      </w:pPr>
      <w:r>
        <w:t>Điều khiến nhà thờ này đặc biệt đáng kể: nó được phục dựng gần như nguyên trạng trong các năm 1990–1993, trở thành một trong những công trình tôn giáo đầu tiên được xây lại sau thời Xô-viết — một biểu tượng cho sự hồi sinh của đời sống tín ngưỡng ở nước Nga hậu Xô-viết.</w:t>
      </w:r>
    </w:p>
    <w:p>
      <w:pPr>
        <w:jc w:val="both"/>
      </w:pPr>
      <w:r>
        <w:t>Gợi ý cách kể: dùng nhà thờ Kazan và Cổng Phục Sinh (cũng được phá năm 1931 rồi dựng lại giữa thập niên 1990) để minh họa cho khách thấy quảng trường không phải bất biến — nhiều công trình từng bị xóa sổ rồi được người Nga kỳ công dựng lại đúng như xưa.</w:t>
      </w:r>
    </w:p>
    <w:p>
      <w:pPr>
        <w:jc w:val="both"/>
      </w:pPr>
      <w:r>
        <w:t>Nhà thờ Kazan nhỏ nhắn nhưng mang câu chuyện lớn về sự hồi sinh. Nguyên bản gắn với biểu tượng Đức Mẹ Kazan và công cuộc giải phóng Moskva khỏi quân Ba Lan năm 1612 của Minin và Pozharsky; ngôi nhà thờ gạch được thánh hiến năm 1636.</w:t>
      </w:r>
    </w:p>
    <w:p>
      <w:pPr>
        <w:jc w:val="both"/>
      </w:pPr>
      <w:r>
        <w:t>Năm 1936, Stalin cho phá bỏ nhà thờ để dọn quang quảng trường phục vụ duyệt binh. Nhưng nhờ nhà bảo tồn Pyotr Baranovsky kịp đo vẽ tỉ mỉ trước khi công trình bị phá, Kazan đã trở thành ngôi nhà thờ ĐẦU TIÊN được dựng lại nguyên trạng sau thời Xô-viết, trong các năm 1990–1993 (kiến trúc sư Oleg Zhurin). Bản icon quý gốc nay được giữ ở Nhà thờ Yelokhovo. Mẹo kể: câu chuyện «phá đi rồi dựng lại từ những trang đo vẽ» là minh chứng cảm động cho ý chí gìn giữ ký ức của người Nga.</w:t>
      </w:r>
    </w:p>
    <w:p>
      <w:pPr>
        <w:pStyle w:val="Heading1"/>
      </w:pPr>
      <w:r>
        <w:rPr>
          <w:color w:val="152C4E"/>
        </w:rPr>
        <w:t>Tường thành &amp; tháp Spasskaya (Спасская башня) — đồng hồ Kremlin</w:t>
      </w:r>
    </w:p>
    <w:p>
      <w:pPr>
        <w:jc w:val="both"/>
      </w:pPr>
      <w:r>
        <w:t>Chạy dọc cạnh tây quảng trường là bức tường gạch đỏ của Kremlin cùng những ngọn tháp. Nổi bật nhất là tháp Spasskaya («Tháp Đấng Cứu Thế») — cổng chính trang trọng của Kremlin, do kiến trúc sư người Ý Pietro Antonio Solari dựng năm 1491.</w:t>
      </w:r>
    </w:p>
    <w:p>
      <w:pPr>
        <w:jc w:val="both"/>
      </w:pPr>
      <w:r>
        <w:t>Trên tháp là chiếc đồng hồ lớn trứ danh (người Nga gọi là «kuranty»): bộ đồng hồ hiện nay có gốc từ những năm 1624–1625, mỗi mặt đồng hồ đường kính tới 6,12 mét, điểm chuông từng khắc. Chính tiếng chuông đồng hồ Spasskaya được truyền hình trực tiếp khắp nước Nga vào thời khắc Giao thừa — một chi tiết khách rất thích.</w:t>
      </w:r>
    </w:p>
    <w:p>
      <w:pPr>
        <w:jc w:val="both"/>
      </w:pPr>
      <w:r>
        <w:t>Trên đỉnh tháp là ngôi sao đỏ bằng thủy tinh ruby lắp năm 1937, rộng khoảng 3 mét, thay cho đại bàng hai đầu của thời Sa hoàng. Gợi ý cách kể: nếu đứng đợi được đến đúng đầu giờ, hãy cho khách nghe tiếng chuông ngân — và nhắc rằng đây chính là «tiếng chuông Giao thừa» của cả nước Nga.</w:t>
      </w:r>
    </w:p>
    <w:p>
      <w:pPr>
        <w:jc w:val="both"/>
      </w:pPr>
      <w:r>
        <w:t>Tháp Spasskaya được kiến trúc sư người Ý Pietro Antonio Solari dựng năm 1491, ban đầu tên Frolovskaya; tên «Spasskaya» (Đấng Cứu Thế) đến từ bức icon Chúa Cứu Thế đặt trên cổng năm 1658. Tháp cao 71 m tính cả ngôi sao.</w:t>
      </w:r>
    </w:p>
    <w:p>
      <w:pPr>
        <w:jc w:val="both"/>
      </w:pPr>
      <w:r>
        <w:t>Đồng hồ chuông Kremlin (kuranty) trên tháp có mỗi mặt đường kính hơn 6 m (thường ghi 6,12 m); tiếng chuông của nó chính là thời khắc Giao thừa vang trên khắp nước Nga mỗi đêm 31/12. Ngôi sao hồng ngọc năm cánh được đặt lên đỉnh tháp năm 1935, thay cho đại bàng hai đầu thời Nga hoàng. Mẹo kể: canh đúng đầu giờ để khách nghe tiếng chuông điểm; nhắc khách đây là «chiếc đồng hồ báo giao thừa» của cả nước Nga.</w:t>
      </w:r>
    </w:p>
    <w:p>
      <w:pPr>
        <w:pStyle w:val="Heading1"/>
      </w:pPr>
      <w:r>
        <w:rPr>
          <w:color w:val="152C4E"/>
        </w:rPr>
        <w:t>Đài Minin–Pozharsky, Lobnoye Mesto &amp; Cổng Phục Sinh</w:t>
      </w:r>
    </w:p>
    <w:p>
      <w:pPr>
        <w:jc w:val="both"/>
      </w:pPr>
      <w:r>
        <w:t>Trước Nhà thờ Thánh Basil là đài đồng tưởng niệm Minin và Pozharsky (Памятник Минину и Пожарскому) — tượng đài điêu khắc hoành tráng đầu tiên của Moskva, do nhà điêu khắc Ivan Martos thực hiện, khánh thành năm 1818, nặng khoảng 20 tấn. Tượng tôn vinh người bán thịt Kuzma Minin và công tước Dmitry Pozharsky, những người đã lãnh đạo dân quân giải phóng Moskva khỏi quân Ba Lan năm 1612. Ban đầu tượng đặt giữa quảng trường, đến năm 1930 mới dời về sát Nhà thờ Thánh Basil để lấy chỗ diễu binh.</w:t>
      </w:r>
    </w:p>
    <w:p>
      <w:pPr>
        <w:jc w:val="both"/>
      </w:pPr>
      <w:r>
        <w:t>Ngay cạnh đó là Lobnoye Mesto (Лобное место) — bệ đá tròn màu trắng, được ghi nhận từ năm 1549, nơi xưa kia sa hoàng ban chiếu chỉ và cũng là nơi hành quyết (thủ lĩnh nổi dậy Stenka Razin bị xử ở đây năm 1671); bệ hiện nay được dựng lại năm 1786. Nên đính chính một hiểu lầm phổ biến: đây chủ yếu là bục tuyên chiếu, không phải «đoạn đầu đài» như tên gọi dễ gợi ra.</w:t>
      </w:r>
    </w:p>
    <w:p>
      <w:pPr>
        <w:jc w:val="both"/>
      </w:pPr>
      <w:r>
        <w:t>Ở đầu bắc, Cổng Phục Sinh (Воскресенские ворота) với Nhà nguyện Iberia là lối vào truyền thống của quảng trường; cổng gốc bị phá năm 1931 và được dựng lại giữa thập niên 1990. Ngay dưới chân cổng có tấm bia «Cây số 0» của nước Nga — khách hay xếp hàng tung đồng xu qua vai để cầu may, một điểm dừng vui để kết thúc phần tham quan.</w:t>
      </w:r>
    </w:p>
    <w:p>
      <w:pPr>
        <w:jc w:val="both"/>
      </w:pPr>
      <w:r>
        <w:t>Đài đồng Minin và Pozharsky (1818, nhà điêu khắc Ivan Martos) là tượng đài đầu tiên của Moskva, tôn vinh hai người hùng đã tập hợp nghĩa quân đánh đuổi quân Ba Lan năm 1612. Ban đầu tượng đứng giữa quảng trường, đến năm 1931 mới được dời về sát chân Nhà thờ Thánh Basil để lấy chỗ cho duyệt binh.</w:t>
      </w:r>
    </w:p>
    <w:p>
      <w:pPr>
        <w:jc w:val="both"/>
      </w:pPr>
      <w:r>
        <w:t>Cạnh đó, Lobnoye Mesto (Лобное место) là bệ đá tròn cổ, xưa dùng để công bố chiếu chỉ của Sa hoàng và cử hành nghi lễ tôn giáo — trái với lời đồn, đây KHÔNG phải nơi hành quyết chính. Ở đầu bắc, Cổng Phục Sinh cùng Nhà nguyện Iberia (thờ icon Đức Mẹ Iveron) từng bị phá năm 1931 để xe tăng, khí tài lọt vào quảng trường, và được dựng lại nguyên trạng năm 1994–1995.</w:t>
      </w:r>
    </w:p>
    <w:p>
      <w:pPr>
        <w:jc w:val="both"/>
      </w:pPr>
      <w:r>
        <w:t>Ngay trước Cổng Phục Sinh có tấm bảng đồng «Cột mốc Số 0» (Нулевой километр) — điểm gốc tính cây số của hệ thống đường bộ Nga. Mẹo cho khách Việt: khách thường đứng lên tấm bảng, tung một đồng xu qua vai và ước nguyện; đây là điểm chụp ảnh vui và là «nghi thức nhập môn» dễ thương khi bắt đầu tour quảng trường.</w:t>
      </w:r>
    </w:p>
    <w:p>
      <w:pPr>
        <w:pStyle w:val="Heading1"/>
      </w:pPr>
      <w:r>
        <w:rPr>
          <w:color w:val="152C4E"/>
        </w:rPr>
        <w:t>Gợi ý lộ trình tham quan &amp; cách kể cho khách Việt</w:t>
      </w:r>
    </w:p>
    <w:p>
      <w:pPr>
        <w:jc w:val="both"/>
      </w:pPr>
      <w:r>
        <w:t>Lộ trình gợi ý khoảng 60–90 phút cho riêng quảng trường: vào từ Cổng Phục Sinh (chụp «Cây số 0») → nhìn tổng thể với Bảo tàng Lịch sử bên trái, GUM bên phải → đi dọc tới Lăng Lenin và tường Kremlin (nếu đúng giờ mở có thể xếp hàng vào viếng) → tới đài Minin–Pozharsky và Lobnoye Mesto → và dành phần cao trào cho Nhà thờ Thánh Basil ở cuối. Nếu còn thời gian thì vào GUM nếm kem và tránh nóng/lạnh.</w:t>
      </w:r>
    </w:p>
    <w:p>
      <w:pPr>
        <w:jc w:val="both"/>
      </w:pPr>
      <w:r>
        <w:t>Câu chuyện «mở màn» luôn hiệu quả: hỏi khách vì sao gọi là «Quảng trường Đỏ» — rồi tiết lộ rằng chữ «krasnaya» trong tiếng Nga cổ vốn nghĩa là «đẹp», chẳng liên quan gì tới màu đỏ hay chủ nghĩa cộng sản; quảng trường xưa từng có tên «Pozhar» (nghĩa là «chỗ cháy»). Kèm vài con số dễ nhớ: dài khoảng 330 m, rộng 70 m, được UNESCO công nhận cùng Kremlin năm 1990.</w:t>
      </w:r>
    </w:p>
    <w:p>
      <w:pPr>
        <w:jc w:val="both"/>
      </w:pPr>
      <w:r>
        <w:t>Lưu ý tác nghiệp: quảng trường thường bị đóng một phần hoặc toàn bộ khi có sự kiện, tổng duyệt và nhất là dịp diễu binh Ngày Chiến thắng 9 tháng 5, nên hãy kiểm tra lịch trước khi dẫn đoàn. Mặt quảng trường lát đá cuội gồ ghề — nhắc khách (đặc biệt người lớn tuổi, phụ nữ đi giày cao gót) đi lại cẩn thận. Buổi tối là thời điểm đẹp nhất để chụp ảnh khi cả quần thể lên đèn.</w:t>
      </w:r>
    </w:p>
    <w:p>
      <w:pPr>
        <w:pStyle w:val="Heading1"/>
      </w:pPr>
      <w:r>
        <w:rPr>
          <w:color w:val="152C4E"/>
        </w:rPr>
        <w:t>Hình ảnh (link chèn cho bản HTML)</w:t>
      </w:r>
    </w:p>
    <w:p>
      <w:r>
        <w:rPr>
          <w:sz w:val="22"/>
        </w:rPr>
        <w:t xml:space="preserve">• Toàn cảnh Quảng trường Đỏ với Nhà thờ Thánh Basil, GUM, Bảo tàng Lịch sử và tường Kremlin. — </w:t>
      </w:r>
      <w:r>
        <w:rPr>
          <w:color w:val="204A86"/>
          <w:sz w:val="20"/>
        </w:rPr>
        <w:t>https://commons.wikimedia.org/wiki/Special:FilePath/Panorama_360_Red_Square.jpg</w:t>
      </w:r>
    </w:p>
    <w:p>
      <w:r>
        <w:rPr>
          <w:sz w:val="22"/>
        </w:rPr>
        <w:t xml:space="preserve">• Nhà thờ Thánh Basil rực rỡ với những mái vòm củ hành nhiều màu — tâm điểm của quảng trường. — </w:t>
      </w:r>
      <w:r>
        <w:rPr>
          <w:color w:val="204A86"/>
          <w:sz w:val="20"/>
        </w:rPr>
        <w:t>https://commons.wikimedia.org/wiki/Special:FilePath/Saint_Basil's_Cathedral,_Red_Square,_Moscow,_Russia.jpg</w:t>
      </w:r>
    </w:p>
    <w:p>
      <w:r>
        <w:rPr>
          <w:sz w:val="22"/>
        </w:rPr>
        <w:t xml:space="preserve">• Tháp Spasskaya với chiếc đồng hồ lớn và ngôi sao hồng ngọc trên đỉnh, bên bức tường gạch đỏ Kremlin. — </w:t>
      </w:r>
      <w:r>
        <w:rPr>
          <w:color w:val="204A86"/>
          <w:sz w:val="20"/>
        </w:rPr>
        <w:t>https://commons.wikimedia.org/wiki/Special:FilePath/Spasskaya_tower_in_moscow_kremlin_01.jpg</w:t>
      </w:r>
    </w:p>
    <w:p>
      <w:r>
        <w:rPr>
          <w:sz w:val="22"/>
        </w:rPr>
        <w:t xml:space="preserve">• Lăng Lenin bằng đá granite đỏ và labradorite đen, nằm áp sát chân tường Kremlin. — </w:t>
      </w:r>
      <w:r>
        <w:rPr>
          <w:color w:val="204A86"/>
          <w:sz w:val="20"/>
        </w:rPr>
        <w:t>https://commons.wikimedia.org/wiki/Special:FilePath/Lenin's_Mausoleum_(19940436176).jpg</w:t>
      </w:r>
    </w:p>
    <w:p>
      <w:r>
        <w:rPr>
          <w:sz w:val="22"/>
        </w:rPr>
        <w:t xml:space="preserve">• Mặt tiền dài lộng lẫy của thương xá GUM nhìn từ Quảng trường Đỏ. — </w:t>
      </w:r>
      <w:r>
        <w:rPr>
          <w:color w:val="204A86"/>
          <w:sz w:val="20"/>
        </w:rPr>
        <w:t>https://commons.wikimedia.org/wiki/Special:FilePath/Kaufhaus_Gum_-_Moskau.JPG</w:t>
      </w:r>
    </w:p>
    <w:p>
      <w:r>
        <w:rPr>
          <w:sz w:val="22"/>
        </w:rPr>
        <w:t xml:space="preserve">• Bảo tàng Lịch sử Quốc gia màu đỏ thẫm theo phong cách tân Nga, án ngữ cạnh bắc quảng trường. — </w:t>
      </w:r>
      <w:r>
        <w:rPr>
          <w:color w:val="204A86"/>
          <w:sz w:val="20"/>
        </w:rPr>
        <w:t>https://commons.wikimedia.org/wiki/Special:FilePath/State_Historical_Museum_in_Moscow.JPG</w:t>
      </w:r>
    </w:p>
    <w:p>
      <w:pPr>
        <w:pStyle w:val="Heading1"/>
      </w:pPr>
      <w:r>
        <w:rPr>
          <w:color w:val="152C4E"/>
        </w:rPr>
        <w:t>Nguồn tham khảo &amp; liên kết</w:t>
      </w:r>
    </w:p>
    <w:p>
      <w:r>
        <w:rPr>
          <w:sz w:val="22"/>
        </w:rPr>
        <w:t xml:space="preserve">• UNESCO World Heritage Centre — Kremlin and Red Square, Moscow (ref. 545) — </w:t>
      </w:r>
      <w:r>
        <w:rPr>
          <w:color w:val="204A86"/>
          <w:sz w:val="20"/>
        </w:rPr>
        <w:t>https://whc.unesco.org/en/list/545</w:t>
      </w:r>
    </w:p>
    <w:p>
      <w:r>
        <w:rPr>
          <w:sz w:val="22"/>
        </w:rPr>
        <w:t xml:space="preserve">• Encyclopaedia Britannica — Red Square — </w:t>
      </w:r>
      <w:r>
        <w:rPr>
          <w:color w:val="204A86"/>
          <w:sz w:val="20"/>
        </w:rPr>
        <w:t>https://www.britannica.com/topic/Red-Square</w:t>
      </w:r>
    </w:p>
    <w:p>
      <w:r>
        <w:rPr>
          <w:sz w:val="22"/>
        </w:rPr>
        <w:t xml:space="preserve">• Wikipedia (EN) — Red Square — </w:t>
      </w:r>
      <w:r>
        <w:rPr>
          <w:color w:val="204A86"/>
          <w:sz w:val="20"/>
        </w:rPr>
        <w:t>https://en.wikipedia.org/wiki/Red_Square</w:t>
      </w:r>
    </w:p>
    <w:p>
      <w:r>
        <w:rPr>
          <w:sz w:val="22"/>
        </w:rPr>
        <w:t xml:space="preserve">• Wikipedia (EN) — Saint Basil's Cathedral — </w:t>
      </w:r>
      <w:r>
        <w:rPr>
          <w:color w:val="204A86"/>
          <w:sz w:val="20"/>
        </w:rPr>
        <w:t>https://en.wikipedia.org/wiki/Saint_Basil%27s_Cathedral</w:t>
      </w:r>
    </w:p>
    <w:p>
      <w:r>
        <w:rPr>
          <w:sz w:val="22"/>
        </w:rPr>
        <w:t xml:space="preserve">• Wikipedia (EN) — Lenin's Mausoleum — </w:t>
      </w:r>
      <w:r>
        <w:rPr>
          <w:color w:val="204A86"/>
          <w:sz w:val="20"/>
        </w:rPr>
        <w:t>https://en.wikipedia.org/wiki/Lenin%27s_Mausoleum</w:t>
      </w:r>
    </w:p>
    <w:p>
      <w:r>
        <w:rPr>
          <w:sz w:val="22"/>
        </w:rPr>
        <w:t xml:space="preserve">• Wikipedia (EN) — GUM (department store) — </w:t>
      </w:r>
      <w:r>
        <w:rPr>
          <w:color w:val="204A86"/>
          <w:sz w:val="20"/>
        </w:rPr>
        <w:t>https://en.wikipedia.org/wiki/GUM_(department_store)</w:t>
      </w:r>
    </w:p>
    <w:p>
      <w:r>
        <w:rPr>
          <w:sz w:val="22"/>
        </w:rPr>
        <w:t xml:space="preserve">• Wikipedia (EN) — Kremlin Clock — </w:t>
      </w:r>
      <w:r>
        <w:rPr>
          <w:color w:val="204A86"/>
          <w:sz w:val="20"/>
        </w:rPr>
        <w:t>https://en.wikipedia.org/wiki/Kremlin_Clock</w:t>
      </w:r>
    </w:p>
    <w:p>
      <w:r>
        <w:rPr>
          <w:sz w:val="22"/>
        </w:rPr>
        <w:t xml:space="preserve">• Wikipedia (EN) — Zaryadye Park — </w:t>
      </w:r>
      <w:r>
        <w:rPr>
          <w:color w:val="204A86"/>
          <w:sz w:val="20"/>
        </w:rPr>
        <w:t>https://en.wikipedia.org/wiki/Zaryadye_Park</w:t>
      </w:r>
    </w:p>
    <w:p>
      <w:r>
        <w:rPr>
          <w:sz w:val="22"/>
        </w:rPr>
        <w:t xml:space="preserve">• Wikipedia (EN) — Red Square — </w:t>
      </w:r>
      <w:r>
        <w:rPr>
          <w:color w:val="204A86"/>
          <w:sz w:val="20"/>
        </w:rPr>
        <w:t>https://en.wikipedia.org/wiki/Red_Square</w:t>
      </w:r>
    </w:p>
    <w:p>
      <w:r>
        <w:rPr>
          <w:sz w:val="22"/>
        </w:rPr>
        <w:t xml:space="preserve">• Wikipedia (EN) — Saint Basil's Cathedral — </w:t>
      </w:r>
      <w:r>
        <w:rPr>
          <w:color w:val="204A86"/>
          <w:sz w:val="20"/>
        </w:rPr>
        <w:t>https://en.wikipedia.org/wiki/Saint_Basil%27s_Cathedral</w:t>
      </w:r>
    </w:p>
    <w:p>
      <w:r>
        <w:rPr>
          <w:sz w:val="22"/>
        </w:rPr>
        <w:t xml:space="preserve">• Wikipedia (EN) — Lenin's Mausoleum — </w:t>
      </w:r>
      <w:r>
        <w:rPr>
          <w:color w:val="204A86"/>
          <w:sz w:val="20"/>
        </w:rPr>
        <w:t>https://en.wikipedia.org/wiki/Lenin%27s_Mausoleum</w:t>
      </w:r>
    </w:p>
    <w:p>
      <w:r>
        <w:rPr>
          <w:sz w:val="22"/>
        </w:rPr>
        <w:t xml:space="preserve">• Wikipedia (EN) — GUM (department store) — </w:t>
      </w:r>
      <w:r>
        <w:rPr>
          <w:color w:val="204A86"/>
          <w:sz w:val="20"/>
        </w:rPr>
        <w:t>https://en.wikipedia.org/wiki/GUM_(department_store)</w:t>
      </w:r>
    </w:p>
    <w:p>
      <w:r>
        <w:rPr>
          <w:sz w:val="22"/>
        </w:rPr>
        <w:t xml:space="preserve">• Мавзолей Ленина — Wikipedia (RU) — </w:t>
      </w:r>
      <w:r>
        <w:rPr>
          <w:color w:val="204A86"/>
          <w:sz w:val="20"/>
        </w:rPr>
        <w:t>https://ru.wikipedia.org/wiki/%D0%9C%D0%B0%D0%B2%D0%B7%D0%BE%D0%BB%D0%B5%D0%B9_%D0%9B%D0%B5%D0%BD%D0%B8%D0%BD%D0%B0</w:t>
      </w:r>
    </w:p>
    <w:p>
      <w:r>
        <w:rPr>
          <w:sz w:val="22"/>
        </w:rPr>
        <w:t xml:space="preserve">• State Historical Museum — Wikipedia (EN) — </w:t>
      </w:r>
      <w:r>
        <w:rPr>
          <w:color w:val="204A86"/>
          <w:sz w:val="20"/>
        </w:rPr>
        <w:t>https://en.wikipedia.org/wiki/State_Historical_Museum</w:t>
      </w:r>
    </w:p>
    <w:p>
      <w:r>
        <w:rPr>
          <w:sz w:val="22"/>
        </w:rPr>
        <w:t xml:space="preserve">• Kazan Cathedral, Moscow — Wikipedia (EN) — </w:t>
      </w:r>
      <w:r>
        <w:rPr>
          <w:color w:val="204A86"/>
          <w:sz w:val="20"/>
        </w:rPr>
        <w:t>https://en.wikipedia.org/wiki/Kazan_Cathedral,_Moscow</w:t>
      </w:r>
    </w:p>
    <w:p>
      <w:r>
        <w:rPr>
          <w:sz w:val="22"/>
        </w:rPr>
        <w:t xml:space="preserve">• Spasskaya Tower — Wikipedia (EN) — </w:t>
      </w:r>
      <w:r>
        <w:rPr>
          <w:color w:val="204A86"/>
          <w:sz w:val="20"/>
        </w:rPr>
        <w:t>https://en.wikipedia.org/wiki/Spasskaya_Tower</w:t>
      </w:r>
    </w:p>
    <w:p>
      <w:r>
        <w:rPr>
          <w:sz w:val="22"/>
        </w:rPr>
        <w:t xml:space="preserve">• Resurrection Gate — Wikipedia (EN) — </w:t>
      </w:r>
      <w:r>
        <w:rPr>
          <w:color w:val="204A86"/>
          <w:sz w:val="20"/>
        </w:rPr>
        <w:t>https://en.wikipedia.org/wiki/Resurrection_Gate</w:t>
      </w:r>
    </w:p>
    <w:p>
      <w:r>
        <w:rPr>
          <w:sz w:val="22"/>
        </w:rPr>
        <w:t xml:space="preserve">• Аудиогиды и путеводители по Москве — izi.TRAVEL — </w:t>
      </w:r>
      <w:r>
        <w:rPr>
          <w:color w:val="204A86"/>
          <w:sz w:val="20"/>
        </w:rPr>
        <w:t>https://izi.travel/ru/rossiya/putevoditeli-po-moskva</w:t>
      </w:r>
    </w:p>
    <w:p>
      <w:pPr>
        <w:pStyle w:val="Heading2"/>
      </w:pPr>
      <w:r>
        <w:rPr>
          <w:color w:val="5C6773"/>
        </w:rPr>
        <w:t>Nguồn dữ kiện</w:t>
      </w:r>
    </w:p>
    <w:p>
      <w:r>
        <w:rPr>
          <w:color w:val="5C6773"/>
          <w:sz w:val="20"/>
        </w:rPr>
        <w:t>Wikipedia (EN): Red Square</w:t>
      </w:r>
    </w:p>
    <w:p>
      <w:r>
        <w:rPr>
          <w:color w:val="5C6773"/>
          <w:sz w:val="20"/>
        </w:rPr>
        <w:t>Wikipedia (RU): Красная площадь</w:t>
      </w:r>
    </w:p>
    <w:p>
      <w:r>
        <w:rPr>
          <w:color w:val="5C6773"/>
          <w:sz w:val="20"/>
        </w:rPr>
        <w:t>Wikipedia (EN): Saint Basil's Cathedral</w:t>
      </w:r>
    </w:p>
    <w:p>
      <w:r>
        <w:rPr>
          <w:color w:val="5C6773"/>
          <w:sz w:val="20"/>
        </w:rPr>
        <w:t>Wikipedia (EN): Lenin's Mausoleum</w:t>
      </w:r>
    </w:p>
    <w:p>
      <w:r>
        <w:rPr>
          <w:color w:val="5C6773"/>
          <w:sz w:val="20"/>
        </w:rPr>
        <w:t>Wikipedia (EN): GUM (department store)</w:t>
      </w:r>
    </w:p>
    <w:p>
      <w:r>
        <w:rPr>
          <w:color w:val="5C6773"/>
          <w:sz w:val="20"/>
        </w:rPr>
        <w:t>Wikipedia (EN): Kremlin Clock</w:t>
      </w:r>
    </w:p>
    <w:p>
      <w:r>
        <w:rPr>
          <w:color w:val="5C6773"/>
          <w:sz w:val="20"/>
        </w:rPr>
        <w:t>Wikipedia (EN): Zaryadye Park</w:t>
      </w:r>
    </w:p>
    <w:p>
      <w:r>
        <w:rPr>
          <w:color w:val="5C6773"/>
          <w:sz w:val="20"/>
        </w:rPr>
        <w:t>UNESCO World Heritage Centre: Kremlin and Red Square, Moscow (ref. 545)</w:t>
      </w:r>
    </w:p>
    <w:p>
      <w:r>
        <w:rPr>
          <w:color w:val="5C6773"/>
          <w:sz w:val="20"/>
        </w:rPr>
        <w:t>Encyclopaedia Britannica: Red Square</w:t>
      </w:r>
    </w:p>
    <w:p>
      <w:r>
        <w:rPr>
          <w:color w:val="5C6773"/>
          <w:sz w:val="20"/>
        </w:rPr>
        <w:t>Wikipedia (EN) «Red Square» — kích thước ~330 × 70 m; «krasnaya» nghĩa gốc là «đẹp», tên cũ «Pozhar»; UNESCO 1990; đài Minin–Pozharsky (Ivan Martos, 1818, ~20 tấn, dời 1930); Lobnoye Mesto (ghi nhận 1549, dựng lại 1786); Cổng Phục Sinh &amp; nhà nguyện Iberia (phá 1931, dựng lại giữa 1990s); nhà thờ Kazan (phá 1936, dựng lại 1990–1993); tháp Spasskaya (Solari 1491, đồng hồ 1624–25, mặt 6,12 m, sao ruby 1937); diễu binh 9/5.</w:t>
      </w:r>
    </w:p>
    <w:p>
      <w:r>
        <w:rPr>
          <w:color w:val="5C6773"/>
          <w:sz w:val="20"/>
        </w:rPr>
        <w:t>Wikipedia (EN) «Saint Basil's Cathedral» — xây 1555–1561, thánh hiến 12/7/1561, do Ivan IV mừng chiến thắng Kazan; kiến trúc sư Barma/Postnik Yakovlev; giai thoại chọc mù mắt là truyền thuyết; 9 nhà nguyện + nhà nguyện thứ 10 (1588) trên mộ Vasily Người được Ban phúc; nhà nguyện trung tâm cao 47,5 m; tháp chuông 1680–83; UNESCO 1990.</w:t>
      </w:r>
    </w:p>
    <w:p>
      <w:r>
        <w:rPr>
          <w:color w:val="5C6773"/>
          <w:sz w:val="20"/>
        </w:rPr>
        <w:t>Wikipedia (EN) «Lenin's Mausoleum» — Lenin mất 21/1/1924; lăng gỗ của Shchusev, công trình đá 1929–1930 (granite đỏ, labradorite đen); Stalin đặt trong lăng 1953–1961; Nghĩa trang Tường Kremlin (Gagarin, Gorky; an táng cuối cùng Chernenko 1985).</w:t>
      </w:r>
    </w:p>
    <w:p>
      <w:r>
        <w:rPr>
          <w:color w:val="5C6773"/>
          <w:sz w:val="20"/>
        </w:rPr>
        <w:t>Wikipedia (EN) «GUM (department store)» — xây 1890–1893, KTS Alexander Pomerantsev, kỹ sư Vladimir Shukhov (mái kính–thép); mặt tiền 242 m; đá granite Phần Lan, cẩm thạch Tarusa; nay hơn 100 thương hiệu. (Chi tiết kem GUM và đài phun nước là đặc điểm du lịch phổ biến, nên xác nhận tại chỗ.)</w:t>
      </w:r>
    </w:p>
    <w:p>
      <w:r>
        <w:rPr>
          <w:color w:val="5C6773"/>
          <w:sz w:val="20"/>
        </w:rPr>
        <w:t>Wikipedia (EN) — «Saint Basil's Cathedral»: niên đại 1555–1561, thánh hiến 12/7/1561, 9+1 nhà thờ nhỏ, cao 47,5 m, màu mái thêm 1680s–1848, giai thoại chọc mù mắt bị bác bỏ, số phận thời Xô-viết.</w:t>
      </w:r>
    </w:p>
    <w:p>
      <w:r>
        <w:rPr>
          <w:color w:val="5C6773"/>
          <w:sz w:val="20"/>
        </w:rPr>
        <w:t>Wikipedia (RU) — «Мавзолей Ленина»: kiến trúc sư Shchusev, ba giai đoạn lăng (gỗ 1924 × 2, đá 1930, cao ~12 m), vật liệu granit đỏ/labradorit/porphyr, ướp xác Vorobyov–Zbarsky, phòng thí nghiệm 26/3/1924, tiêu binh Số 1 bãi bỏ 1993, Nghĩa trang Tường Kremlin (Stalin cải táng 1961).</w:t>
      </w:r>
    </w:p>
    <w:p>
      <w:r>
        <w:rPr>
          <w:color w:val="5C6773"/>
          <w:sz w:val="20"/>
        </w:rPr>
        <w:t>Wikipedia (EN) — «GUM (department store)»: Pomerantsev &amp; Shukhov 1890–1894, mặt tiền 242 m, mái kính, văn phòng 1928, mở lại 1953.</w:t>
      </w:r>
    </w:p>
    <w:p>
      <w:r>
        <w:rPr>
          <w:color w:val="5C6773"/>
          <w:sz w:val="20"/>
        </w:rPr>
        <w:t>Wikipedia (EN) — «State Historical Museum»: Sherwood 1875–1881, khai trương 1883, ~40 phòng, sưu tập từ tiền sử tới đầu thế kỷ 20.</w:t>
      </w:r>
    </w:p>
    <w:p>
      <w:r>
        <w:rPr>
          <w:color w:val="5C6773"/>
          <w:sz w:val="20"/>
        </w:rPr>
        <w:t>Wikipedia (EN) — «Kazan Cathedral, Moscow»: nguyên bản 1636 gắn với 1612, phá 1936, dựng lại đầu tiên 1990–1993 (Oleg Zhurin, đo vẽ của Baranovsky), icon gốc ở Yelokhovo.</w:t>
      </w:r>
    </w:p>
    <w:p>
      <w:r>
        <w:rPr>
          <w:color w:val="5C6773"/>
          <w:sz w:val="20"/>
        </w:rPr>
        <w:t>Wikipedia (EN) — «Spasskaya Tower»: Solari 1491, đồng hồ mặt ~6 m, cao 71 m, sao thay đại bàng 1935.</w:t>
      </w:r>
    </w:p>
    <w:p>
      <w:r>
        <w:rPr>
          <w:color w:val="5C6773"/>
          <w:sz w:val="20"/>
        </w:rPr>
        <w:t>Wikipedia (EN) — «Resurrection Gate»: cổng 1535/1680, Nhà nguyện Iberia, phá 1931, dựng lại 1994–1995, Cột mốc Số 0.</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