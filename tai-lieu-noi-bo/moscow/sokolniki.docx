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Công viên Sokolniki (Xô-côn-ni-ki)</w:t>
      </w:r>
    </w:p>
    <w:p>
      <w:r>
        <w:rPr>
          <w:i/>
          <w:color w:val="5C6773"/>
          <w:sz w:val="22"/>
        </w:rPr>
        <w:t>Парк «Сокольники» · Sokolniki Park</w:t>
      </w:r>
    </w:p>
    <w:p>
      <w:r>
        <w:rPr>
          <w:sz w:val="25"/>
        </w:rPr>
        <w:t>Từ khu rừng săn chim ưng của các Sa hoàng đến lá phổi xanh hình nan quạt giữa lòng Moskva — nơi lịch sử hoàng gia, thiên nhiên phương Bắc và cả Chiến tranh Lạnh cùng để lại dấu ấn.</w:t>
      </w:r>
    </w:p>
    <w:p>
      <w:r>
        <w:rPr>
          <w:b/>
          <w:color w:val="152C4E"/>
          <w:sz w:val="26"/>
        </w:rPr>
        <w:t>★ Điểm nhấn</w:t>
      </w:r>
    </w:p>
    <w:p>
      <w:pPr>
        <w:pStyle w:val="ListBullet"/>
      </w:pPr>
      <w:r>
        <w:t>Bố cục cảnh quan hình nan quạt độc đáo: các đại lộ prosek toả tia thẳng tắp từ một Vòng tròn trung tâm</w:t>
      </w:r>
    </w:p>
    <w:p>
      <w:pPr>
        <w:pStyle w:val="ListBullet"/>
      </w:pPr>
      <w:r>
        <w:t>Cái nôi của thú chơi chim ưng vương giả Nga từ thế kỷ 15, gắn với Sa hoàng Aleksei Mikhailovich</w:t>
      </w:r>
    </w:p>
    <w:p>
      <w:pPr>
        <w:pStyle w:val="ListBullet"/>
      </w:pPr>
      <w:r>
        <w:t>Nơi diễn ra Triển lãm Quốc gia Hoa Kỳ 1959 và cuộc «Tranh luận Nhà bếp» Nixon – Khrushchev</w:t>
      </w:r>
    </w:p>
    <w:p>
      <w:pPr>
        <w:pStyle w:val="ListBullet"/>
      </w:pPr>
      <w:r>
        <w:t>Hệ thống khoảng 13 hồ ao, nổi bật là chuỗi ao Putyaevsky để chèo thuyền và tắm mát</w:t>
      </w:r>
    </w:p>
    <w:p>
      <w:pPr>
        <w:pStyle w:val="ListBullet"/>
      </w:pPr>
      <w:r>
        <w:t>Sân trượt băng ngoài trời khổng lồ mùa đông cùng hàng chục ki-lô-mét đường trượt tuyết trong rừng</w:t>
      </w:r>
    </w:p>
    <w:p>
      <w:pPr>
        <w:pStyle w:val="ListBullet"/>
      </w:pPr>
      <w:r>
        <w:t>Vườn hồng, vườn tử đinh hương và rừng thông – sồi thuộc rìa tây vườn quốc gia Losiny Ostrov</w:t>
      </w:r>
    </w:p>
    <w:p>
      <w:pPr>
        <w:pStyle w:val="Heading1"/>
      </w:pPr>
      <w:r>
        <w:rPr>
          <w:color w:val="152C4E"/>
        </w:rPr>
        <w:t>Giới thiệu chung</w:t>
      </w:r>
    </w:p>
    <w:p>
      <w:pPr>
        <w:jc w:val="both"/>
      </w:pPr>
      <w:r>
        <w:t>Nằm ở phía đông bắc thủ đô Moskva (Mát-xcơ-va), Công viên Sokolniki (Xô-côn-ni-ki) là một trong những công viên đô thị lâu đời, rộng lớn và được người dân yêu mến bậc nhất nước Nga. Trải rộng khoảng 600 hecta (tương đương chừng sáu ki-lô-mét vuông), nơi đây vừa là một khu rừng thật sự với thông, sồi, bạch dương và phong, vừa là một quần thể vui chơi — nghỉ dưỡng hiện đại với đại lộ hoa, hồ nước, sân trượt băng và vô số hoạt động bốn mùa. Với nhiều thế hệ người Moskva, Sokolniki từ lâu đã là chốn dạo chơi cuối tuần quen thuộc, gắn với ký ức tuổi thơ và những buổi hẹn hò.</w:t>
      </w:r>
    </w:p>
    <w:p>
      <w:pPr>
        <w:jc w:val="both"/>
      </w:pPr>
      <w:r>
        <w:t>Cái tên Sokolniki bắt nguồn từ chữ «sokol» trong tiếng Nga, nghĩa là chim ưng hay chim cắt — loài chim săn mồi gắn liền với thú tiêu khiển vương giả. Ngay từ thế kỷ 15, cánh rừng này đã được các đại công tước rồi các Sa hoàng Moskva giữ làm khu săn bắn riêng, nơi thả chim ưng đuổi mồi. Đến thế kỷ 17, một khu định cư mang tên «Sokolnichya sloboda» (Xô-côn-nhi-chi-a xlô-bô-đa) hình thành ở đây, là nơi ăn ở của những người chuyên nuôi và huấn luyện chim ưng phục vụ triều đình. Chính lịch sử ấy đã đặt tên cho cả khu vực và công viên ngày nay.</w:t>
      </w:r>
    </w:p>
    <w:p>
      <w:pPr>
        <w:jc w:val="both"/>
      </w:pPr>
      <w:r>
        <w:t>Điểm khiến Sokolniki khác biệt so với nhiều công viên khác của Moskva chính là bố cục hình nan quạt độc đáo. Từ một quảng trường tròn ở trung tâm, thường gọi là «Vòng tròn» (Krug), các đại lộ thẳng tắp toả tia ra mọi hướng như những chiếc nan quạt mở rộng, len giữa rừng cây. Người Nga gọi chúng là «prosek» hay «luchevoy prosek» (lu-chê-vôi prô-xếc), nghĩa là những đường rừng xẻ theo hình tia sáng. Kiểu quy hoạch này vừa tạo cảm giác trật tự, thoáng đãng, vừa giúp du khách dễ định hướng giữa một khu rừng rộng lớn.</w:t>
      </w:r>
    </w:p>
    <w:p>
      <w:pPr>
        <w:jc w:val="both"/>
      </w:pPr>
      <w:r>
        <w:t>Lịch sử của Sokolniki là sự chồng lớp của nhiều thời kỳ. Từ khu rừng săn bắn hoàng gia thời trung cổ, nơi đây trở thành sân khấu cho những lễ hội dân gian do Sa hoàng Pyotr Đại đế (Pi-ốt) khởi xướng, rồi được thành phố mua lại và mở cửa thành công viên công cộng vào năm 1878. Sang thời Xô-viết, Sokolniki được nâng cấp thành «công viên văn hoá và nghỉ ngơi», và năm 1959 trở thành nơi diễn ra Triển lãm Quốc gia Hoa Kỳ — sự kiện gắn với cuộc «Tranh luận Nhà bếp» huyền thoại giữa hai ông Nixon (Ních-xơn) và Khrushchev (Khơ-rút-xốp).</w:t>
      </w:r>
    </w:p>
    <w:p>
      <w:pPr>
        <w:jc w:val="both"/>
      </w:pPr>
      <w:r>
        <w:t>Ngày nay, Sokolniki là một điểm đến đa sắc thái. Người ta có thể đến đây để chạy bộ trong rừng thông buổi sáng, chèo thuyền trên chuỗi ao Putyaevsky (Pu-chi-a-ép-xki) buổi trưa, ngắm hoa hồng trong vườn hồng buổi chiều, rồi kết thúc bằng một buổi hoà nhạc ngoài trời khi hoàng hôn buông. Vào mùa đông, khi những lối đi trung tâm biến thành sân trượt băng khổng lồ và rừng cây phủ tuyết, công viên lại khoác lên mình vẻ đẹp cổ tích. Chính sự pha trộn giữa thiên nhiên, lịch sử và giải trí đại chúng đã biến Sokolniki thành một lát cắt sống động của đời sống Moskva.</w:t>
      </w:r>
    </w:p>
    <w:p>
      <w:pPr>
        <w:pStyle w:val="Heading1"/>
      </w:pPr>
      <w:r>
        <w:rPr>
          <w:color w:val="152C4E"/>
        </w:rPr>
        <w:t>Vị trí &amp; cách di chuyển</w:t>
      </w:r>
    </w:p>
    <w:p>
      <w:pPr>
        <w:jc w:val="both"/>
      </w:pPr>
      <w:r>
        <w:t>Công viên Sokolniki toạ lạc tại quận cùng tên (Sokolniki), thuộc khu hành chính phía Đông của Moskva, cách Điện Kremlin (Krem-li) chừng bảy tới tám ki-lô-mét về hướng đông bắc. Cổng chính của công viên mở ra phố Sokolnichesky Val (Xô-côn-nhi-chê-xki Van), nơi tập trung nhiều quán ăn, khu vui chơi và điểm cho thuê xe đạp. Nhờ nằm không quá xa trung tâm mà vẫn giáp với những cánh rừng rộng lớn ở phía đông, Sokolniki có vị trí lý tưởng: đủ gần để ghé thăm trong nửa ngày, nhưng cũng đủ rộng để lạc vào thiên nhiên thật sự.</w:t>
      </w:r>
    </w:p>
    <w:p>
      <w:pPr>
        <w:jc w:val="both"/>
      </w:pPr>
      <w:r>
        <w:t>Cách di chuyển thuận tiện và phổ biến nhất là đi tàu điện ngầm. Ga Sokolniki nằm trên tuyến số 1 — tuyến Sokolnicheskaya (Xô-côn-nhi-chê-xcai-a), thường được gọi là «tuyến đỏ» vì màu đỏ đặc trưng trên bản đồ. Ga này khai trương năm 1935, nằm trong số 13 nhà ga đầu tiên của toàn bộ hệ thống metro Moskva, và chỉ cách cổng chính công viên khoảng 400 tới 460 mét đi bộ. Từ ga, du khách chỉ cần băng qua quảng trường phía trước là tới cổng chào của Sokolniki.</w:t>
      </w:r>
    </w:p>
    <w:p>
      <w:pPr>
        <w:jc w:val="both"/>
      </w:pPr>
      <w:r>
        <w:t>Tuyến đỏ chạy xuyên tâm thành phố nên rất tiện để kết nối Sokolniki với các điểm tham quan trọng yếu. Chỉ vài ga về hướng trung tâm, du khách sẽ lần lượt qua Krasnye Vorota (Kra-xnưe Vô-rô-ta), Chistye Prudy (Chi-xtưe Pru-đưi), Lubyanka (Lu-bi-an-ka) rồi tới Okhotny Ryad (Ô-khốt-nưi Ri-át) ngay sát Quảng trường Đỏ. Ngoài ra, một nhà ga Sokolniki khác thuộc tuyến Vành đai Lớn (Bolshaya Koltsevaya) cũng đã hoàn thành gần đó, giúp việc trung chuyển giữa các tuyến trở nên linh hoạt hơn.</w:t>
      </w:r>
    </w:p>
    <w:p>
      <w:pPr>
        <w:jc w:val="both"/>
      </w:pPr>
      <w:r>
        <w:t>Với những ai thích đi tàu ngoại ô hoặc phương tiện mặt đất, khu vực quanh công viên có nhiều lựa chọn. Ở rìa phía tây công viên là các ga đường sắt Malenkovskaya (Ma-len-cốp-xcai-a) và Moskva-3 thuộc hướng Yaroslavl. Dọc theo các cạnh của công viên còn có nhiều tuyến xe điện (tram) và xe buýt, chẳng hạn xe điện chạy phía đông và phía bắc, cùng nhiều tuyến buýt ở phía nam. Ga đường sắt Rizhsky (Ri-giơ-xki) và ga metro Rizhskaya cũng nằm trong tầm với, thuận tiện cho du khách kết hợp lịch trình.</w:t>
      </w:r>
    </w:p>
    <w:p>
      <w:pPr>
        <w:jc w:val="both"/>
      </w:pPr>
      <w:r>
        <w:t>Từ trung tâm Moskva, cách đơn giản nhất là bắt tàu tuyến đỏ theo hướng đông bắc và xuống đúng ga Sokolniki. Nếu tự lái xe, du khách nên lưu ý rằng khu vực quanh cổng chính khá đông đúc vào cuối tuần, nên tính trước chỗ đỗ. Với người thích vận động, việc kết hợp metro rồi đi bộ hoặc thuê xe đạp ngay tại cổng là phương án được ưa chuộng, bởi bản thân công viên trải dài và nhiều lối, đi bộ toàn bộ có thể mất cả buổi.</w:t>
      </w:r>
    </w:p>
    <w:p>
      <w:pPr>
        <w:jc w:val="both"/>
      </w:pPr>
      <w:r>
        <w:t>Bên trong công viên, mạng lưới đường prosek rộng rãi và bằng phẳng rất phù hợp cho việc đi bộ, đạp xe hay chạy bộ. Có tới khoảng mười ki-lô-mét đường dành cho xe đạp trong mùa ấm. Do diện tích lớn, du khách nên chụp lại tấm bản đồ đặt ở quảng trường trung tâm hoặc mở bản đồ trên điện thoại trước khi tiến sâu vào rừng, để không bị mất phương hướng giữa những đại lộ giống nhau toả ra như nan quạt.</w:t>
      </w:r>
    </w:p>
    <w:p>
      <w:pPr>
        <w:pStyle w:val="Heading1"/>
      </w:pPr>
      <w:r>
        <w:rPr>
          <w:color w:val="152C4E"/>
        </w:rPr>
        <w:t>Lịch sử hình thành và phát triển</w:t>
      </w:r>
    </w:p>
    <w:p>
      <w:pPr>
        <w:jc w:val="both"/>
      </w:pPr>
      <w:r>
        <w:t>Vào các thế kỷ 14 và 15, nơi ngày nay là Công viên Sokolniki còn là một phần của cánh rừng nguyên sinh mênh mông trải dài từ Moskva lên phương Bắc nước Nga. Phần rừng gần kinh thành nhất được các đại công tước rồi các Sa hoàng dành riêng làm khu săn bắn, đặc biệt là thú chơi thả chim ưng đuổi mồi. Chính hoạt động săn chim ưng — «sokol» trong tiếng Nga — đã đặt nền móng cho cái tên và bản sắc của vùng đất này ngay từ buổi sơ khai.</w:t>
      </w:r>
    </w:p>
    <w:p>
      <w:pPr>
        <w:jc w:val="both"/>
      </w:pPr>
      <w:r>
        <w:t>Thú chơi chim ưng ở đây đạt đến thời hoàng kim dưới triều Sa hoàng Aleksei Mikhailovich (A-lếch-xây Mi-khai-lô-vích), thân phụ của Pyotr Đại đế, vị vua trị vì giữa thế kỷ 17. Ông là một tay mê săn bắn nổi tiếng, cho lập các trại nuôi chim ưng, trồng thêm cây, đào ao và bắt đầu định hình cảnh quan cho khu rừng. Theo các nguồn tư liệu, mỗi năm triều đình dành những khoản tiền khổng lồ cho thú tiêu khiển hoàng gia này, và số chim săn được nuôi giữ lên tới hàng nghìn con. Khu định cư của những người nuôi chim — «Sokolnichya sloboda» — cũng ra đời trong giai đoạn ấy.</w:t>
      </w:r>
    </w:p>
    <w:p>
      <w:pPr>
        <w:jc w:val="both"/>
      </w:pPr>
      <w:r>
        <w:t>Đến thời Pyotr Đại đế, sở thích của hoàng gia thay đổi. Vị Sa hoàng cải cách này không mê săn bắn như cha, nhưng lại chính là người khởi xướng truyền thống lễ hội dân gian ở Sokolniki. Ông cho xẻ những đường rừng đầu tiên, trong đó có khoảng rừng gắn với ngày lễ tháng Năm, nơi tổ chức những cuộc vui náo nhiệt vào ngày 1 tháng 5 hằng năm. Suốt nhiều thế kỷ sau đó, hội tháng Năm ở Sokolniki vẫn là một trong những lễ hội đông vui nhất Moskva, thu hút hàng nghìn người tham dự.</w:t>
      </w:r>
    </w:p>
    <w:p>
      <w:pPr>
        <w:jc w:val="both"/>
      </w:pPr>
      <w:r>
        <w:t>Bước ngoặt lớn đến vào thế kỷ 19. Từ giữa những năm 1800, khu rừng được quy hoạch bài bản: các khoảng rừng và đại lộ toả tia từ một vòng tròn trung tâm được xẻ ra, kèm theo hệ thống tưới tiêu, đường sá và thậm chí cả một tuyến đường sắt ngựa kéo. Năm 1878, thành phố Moskva mua lại khu đất và biến nó thành công viên công cộng cho mọi tầng lớp thị dân. Người có công lớn trong thương vụ này là thị trưởng Sergey Tretyakov (Xéc-gây Tơ-ret-i-a-cốp), em trai của Pavel Tretyakov (Pa-ven) — nhà sưu tầm sáng lập Bảo tàng Tretyakov trứ danh. Từ đó, Sokolniki nở rộ với các quán trà, vườn dạo mát, biểu diễn và cả những nghi lễ trọng thể như đại lễ đăng quang của Sa hoàng Aleksandr III (A-lếch-xan-đrơ).</w:t>
      </w:r>
    </w:p>
    <w:p>
      <w:pPr>
        <w:jc w:val="both"/>
      </w:pPr>
      <w:r>
        <w:t>Sau Cách mạng Tháng Mười, công viên có một thời gian bị bỏ bê cho tới đầu thập niên 1930. Ngày 16 tháng 5 năm 1931, Hội đồng Thành phố Moskva chính thức tuyên bố Sokolniki là «công viên văn hoá và nghỉ ngơi», mở ra một đợt tôn tạo quy mô lớn. Người ta xây các nhà hoà nhạc, phòng đọc, khu triển lãm và tổ chức nhiều lễ hội hoá trang. Sokolniki tiếp tục phát triển mạnh trong những năm sau chiến tranh, trở thành một trong những công viên lớn nhất Moskva và là địa điểm cho nhiều sự kiện tầm cỡ quốc gia lẫn quốc tế, trong đó có các hoạt động của Đại hội Thanh niên và Sinh viên Thế giới lần thứ 6 năm 1957.</w:t>
      </w:r>
    </w:p>
    <w:p>
      <w:pPr>
        <w:jc w:val="both"/>
      </w:pPr>
      <w:r>
        <w:t>Năm 1959, Sokolniki đi vào lịch sử thế giới khi đón Triển lãm Quốc gia Hoa Kỳ — cuộc trưng bày quốc tế đầu tiên về công nghiệp và văn hoá phương Tây tại Liên Xô. Từ đó, nơi đây khởi đầu cho cả ngành công nghiệp triển lãm của nước Nga hiện đại. Sang thế kỷ 21, công viên trải qua đợt cải tạo lớn vào những năm 2000, được công nhận là khu vực có giá trị đặc biệt về môi trường, lịch sử, văn hoá và nghỉ dưỡng vào năm 2009, và đến năm 2015 mở thêm một bảo tàng riêng kể lại chính lịch sử của mình.</w:t>
      </w:r>
    </w:p>
    <w:p>
      <w:pPr>
        <w:pStyle w:val="Heading1"/>
      </w:pPr>
      <w:r>
        <w:rPr>
          <w:color w:val="152C4E"/>
        </w:rPr>
        <w:t>Kiến trúc &amp; đặc điểm nổi bật</w:t>
      </w:r>
    </w:p>
    <w:p>
      <w:pPr>
        <w:jc w:val="both"/>
      </w:pPr>
      <w:r>
        <w:t>Đặc điểm kiến trúc cảnh quan dễ nhận ra nhất của Sokolniki chính là bố cục hình nan quạt. Trái tim của công viên là một quảng trường tròn ở trung tâm mà người Nga quen gọi là «Vòng tròn» (Krug). Từ điểm tụ này, các đại lộ thẳng — gọi là prosek hay «luchevoy prosek» — toả ra như những tia sáng, xuyên thẳng qua rừng cây. Cách bố trí ấy tạo nên những trục nhìn dài hun hút, hai bên là hàng cây cao vút, mang lại cảm giác vừa hùng vĩ vừa cân đối hiếm thấy ở các công viên khác của thủ đô.</w:t>
      </w:r>
    </w:p>
    <w:p>
      <w:pPr>
        <w:jc w:val="both"/>
      </w:pPr>
      <w:r>
        <w:t>Các đại lộ toả tia này được liên kết với nhau bằng những con đường cắt ngang, trong đó có một tuyến vòng bao quanh khu trung tâm. Điều thú vị là mỗi khoảng rừng nằm giữa hai prosek lại được trồng chủ yếu một loài cây nhất định: chỗ thì bạch dương, chỗ lại phong đường, đoạn khác là bồ đề hay sồi đỏ. Nhờ vậy, khi đi từ tia này sang tia khác, du khách như bước qua những gian phòng thực vật riêng biệt, mỗi mùa lại đổi màu theo một nhịp khác nhau, tạo nên một tấm thảm sắc màu đặc biệt vào mùa thu.</w:t>
      </w:r>
    </w:p>
    <w:p>
      <w:pPr>
        <w:jc w:val="both"/>
      </w:pPr>
      <w:r>
        <w:t>Ở khu trung tâm, quanh Vòng tròn là những công trình mang tính biểu tượng: đài phun nước lớn, các mái đình nghỉ chân và một điểm đặc biệt nổi tiếng — câu lạc bộ cờ vua nằm trong khu nhà mái vòm. Đài phun nước và những luống hoa rực rỡ dọc đại lộ chính khiến khu vực này trở thành nơi tụ họp sôi động nhất, đối lập với sự tĩnh lặng của rừng sâu phía trong. Vào mùa hè, các luống hoa được cắt tỉa công phu biến trung tâm công viên thành một tấm thảm hoa khổng lồ.</w:t>
      </w:r>
    </w:p>
    <w:p>
      <w:pPr>
        <w:jc w:val="both"/>
      </w:pPr>
      <w:r>
        <w:t>Nước là một thành phần cảnh quan quan trọng của Sokolniki. Công viên có khoảng 13 hồ và ao lớn nhỏ, nổi bật nhất là chuỗi ao Putyaevsky nằm về phía đông cổng chính, nơi du khách có thể thuê thuyền, đạp vịt hoặc chỉ ngồi ngắm đàn vịt trời. Ngoài ra còn có các ao khác như ao Hươu (Oleniye), ao Vàng (Zolotoy) và một số hồ nhỏ khác. Những mặt nước này không chỉ làm dịu cảnh quan mà còn là nơi cư trú của ếch nhái, chim nước và cả hải ly.</w:t>
      </w:r>
    </w:p>
    <w:p>
      <w:pPr>
        <w:jc w:val="both"/>
      </w:pPr>
      <w:r>
        <w:t>Bên cạnh rừng và hồ, Sokolniki còn tự hào với những khu vườn được chăm chút tỉ mỉ. Nổi tiếng nhất là Vườn Hồng lớn và Vườn Hồng nhỏ, cùng vườn tử đinh hương, nơi vào mùa hoa nở tỏa hương thơm ngát và trở thành phông nền lý tưởng cho các buổi chụp ảnh. Những khu vườn kiểu này, cùng nhà kính và các bồn hoa trang trí, cho thấy nỗ lực nhiều thế hệ nhằm dung hoà giữa vẻ hoang dã của rừng và sự tinh tế của nghệ thuật làm vườn.</w:t>
      </w:r>
    </w:p>
    <w:p>
      <w:pPr>
        <w:jc w:val="both"/>
      </w:pPr>
      <w:r>
        <w:t>Càng đi sâu vào công viên, kiến trúc nhân tạo càng nhường chỗ cho thiên nhiên. Phần lõi phía đông của Sokolniki gần như là rừng thật sự, với thông, vân sam, bạch dương, sồi, bồ đề và phong bản địa, xen lẫn một số loài ngoại lai như thông rụng lá, tuyết tùng và óc chó. Đây chính là mũi nhô về phía tây của khu bảo tồn thiên nhiên Losiny Ostrov (Lô-xi-nưi Ô-xtrốp) — một trong những vườn quốc gia lâu đời của Nga — nơi sinh sống của thỏ rừng, sóc, chồn và tới 76 loài chim khác nhau.</w:t>
      </w:r>
    </w:p>
    <w:p>
      <w:pPr>
        <w:pStyle w:val="Heading1"/>
      </w:pPr>
      <w:r>
        <w:rPr>
          <w:color w:val="152C4E"/>
        </w:rPr>
        <w:t>Những điểm nhấn không thể bỏ lỡ</w:t>
      </w:r>
    </w:p>
    <w:p>
      <w:pPr>
        <w:jc w:val="both"/>
      </w:pPr>
      <w:r>
        <w:t>Điểm dừng chân đầu tiên của hầu hết du khách là Vòng tròn trung tâm cùng đài phun nước. Đây là nơi khởi đầu của mọi đại lộ nan quạt, cũng là chốn nhộn nhịp nhất với những luống hoa, quán cà phê và tiếng nhạc. Đứng ở trung tâm, du khách có thể phóng tầm mắt dọc theo các prosek chạy hun hút vào rừng — một khung hình đặc trưng mà bất cứ ai đến Sokolniki cũng nên ghi lại. Từ đây, mọi ngả đường đều mời gọi khám phá.</w:t>
      </w:r>
    </w:p>
    <w:p>
      <w:pPr>
        <w:jc w:val="both"/>
      </w:pPr>
      <w:r>
        <w:t>Chuỗi ao Putyaevsky ở phía đông cổng chính là điểm nhấn thiên nhiên được yêu thích. Vào mùa ấm, mặt nước rộn ràng với thuyền chèo và những chiếc đạp vịt, còn ven bờ có khu tắm với đầy đủ phòng thay đồ, chòi cứu hộ và trạm y tế. Ngồi trên bờ ngắm đàn vịt bơi lội hay thả mình trên một chiếc thuyền nhỏ giữa hàng cây soi bóng là trải nghiệm thư thái khó quên. Đây cũng là nơi lý tưởng để ngắm hoàng hôn phản chiếu trên mặt nước.</w:t>
      </w:r>
    </w:p>
    <w:p>
      <w:pPr>
        <w:jc w:val="both"/>
      </w:pPr>
      <w:r>
        <w:t>Những khu vườn hoa là điểm dừng không thể thiếu với người yêu thiên nhiên. Vườn Hồng lớn và Vườn Hồng nhỏ cùng vườn tử đinh hương biến một góc công viên thành thiên đường hương sắc vào cuối xuân đầu hạ. Một chi tiết thú vị dành cho du khách tò mò: nhiều cây quý và hiếm trong công viên được gắn mã QR, chỉ cần quét là có thể tìm hiểu thông tin về loài cây đó — một cách kết hợp khéo léo giữa giáo dục và giải trí.</w:t>
      </w:r>
    </w:p>
    <w:p>
      <w:pPr>
        <w:jc w:val="both"/>
      </w:pPr>
      <w:r>
        <w:t>Vào mùa đông, ngôi sao của Sokolniki chính là sân trượt băng ngoài trời khổng lồ. Khi tuyết rơi, các đại lộ trung tâm được biến thành mặt băng, thắp đèn lung linh, tạo thành một trong những sân trượt lớn và lãng mạn bậc nhất Moskva. Bên cạnh đó, phần rừng phía sau công viên trở thành nơi trượt tuyết băng đồng với hàng chục ki-lô-mét đường trượt. Cảnh rừng thông phủ tuyết dưới ánh đèn vàng khiến Sokolniki mùa đông giống hệt một bối cảnh cổ tích.</w:t>
      </w:r>
    </w:p>
    <w:p>
      <w:pPr>
        <w:jc w:val="both"/>
      </w:pPr>
      <w:r>
        <w:t>Với những gia đình có trẻ nhỏ và người yêu động vật, hai điểm đến độc đáo là khu chim săn mồi và công viên chó husky. Khu bảo tồn chim (thường gọi là ornitarium) là nơi trú ngụ của hơn hai mươi loài chim săn mồi quý hiếm, gợi nhớ lại chính nguồn gốc «chim ưng» của công viên. Trong khi đó, công viên husky với hàng chục chú chó kéo xe mang đến trải nghiệm gần gũi thiên nhiên phương Bắc, đặc biệt được yêu thích vào mùa đông.</w:t>
      </w:r>
    </w:p>
    <w:p>
      <w:pPr>
        <w:jc w:val="both"/>
      </w:pPr>
      <w:r>
        <w:t>Cuối cùng, Sokolniki còn là một điểm đến văn hoá bất ngờ. Tại đây có Bảo tàng Thư pháp Thế giới — bảo tàng duy nhất thuộc loại này trên toàn cầu, quy tụ hàng nghìn hiện vật từ hàng chục quốc gia; Bảo tàng Sokolniki kể lại lịch sử công viên và cả quận, khai trương năm 2015; cùng phòng trưng bày nghệ thuật đa phương tiện. Chưa kể khu vui chơi với vòng đu quay cao khoảng 35 mét và câu lạc bộ cờ vua lừng danh — những điểm dừng khiến mỗi chuyến thăm Sokolniki đều có thêm bất ngờ.</w:t>
      </w:r>
    </w:p>
    <w:p>
      <w:pPr>
        <w:pStyle w:val="Heading1"/>
      </w:pPr>
      <w:r>
        <w:rPr>
          <w:color w:val="152C4E"/>
        </w:rPr>
        <w:t>Ý nghĩa lịch sử – văn hoá</w:t>
      </w:r>
    </w:p>
    <w:p>
      <w:pPr>
        <w:jc w:val="both"/>
      </w:pPr>
      <w:r>
        <w:t>Trước hết, Sokolniki là cái nôi của thú chơi chim ưng vương giả trong lịch sử Nga. Suốt nhiều thế kỷ, việc thả chim ưng đuổi mồi không chỉ là một thú tiêu khiển mà còn là biểu tượng của quyền lực và phong cách sống quý tộc. Việc cả một khu định cư gồm những người nuôi chim được lập ra để phục vụ triều đình cho thấy tầm quan trọng của thú chơi này. Cái tên Sokolniki, vì thế, là một dấu tích ngôn ngữ sống động, lưu giữ ký ức về một tập tục hoàng gia đã lùi vào dĩ vãng.</w:t>
      </w:r>
    </w:p>
    <w:p>
      <w:pPr>
        <w:jc w:val="both"/>
      </w:pPr>
      <w:r>
        <w:t>Thứ hai, Sokolniki gắn với sự hình thành của văn hoá giải trí đại chúng ở Moskva. Khi Pyotr Đại đế cho xẻ khoảng rừng đầu tiên và khởi xướng hội tháng Năm, ông đã biến một khu rừng săn bắn khép kín của hoàng gia thành không gian vui chơi cộng đồng. Truyền thống lễ hội ngoài trời ấy kéo dài suốt nhiều thế kỷ, đặt nền móng cho quan niệm rằng công viên là nơi dành cho mọi người, chứ không chỉ riêng tầng lớp thượng lưu.</w:t>
      </w:r>
    </w:p>
    <w:p>
      <w:pPr>
        <w:jc w:val="both"/>
      </w:pPr>
      <w:r>
        <w:t>Thứ ba, việc thành phố mua lại Sokolniki năm 1878 và mở cửa cho công chúng đánh dấu một bước dân chủ hoá không gian đô thị. Trong thế kỷ 19, công viên trở thành điểm nghỉ dưỡng của thị dân Moskva, với những căn nhà nghỉ mát (dacha), quán trà và các buổi biểu diễn mùa hè. Chính không khí ấy đã truyền cảm hứng cho nhiều nghệ sĩ lớn: danh ca opera Fyodor Shalyapin (Sa-li-a-pin) từng tìm thấy cảm hứng ở đây, còn các hoạ sĩ như Aleksei Savrasov (Xa-vra-xốp) và Isaak Levitan (I-xa-ắc Lê-vi-tan) đã đưa cảnh sắc Sokolniki vào tranh của mình.</w:t>
      </w:r>
    </w:p>
    <w:p>
      <w:pPr>
        <w:jc w:val="both"/>
      </w:pPr>
      <w:r>
        <w:t>Thứ tư, Sokolniki mang một ý nghĩa đặc biệt trong lịch sử Chiến tranh Lạnh. Triển lãm Quốc gia Hoa Kỳ năm 1959 là lần đầu tiên người dân Xô-viết được tận mắt chứng kiến ô tô, đồ gia dụng, quần áo và mỹ phẩm của phương Tây. Tại đây đã diễn ra cuộc «Tranh luận Nhà bếp» giữa Phó Tổng thống Mỹ Richard Nixon và lãnh đạo Liên Xô Nikita Khrushchev — một khoảnh khắc biểu tượng, nơi cuộc đối đầu giữa hai hệ tư tưởng được thu gọn vào cuộc tranh luận về... một căn bếp mẫu.</w:t>
      </w:r>
    </w:p>
    <w:p>
      <w:pPr>
        <w:jc w:val="both"/>
      </w:pPr>
      <w:r>
        <w:t>Thứ năm, từ sự kiện 1959, Sokolniki trở thành nơi khai sinh ngành công nghiệp triển lãm hiện đại của Nga. Trong nhiều năm, đây là địa điểm triển lãm tầm cỡ quốc tế duy nhất của Liên Xô, đón hàng chục cuộc trưng bày quốc gia và chuyên ngành, thu hút hàng triệu lượt khách. Vai trò đầu tàu ấy đã định hình cách người Nga tổ chức hội chợ, hội nghị và giao lưu quốc tế trong suốt nửa sau thế kỷ 20.</w:t>
      </w:r>
    </w:p>
    <w:p>
      <w:pPr>
        <w:jc w:val="both"/>
      </w:pPr>
      <w:r>
        <w:t>Cuối cùng, trong đời sống đương đại, Sokolniki tiếp tục là một biểu tượng văn hoá của Moskva. Được công nhận là khu vực có giá trị đặc biệt về môi trường và lịch sử, công viên vừa là không gian bảo tồn thiên nhiên, vừa là sân khấu cho hàng trăm sự kiện mỗi năm — từ hoà nhạc, chiếu phim ngoài trời, hội chợ đến các lễ hội chuyên đề. Với người Moskva, đến Sokolniki không chỉ là đi dạo, mà còn là chạm vào một mạch nguồn ký ức tập thể trải dài qua nhiều thế kỷ.</w:t>
      </w:r>
    </w:p>
    <w:p>
      <w:pPr>
        <w:pStyle w:val="Heading1"/>
      </w:pPr>
      <w:r>
        <w:rPr>
          <w:color w:val="152C4E"/>
        </w:rPr>
        <w:t>Trải nghiệm dành cho du khách</w:t>
      </w:r>
    </w:p>
    <w:p>
      <w:pPr>
        <w:jc w:val="both"/>
      </w:pPr>
      <w:r>
        <w:t>Trải nghiệm cơ bản và cũng dễ chịu nhất ở Sokolniki là đi bộ dọc các đại lộ nan quạt. Do bố cục toả tia rõ ràng, du khách có thể chọn một prosek bất kỳ và đi thẳng vào rừng, rồi vòng lại theo con đường cắt ngang. Mỗi mùa mang một sắc thái riêng: xuân với chồi non và hoa tử đinh hương, hạ với luống hoa rực rỡ, thu với lá vàng đỏ trải kín lối đi, và đông với rừng thông phủ tuyết. Chính sự thay đổi bốn mùa khiến nhiều người Moskva quay lại đây quanh năm.</w:t>
      </w:r>
    </w:p>
    <w:p>
      <w:pPr>
        <w:jc w:val="both"/>
      </w:pPr>
      <w:r>
        <w:t>Vào mùa ấm, Sokolniki là một sân chơi ngoài trời đúng nghĩa. Du khách có thể thuê thuyền hoặc đạp vịt trên các ao, thuê xe đạp để rong ruổi trên khoảng mười ki-lô-mét đường dành riêng, hoặc thử sức tại khu thể thao ngoài trời với sân bóng đá, bóng chuyền và quần vợt. Những ngày nắng nóng, khu bãi tắm và hồ bơi ven ao trở thành điểm giải nhiệt lý tưởng, còn công viên trượt ván và khu bạt nhún là điểm đến ưa thích của giới trẻ.</w:t>
      </w:r>
    </w:p>
    <w:p>
      <w:pPr>
        <w:jc w:val="both"/>
      </w:pPr>
      <w:r>
        <w:t>Mùa đông biến Sokolniki thành một thiên đường băng tuyết. Sân trượt băng ngoài trời rộng lớn thắp đèn dọc các đại lộ trung tâm thu hút cả gia đình lẫn các đôi tình nhân. Ai yêu thích vận động hơn có thể thuê ván trượt tuyết và khám phá hàng chục ki-lô-mét đường trượt băng đồng xuyên rừng. Trẻ em thì mê mẩn những đồi trượt tuyết nhỏ. Không khí lễ hội mùa đông, với ánh đèn và tiếng nhạc, khiến chuyến thăm Sokolniki trong tuyết trở nên đặc biệt đáng nhớ.</w:t>
      </w:r>
    </w:p>
    <w:p>
      <w:pPr>
        <w:jc w:val="both"/>
      </w:pPr>
      <w:r>
        <w:t>Sokolniki cũng là một điểm đến thân thiện với trẻ em bậc nhất Moskva. Công viên có hàng chục khu vui chơi phiêu lưu, trong đó có tổ hợp được thiết kế cho cả trẻ khuyết tật, cùng đường vượt chướng ngại trên cây và một khu trò chơi cảm giác mạnh với hàng chục thiết bị, nổi bật là vòng đu quay cao khoảng 35 mét. Từ trên đỉnh vòng quay, du khách có thể ngắm toàn cảnh biển rừng xanh của Sokolniki trải rộng đến tận chân trời.</w:t>
      </w:r>
    </w:p>
    <w:p>
      <w:pPr>
        <w:jc w:val="both"/>
      </w:pPr>
      <w:r>
        <w:t>Bên cạnh vận động, du khách có thể tận hưởng khía cạnh văn hoá và ẩm thực của công viên. Khu vực gần cổng chính tập trung nhiều quán cà phê và hàng ăn nhanh, tiện cho một bữa nghỉ chân. Quanh năm, Sokolniki tổ chức đủ loại sự kiện: hoà nhạc giao hưởng, chiếu phim tại rạp mùa hè, các buổi đọc thơ, tối khiêu vũ, hội chợ và giải đấu thể thao. Việc kiểm tra lịch sự kiện trước khi đến có thể giúp chuyến đi thêm phần thú vị.</w:t>
      </w:r>
    </w:p>
    <w:p>
      <w:pPr>
        <w:jc w:val="both"/>
      </w:pPr>
      <w:r>
        <w:t>Cuối cùng, đừng bỏ lỡ cơ hội gặp gỡ các loài vật tại Sokolniki. Khu chim săn mồi cho phép du khách chiêm ngưỡng những loài chim quý gắn với lịch sử «chim ưng» của công viên, trong khi công viên husky mang đến trải nghiệm ấm áp bên những chú chó kéo xe thân thiện. Đây là hoạt động đặc biệt phù hợp với các gia đình, giúp trẻ nhỏ vừa vui chơi vừa học hỏi về thiên nhiên.</w:t>
      </w:r>
    </w:p>
    <w:p>
      <w:pPr>
        <w:pStyle w:val="Heading1"/>
      </w:pPr>
      <w:r>
        <w:rPr>
          <w:color w:val="152C4E"/>
        </w:rPr>
        <w:t>Mẹo tham quan</w:t>
      </w:r>
    </w:p>
    <w:p>
      <w:pPr>
        <w:jc w:val="both"/>
      </w:pPr>
      <w:r>
        <w:t>Về thời điểm, mỗi mùa ở Sokolniki đều có sức hút riêng, nhưng mùa thu thường được xem là đẹp nhất khi cả khu rừng chuyển sang sắc vàng, đỏ và cam. Mùa đông lại lý tưởng cho những ai muốn trượt băng và tận hưởng khung cảnh tuyết phủ. Nếu đến vào dịp đầu tháng 5, du khách có thể bắt gặp không khí lễ hội mang âm hưởng truyền thống hội tháng Năm đã có từ thời Pyotr Đại đế. Buổi sáng sớm hoặc chiều muộn trong ngày thường là lúc công viên yên tĩnh và ánh sáng đẹp nhất để chụp ảnh.</w:t>
      </w:r>
    </w:p>
    <w:p>
      <w:pPr>
        <w:jc w:val="both"/>
      </w:pPr>
      <w:r>
        <w:t>Về thời lượng, hãy dành ít nhất nửa ngày cho Sokolniki, và trọn một ngày nếu muốn kết hợp cả dạo rừng lẫn các hoạt động vui chơi. Vì diện tích rất lớn, một đôi giày thoải mái là điều bắt buộc. Du khách nên xác định trước vài điểm muốn ghé — chẳng hạn Vòng tròn trung tâm, chuỗi ao Putyaevsky và một khu vườn hoa — rồi lên lộ trình theo hình nan quạt để tránh đi lại lòng vòng và mỏi chân vô ích.</w:t>
      </w:r>
    </w:p>
    <w:p>
      <w:pPr>
        <w:jc w:val="both"/>
      </w:pPr>
      <w:r>
        <w:t>Về di chuyển, cách tiện nhất là đi metro tuyến đỏ tới ga Sokolniki rồi đi bộ chừng năm phút tới cổng chính. Ngay tại quảng trường trung tâm thường có bản đồ công viên; du khách nên chụp lại hoặc lưu bản đồ ngoại tuyến trên điện thoại, bởi các đại lộ prosek trông khá giống nhau và rất dễ nhầm lẫn khi đi sâu vào rừng. Việc ghi nhớ mình đang ở prosek số mấy sẽ giúp định hướng dễ dàng hơn.</w:t>
      </w:r>
    </w:p>
    <w:p>
      <w:pPr>
        <w:jc w:val="both"/>
      </w:pPr>
      <w:r>
        <w:t>Về chi phí, việc vào cửa dạo chơi trong công viên nhìn chung là miễn phí, nhưng nhiều dịch vụ và trò chơi có thu phí riêng, chẳng hạn thuê thuyền, thuê xe đạp, vé vào sân trượt băng, thuê giày trượt hay các trò cảm giác mạnh. Vào cao điểm cuối tuần và mùa đông, các điểm cho thuê có thể đông, nên du khách hãy tính trước thời gian xếp hàng và mang theo tiền mặt hoặc thẻ để tiện thanh toán.</w:t>
      </w:r>
    </w:p>
    <w:p>
      <w:pPr>
        <w:jc w:val="both"/>
      </w:pPr>
      <w:r>
        <w:t>Về hành trang, tùy mùa mà chuẩn bị cho phù hợp. Mùa hè nên mang nước uống, mũ và có thể cả thuốc chống muỗi vì phần rừng sâu khá ẩm; mùa đông cần áo ấm nhiều lớp, găng tay và giày chống trơn. Một mẹo nhỏ dành cho người thích tìm hiểu: hãy để ý các mã QR gắn trên những cây quý — quét mã sẽ mở ra thông tin về loài cây, biến buổi dạo chơi thành một chuyến khám phá thực vật thú vị.</w:t>
      </w:r>
    </w:p>
    <w:p>
      <w:pPr>
        <w:jc w:val="both"/>
      </w:pPr>
      <w:r>
        <w:t>Cuối cùng, hãy ứng xử văn minh để giữ gìn không gian chung: không xả rác, không hái hoa trong các vườn được chăm sóc và giữ khoảng cách an toàn với các loài vật ở khu chim và khu husky. Do Sokolniki nằm không xa trung tâm và kết nối thuận tiện bằng tuyến đỏ, du khách nên tận dụng để kết hợp công viên với các điểm tham quan lân cận trong cùng một ngày, vừa tiết kiệm thời gian vừa cảm nhận trọn vẹn nhịp sống của khu vực đông bắc Moskva.</w:t>
      </w:r>
    </w:p>
    <w:p>
      <w:pPr>
        <w:pStyle w:val="Heading1"/>
      </w:pPr>
      <w:r>
        <w:rPr>
          <w:color w:val="152C4E"/>
        </w:rPr>
        <w:t>Khám phá xung quanh</w:t>
      </w:r>
    </w:p>
    <w:p>
      <w:pPr>
        <w:jc w:val="both"/>
      </w:pPr>
      <w:r>
        <w:t>Ngay bao quanh công viên là quận Sokolniki với phố Sokolnichesky Val chạy dọc rìa. Khu vực này mang dáng dấp một vùng dân cư yên bình của Moskva, xen lẫn những công trình lịch sử. Ở rìa phía đông công viên có nhà thờ gỗ Thánh Tikhon xứ Zadonsk (Ti-khôn), vốn được dựng từ năm 1876, từng bị đóng cửa thời Xô-viết và chỉ được trùng tu, tái thánh hiến vào đầu thế kỷ 21. Ngôi nhà thờ gỗ nhỏ nhắn này là một điểm dừng chân trầm mặc, tương phản với không khí sôi động của công viên.</w:t>
      </w:r>
    </w:p>
    <w:p>
      <w:pPr>
        <w:jc w:val="both"/>
      </w:pPr>
      <w:r>
        <w:t>Về phía đông, Sokolniki nối liền với vườn quốc gia Losiny Ostrov — nghĩa là «Đảo Nai sừng tấm» — một trong những khu rừng bảo tồn lớn và lâu đời nhất gắn với một đô thị lớn trên thế giới. Trên thực tế, Sokolniki chính là mũi nhô về phía tây của khối rừng khổng lồ này. Với những ai yêu thiên nhiên hoang dã và muốn đi bộ đường dài trong rừng thật sự, việc kéo dài hành trình từ Sokolniki sang Losiny Ostrov là một lựa chọn hấp dẫn.</w:t>
      </w:r>
    </w:p>
    <w:p>
      <w:pPr>
        <w:jc w:val="both"/>
      </w:pPr>
      <w:r>
        <w:t>Nhờ tuyến metro đỏ chạy xuyên tâm, từ Sokolniki du khách có thể nhanh chóng tới hàng loạt điểm tham quan ở trung tâm. Chỉ vài ga là tới khu vực Chistye Prudy với những đại lộ rợp bóng cây, rồi Lubyanka, và cuối cùng là Quảng trường Đỏ cùng Điện Kremlin. Điều này khiến Sokolniki trở thành điểm khởi đầu hoặc kết thúc lý tưởng cho một ngày khám phá Moskva: buổi sáng dạo trung tâm lịch sử, buổi chiều thư giãn giữa thiên nhiên, hoặc ngược lại.</w:t>
      </w:r>
    </w:p>
    <w:p>
      <w:pPr>
        <w:jc w:val="both"/>
      </w:pPr>
      <w:r>
        <w:t>Về phía nam và tây nam của công viên là khu Preobrazhenskoye (Prê-ô-bra-gien-xcô-ie), một quận cổ gắn liền với thời niên thiếu của Pyotr Đại đế và với các trung đoàn cận vệ đầu tiên của ông. Nơi đây còn có khu chợ và nghĩa trang Preobrazhenskoye, một trung tâm quan trọng của cộng đồng Tín đồ Cũ (Old Believers) trong lịch sử Nga. Với du khách quan tâm đến chiều sâu tôn giáo và lịch sử, đây là một điểm dừng giàu ý nghĩa nằm không xa Sokolniki.</w:t>
      </w:r>
    </w:p>
    <w:p>
      <w:pPr>
        <w:jc w:val="both"/>
      </w:pPr>
      <w:r>
        <w:t>Xa hơn một chút nhưng vẫn dễ tới bằng metro là quần thể VDNKh (Vê-đê-en-kha) — Trung tâm Triển lãm Thành tựu Quốc dân — với những gian trưng bày hoành tráng, đài phun nước mạ vàng và không gian rộng lớn. Ngay cạnh VDNKh là Vườn Bách thảo Chính của Viện Hàn lâm Khoa học Nga, một trong những vườn thực vật lớn nhất châu Âu. Bộ đôi này rất hợp để kết hợp cùng Sokolniki thành một hành trình dành cho người yêu thiên nhiên và không gian xanh của Moskva.</w:t>
      </w:r>
    </w:p>
    <w:p>
      <w:pPr>
        <w:jc w:val="both"/>
      </w:pPr>
      <w:r>
        <w:t>Cuối cùng, khu vực quanh ga Rizhsky và đại lộ Prospekt Mira (Prô-xpếch Mi-ra) cũng nằm trong tầm với. Ga đường sắt Rizhsky với kiến trúc cổ kính, cùng các bảo tàng và không gian dọc Prospekt Mira, tạo thêm nhiều lựa chọn cho du khách muốn nối dài chuyến đi. Nhờ mạng lưới metro và đường sắt dày đặc ở phía đông bắc Moskva, Sokolniki có thể dễ dàng ghép nối với nhiều điểm đến khác nhau tùy theo sở thích của từng người.</w:t>
      </w:r>
    </w:p>
    <w:p>
      <w:pPr>
        <w:pStyle w:val="Heading1"/>
      </w:pPr>
      <w:r>
        <w:rPr>
          <w:color w:val="152C4E"/>
        </w:rPr>
        <w:t>Câu chuyện &amp; giai thoại thú vị</w:t>
      </w:r>
    </w:p>
    <w:p>
      <w:pPr>
        <w:jc w:val="both"/>
      </w:pPr>
      <w:r>
        <w:t>Câu chuyện đầu tiên gắn với Sa hoàng Aleksei Mikhailovich, người mê chim ưng đến mức được xem là bảo trợ lớn nhất của thú chơi này ở Nga. Ông thậm chí còn cho biên soạn một cuốn cẩm nang về nghi thức huấn luyện và thả chim ưng. Từ cuốn sách ấy, hậu thế lưu truyền một câu ngạn ngữ nổi tiếng: «Делу время, потехе час» — tạm dịch «việc có thời, chơi có buổi», hàm ý mọi thứ đều có thời điểm thích hợp của nó. Ít ai ngờ rằng một câu tục ngữ quen thuộc của người Nga lại ra đời từ chính thú chơi chim ưng ở khu rừng Sokolniki.</w:t>
      </w:r>
    </w:p>
    <w:p>
      <w:pPr>
        <w:jc w:val="both"/>
      </w:pPr>
      <w:r>
        <w:t>Giai thoại thứ hai thuộc về Pyotr Đại đế. Khác với cha mình, ông không mấy hứng thú với săn bắn, nhưng lại chính là người đưa không khí lễ hội đến Sokolniki. Tương truyền ông đã tự tay cho xẻ khoảng rừng đầu tiên và khởi xướng những cuộc vui ngày 1 tháng 5. Từ một sáng kiến của vị vua cải cách, hội tháng Năm ở Sokolniki dần trở thành lễ hội mùa xuân được cả Moskva mong đợi suốt nhiều thế kỷ, một truyền thống mà tinh thần của nó vẫn còn vang vọng đến ngày nay.</w:t>
      </w:r>
    </w:p>
    <w:p>
      <w:pPr>
        <w:jc w:val="both"/>
      </w:pPr>
      <w:r>
        <w:t>Một câu chuyện khác đến từ thế giới hội hoạ. Bức tranh «Ngày thu. Sokolniki» của danh hoạ Isaak Levitan, hiện được lưu giữ tại Bảo tàng Tretyakov, khắc hoạ một con đường trong công viên phủ đầy lá vàng. Điều thú vị là Levitan vốn chuyên vẽ phong cảnh không người, nên bóng dáng người phụ nữ cô đơn bước đi trên lối mòn trong tranh được cho là do một người bạn của ông — Nikolai Chekhov (Nhi-cô-lai Sê-khốp), anh trai của văn hào Anton Chekhov — vẽ thêm vào. Bức tranh nhờ vậy trở thành một trong những tác phẩm phong cảnh giàu tâm trạng nhất của nghệ thuật Nga.</w:t>
      </w:r>
    </w:p>
    <w:p>
      <w:pPr>
        <w:jc w:val="both"/>
      </w:pPr>
      <w:r>
        <w:t>Nổi tiếng nhất có lẽ là câu chuyện về «Tranh luận Nhà bếp» năm 1959. Trong Triển lãm Quốc gia Hoa Kỳ tại Sokolniki, Phó Tổng thống Mỹ Richard Nixon và lãnh đạo Liên Xô Nikita Khrushchev đã tranh luận nảy lửa về ưu thế của chủ nghĩa tư bản và chủ nghĩa xã hội — ngay bên một căn bếp trong ngôi nhà mẫu kiểu Mỹ được cắt đôi để dễ quan sát. Cũng tại triển lãm này, ông Khrushchev lần đầu nếm thử Pepsi (Pép-xi), khoảnh khắc sau này mở đường cho một trong những sản phẩm phương Tây đầu tiên thâm nhập thị trường Liên Xô.</w:t>
      </w:r>
    </w:p>
    <w:p>
      <w:pPr>
        <w:jc w:val="both"/>
      </w:pPr>
      <w:r>
        <w:t>Sokolniki còn ẩn chứa những câu chuyện ít người biết. Câu lạc bộ cờ vua trong công viên từng là nơi tôi luyện nhiều kỳ thủ tài năng; vào thập niên 1970, một kỹ sư khi ấy còn vô danh tên Natan Sharansky (Na-tan Sa-ran-xki) đã dạy cờ cho người dân địa phương tại đây, trước khi trở thành một nhà hoạt động và chính khách nổi tiếng. Và trong ký ức âm nhạc của người Moskva, Sokolniki còn hiện lên qua «Bài ca người đánh xe già» do danh ca Leonid Utyosov (Lê-ô-nít U-chô-xốp) thể hiện — nhắc nhớ thuở tuyến metro nối liền công viên với trung tâm thành phố năm 1935. Tất cả những lát cắt ấy khiến Sokolniki không chỉ là một khu rừng, mà là một kho chuyện kể sống động của Moskva.</w:t>
      </w:r>
    </w:p>
    <w:p>
      <w:pPr>
        <w:pStyle w:val="Heading1"/>
      </w:pPr>
      <w:r>
        <w:rPr>
          <w:color w:val="152C4E"/>
        </w:rPr>
        <w:t>Hình ảnh (link chèn cho bản HTML)</w:t>
      </w:r>
    </w:p>
    <w:p>
      <w:r>
        <w:rPr>
          <w:sz w:val="22"/>
        </w:rPr>
        <w:t xml:space="preserve">• Một lối đi rợp bóng cây trong Công viên Sokolniki, Moskva. — </w:t>
      </w:r>
      <w:r>
        <w:rPr>
          <w:color w:val="204A86"/>
          <w:sz w:val="20"/>
        </w:rPr>
        <w:t>https://commons.wikimedia.org/wiki/Special:FilePath/Sokolniki%20park%20-%20Moscow,%20Russia%20-%20panoramio.jpg</w:t>
      </w:r>
    </w:p>
    <w:p>
      <w:r>
        <w:rPr>
          <w:sz w:val="22"/>
        </w:rPr>
        <w:t xml:space="preserve">• Chuỗi ao Putyaevsky — nơi du khách chèo thuyền, đạp vịt và ngắm chim nước. — </w:t>
      </w:r>
      <w:r>
        <w:rPr>
          <w:color w:val="204A86"/>
          <w:sz w:val="20"/>
        </w:rPr>
        <w:t>https://commons.wikimedia.org/wiki/Special:FilePath/Moscow,%20Putyaevsky%20Ponds%20in%20Sokolniki%20Park%20(31378699462).jpg</w:t>
      </w:r>
    </w:p>
    <w:p>
      <w:r>
        <w:rPr>
          <w:sz w:val="22"/>
        </w:rPr>
        <w:t xml:space="preserve">• Cung thể thao Sokolniki (Sokolniki Arena) nằm trong khuôn viên công viên. — </w:t>
      </w:r>
      <w:r>
        <w:rPr>
          <w:color w:val="204A86"/>
          <w:sz w:val="20"/>
        </w:rPr>
        <w:t>https://commons.wikimedia.org/wiki/Special:FilePath/Sokolniki-arena.jpg</w:t>
      </w:r>
    </w:p>
    <w:p>
      <w:r>
        <w:rPr>
          <w:sz w:val="22"/>
        </w:rPr>
        <w:t xml:space="preserve">• Cổng câu lạc bộ quần vợt Spartak trong Công viên Sokolniki. — </w:t>
      </w:r>
      <w:r>
        <w:rPr>
          <w:color w:val="204A86"/>
          <w:sz w:val="20"/>
        </w:rPr>
        <w:t>https://commons.wikimedia.org/wiki/Special:FilePath/Moscow,%20Sokolniki%20park,%20gates%20of%20Spartak%20tennis%20club%20(31631573236).jpg</w:t>
      </w:r>
    </w:p>
    <w:p>
      <w:r>
        <w:rPr>
          <w:sz w:val="22"/>
        </w:rPr>
        <w:t xml:space="preserve">• Khung cảnh cây xanh khu vực Sokolniki, phía đông bắc Moskva. — </w:t>
      </w:r>
      <w:r>
        <w:rPr>
          <w:color w:val="204A86"/>
          <w:sz w:val="20"/>
        </w:rPr>
        <w:t>https://commons.wikimedia.org/wiki/Special:FilePath/Sokolniki%20District,%20Moscow,%20Russia%20-%20panoramio%20(105).jpg</w:t>
      </w:r>
    </w:p>
    <w:p>
      <w:pPr>
        <w:pStyle w:val="Heading1"/>
      </w:pPr>
      <w:r>
        <w:rPr>
          <w:color w:val="152C4E"/>
        </w:rPr>
        <w:t>Nguồn tham khảo &amp; liên kết</w:t>
      </w:r>
    </w:p>
    <w:p>
      <w:r>
        <w:rPr>
          <w:sz w:val="22"/>
        </w:rPr>
        <w:t xml:space="preserve">• Sokolniki Park — Wikipedia (tiếng Anh) — </w:t>
      </w:r>
      <w:r>
        <w:rPr>
          <w:color w:val="204A86"/>
          <w:sz w:val="20"/>
        </w:rPr>
        <w:t>https://en.wikipedia.org/wiki/Sokolniki_Park</w:t>
      </w:r>
    </w:p>
    <w:p>
      <w:r>
        <w:rPr>
          <w:sz w:val="22"/>
        </w:rPr>
        <w:t xml:space="preserve">• The history of Sokolniki Museum and Educational Centre — sokolniki.com — </w:t>
      </w:r>
      <w:r>
        <w:rPr>
          <w:color w:val="204A86"/>
          <w:sz w:val="20"/>
        </w:rPr>
        <w:t>https://www.sokolniki.com/en/aboutus/history</w:t>
      </w:r>
    </w:p>
    <w:p>
      <w:r>
        <w:rPr>
          <w:sz w:val="22"/>
        </w:rPr>
        <w:t xml:space="preserve">• Sokolniki Park, Moscow — Express to Russia — </w:t>
      </w:r>
      <w:r>
        <w:rPr>
          <w:color w:val="204A86"/>
          <w:sz w:val="20"/>
        </w:rPr>
        <w:t>https://www.expresstorussia.com/guide/sokolniki-park-moscow.html</w:t>
      </w:r>
    </w:p>
    <w:p>
      <w:r>
        <w:rPr>
          <w:sz w:val="22"/>
        </w:rPr>
        <w:t xml:space="preserve">• Sokolniki Park — Rusmania — </w:t>
      </w:r>
      <w:r>
        <w:rPr>
          <w:color w:val="204A86"/>
          <w:sz w:val="20"/>
        </w:rPr>
        <w:t>https://rusmania.com/central/moscow-federal-city/moscow/outer-east/sokolniki-district/sokolniki-park</w:t>
      </w:r>
    </w:p>
    <w:p>
      <w:r>
        <w:rPr>
          <w:sz w:val="22"/>
        </w:rPr>
        <w:t xml:space="preserve">• Kitchen Debate — Wikipedia (tiếng Anh) — </w:t>
      </w:r>
      <w:r>
        <w:rPr>
          <w:color w:val="204A86"/>
          <w:sz w:val="20"/>
        </w:rPr>
        <w:t>https://en.wikipedia.org/wiki/Kitchen_Debate</w:t>
      </w:r>
    </w:p>
    <w:p>
      <w:r>
        <w:rPr>
          <w:sz w:val="22"/>
        </w:rPr>
        <w:t xml:space="preserve">• American National Exhibition — Wikipedia (tiếng Anh) — </w:t>
      </w:r>
      <w:r>
        <w:rPr>
          <w:color w:val="204A86"/>
          <w:sz w:val="20"/>
        </w:rPr>
        <w:t>https://en.wikipedia.org/wiki/American_National_Exhibition</w:t>
      </w:r>
    </w:p>
    <w:p>
      <w:r>
        <w:rPr>
          <w:sz w:val="22"/>
        </w:rPr>
        <w:t xml:space="preserve">• Category:Sokolniki Park — Wikimedia Commons — </w:t>
      </w:r>
      <w:r>
        <w:rPr>
          <w:color w:val="204A86"/>
          <w:sz w:val="20"/>
        </w:rPr>
        <w:t>https://commons.wikimedia.org/wiki/Category:Sokolniki_Park</w:t>
      </w:r>
    </w:p>
    <w:p>
      <w:pPr>
        <w:pStyle w:val="Heading2"/>
      </w:pPr>
      <w:r>
        <w:rPr>
          <w:color w:val="5C6773"/>
        </w:rPr>
        <w:t>Nguồn dữ kiện</w:t>
      </w:r>
    </w:p>
    <w:p>
      <w:r>
        <w:rPr>
          <w:color w:val="5C6773"/>
          <w:sz w:val="20"/>
        </w:rPr>
        <w:t>Wikipedia tiếng Anh, mục «Sokolniki Park»: nguồn gốc tên từ chữ «sokol» (chim ưng), khu Sokolnichya thế kỷ 17 của những người nuôi chim ưng, do Sa hoàng Aleksei Mikhailovich lập, bố cục prosek bắt đầu dưới thời Pyotr Đại đế, mốc công viên công cộng 1878, «công viên văn hoá» từ 1931, diện tích ~6 km², rìa tây Losiny Ostrov, Triển lãm 1959 và Tranh luận Nhà bếp, câu lạc bộ cờ vua, ga metro Sokolniki (tuyến đỏ) cách cổng chính ~400 m.</w:t>
      </w:r>
    </w:p>
    <w:p>
      <w:r>
        <w:rPr>
          <w:color w:val="5C6773"/>
          <w:sz w:val="20"/>
        </w:rPr>
        <w:t>Sokolniki.com (lịch sử Trung tâm Bảo tàng &amp; Giáo dục Sokolniki): rừng săn chim ưng từ thế kỷ 15, các Sa hoàng Ivan Hung đế – Aleksei Mikhailovich – Pyotr Đại đế; ga metro mở 1935; Triển lãm Mỹ 1959 với Pepsi và Tranh luận Nhà bếp ở gian số 2, hơn một triệu khách; công viên là cái nôi ngành triển lãm Nga.</w:t>
      </w:r>
    </w:p>
    <w:p>
      <w:r>
        <w:rPr>
          <w:color w:val="5C6773"/>
          <w:sz w:val="20"/>
        </w:rPr>
        <w:t>Express to Russia (bài Sokolniki Park, Moscow): bố cục nan quạt với 8 khoảng rừng toả tia, mỗi khoảng trồng một loài cây; 13 hồ ao; vườn hồng lớn/nhỏ và vườn tử đinh hương; thành phố mua công viên năm 1878 nhờ thị trưởng Sergey Tretyakov; hội tháng Năm thời Pyotr; sân trượt băng và 45 km đường trượt tuyết, 10 km đường xe đạp; khu chim săn mồi, công viên husky, Bảo tàng Thư pháp Thế giới; công nhận giá trị đặc biệt năm 2009.</w:t>
      </w:r>
    </w:p>
    <w:p>
      <w:r>
        <w:rPr>
          <w:color w:val="5C6773"/>
          <w:sz w:val="20"/>
        </w:rPr>
        <w:t>Rusmania (Sokolniki Park): công viên có từ thế kỷ 17 khi các Sa hoàng săn chim ưng, đường xẻ hình nan quạt, mua làm công viên công cộng năm 1879; nhà thờ gỗ Thánh Tikhon xứ Zadonsk (1876) ở rìa đông; địa chỉ Ulitsa Sokolnichesky Val, metro Sokolniki.</w:t>
      </w:r>
    </w:p>
    <w:p>
      <w:r>
        <w:rPr>
          <w:color w:val="5C6773"/>
          <w:sz w:val="20"/>
        </w:rPr>
        <w:t>Wikipedia tiếng Anh, mục «Kitchen Debate»: cuộc tranh luận ứng khẩu giữa Richard Nixon và Nikita Khrushchev tại lễ khai mạc Triển lãm Quốc gia Hoa Kỳ ở Sokolniki ngày 24/7/1959, chủ yếu diễn ra bên căn bếp của ngôi nhà mẫu kiểu Mỹ cắt đôi.</w:t>
      </w:r>
    </w:p>
    <w:p>
      <w:r>
        <w:rPr>
          <w:color w:val="5C6773"/>
          <w:sz w:val="20"/>
        </w:rPr>
        <w:t>Wikipedia tiếng Anh, mục «American National Exhibition»: triển lãm Mỹ tại Sokolniki năm 1959, sự kiện trao đổi văn hoá lớn giữa Liên Xô và Hoa Kỳ.</w:t>
      </w:r>
    </w:p>
    <w:p>
      <w:r>
        <w:rPr>
          <w:color w:val="5C6773"/>
          <w:sz w:val="20"/>
        </w:rPr>
        <w:t>Kết quả tìm kiếm Wikimedia Commons (Category:Sokolniki Park và Category:Putyaevsky Ponds): các tệp ảnh có thật gồm ảnh toàn cảnh công viên, chuỗi ao Putyaevsky, Cung thể thao Sokolniki và cổng câu lạc bộ quần vợt Spartak.</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