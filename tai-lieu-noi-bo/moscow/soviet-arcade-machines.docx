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Bảo tàng Máy chơi game Xô-viết (Muzey Sovetskikh Igrovykh Avtomatov)</w:t>
      </w:r>
    </w:p>
    <w:p>
      <w:r>
        <w:rPr>
          <w:i/>
          <w:color w:val="5C6773"/>
          <w:sz w:val="22"/>
        </w:rPr>
        <w:t>Музей советских игровых автоматов · Museum of Soviet Arcade Machines</w:t>
      </w:r>
    </w:p>
    <w:p>
      <w:r>
        <w:rPr>
          <w:sz w:val="25"/>
        </w:rPr>
        <w:t>Nơi thời gian khẽ quay ngược về tuổi thơ Xô-viết, du khách cầm trong tay đồng xu 15 kopek và chơi thật trên những cỗ máy game thùng thập niên 1970-80 vẫn rền vang tiếng bíp cùng ánh đèn tín hiệu.</w:t>
      </w:r>
    </w:p>
    <w:p>
      <w:r>
        <w:rPr>
          <w:b/>
          <w:color w:val="152C4E"/>
          <w:sz w:val="26"/>
        </w:rPr>
        <w:t>★ Điểm nhấn</w:t>
      </w:r>
    </w:p>
    <w:p>
      <w:pPr>
        <w:pStyle w:val="ListBullet"/>
      </w:pPr>
      <w:r>
        <w:t>Bảo tàng tương tác tư nhân mở năm 2007, do ba cựu sinh viên Bách khoa Moskva sáng lập từ tình yêu với chiếc máy Morskoy Boy (Hải chiến).</w:t>
      </w:r>
    </w:p>
    <w:p>
      <w:pPr>
        <w:pStyle w:val="ListBullet"/>
      </w:pPr>
      <w:r>
        <w:t>Du khách được phát đồng xu 15 kopek Xô-viết thật để chơi trực tiếp trên các máy game thùng thập niên 1970-80 còn hoạt động.</w:t>
      </w:r>
    </w:p>
    <w:p>
      <w:pPr>
        <w:pStyle w:val="ListBullet"/>
      </w:pPr>
      <w:r>
        <w:t>Bộ sưu tập ở cơ sở Moskva lên tới khoảng 80 cỗ máy: Morskoy Boy, Snaiper, Gorodki, Safari, Magistral, Repka, Tsirk (pinball)...</w:t>
      </w:r>
    </w:p>
    <w:p>
      <w:pPr>
        <w:pStyle w:val="ListBullet"/>
      </w:pPr>
      <w:r>
        <w:t>Morskoy Boy do Nhà máy Vô tuyến Serpukhov chế tạo từ 1974, nặng 180 kg, dùng hệ gương tạo ảo ảnh mặt biển, phỏng theo máy Midway Sea Raider (Mỹ, 1969).</w:t>
      </w:r>
    </w:p>
    <w:p>
      <w:pPr>
        <w:pStyle w:val="ListBullet"/>
      </w:pPr>
      <w:r>
        <w:t>Có máy bán nước soda có ga tự động cổ, máy đổi tiền xu, buồng chụp ảnh và các vật dụng gợi nhớ đời sống Xô-viết.</w:t>
      </w:r>
    </w:p>
    <w:p>
      <w:pPr>
        <w:pStyle w:val="ListBullet"/>
      </w:pPr>
      <w:r>
        <w:t>Vị trí trung tâm trên phố Kuznetsky Most số 12, sát Quảng trường Đỏ, phố Nikolskaya, Lubyanka và cửa hàng Detsky Mir.</w:t>
      </w:r>
    </w:p>
    <w:p>
      <w:pPr>
        <w:pStyle w:val="Heading1"/>
      </w:pPr>
      <w:r>
        <w:rPr>
          <w:color w:val="152C4E"/>
        </w:rPr>
        <w:t>Giới thiệu chung</w:t>
      </w:r>
    </w:p>
    <w:p>
      <w:pPr>
        <w:jc w:val="both"/>
      </w:pPr>
      <w:r>
        <w:t>Có những bảo tàng khiến người ta bước vào với vẻ trang nghiêm, khẽ khàng như sợ làm động đến quá khứ. Bảo tàng Máy chơi game Xô-viết ở Moskva thì ngược lại: nó chào đón khách bằng tiếng lách cách của đồng xu rơi vào khe nhận tiền, tiếng vo ve của mô-tơ điện, những chớp đèn đỏ vàng và cả tiếng cười giòn tan của những người vừa bắn trúng con tàu địch. Đây không phải nơi để đứng ngắm sau dây chắn, mà là nơi để chạm, để bấm, để xoay tay lái và ghé mắt vào ống kính ngắm. Bằng cách ấy, bảo tàng đưa người xem trở về đúng bầu không khí của những gian trò chơi trong công viên, rạp chiếu bóng hay nhà văn hoá Liên Xô cách đây gần nửa thế kỷ.</w:t>
      </w:r>
    </w:p>
    <w:p>
      <w:pPr>
        <w:jc w:val="both"/>
      </w:pPr>
      <w:r>
        <w:t>Tên đầy đủ tiếng Nga của nơi này là Muzey Sovetskikh Igrovykh Avtomatov (Музей советских игровых автоматов), có thể dịch thoáng là Bảo tàng Máy chơi game tự động thời Xô-viết. Đây là một bảo tàng tương tác tư nhân, ra đời năm 2007, chuyên gìn giữ và cho vận hành lại những chiếc máy chơi game thùng (arcade) được sản xuất ở Liên Xô từ giữa thập niên 1970 cho tới khi đất nước này tan rã. Điều làm nên linh hồn của bảo tàng nằm ở hai chữ còn hoạt động: phần lớn hiện vật không nằm im lìm mà vẫn chạy tốt, và du khách được khuyến khích chơi chúng bằng chính đồng xu 15 kopek Xô-viết được phát ở lối vào.</w:t>
      </w:r>
    </w:p>
    <w:p>
      <w:pPr>
        <w:jc w:val="both"/>
      </w:pPr>
      <w:r>
        <w:t>Ngôi sao của bộ sưu tập là chiếc máy mang tên Morskoy Boy (Морской бой), nghĩa là Hải chiến, một trò bắn tàu chiến qua ống kính tiềm vọng đã in sâu vào ký ức của nhiều thế hệ trẻ em Liên Xô. Bên cạnh nó là hàng loạt cái tên quen thuộc khác như Snaiper (Xạ thủ), Gorodki (trò ném gậy dân gian Nga), Safari, Magistral (Xa lộ) hay Repka (Củ cải khổng lồ). Mỗi cỗ máy là một mảnh ký ức, và khi đứng giữa chúng, người ta như nghe lại tiếng ồn ào của cả một thời tuổi nhỏ tưởng đã ngủ yên.</w:t>
      </w:r>
    </w:p>
    <w:p>
      <w:pPr>
        <w:jc w:val="both"/>
      </w:pPr>
      <w:r>
        <w:t>Không gian của bảo tàng vì thế toát lên một nỗi hoài niệm rất riêng. Ở đây, bên cạnh những chiếc máy game vỏ sắt sơn màu công nghiệp, du khách còn bắt gặp cỗ máy bán nước soda có ga tự động thời Xô-viết, chiếc máy đổi tiền lẻ, máy tra cứu thông tin và cả những vật dụng gợi nhớ một thời bao cấp. Tất cả hợp lại thành một lát cắt sống động về đời sống giải trí bình dị của người dân Liên Xô, khi niềm vui chỉ gói gọn trong một đồng xu nhỏ và vài phút say sưa trước màn hình đèn.</w:t>
      </w:r>
    </w:p>
    <w:p>
      <w:pPr>
        <w:jc w:val="both"/>
      </w:pPr>
      <w:r>
        <w:t>Với du khách quốc tế, đặc biệt là những người từng lớn lên cùng văn hoá Đông Âu hay từng nghe kể về Liên Xô qua sách vở, đây là một trải nghiệm khác thường và đầy cảm xúc. Người ta không chỉ đến để xem những cỗ máy đã cũ, mà còn để hiểu một nền công nghiệp giải trí ra đời trong hoàn cảnh đặc biệt, nơi các nhà máy quốc phòng bí mật lắp ráp trò chơi cho trẻ con bằng những linh kiện vốn dành cho khí tài quân sự. Đằng sau mỗi chiếc máy là cả một câu chuyện về kỹ thuật, về ý thức hệ và về tình cảm con người.</w:t>
      </w:r>
    </w:p>
    <w:p>
      <w:pPr>
        <w:jc w:val="both"/>
      </w:pPr>
      <w:r>
        <w:t>Bài viết này được đội ngũ Cẩm nang Du lịch Nga biên soạn nhằm phục vụ công tác thuyết minh nội bộ, tổng hợp những thông tin cốt lõi về lịch sử, đặc điểm, ý nghĩa và cách tham quan Bảo tàng Máy chơi game Xô-viết. Đây là một điểm đến nhỏ nhắn nhưng giàu chất hoài niệm, phù hợp với những du khách yêu thích khám phá đời sống thường nhật của một thời đã qua, thích chơi hơn là chỉ đứng nhìn, và muốn mang về nhà không phải một tấm ảnh chụp vội mà là một kỷ niệm thật sự chạm tay vào lịch sử.</w:t>
      </w:r>
    </w:p>
    <w:p>
      <w:pPr>
        <w:pStyle w:val="Heading1"/>
      </w:pPr>
      <w:r>
        <w:rPr>
          <w:color w:val="152C4E"/>
        </w:rPr>
        <w:t>Vị trí &amp; cách di chuyển</w:t>
      </w:r>
    </w:p>
    <w:p>
      <w:pPr>
        <w:jc w:val="both"/>
      </w:pPr>
      <w:r>
        <w:t>Cơ sở chính của bảo tàng nằm ngay giữa lòng Moskva, tại phố Kuznetsky Most (Кузнецкий мост, phiên âm Kút-nhét-xki Mốt, nghĩa là Cầu Thợ Rèn) số 12, trong khối kiến trúc cổ kính của thương xá Popov. Con phố này thuộc khu trung tâm lịch sử, chỉ cách Quảng trường Đỏ và Điện Kremlin chừng mười lăm phút đi bộ, lại nằm sát nhiều tuyến phố đi bộ nhộn nhịp bậc nhất thủ đô. Lối vào bảo tàng thường được nhắc tới từ phía phố Rozhdestvenka (Рождественка, Rô-giơ-đét-ven-ka) gần đó, nên du khách nên chú ý biển chỉ dẫn để không đi nhầm cổng.</w:t>
      </w:r>
    </w:p>
    <w:p>
      <w:pPr>
        <w:jc w:val="both"/>
      </w:pPr>
      <w:r>
        <w:t>Cách thuận tiện nhất để tới đây vẫn là tàu điện ngầm, phương tiện nhanh và đáng tin cậy nhất ở Moskva. Ga gần nhất mang đúng tên con phố: ga Kuznetsky Most trên tuyến Tagansko-Krasnopresnenskaya (ký hiệu màu tím), thông với ga Lubyanka (Лубянка, Lu-bi-an-ka) trên tuyến Sokolnicheskaya màu đỏ. Từ cửa ga, du khách chỉ cần đi bộ vài phút là tới. Ngoài ra, các ga Teatralnaya, Ploshchad Revolyutsii và Okhotny Ryad quanh Quảng trường Nhà hát cũng nằm trong tầm đi bộ dễ chịu, thuận tiện cho ai muốn kết hợp tham quan cả khu trung tâm.</w:t>
      </w:r>
    </w:p>
    <w:p>
      <w:pPr>
        <w:jc w:val="both"/>
      </w:pPr>
      <w:r>
        <w:t>Với những du khách thích đi bộ, chính hành trình tiếp cận bảo tàng đã là một phần thú vị. Phố Kuznetsky Most vốn là một trong những tuyến phố buôn bán sang trọng và lâu đời của Moskva, hai bên là các toà nhà thế kỷ 19 duyên dáng, cửa hàng thời trang và quán cà phê. Đi từ Quảng trường Đỏ, băng qua phố đi bộ Nikolskaya rực rỡ ánh đèn rồi rẽ vào khu Kuznetsky Most, du khách sẽ thấy nhịp sống đô thị cổ điển của thủ đô hiện ra thật gần gũi trước khi bước vào không gian hoài niệm bên trong bảo tàng.</w:t>
      </w:r>
    </w:p>
    <w:p>
      <w:pPr>
        <w:jc w:val="both"/>
      </w:pPr>
      <w:r>
        <w:t>Nếu di chuyển bằng taxi hoặc các ứng dụng gọi xe, du khách nên báo địa chỉ phố Kuznetsky Most số 12 để tài xế đưa tới đúng nơi. Tuy nhiên, cần lưu ý rằng giao thông khu trung tâm Moskva thường đông đúc và nhiều đoạn phố hạn chế xe cộ hoặc dành cho người đi bộ, nên có những lúc xuống metro rồi tản bộ lại nhanh hơn ngồi xe. Khu vực này cũng có nhiều bãi đỗ xe hạn chế, vì thế tự lái xe riêng không phải lựa chọn lý tưởng.</w:t>
      </w:r>
    </w:p>
    <w:p>
      <w:pPr>
        <w:jc w:val="both"/>
      </w:pPr>
      <w:r>
        <w:t>Bảo tàng mở cửa hằng ngày, theo thông tin tham khảo là trong khung khoảng 11 giờ sáng đến 21 giờ tối, rất thuận tiện cho khách ghé vào buổi chiều hoặc chập tối sau khi đã dạo quanh trung tâm. Cần nhớ rằng giờ giấc, giá vé và ngay cả địa chỉ của một bảo tàng tư nhân nhỏ như thế này có thể thay đổi theo thời gian, bởi trong lịch sử bảo tàng đã vài lần chuyển địa điểm. Vì vậy, trước ngày đi, du khách nên kiểm tra lại thông tin cập nhật trên trang chính thức 15kop.ru để chắc chắn về nơi tham quan và lịch hoạt động.</w:t>
      </w:r>
    </w:p>
    <w:p>
      <w:pPr>
        <w:pStyle w:val="Heading1"/>
      </w:pPr>
      <w:r>
        <w:rPr>
          <w:color w:val="152C4E"/>
        </w:rPr>
        <w:t>Lịch sử hình thành và phát triển</w:t>
      </w:r>
    </w:p>
    <w:p>
      <w:pPr>
        <w:jc w:val="both"/>
      </w:pPr>
      <w:r>
        <w:t>Câu chuyện của bảo tàng bắt đầu từ một nỗi nhớ tuổi thơ rất đỗi giản dị. Ngày 13 tháng 4 năm 2007 được xem là ngày khai sinh của Bảo tàng Máy chơi game Xô-viết, do ba người bạn vốn là cựu sinh viên Trường Đại học Bách khoa Moskva sáng lập: Alexander Stakhanov (Александр Стаханов, A-lếch-xan-đơ Xta-kha-nốp), Alexander Vugman (Александр Вугман, Vúc-man) và Maxim Pinigin (Максим Пинигин, Mắc-xim Pi-ni-ghin). Theo lời kể của Stakhanov, tất cả khởi nguồn từ mong muốn có được chiếc máy Morskoy Boy đặt tại nhà để chơi, rồi họ nhận ra thứ mình yêu thích cũng làm bạn bè mê mẩn không kém.</w:t>
      </w:r>
    </w:p>
    <w:p>
      <w:pPr>
        <w:jc w:val="both"/>
      </w:pPr>
      <w:r>
        <w:t>Buổi ban đầu, bảo tàng nép mình trong tầng hầm vốn là hầm trú ẩn của ký túc xá trường đại học, với bộ sưu tập vỏn vẹn 37 chiếc máy và chỉ mở cửa vào các ngày thứ Tư, phải hẹn trước. Để có được những cỗ máy ấy, các nhà sáng lập đã lặn lội khắp đất nước, tìm kiếm trong bãi phế liệu, những trại thiếu nhi bị bỏ hoang, công viên, nhà văn hoá và rạp chiếu bóng cũ. Vài chiếc máy đầu tiên được mua với giá 210 rúp ở công viên Pryamikov trên khu Taganka. Hầu hết máy về tay họ đều đã hỏng, có chiếc phải chắp lại từ ba cỗ máy vỡ nát mới cho ra một cái chạy được.</w:t>
      </w:r>
    </w:p>
    <w:p>
      <w:pPr>
        <w:jc w:val="both"/>
      </w:pPr>
      <w:r>
        <w:t>Từ khởi đầu khiêm tốn ấy, bảo tàng lớn dần theo năm tháng và nhiều lần chuyển chỗ để có không gian rộng hơn. Tháng 4 năm 2010, nó dời về khu xưởng cũ của nhà máy bánh kẹo Rot Front ở phố Malaya Ordynka (Малая Ордынка, Ma-lai-a O-rđưn-ka), bắt đầu mở cửa hằng ngày với khoảng 40 loại máy khác nhau. Tháng 8 năm 2011, bảo tàng lại chuyển tới phố Baumanskaya (Бауманская, Bau-man-xkai-a) và bổ sung thêm hàng chục cỗ máy mới vào phần trưng bày.</w:t>
      </w:r>
    </w:p>
    <w:p>
      <w:pPr>
        <w:jc w:val="both"/>
      </w:pPr>
      <w:r>
        <w:t>Song song với việc mở rộng ở Moskva, các nhà sáng lập còn nhân rộng mô hình sang những thành phố khác. Ngày 15 tháng 6 năm 2013, một chi nhánh ra đời tại Quảng trường Konyushennaya ở Sankt-Peterburg, trong toà nhà từng dùng để cất giữ xe ngựa từ thế kỷ 18 và về sau là gara của đội taxi Leningrad. Cuối tháng 8 năm 2014, chi nhánh thứ ba mở tại thành phố Kazan trên phố Kremlyovskaya, nhưng cơ sở này chỉ tồn tại vỏn vẹn vài tháng và đóng cửa vào tháng 1 năm 2015.</w:t>
      </w:r>
    </w:p>
    <w:p>
      <w:pPr>
        <w:jc w:val="both"/>
      </w:pPr>
      <w:r>
        <w:t>Kể từ tháng 6 năm 2015, cơ sở Moskva chuyển về địa chỉ hiện nay trên phố Kuznetsky Most, nơi bộ sưu tập trưng bày lên tới khoảng 80 chiếc máy. Đến tháng 4 năm 2017, bảo tàng tròn mười tuổi, đã trở thành một điểm đến quen thuộc trên bản đồ du lịch của cả Moskva lẫn Sankt-Peterburg. Một điều đáng khâm phục là suốt hành trình đó, bảo tàng gần như tự nuôi sống mình bằng tiền vé và tình yêu của những người sáng lập, thay vì trông chờ vào ngân sách nhà nước.</w:t>
      </w:r>
    </w:p>
    <w:p>
      <w:pPr>
        <w:jc w:val="both"/>
      </w:pPr>
      <w:r>
        <w:t>Không dừng lại ở việc gìn giữ máy chơi game, những người đứng sau bảo tàng còn thường xuyên tổ chức các triển lãm chuyên đề gợi nhớ tuổi thơ Xô-viết: từ bộ sưu tập vỏ kẹo cao su mang tên Đồng tiền của tuổi thơ, mô hình ô tô tỉ lệ 1:43, cho tới đồ trang trí cây thông Nô-en các thập niên 1930 đến 1990. Họ cũng lập thêm một dự án song sinh là Bảo tàng Trò chơi điện tử ra đời năm 2014, quy tụ hàng chục thiết bị chơi game qua nhiều thế hệ. Nhờ vậy, nơi đây không đơn thuần là chỗ trưng bày đồ cổ, mà đã trở thành một trung tâm sống động lưu giữ và làm sống lại cả một mảng văn hoá đại chúng.</w:t>
      </w:r>
    </w:p>
    <w:p>
      <w:pPr>
        <w:pStyle w:val="Heading1"/>
      </w:pPr>
      <w:r>
        <w:rPr>
          <w:color w:val="152C4E"/>
        </w:rPr>
        <w:t>Kiến trúc &amp; đặc điểm nổi bật</w:t>
      </w:r>
    </w:p>
    <w:p>
      <w:pPr>
        <w:jc w:val="both"/>
      </w:pPr>
      <w:r>
        <w:t>Khác với những bảo tàng bề thế trong các dinh thự hay cung điện, Bảo tàng Máy chơi game Xô-viết mang dáng vẻ của một xưởng máy ấm cúng hơn là một điện thờ nghệ thuật. Không gian trưng bày được bố trí để du khách len lỏi giữa các dãy máy đứng sát nhau, dưới ánh đèn vừa đủ để tôn lên màu sơn công nghiệp và những tấm bảng hướng dẫn đã ngả màu thời gian. Chính sự mộc mạc, có phần thô ráp ấy lại tạo nên bầu không khí chân thực, khiến người xem có cảm giác như vừa bước vào một gian trò chơi trong công viên Liên Xô những năm 1980.</w:t>
      </w:r>
    </w:p>
    <w:p>
      <w:pPr>
        <w:jc w:val="both"/>
      </w:pPr>
      <w:r>
        <w:t>Bản thân các cỗ máy mới là những tác phẩm kiến trúc thu nhỏ đáng chú ý nhất. Phần lớn là loại thùng đứng cao, vỏ kim loại nặng trịch, được sơn theo phong cách công nghiệp giản dị. Có một chi tiết thú vị: đa số máy đều là kiểu đứng thẳng, tựa lưng vào tường, bởi chúng vốn được lắp ráp trong các nhà máy quốc phòng và phải xếp dọc theo tường xưởng. Trong nền công nghiệp giải trí Xô-viết gần như không có nhà thiết kế chuyên trách; hình dáng mỗi cỗ máy là kết quả của tư duy kỹ thuật thuần tuý, nơi công năng luôn được đặt lên trước vẻ đẹp.</w:t>
      </w:r>
    </w:p>
    <w:p>
      <w:pPr>
        <w:jc w:val="both"/>
      </w:pPr>
      <w:r>
        <w:t>Điều làm nên nét độc đáo của những chiếc máy này nằm ở chỗ chúng được chế tạo từ linh kiện của công nghiệp quân sự. Nhiều bộ phận đến thẳng từ vũ khí, khí tài và thiết bị công nghiệp dôi dư: ống kính tiềm vọng của tàu ngầm, mô-tơ, rơ-le, bóng đèn tín hiệu. Bên trong lớp vỏ sắt là những mạch điện cơ khí phức tạp, hệ thống ròng rọc, dây curoa và gương phản chiếu, tất cả phối hợp để tạo nên trò chơi. Với người yêu kỹ thuật, mở lòng ra trước những cỗ máy này chẳng khác nào ngắm một cỗ đồng hồ khổng lồ, nơi từng bánh răng đều phục vụ một mục đích.</w:t>
      </w:r>
    </w:p>
    <w:p>
      <w:pPr>
        <w:jc w:val="both"/>
      </w:pPr>
      <w:r>
        <w:t>Trái tim vận hành của mỗi cỗ máy chính là bộ phận nhận xu 15 kopek. Cơ chế của nó tinh tế đến bất ngờ: khe nhận trước hết kiểm tra kích thước của đồng xu vừa thả vào, sau đó dựa vào quán tính khi đồng xu lăn để phân biệt xu thật với xu làm bằng kim loại khác, bởi chúng có khối lượng và tốc độ lăn không giống nhau. Trên nhiều máy vẫn còn nguyên dòng chữ hướng dẫn kinh điển: hãy thả đồng xu 15 kopek, không thả xu cong vênh hay xu kỷ niệm. Chỉ một chi tiết nhỏ ấy thôi cũng đủ nói lên sự chăm chút của những người kỹ sư năm xưa.</w:t>
      </w:r>
    </w:p>
    <w:p>
      <w:pPr>
        <w:jc w:val="both"/>
      </w:pPr>
      <w:r>
        <w:t>Ngoài các máy chơi game, không gian bảo tàng còn điểm xuyết những chiếc máy tự động cổ khác từng là một phần đời sống thường nhật ở Liên Xô. Nổi bật là cỗ máy bán nước soda có ga tự động, nơi du khách có thể tự tay pha cho mình một cốc nước ngọt đúng kiểu ngày xưa. Bên cạnh đó là máy đổi tiền xu, máy tra cứu thông tin, chiếc máy trộn kem kiểu Voronezh, một buồng chụp ảnh tự động cổ và cả bàn bóng bàn. Tất cả cùng nhau dựng lại một khung cảnh sinh hoạt đô thị bình dị, biến chuyến tham quan thành cuộc dạo chơi ngược dòng ký ức.</w:t>
      </w:r>
    </w:p>
    <w:p>
      <w:pPr>
        <w:jc w:val="both"/>
      </w:pPr>
      <w:r>
        <w:t>Một điểm đặc biệt nữa là bảo tàng không giấu đi phần chưa hoàn thiện của mình. Theo các con số từng được nhắc tới, tổng bộ sưu tập của cả hai cơ sở lên tới khoảng hai trăm năm mươi chiếc máy, nhưng chỉ hơn một trăm chiếc được đưa ra trưng bày, số còn lại vẫn nằm trong kho chờ phục chế. Chính sự thành thật ấy khiến người xem thêm trân trọng công sức của đội ngũ bảo tàng, những người kiên nhẫn tìm linh kiện gốc, tháo từ máy hỏng để cứu máy còn cơ may sống lại, giữa muôn vàn khó khăn vì thiếu tài liệu kỹ thuật và thợ lành nghề của một thời đã xa.</w:t>
      </w:r>
    </w:p>
    <w:p>
      <w:pPr>
        <w:pStyle w:val="Heading1"/>
      </w:pPr>
      <w:r>
        <w:rPr>
          <w:color w:val="152C4E"/>
        </w:rPr>
        <w:t>Những điểm nhấn không thể bỏ lỡ</w:t>
      </w:r>
    </w:p>
    <w:p>
      <w:pPr>
        <w:jc w:val="both"/>
      </w:pPr>
      <w:r>
        <w:t>Điểm nhấn đầu tiên và cũng nổi tiếng nhất chắc chắn là Morskoy Boy, tức Hải chiến. Du khách ghé mắt vào ống kính tiềm vọng, xoay nhẹ để ngắm những con tàu địch lướt qua đường chân trời rồi nhấn nút phóng ngư lôi. Cảm giác hồi hộp khi vệt sáng ngư lôi trườn tới mục tiêu, rồi bùng lên tiếng nổ và ánh đèn báo trúng đích, là thứ đã làm say lòng bao thế hệ. Đây là cỗ máy được yêu thích bậc nhất, đến mức bảo tàng thường có nhiều hơn một chiếc để du khách khỏi phải xếp hàng chờ lâu.</w:t>
      </w:r>
    </w:p>
    <w:p>
      <w:pPr>
        <w:jc w:val="both"/>
      </w:pPr>
      <w:r>
        <w:t>Bên cạnh Hải chiến là dòng máy bắn súng từng làm mưa làm gió trong các gian trò chơi Liên Xô. Snaiper (Снайпер, Xnai-pơ, nghĩa là Xạ thủ) cùng phiên bản cải tiến Snaiper-2 thử thách sự chính xác của người chơi qua khẩu súng gắn liền máy. Cùng nhóm này còn có Zimnyaya Okhota (Săn mùa đông) và Duplet, những trò săn bắn mô phỏng giúp người chơi rèn phản xạ và độ ngắm. Ở thời chưa có trò chơi điện tử gia đình, những cỗ máy này chính là niềm ao ước của bọn trẻ mỗi dịp được cha mẹ dẫn ra công viên.</w:t>
      </w:r>
    </w:p>
    <w:p>
      <w:pPr>
        <w:jc w:val="both"/>
      </w:pPr>
      <w:r>
        <w:t>Nhóm máy đua xe và điều khiển cũng để lại ấn tượng khó quên. Magistral (Магистраль, Ma-ghi-xtran, nghĩa là Xa lộ) và Avtorally cho phép người chơi cầm vô-lăng lái xe trên màn hình đèn, né tránh chướng ngại và tăng tốc theo đường đua. Không ít du khách lớn tuổi mỉm cười khi ngồi vào ghế lái, bởi động tác quen thuộc ấy lập tức đánh thức những buổi chiều tuổi thơ. Cạnh đó là các trò thể thao như Basketbol (Bóng rổ), Futbol (Bóng đá) hay Khokkey (Khúc côn cầu bàn), nơi hai người có thể so tài với nhau đầy sôi nổi.</w:t>
      </w:r>
    </w:p>
    <w:p>
      <w:pPr>
        <w:jc w:val="both"/>
      </w:pPr>
      <w:r>
        <w:t>Điều thú vị là bảo tàng gìn giữ cả những cỗ máy mang đậm bản sắc Nga chứ không chỉ các bản sao của phương Tây. Nổi bật là Gorodki (Городки, Ga-rát-ki), dựa trên trò ném gậy dân gian truyền thống, và Repka (Репка, Rép-ka, nghĩa là Củ cải khổng lồ) lấy cảm hứng từ truyện cổ tích cùng tên. Repka thực chất là một chiếc máy đo sức mạnh: người chơi ra sức kéo chiếc cần ló ra khỏi máy, và điểm số phụ thuộc vào việc kéo được xa tới đâu, đúng như hình ảnh cả nhà xúm vào nhổ củ cải trong truyện xưa.</w:t>
      </w:r>
    </w:p>
    <w:p>
      <w:pPr>
        <w:jc w:val="both"/>
      </w:pPr>
      <w:r>
        <w:t>Trong bộ sưu tập còn có cả những cỗ máy hiếm và đặc biệt. Máy pinball mang tên Tsirk (Цирк, nghĩa là Rạp xiếc) được nhắc tới như chiếc máy pinball Xô-viết hiếm hoi còn được biết đến. Bên cạnh đó là các máy điều khiển cần cẩu như Kran và Zond, nơi người chơi khéo léo điều khiển gọng kẹp để gắp phần thưởng. Mỗi cỗ máy như thế đều có tính cách riêng, một câu chuyện riêng, và việc lần lượt thử qua chúng giống như lật giở từng trang của một cuốn album ký ức.</w:t>
      </w:r>
    </w:p>
    <w:p>
      <w:pPr>
        <w:jc w:val="both"/>
      </w:pPr>
      <w:r>
        <w:t>Cuối cùng, đừng bỏ lỡ cỗ máy bán nước soda có ga tự động, một biểu tượng khác của đời sống đô thị Xô-viết. Ngày xưa, người ta thả đồng xu vào máy, đặt chiếc cốc thuỷ tinh dùng chung xuống và chờ dòng nước có ga sủi bọt chảy ra. Tại bảo tàng, du khách được sống lại nghi thức nhỏ bé mà đầy hoài niệm ấy, nhấp một ngụm nước ngọt mát lạnh giữa muôn vàn tiếng bíp và ánh đèn. Chính những khoảnh khắc như vậy khiến chuyến tham quan không chỉ là xem, mà là được nếm trải trọn vẹn hương vị của một thời.</w:t>
      </w:r>
    </w:p>
    <w:p>
      <w:pPr>
        <w:pStyle w:val="Heading1"/>
      </w:pPr>
      <w:r>
        <w:rPr>
          <w:color w:val="152C4E"/>
        </w:rPr>
        <w:t>Ý nghĩa lịch sử – văn hoá</w:t>
      </w:r>
    </w:p>
    <w:p>
      <w:pPr>
        <w:jc w:val="both"/>
      </w:pPr>
      <w:r>
        <w:t>Bảo tàng Máy chơi game Xô-viết mang một giá trị đặc biệt bởi nó lưu giữ mảng ký ức thường bị bỏ quên nhất của lịch sử: đời sống giải trí bình dân. Trong khi các bảo tàng lớn kể chuyện chiến tranh, cách mạng hay nghệ thuật hàn lâm, nơi đây kể về những niềm vui nhỏ nhoi mà chân thực của người dân thường. Một đồng xu 15 kopek, vài phút say sưa trước cỗ máy, tiếng cười của lũ trẻ trong công viên chiều hè, tất cả hợp lại thành bức tranh sinh động về cách con người Liên Xô tìm niềm vui giữa cuộc sống thường nhật.</w:t>
      </w:r>
    </w:p>
    <w:p>
      <w:pPr>
        <w:jc w:val="both"/>
      </w:pPr>
      <w:r>
        <w:t>Đằng sau những trò chơi tưởng như vô tư ấy còn ẩn chứa cả một câu chuyện về ý thức hệ. Máy chơi game Xô-viết chịu ảnh hưởng rõ rệt của tư tưởng thời đại: thay vì cho trẻ em bắn hạ người ngoài hành tinh hay giải cứu công chúa như trò chơi phương Tây, các nhà quản lý muốn chúng rèn luyện kỹ năng thực tế như lái xe, bắn súng, ngắm bắn, và định hướng về những nghề nghiệp tương lai. Có cả một bộ phận chuyên trách việc cải biên các trò nước ngoài cho phù hợp với tinh thần Xô-viết, thay thế người ngoài hành tinh và chàng cao bồi bằng những nhân vật trong truyện cổ tích Nga.</w:t>
      </w:r>
    </w:p>
    <w:p>
      <w:pPr>
        <w:jc w:val="both"/>
      </w:pPr>
      <w:r>
        <w:t>Nền công nghiệp máy chơi game của Liên Xô cũng phản chiếu chính đặc thù của nền kinh tế kế hoạch. Việc chế tạo được giao cho tổ chức SoyuzAttraction dưới sự chỉ đạo của Bộ Văn hoá, rồi phân bổ cho khoảng hai mươi hai nhà máy quốc phòng bí mật. Chi phí làm ra một cỗ máy đắt đến mức gần bằng nửa chiếc ô tô con thời bấy giờ, nên nhà nước quyết định không lập riêng các nhà máy chuyên sản xuất trò chơi. Vì thế, việc sản xuất diễn ra rời rạc, và tổng cộng chỉ có khoảng chín mươi loại máy từng ra đời trên khắp Liên Xô.</w:t>
      </w:r>
    </w:p>
    <w:p>
      <w:pPr>
        <w:jc w:val="both"/>
      </w:pPr>
      <w:r>
        <w:t>Chính sự thiếu hụt và tính chất khép kín ấy khiến ngày nay việc truy tìm nguồn gốc từng cỗ máy trở nên vô cùng gian nan. Các nhà máy quân sự thời đó đều được giữ bí mật, hầu như không để lại tài liệu về tên tuổi hay địa điểm; trên máy nhiều khi chỉ còn một số sê-ri và logo nhà máy mờ nhạt. Đội ngũ bảo tàng phải bỏ ra vô số thời gian để dựng lại lai lịch của từng hiện vật. Bởi vậy, mỗi cỗ máy được phục chế và trưng bày đều là một chiến thắng nhỏ trong công cuộc gìn giữ di sản.</w:t>
      </w:r>
    </w:p>
    <w:p>
      <w:pPr>
        <w:jc w:val="both"/>
      </w:pPr>
      <w:r>
        <w:t>Về mặt văn hoá, bảo tàng còn là nơi bắc nhịp cầu giữa các thế hệ. Người lớn tuổi tới đây để gặp lại tuổi thơ của chính mình, còn lớp trẻ được tận mắt so sánh những cỗ máy sơ khai này với trò chơi điện tử hiện đại, để nhận ra chúng cũng là một phần di sản đáng tự hào. Chính các nhà sáng lập từng chia sẻ rằng khi thấy cả những vị khách trẻ tuổi cũng biết trân trọng những cỗ máy tiên phong ấy, họ hiểu rằng sứ mệnh gìn giữ máy chơi game Xô-viết là điều cần phải làm.</w:t>
      </w:r>
    </w:p>
    <w:p>
      <w:pPr>
        <w:jc w:val="both"/>
      </w:pPr>
      <w:r>
        <w:t>Rộng hơn, bảo tàng là một ví dụ đẹp về cách bảo tồn di sản công nghiệp và đời thường, thứ vốn dễ bị coi là tầm thường và bị vứt bỏ không thương tiếc. Từ những cỗ máy nằm rỉ sét trong bãi phế liệu hay trại thiếu nhi bỏ hoang, chúng được cứu về, chữa lành và trả lại cho công chúng đúng chức năng ban đầu là mang lại niềm vui. Trong dòng chảy du lịch của Moskva, đây là điểm đến nhắc nhở rằng lịch sử không chỉ nằm trong cung điện và chiến trường, mà còn ẩn mình trong những niềm vui giản dị của con người.</w:t>
      </w:r>
    </w:p>
    <w:p>
      <w:pPr>
        <w:pStyle w:val="Heading1"/>
      </w:pPr>
      <w:r>
        <w:rPr>
          <w:color w:val="152C4E"/>
        </w:rPr>
        <w:t>Trải nghiệm dành cho du khách</w:t>
      </w:r>
    </w:p>
    <w:p>
      <w:pPr>
        <w:jc w:val="both"/>
      </w:pPr>
      <w:r>
        <w:t>Trải nghiệm ở Bảo tàng Máy chơi game Xô-viết bắt đầu ngay từ quầy vé, nơi mỗi du khách được trao một nắm đồng xu 15 kopek Xô-viết thật. Cầm những đồng xu nhỏ ánh kim trong tay, không ít người đã thấy lòng nôn nao, bởi đây chính là chiếc chìa khoá mở ra cả gian phòng trò chơi. Giá vé, theo thông tin tham khảo năm 2026, vào khoảng 650 rúp cho vé thường và có mức ưu đãi thấp hơn cho học sinh, sinh viên hay vé gia đình; trong giá vé thường bao gồm cả phần thuyết minh giới thiệu.</w:t>
      </w:r>
    </w:p>
    <w:p>
      <w:pPr>
        <w:jc w:val="both"/>
      </w:pPr>
      <w:r>
        <w:t>Cách chơi thật đơn giản mà đầy nghi thức: du khách chọn một cỗ máy, thả đồng xu 15 kopek vào khe nhận, lắng nghe tiếng lách cách quen thuộc rồi bắt đầu. Với Hải chiến, đó là ghé mắt vào ống kính tiềm vọng, canh thời điểm con tàu địch lướt qua và bấm nút phóng ngư lôi. Với các máy đua xe, đó là ôm lấy vô-lăng và lái theo con đường trên màn hình đèn. Mỗi cỗ máy có luật chơi riêng, và niềm vui nằm ở chỗ tự mình khám phá, thử đi thử lại cho tới khi thành thạo.</w:t>
      </w:r>
    </w:p>
    <w:p>
      <w:pPr>
        <w:jc w:val="both"/>
      </w:pPr>
      <w:r>
        <w:t>Điều khiến trải nghiệm này khác biệt so với mọi bảo tàng thông thường chính là tính tương tác trọn vẹn. Ở đây không có tấm biển cấm chạm tay, cũng chẳng có dây chắn ngăn cách. Du khách được khuyến khích chơi thật, thắng thật, thua thật, cười thật. Chính sự tham gia bằng cả cơ thể ấy khiến ký ức đọng lại lâu hơn nhiều so với việc chỉ ngắm nhìn. Nhiều người kể rằng họ đã dành hàng giờ đi hết cỗ máy này tới cỗ máy khác mà vẫn thấy chưa đủ.</w:t>
      </w:r>
    </w:p>
    <w:p>
      <w:pPr>
        <w:jc w:val="both"/>
      </w:pPr>
      <w:r>
        <w:t>Bên cạnh việc tự chơi, du khách thường được tham gia một buổi thuyết minh ngắn về lịch sử văn hoá máy chơi game Liên Xô. Hướng dẫn viên sẽ kể về cách những cỗ máy ra đời trong các nhà máy quốc phòng, vì sao chúng lại có hình dáng như vậy, và những đồng xu 15 kopek gắn với đời sống thường nhật ra sao. Nhờ phần thuyết minh này, mỗi lần thả xu vào máy không còn đơn thuần là chơi, mà trở thành một hành động chạm vào lịch sử một cách đầy ý thức và trân trọng.</w:t>
      </w:r>
    </w:p>
    <w:p>
      <w:pPr>
        <w:jc w:val="both"/>
      </w:pPr>
      <w:r>
        <w:t>Đừng quên dành thời gian cho cỗ máy bán nước soda có ga tự động, một phần không thể thiếu của trải nghiệm. Việc tự tay pha một cốc nước ngọt có ga đúng kiểu Xô-viết, rồi nhấp một ngụm giữa gian phòng rộn ràng tiếng bíp, mang lại cảm giác vừa vui vừa bồi hồi. Với nhiều du khách, chính khoảnh khắc nhỏ nhặt này lại là điều đọng lại lâu nhất, bởi nó gói trọn tinh thần của cả bảo tàng: làm sống lại những niềm vui bình dị tưởng đã tan vào quá khứ.</w:t>
      </w:r>
    </w:p>
    <w:p>
      <w:pPr>
        <w:jc w:val="both"/>
      </w:pPr>
      <w:r>
        <w:t>Bảo tàng phù hợp với hầu hết mọi đối tượng, từ gia đình có trẻ nhỏ, các cặp đôi, cho tới nhóm bạn hay du khách một mình. Không gian không quá lớn nên một đến hai giờ là đủ để trải nghiệm trọn vẹn, rất tiện để ghép vào lịch trình cùng các điểm trung tâm khác. Với trẻ em, đây là chốn vui chơi lành mạnh và mới lạ; với người lớn, đó là chuyến trở về tuổi thơ; còn với du khách nước ngoài, đây là cánh cửa dí dỏm và ấm áp để hiểu hơn về đời sống thường nhật của một đất nước, một thời đại.</w:t>
      </w:r>
    </w:p>
    <w:p>
      <w:pPr>
        <w:pStyle w:val="Heading1"/>
      </w:pPr>
      <w:r>
        <w:rPr>
          <w:color w:val="152C4E"/>
        </w:rPr>
        <w:t>Mẹo tham quan</w:t>
      </w:r>
    </w:p>
    <w:p>
      <w:pPr>
        <w:jc w:val="both"/>
      </w:pPr>
      <w:r>
        <w:t>Thứ nhất, hãy kiểm tra thông tin cập nhật trước khi đi. Vì đây là một bảo tàng tư nhân đã vài lần chuyển địa điểm, du khách nên vào trang chính thức 15kop.ru để xác nhận địa chỉ, giờ mở cửa và giá vé mới nhất. Thông tin tham khảo cho thấy bảo tàng mở hằng ngày trong khung khoảng 11 giờ đến 21 giờ, nhưng khung giờ và mức vé có thể thay đổi theo mùa hoặc theo các sự kiện đặc biệt, nên việc kiểm tra lại luôn là bước chuẩn bị đáng giá.</w:t>
      </w:r>
    </w:p>
    <w:p>
      <w:pPr>
        <w:jc w:val="both"/>
      </w:pPr>
      <w:r>
        <w:t>Thứ hai, hãy chọn thời điểm hợp lý để có không gian chơi thoải mái. Bảo tàng thường đông hơn vào cuối tuần và các ngày lễ, nhất là khi có nhiều gia đình dẫn trẻ nhỏ tới. Nếu muốn thong thả thử hết các cỗ máy mà không phải chờ lượt, du khách nên ghé vào ngày thường hoặc ngay khi bảo tàng vừa mở cửa. Buổi chiều muộn cũng là lựa chọn hay, khi có thể kết hợp tham quan bảo tàng với một buổi dạo phố Kuznetsky Most lên đèn.</w:t>
      </w:r>
    </w:p>
    <w:p>
      <w:pPr>
        <w:jc w:val="both"/>
      </w:pPr>
      <w:r>
        <w:t>Thứ ba, hãy giữ gìn cẩn thận những đồng xu 15 kopek được phát và đừng ngại hỏi nhân viên. Nếu chơi hết số xu mà vẫn còn muốn tiếp, du khách thường có thể xin hoặc đổi thêm để chơi tiếp. Khi gặp một cỗ máy chưa biết cách vận hành, đừng ngần ngại nhờ hướng dẫn viên chỉ dẫn; họ rất nhiệt tình và luôn có sẵn những câu chuyện thú vị về từng chiếc máy. Đây vốn là nơi khuyến khích tương tác, nên càng chủ động, du khách càng thu được nhiều niềm vui.</w:t>
      </w:r>
    </w:p>
    <w:p>
      <w:pPr>
        <w:jc w:val="both"/>
      </w:pPr>
      <w:r>
        <w:t>Thứ tư, đây là một địa điểm lý tưởng để chụp ảnh và quay phim kỷ niệm. Màu sơn công nghiệp, những nút bấm to bản, ống kính tiềm vọng và ánh đèn tín hiệu tạo nên phông nền vừa hoài cổ vừa bắt mắt. Du khách nên tận dụng khoảnh khắc đang chơi để ghi lại những bức ảnh tự nhiên và sống động, thay vì chỉ chụp cỗ máy đứng yên. Tuy vậy, cũng nên hỏi trước nếu muốn quay dựng nội dung với thiết bị lớn, để tôn trọng không gian chung và những du khách khác.</w:t>
      </w:r>
    </w:p>
    <w:p>
      <w:pPr>
        <w:jc w:val="both"/>
      </w:pPr>
      <w:r>
        <w:t>Cuối cùng, hãy tận dụng vị trí trung tâm đắc địa của bảo tàng để sắp xếp một lịch trình trọn vẹn. Bởi nằm sát Quảng trường Đỏ, phố đi bộ Nikolskaya, khu Lubyanka và cửa hàng Detsky Mir, du khách hoàn toàn có thể ghép bảo tàng vào một buổi khám phá trung tâm Moskva. Nên đi giày thoải mái vì sẽ đi bộ nhiều, và dành ra ít nhất một tiếng rưỡi tại bảo tàng để không phải vội vàng. Một chút thời gian thảnh thơi sẽ giúp chuyến trở về tuổi thơ Xô-viết này thêm phần trọn vẹn.</w:t>
      </w:r>
    </w:p>
    <w:p>
      <w:pPr>
        <w:pStyle w:val="Heading1"/>
      </w:pPr>
      <w:r>
        <w:rPr>
          <w:color w:val="152C4E"/>
        </w:rPr>
        <w:t>Khám phá xung quanh</w:t>
      </w:r>
    </w:p>
    <w:p>
      <w:pPr>
        <w:jc w:val="both"/>
      </w:pPr>
      <w:r>
        <w:t>Ngay bên ngoài cửa bảo tàng đã là phố Kuznetsky Most, một trong những tuyến phố buôn bán lâu đời và duyên dáng bậc nhất Moskva. Từ thế kỷ 19, đây từng là khu phố của các cửa hiệu thời trang và cửa hàng sang trọng, và đến nay vẫn giữ được vẻ thanh lịch cổ điển với những toà nhà kiến trúc đẹp, quán cà phê ấm cúng và không khí thong dong. Một vòng dạo bộ dọc con phố này, ngắm mặt tiền các toà nhà cổ, là cách nhẹ nhàng để mở đầu hoặc khép lại chuyến tham quan bảo tàng.</w:t>
      </w:r>
    </w:p>
    <w:p>
      <w:pPr>
        <w:jc w:val="both"/>
      </w:pPr>
      <w:r>
        <w:t>Cách đó chỉ vài phút đi bộ là phố Nikolskaya (Никольская, Ni-côn-xkai-a), tuyến phố đi bộ nổi tiếng nối từ Quảng trường Đỏ. Nikolskaya rực rỡ ánh đèn trang trí giăng ngang trời, hai bên là các cửa hàng, nhà hàng và những công trình lịch sử như toà nhà từng đặt Học viện Slavơ - Hy Lạp - La Tinh cổ kính. Đây là một trong những con phố được chụp ảnh nhiều nhất Moskva, đặc biệt lung linh vào buổi tối, và rất tiện để kết hợp cùng chuyến ghé bảo tàng.</w:t>
      </w:r>
    </w:p>
    <w:p>
      <w:pPr>
        <w:jc w:val="both"/>
      </w:pPr>
      <w:r>
        <w:t>Không xa về phía đông là Quảng trường Lubyanka, nơi sừng sững toà nhà Lubyanka nổi tiếng, trụ sở cũ của cơ quan an ninh Liên Xô và nay gắn với Cơ quan An ninh Liên bang Nga. Dù mang màu sắc lịch sử nặng nề, kiến trúc bề thế của toà nhà cùng khoảng quảng trường rộng vẫn là một điểm mốc đáng biết trong khu trung tâm. Gần đó còn có Bảo tàng Bách khoa lớn của Moskva, một địa chỉ thú vị cho những ai muốn tìm hiểu thêm về lịch sử khoa học kỹ thuật của nước Nga.</w:t>
      </w:r>
    </w:p>
    <w:p>
      <w:pPr>
        <w:jc w:val="both"/>
      </w:pPr>
      <w:r>
        <w:t>Ngay cạnh Quảng trường Lubyanka là Detsky Mir (Детский мир, Đét-xki Mir, nghĩa là Thế giới Trẻ thơ), cửa hàng bách hoá dành cho thiếu nhi mang tính biểu tượng của Moskva. Mở cửa từ thời Xô-viết, đây từng là thiên đường đồ chơi trong mơ của bao thế hệ trẻ em, và sau khi được cải tạo, nó vẫn là một trung tâm mua sắm hấp dẫn với khu ngắm cảnh trên tầng thượng nhìn ra trung tâm thành phố. Ghép Detsky Mir vào cùng chuyến đi càng làm đậm thêm mạch hoài niệm tuổi thơ mà bảo tàng khơi gợi.</w:t>
      </w:r>
    </w:p>
    <w:p>
      <w:pPr>
        <w:jc w:val="both"/>
      </w:pPr>
      <w:r>
        <w:t>Và tất nhiên, không thể bỏ qua trái tim của Moskva chỉ cách đó chừng mười lăm phút đi bộ: Quảng trường Đỏ cùng Điện Kremlin, Nhà thờ Thánh Vasily nhiều mái vòm sặc sỡ và bách hoá GUM lộng lẫy. Chỉ trong một buổi, du khách có thể ghép Bảo tàng Máy chơi game Xô-viết với Quảng trường Đỏ, phố Nikolskaya, Lubyanka và Detsky Mir thành một hành trình cân bằng, đan xen giữa niềm vui hoài niệm bình dị và vẻ tráng lệ kinh điển của thủ đô nước Nga.</w:t>
      </w:r>
    </w:p>
    <w:p>
      <w:pPr>
        <w:pStyle w:val="Heading1"/>
      </w:pPr>
      <w:r>
        <w:rPr>
          <w:color w:val="152C4E"/>
        </w:rPr>
        <w:t>Câu chuyện &amp; giai thoại thú vị</w:t>
      </w:r>
    </w:p>
    <w:p>
      <w:pPr>
        <w:jc w:val="both"/>
      </w:pPr>
      <w:r>
        <w:t>Không cỗ máy nào gắn với nhiều giai thoại như Morskoy Boy, tức Hải chiến, biểu tượng đích thực của văn hoá game Xô-viết. Chiếc máy điện cơ này được sản xuất tại Nhà máy Kỹ thuật Vô tuyến Serpukhov (Серпуховский, Xe-rơ-pu-khốp) từ năm 1974, nặng tới 180 ki-lô-gam, và được ví như một nhà hát của những ảo ảnh quang học. Cảm giác về mặt biển gợn sóng và đường chân trời vô tận được tạo ra nhờ một hệ thống gương phản chiếu tinh vi, khiến người chơi có cảm tưởng đang thật sự ngắm bắn những con tàu ngoài khơi xa.</w:t>
      </w:r>
    </w:p>
    <w:p>
      <w:pPr>
        <w:jc w:val="both"/>
      </w:pPr>
      <w:r>
        <w:t>Cơ chế vận hành của Hải chiến là cả một kỳ công kỹ thuật của thời chưa có vi xử lý. Các con tàu di chuyển nhờ một dây curoa gắn mô-tơ điện, còn đường bay của quả ngư lôi được thể hiện bằng cách bật sáng lần lượt mười bóng đèn. Xoay ống kính tiềm vọng, người chơi chọn một trong tám làn sáng để nhắm bắn. Mỗi lượt chơi được phát mười quả ngư lôi, và nếu bắn trúng liên tục không trượt phát nào, người chơi sẽ được thưởng thêm ba quả. Chính vòng thưởng ấy đã khiến bao đứa trẻ nín thở căn từng nhịp, khát khao ghi trọn điểm.</w:t>
      </w:r>
    </w:p>
    <w:p>
      <w:pPr>
        <w:jc w:val="both"/>
      </w:pPr>
      <w:r>
        <w:t>Điều thú vị là Hải chiến không phải phát minh thuần Xô-viết, mà lấy nguyên mẫu từ chiếc máy Sea Raider của hãng Midway (Hoa Kỳ) năm 1969. Trên thực tế, người ta ước tính khoảng chín mươi phần trăm máy chơi game Liên Xô là bản phỏng theo các mẫu phương Tây, chẳng hạn máy Bóng rổ Xô-viết vốn sao chép từ máy của hãng Sega. Vậy nhưng chính bàn tay các kỹ sư Liên Xô đã thổi vào chúng một đời sống riêng, và Hải chiến nổi tiếng đến mức được xuất khẩu sang các nước xã hội chủ nghĩa và cả Phần Lan. Đến năm 1985, một phiên bản nâng cấp mang tên Morskaya Duel ra đời, trong đó các con tàu địch còn biết bắn trả bằng ngư lôi của chính chúng.</w:t>
      </w:r>
    </w:p>
    <w:p>
      <w:pPr>
        <w:jc w:val="both"/>
      </w:pPr>
      <w:r>
        <w:t>Có một chi tiết nhỏ mà đầy chất thơ về đồng xu 15 kopek. Vào thời ấy, mười lăm kopek đúng bằng số tiền hoàn lại khi trả một chiếc vỏ chai kefir nửa lít. Bởi giá chơi rẻ như thế, lại không có giải thưởng bằng tiền mặt mà phần thắng thường chỉ là được chơi thêm một lượt miễn phí, nên trò chơi không hề khơi dậy máu cờ bạc hay dẫn tới những bi kịch thua đậm. Nó thuần tuý là niềm vui, và cái giá của niềm vui ấy nhỏ đến mức gần như ai cũng với tới được.</w:t>
      </w:r>
    </w:p>
    <w:p>
      <w:pPr>
        <w:jc w:val="both"/>
      </w:pPr>
      <w:r>
        <w:t>Một số cỗ máy còn để lại những giai thoại riêng đầy duyên dáng. Với máy gắp thú kiểu cần cẩu, phần thưởng may mắn có thể là một con thú nhồi bông hay đồ cao su, một món đồ dùng học tập, một cuộn phim đèn chiếu, và thậm chí đôi khi là một chai rượu cognac nhỏ xíu, một chi tiết khiến người lớn không khỏi bật cười khi nhớ lại. Máy Repka thì biến truyện cổ tích Củ cải khổng lồ thành một trò đo sức, nơi ai kéo cần khoẻ nhất sẽ được điểm cao nhất. Mỗi cỗ máy như vậy đều gói ghém một mảnh văn hoá dân gian và một nụ cười.</w:t>
      </w:r>
    </w:p>
    <w:p>
      <w:pPr>
        <w:jc w:val="both"/>
      </w:pPr>
      <w:r>
        <w:t>Chính từ tình yêu với Hải chiến mà cả bảo tàng ra đời, và câu chuyện khởi nghiệp ấy cũng đã trở thành một giai thoại đẹp. Ba chàng cựu sinh viên bách khoa chỉ vì muốn tìm lại niềm vui tuổi thơ đã lặn lội khắp các bãi phế liệu và trại thiếu nhi hoang phế, gom nhặt những cỗ máy rỉ sét về chữa lành. Ngày nay, phong trào ấy còn lan tới mức từng có cả giải đấu chơi máy game Xô-viết được tổ chức. Từ một mong ước giản dị là có chiếc Hải chiến trong nhà, họ đã vô tình cứu lấy cả một mảng di sản, để rồi mỗi du khách bước vào đây, thả một đồng xu 15 kopek, lại được sống thêm một lần trong bầu không khí ấm áp của một thời đã xa.</w:t>
      </w:r>
    </w:p>
    <w:p>
      <w:pPr>
        <w:pStyle w:val="Heading1"/>
      </w:pPr>
      <w:r>
        <w:rPr>
          <w:color w:val="152C4E"/>
        </w:rPr>
        <w:t>Hình ảnh (link chèn cho bản HTML)</w:t>
      </w:r>
    </w:p>
    <w:p>
      <w:r>
        <w:rPr>
          <w:sz w:val="22"/>
        </w:rPr>
        <w:t xml:space="preserve">• Máy chơi game thùng Morskoy Boy (Hải chiến) với ống kính tiềm vọng đặc trưng, hiện vật biểu tượng của bảo tàng. — </w:t>
      </w:r>
      <w:r>
        <w:rPr>
          <w:color w:val="204A86"/>
          <w:sz w:val="20"/>
        </w:rPr>
        <w:t>https://commons.wikimedia.org/wiki/Special:FilePath/Morskoy_Boy.jpg</w:t>
      </w:r>
    </w:p>
    <w:p>
      <w:r>
        <w:rPr>
          <w:sz w:val="22"/>
        </w:rPr>
        <w:t xml:space="preserve">• Máy bán nước soda có ga tự động kiểu Xô-viết, một phần không thể thiếu trong không gian hoài niệm của bảo tàng. — </w:t>
      </w:r>
      <w:r>
        <w:rPr>
          <w:color w:val="204A86"/>
          <w:sz w:val="20"/>
        </w:rPr>
        <w:t>https://commons.wikimedia.org/wiki/Special:FilePath/Moscow_Russia_Park_Soviet_Vending_Machine.jpg</w:t>
      </w:r>
    </w:p>
    <w:p>
      <w:r>
        <w:rPr>
          <w:sz w:val="22"/>
        </w:rPr>
        <w:t xml:space="preserve">• Cỗ máy bán nước ngọt tự động thời Liên Xô, gợi lại nghi thức thả xu và pha nước quen thuộc của một thời. — </w:t>
      </w:r>
      <w:r>
        <w:rPr>
          <w:color w:val="204A86"/>
          <w:sz w:val="20"/>
        </w:rPr>
        <w:t>https://commons.wikimedia.org/wiki/Special:FilePath/Soviet_Juice_Vending_Machine_(4055598918).jpg</w:t>
      </w:r>
    </w:p>
    <w:p>
      <w:r>
        <w:rPr>
          <w:sz w:val="22"/>
        </w:rPr>
        <w:t xml:space="preserve">• Sảnh ga tàu điện ngầm Kuznetsky Most, lối tiếp cận thuận tiện nhất tới bảo tàng ở trung tâm Moskva. — </w:t>
      </w:r>
      <w:r>
        <w:rPr>
          <w:color w:val="204A86"/>
          <w:sz w:val="20"/>
        </w:rPr>
        <w:t>https://commons.wikimedia.org/wiki/Special:FilePath/Kuznetsky_Most_(Moscow_Metro)_-_Hall.JPG</w:t>
      </w:r>
    </w:p>
    <w:p>
      <w:r>
        <w:rPr>
          <w:sz w:val="22"/>
        </w:rPr>
        <w:t xml:space="preserve">• Toà nhà Lubyanka bề thế bên Quảng trường Lubyanka, một điểm mốc quen thuộc gần khu vực bảo tàng. — </w:t>
      </w:r>
      <w:r>
        <w:rPr>
          <w:color w:val="204A86"/>
          <w:sz w:val="20"/>
        </w:rPr>
        <w:t>https://commons.wikimedia.org/wiki/Special:FilePath/2014_Moscow_Lubyanka_Building.JPG</w:t>
      </w:r>
    </w:p>
    <w:p>
      <w:pPr>
        <w:pStyle w:val="Heading1"/>
      </w:pPr>
      <w:r>
        <w:rPr>
          <w:color w:val="152C4E"/>
        </w:rPr>
        <w:t>Nguồn tham khảo &amp; liên kết</w:t>
      </w:r>
    </w:p>
    <w:p>
      <w:r>
        <w:rPr>
          <w:sz w:val="22"/>
        </w:rPr>
        <w:t xml:space="preserve">• Wikipedia (EN) — Museum of Soviet Arcade Machines — </w:t>
      </w:r>
      <w:r>
        <w:rPr>
          <w:color w:val="204A86"/>
          <w:sz w:val="20"/>
        </w:rPr>
        <w:t>https://en.wikipedia.org/wiki/Museum_of_Soviet_Arcade_Machines</w:t>
      </w:r>
    </w:p>
    <w:p>
      <w:r>
        <w:rPr>
          <w:sz w:val="22"/>
        </w:rPr>
        <w:t xml:space="preserve">• Wikipedia (RU) — Советские игровые автоматы — </w:t>
      </w:r>
      <w:r>
        <w:rPr>
          <w:color w:val="204A86"/>
          <w:sz w:val="20"/>
        </w:rPr>
        <w:t>https://ru.wikipedia.org/wiki/Советские_игровые_автоматы</w:t>
      </w:r>
    </w:p>
    <w:p>
      <w:r>
        <w:rPr>
          <w:sz w:val="22"/>
        </w:rPr>
        <w:t xml:space="preserve">• Trang chính thức Bảo tàng — 15kop.ru — </w:t>
      </w:r>
      <w:r>
        <w:rPr>
          <w:color w:val="204A86"/>
          <w:sz w:val="20"/>
        </w:rPr>
        <w:t>http://www.15kop.ru/en/</w:t>
      </w:r>
    </w:p>
    <w:p>
      <w:r>
        <w:rPr>
          <w:sz w:val="22"/>
        </w:rPr>
        <w:t xml:space="preserve">• The Arcade Blogger — The Museum of Soviet Arcade Games (phỏng vấn giám tuyển) — </w:t>
      </w:r>
      <w:r>
        <w:rPr>
          <w:color w:val="204A86"/>
          <w:sz w:val="20"/>
        </w:rPr>
        <w:t>https://arcadeblogger.com/2019/06/15/the-museum-of-soviet-arcade-games/</w:t>
      </w:r>
    </w:p>
    <w:p>
      <w:r>
        <w:rPr>
          <w:sz w:val="22"/>
        </w:rPr>
        <w:t xml:space="preserve">• TechInsider (RU) — Морской бой: игровой автомат из СССР — </w:t>
      </w:r>
      <w:r>
        <w:rPr>
          <w:color w:val="204A86"/>
          <w:sz w:val="20"/>
        </w:rPr>
        <w:t>https://www.techinsider.ru/design/13629-morskoy-boy/</w:t>
      </w:r>
    </w:p>
    <w:p>
      <w:r>
        <w:rPr>
          <w:sz w:val="22"/>
        </w:rPr>
        <w:t xml:space="preserve">• Putevka.com — Музей советских игровых автоматов (Москва): giá vé, cách đi, lịch sử — </w:t>
      </w:r>
      <w:r>
        <w:rPr>
          <w:color w:val="204A86"/>
          <w:sz w:val="20"/>
        </w:rPr>
        <w:t>https://www.putevka.com/moskva/moskva/sight/muzey-sovetskikh-igrovykh-avtomatov</w:t>
      </w:r>
    </w:p>
    <w:p>
      <w:r>
        <w:rPr>
          <w:sz w:val="22"/>
        </w:rPr>
        <w:t xml:space="preserve">• Wikimedia Commons — Category: Museum of Soviet Arcade Machines (thư viện ảnh) — </w:t>
      </w:r>
      <w:r>
        <w:rPr>
          <w:color w:val="204A86"/>
          <w:sz w:val="20"/>
        </w:rPr>
        <w:t>https://commons.wikimedia.org/wiki/Category:Museum_of_Soviet_Arcade_Machines</w:t>
      </w:r>
    </w:p>
    <w:p>
      <w:pPr>
        <w:pStyle w:val="Heading2"/>
      </w:pPr>
      <w:r>
        <w:rPr>
          <w:color w:val="5C6773"/>
        </w:rPr>
        <w:t>Nguồn dữ kiện</w:t>
      </w:r>
    </w:p>
    <w:p>
      <w:r>
        <w:rPr>
          <w:color w:val="5C6773"/>
          <w:sz w:val="20"/>
        </w:rPr>
        <w:t>Wikipedia tiếng Anh — 'Museum of Soviet Arcade Machines': thành lập 13/4/2007 bởi Stakhanov, Vugman, Pinigin (cựu SV Bách khoa Moskva); khởi đầu 37 máy trong hầm trú ẩn ký túc xá, chỉ mở thứ Tư; chuyển Rot Front/Malaya Ordynka (2010), Baumanskaya (2011), Kuznetsky Most từ 2015 (~80 máy); chi nhánh SPb (2013) và Kazan (2014, đóng 1/2015); xu 15 kopek, cơ chế nhận xu; SoyuzAttraction &amp; 22 nhà máy quốc phòng, ~90 loại máy; Morskoy Boy do nhà máy Serpukhov chế tạo; máy nước có ga, máy đổi tiền.</w:t>
      </w:r>
    </w:p>
    <w:p>
      <w:r>
        <w:rPr>
          <w:color w:val="5C6773"/>
          <w:sz w:val="20"/>
        </w:rPr>
        <w:t>Wikipedia tiếng Nga — 'Советские игровые автоматы': 15 kopek bằng tiền vỏ chai kefir nửa lít, không giải thưởng tiền mặt (thắng = chơi thêm lượt); phần thưởng máy cần cẩu (đồ chơi, phim đèn chiếu, đôi khi chai cognac nhỏ); dòng chữ hướng dẫn 'thả xu 15 kop, không thả xu cong/kỷ niệm'; danh mục máy (Morskoy Boy, Snaiper, Gorodki, Safari, Magistral, Repka, Tsirk...); giải đấu 2010.</w:t>
      </w:r>
    </w:p>
    <w:p>
      <w:r>
        <w:rPr>
          <w:color w:val="5C6773"/>
          <w:sz w:val="20"/>
        </w:rPr>
        <w:t>The Arcade Blogger (phỏng vấn giám tuyển Daria Zvereva) — ~250 máy trong sưu tập, hơn 100 trưng bày; máy làm từ linh kiện quân sự dôi dư, chi phí ~nửa chiếc ô tô; ~90% là bản phỏng theo phương Tây (Bóng rổ ~ Sega, Morskoy Boy ~ Sea Devil/Midway); máy 'homegrown' Gorodki &amp; Repka; khó phục chế vì thiếu tài liệu; bảo tàng tự chủ tài chính; du khách nhận nắm xu 15 kopek, tour mỗi giờ.</w:t>
      </w:r>
    </w:p>
    <w:p>
      <w:r>
        <w:rPr>
          <w:color w:val="5C6773"/>
          <w:sz w:val="20"/>
        </w:rPr>
        <w:t>TechInsider (RU) — Morskoy Boy: điện cơ, sản xuất tại Serpukhov từ 1974, nặng 180 kg, hệ gương tạo ảo ảnh; dây curoa chạy tàu, 10 bóng đèn thể hiện ngư lôi, 8 làn sáng, 10 quả/lượt + 3 quả thưởng; nguyên mẫu Midway Sea Raider 1969; xuất khẩu sang các nước XHCN và Phần Lan; bản nâng cấp Morskaya Duel (1985).</w:t>
      </w:r>
    </w:p>
    <w:p>
      <w:r>
        <w:rPr>
          <w:color w:val="5C6773"/>
          <w:sz w:val="20"/>
        </w:rPr>
        <w:t>Putevka.com và tổng hợp tin tức du lịch (In Your Pocket, Moscovery) — địa chỉ Kuznetsky Most 12 (thương xá Popov), mở cửa hằng ngày ~11:00–21:00, vé tham khảo năm 2026 khoảng 650 rúp (có ưu đãi/vé gia đình), ~80 máy, mỗi khách được phát xu 15 kopek.</w:t>
      </w:r>
    </w:p>
    <w:p>
      <w:r>
        <w:rPr>
          <w:color w:val="5C6773"/>
          <w:sz w:val="20"/>
        </w:rPr>
        <w:t>Toàn bộ nội dung do đội ngũ Cẩm nang Du lịch Nga tổng hợp và biên soạn nguyên gốc bằng tiếng Việt; các tên riêng đã được phiên âm; không sao chép hay dịch nguyên văn từ bất kỳ nguồn nào.</w:t>
      </w:r>
    </w:p>
    <w:p>
      <w:r>
        <w:rPr>
          <w:i/>
          <w:color w:val="5C6773"/>
          <w:sz w:val="18"/>
        </w:rPr>
        <w:t>Tài liệu nội bộ — không dùng cho mục đích public. Biên soạn nguyên gốc, có dẫn nguồn. Cập nhật 2026-08-11.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