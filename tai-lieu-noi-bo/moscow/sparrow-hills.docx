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Đồi Chim Sẻ - Vorobyovy Gory (Vô-rô-bi-ố-vư Gô-rư)</w:t>
      </w:r>
    </w:p>
    <w:p>
      <w:r>
        <w:rPr>
          <w:i/>
          <w:color w:val="5C6773"/>
          <w:sz w:val="22"/>
        </w:rPr>
        <w:t>Воробьёвы горы · Sparrow Hills (Vorobyovy Gory)</w:t>
      </w:r>
    </w:p>
    <w:p>
      <w:r>
        <w:rPr>
          <w:sz w:val="25"/>
        </w:rPr>
        <w:t>Ban công ngắm cảnh đẹp nhất Moskva: triền đồi rừng bên bờ sông Moskva với đài quan sát trứ danh, sừng sững phía sau là tòa nhà chính Đại học Tổng hợp Quốc gia Moscow — một trong 'Bảy chị em' cao tầng thời Stalin — cùng khu bảo tồn thiên nhiên, tuyến cáp treo và ga metro bằng kính độc đáo.</w:t>
      </w:r>
    </w:p>
    <w:p>
      <w:r>
        <w:rPr>
          <w:b/>
          <w:color w:val="152C4E"/>
          <w:sz w:val="26"/>
        </w:rPr>
        <w:t>★ Điểm nhấn</w:t>
      </w:r>
    </w:p>
    <w:p>
      <w:pPr>
        <w:pStyle w:val="ListBullet"/>
      </w:pPr>
      <w:r>
        <w:t>Đài quan sát trên triền dốc ~85m bên sông Moskva — ban công ngắm toàn cảnh Moskva đẹp nhất thành phố</w:t>
      </w:r>
    </w:p>
    <w:p>
      <w:pPr>
        <w:pStyle w:val="ListBullet"/>
      </w:pPr>
      <w:r>
        <w:t>Tòa nhà chính Đại học Tổng hợp Moscow (MGU) — một trong 'Bảy chị em' Stalin, cao ~240m, từng là tòa nhà cao nhất châu Âu</w:t>
      </w:r>
    </w:p>
    <w:p>
      <w:pPr>
        <w:pStyle w:val="ListBullet"/>
      </w:pPr>
      <w:r>
        <w:t>Khu bảo tồn thiên nhiên Vorobyovy Gory với hơn 400 loài thực vật, lối mòn sinh thái, suối nguồn và rừng ven sông</w:t>
      </w:r>
    </w:p>
    <w:p>
      <w:pPr>
        <w:pStyle w:val="ListBullet"/>
      </w:pPr>
      <w:r>
        <w:t>Tuyến cáp treo hiện đại (mở năm 2018) bắc qua sông, nối Đồi Chim Sẻ với sân vận động Luzhniki</w:t>
      </w:r>
    </w:p>
    <w:p>
      <w:pPr>
        <w:pStyle w:val="ListBullet"/>
      </w:pPr>
      <w:r>
        <w:t>Ga metro Vorobyovy Gory bằng kính nằm trên tầng dưới cầu Luzhniki — độc đáo bậc nhất hệ thống tàu điện ngầm Moskva</w:t>
      </w:r>
    </w:p>
    <w:p>
      <w:pPr>
        <w:pStyle w:val="ListBullet"/>
      </w:pPr>
      <w:r>
        <w:t>Lời thề bất hủ của Herzen và Ogaryov (1827) và cảnh kết 'Nghệ nhân và Margarita' — những giai thoại gắn liền ngọn đồi</w:t>
      </w:r>
    </w:p>
    <w:p>
      <w:pPr>
        <w:pStyle w:val="Heading1"/>
      </w:pPr>
      <w:r>
        <w:rPr>
          <w:color w:val="152C4E"/>
        </w:rPr>
        <w:t>Giới thiệu chung</w:t>
      </w:r>
    </w:p>
    <w:p>
      <w:pPr>
        <w:jc w:val="both"/>
      </w:pPr>
      <w:r>
        <w:t>Nếu chỉ được chọn một nơi để phóng tầm mắt bao quát toàn cảnh Moskva, phần lớn người dân thủ đô sẽ chỉ về Đồi Chim Sẻ — Vorobyovy Gory (Vô-rô-bi-ố-vư Gô-rư). Đây là một triền đồi cao phủ rừng nằm bên hữu ngạn sông Moskva, được xem là một trong những điểm cao nhất và nổi tiếng nhất của thành phố. Từ đài quan sát trên triền dốc, cả một biển mái nhà, dòng sông uốn khúc và những cụm cao ốc xa xa trải ra trước mắt, tạo nên khung hình 'để đời' mà hầu như du khách nào cũng muốn mang về.</w:t>
      </w:r>
    </w:p>
    <w:p>
      <w:pPr>
        <w:jc w:val="both"/>
      </w:pPr>
      <w:r>
        <w:t>Điều làm nên sức hút đặc biệt của nơi đây là sự cộng hưởng giữa thiên nhiên và biểu tượng. Ngay dưới chân đồi, bên kia sông, là sân vận động khổng lồ Luzhniki (Lu-giơ-ni-ki); xa hơn nữa là cụm nhà chọc trời của trung tâm tài chính Moskva-City, những mái vòm vàng của các thánh đường và vô số công trình làm nên bóng dáng thủ đô. Ngoảnh lại phía sau đài quan sát, ta bắt gặp tòa nhà chính nguy nga của Đại học Tổng hợp Quốc gia Moscow, vươn lên sừng sững như một tòa lâu đài — một trong 'Bảy chị em' cao tầng mang phong cách đế chế Stalin.</w:t>
      </w:r>
    </w:p>
    <w:p>
      <w:pPr>
        <w:jc w:val="both"/>
      </w:pPr>
      <w:r>
        <w:t>Nhưng Vorobyovy Gory không chỉ là một điểm ngắm cảnh. Toàn bộ triền đồi và dải rừng ven sông ngày nay là một khu bảo tồn thiên nhiên được bảo vệ đặc biệt — lá phổi xanh hiếm hoi nằm ngay gần trung tâm một siêu đô thị. Bên trong là những lối mòn sinh thái quanh co, suối nguồn, ao hồ nhỏ, hàng trăm loài cây và vô số chim chóc. Chỉ cần rẽ khỏi đài quan sát vài bước, du khách đã có thể lạc vào một không gian rừng mát rượi, tách hẳn khỏi tiếng ồn phố xá.</w:t>
      </w:r>
    </w:p>
    <w:p>
      <w:pPr>
        <w:jc w:val="both"/>
      </w:pPr>
      <w:r>
        <w:t>Về mặt tên gọi, ngọn đồi mang một lịch sử thú vị. Tên 'Vorobyovy Gory' bắt nguồn từ ngôi làng cổ Vorobyovo (Vô-rô-bi-ô-vô) từng tọa lạc nơi đây. Trong giai đoạn 1935–1999, dưới thời Xô-viết, đồi được đổi tên thành Đồi Lenin (Leninskiye Gory), rồi tên gọi lịch sử mới được khôi phục vào năm 1999. Hai lớp tên ấy phản chiếu chính những thăng trầm của nước Nga thế kỷ 20.</w:t>
      </w:r>
    </w:p>
    <w:p>
      <w:pPr>
        <w:jc w:val="both"/>
      </w:pPr>
      <w:r>
        <w:t>Đồi Chim Sẻ cũng là một 'chốn hẹn' của đời sống Moskva. Đây là nơi các cặp đôi mới cưới thường ghé chụp ảnh, dân đạp xe và trượt ván tụ tập, người mê mô-tô dừng chân, còn du khách thì tranh thủ những khung hình toàn cảnh. Vào cửa hoàn toàn miễn phí và không giới hạn giờ giấc, nơi đây đẹp nhất vào lúc hoàng hôn hay khi thành phố lên đèn, khi cả Moskva như dát vàng dưới ánh chiều rồi lấp lánh trong đêm.</w:t>
      </w:r>
    </w:p>
    <w:p>
      <w:pPr>
        <w:jc w:val="both"/>
      </w:pPr>
      <w:r>
        <w:t>Với người làm hướng dẫn, Vorobyovy Gory là một điểm 'ba trong một' hiếm có: vừa là đài ngắm cảnh, vừa là công viên thiên nhiên, vừa là nơi tụ hội của những biểu tượng lớn — đại học, sân vận động Olympic, cầu metro, cáp treo. Tài liệu này sẽ giúp bạn dẫn dắt câu chuyện từ tầm nhìn bao quát cho tới từng lớp lịch sử, kiến trúc và giai thoại ẩn sau khung cảnh tưởng như chỉ để 'ngắm và chụp' ấy.</w:t>
      </w:r>
    </w:p>
    <w:p>
      <w:pPr>
        <w:pStyle w:val="Heading1"/>
      </w:pPr>
      <w:r>
        <w:rPr>
          <w:color w:val="152C4E"/>
        </w:rPr>
        <w:t>Vị trí &amp; cách di chuyển</w:t>
      </w:r>
    </w:p>
    <w:p>
      <w:pPr>
        <w:jc w:val="both"/>
      </w:pPr>
      <w:r>
        <w:t>Đồi Chim Sẻ nằm ở phía tây nam trung tâm Moskva, trên hữu ngạn khúc uốn của sông Moskva, thuộc khu vực phố Kosygina (Cô-xư-ghin) — nơi đặt đài quan sát chính. Ngay sau lưng đài là quần thể Đại học Tổng hợp Quốc gia Moscow (MGU). Tọa độ định vị vào khoảng 55,7103 vĩ bắc và 37,5426 kinh đông; bạn có thể lưu sẵn để dẫn đường bằng Yandex Maps hoặc Google Maps.</w:t>
      </w:r>
    </w:p>
    <w:p>
      <w:pPr>
        <w:jc w:val="both"/>
      </w:pPr>
      <w:r>
        <w:t>Cách thuận tiện nhất để tới đây là đi tàu điện ngầm. Có hai ga gần kề, đều thuộc tuyến số 1 (tuyến đỏ Sokolnicheskaya). Ga Vorobyovy Gory (Vô-rô-bi-ố-vư Gô-rư) nằm ngay dưới chân đồi, sát bờ sông, thuận cho ai muốn đi bộ ngược dốc lên đài quan sát qua các lối mòn trong rừng. Ga Universitet (U-ni-véc-xi-tét) lại gần khu đại học và đài quan sát hơn theo đường bằng, hợp với người ngại leo dốc.</w:t>
      </w:r>
    </w:p>
    <w:p>
      <w:pPr>
        <w:jc w:val="both"/>
      </w:pPr>
      <w:r>
        <w:t>Bản thân ga Vorobyovy Gory đã là một điểm đáng trải nghiệm: đây là ga tàu điện ngầm bằng kính nằm trên tầng dưới của cầu Luzhniki bắc qua sông Moskva. Đứng trong ga, hành khách có thể ngắm dòng sông qua vách kính — một trong những nhà ga độc đáo bậc nhất của hệ thống metro Moskva.</w:t>
      </w:r>
    </w:p>
    <w:p>
      <w:pPr>
        <w:jc w:val="both"/>
      </w:pPr>
      <w:r>
        <w:t>Một lựa chọn lãng mạn và tiện lợi khác là tuyến cáp treo hiện đại khai trương năm 2018, nối khu Đồi Chim Sẻ với tổ hợp thể thao Luzhniki bên kia sông. Chỉ trong vài phút lơ lửng trên cabin kính, bạn vừa băng qua sông vừa thu vào tầm mắt cảnh quan hai bờ — một cách di chuyển kết hợp ngắm cảnh rất đáng thử.</w:t>
      </w:r>
    </w:p>
    <w:p>
      <w:pPr>
        <w:jc w:val="both"/>
      </w:pPr>
      <w:r>
        <w:t>Nếu đi taxi hoặc ứng dụng gọi xe như Yandex Go, hãy yêu cầu điểm đến là 'смотровая площадка на Воробьёвых горах' (đài quan sát trên Đồi Chim Sẻ) để tài xế dừng đúng vị trí ban công ngắm cảnh trên phố Kosygina. Đây là cách nhanh gọn cho đoàn nhỏ, đặc biệt nếu kết hợp ghé thăm khuôn viên đại học.</w:t>
      </w:r>
    </w:p>
    <w:p>
      <w:pPr>
        <w:jc w:val="both"/>
      </w:pPr>
      <w:r>
        <w:t>Về địa hình, cần lưu ý rằng đài quan sát nằm trên đỉnh dốc, còn ga metro Vorobyovy Gory và bờ sông nằm dưới thấp; giữa chúng là sườn đồi rừng với các bậc thang và lối mòn. Di chuyển giữa hai cao độ này đòi hỏi leo hoặc xuống dốc kha khá, nên hãy chọn tuyến phù hợp với thể lực; mùa đông đường có thể trơn trượt, cần đi thật cẩn thận.</w:t>
      </w:r>
    </w:p>
    <w:p>
      <w:pPr>
        <w:pStyle w:val="Heading1"/>
      </w:pPr>
      <w:r>
        <w:rPr>
          <w:color w:val="152C4E"/>
        </w:rPr>
        <w:t>Lịch sử hình thành và phát triển</w:t>
      </w:r>
    </w:p>
    <w:p>
      <w:pPr>
        <w:jc w:val="both"/>
      </w:pPr>
      <w:r>
        <w:t>Lịch sử vùng đồi này bắt đầu từ rất xa xưa với ngôi làng Vorobyovo. Theo sử liệu, năm 1453, Đại Công nương Sofia xứ Litva (Sô-phi-a) — con gái của Đại Công tước Vytautas (Vư-tao-tát) — đã mua lại vùng đất này từ dòng họ quý tộc (boyar) Vorobyov, và chính từ tên dòng họ ấy mà ngọn đồi mang tên 'Đồi Chim Sẻ'. Suốt nhiều thế kỷ, nơi đây là điền trang, làng quê và điểm cao chiến lược nhìn xuống Moskva.</w:t>
      </w:r>
    </w:p>
    <w:p>
      <w:pPr>
        <w:jc w:val="both"/>
      </w:pPr>
      <w:r>
        <w:t>Từ thế kỷ 15 đến 18, trên đồi từng tọa lạc cung điện gỗ Vorobyovsky, được dùng làm hành cung mùa hè của các bậc vua chúa Nga. Công trình gỗ này không vượt qua được trận đại hỏa hoạn Moskva năm 1812 — thời điểm quân Napoléon chiếm đóng thành phố — và đã bị thiêu rụi, khép lại thời kỳ 'hành cung' của ngọn đồi.</w:t>
      </w:r>
    </w:p>
    <w:p>
      <w:pPr>
        <w:jc w:val="both"/>
      </w:pPr>
      <w:r>
        <w:t>Sau chiến thắng năm 1812, Đồi Chim Sẻ suýt trở thành nơi dựng một công trình vĩ đại. Hoàng đế Aleksandr I (A-lếch-xan-đrơ I) muốn xây tại đây Nhà thờ Chúa Cứu Thế để tạ ơn vì đã đánh bại Napoléon, theo thiết kế đầy tham vọng của kiến trúc sư Vitberg (Vít-be-rơ). Lễ đặt móng đã diễn ra, nhưng do nền đất trên triền dốc không ổn định cùng nhiều trục trặc, người kế vị là Nikolai I đã cho đình chỉ; cuối cùng thánh đường được dời về gần Điện Kremlin — chính là Nhà thờ Chúa Cứu Thế ngày nay.</w:t>
      </w:r>
    </w:p>
    <w:p>
      <w:pPr>
        <w:jc w:val="both"/>
      </w:pPr>
      <w:r>
        <w:t>Bước sang thời Xô-viết, ngọn đồi mang một diện mạo và tên gọi mới. Năm 1935, Vorobyovy Gory được đổi tên thành Đồi Lenin (Leninskiye Gory) để tôn vinh lãnh tụ Vladimir Lenin. Cái tên này gắn với cả một thời kỳ, cho tới khi tên gọi lịch sử 'Vorobyovy Gory' được khôi phục vào năm 1999.</w:t>
      </w:r>
    </w:p>
    <w:p>
      <w:pPr>
        <w:jc w:val="both"/>
      </w:pPr>
      <w:r>
        <w:t>Dấu ấn lớn nhất của thời Xô-viết trên đồi là tòa nhà chính Đại học Tổng hợp Quốc gia Moscow, xây dựng trong các năm 1949–1953. Là công trình cao nhất trong nhóm 'Bảy chị em' — bảy tòa cao ốc theo phong cách đế chế Stalin — tòa nhà với chóp nhọn cao khoảng 240 mét từng giữ danh hiệu tòa nhà cao nhất châu Âu suốt gần bốn thập niên. Nó biến Đồi Chim Sẻ thành một biểu tượng của tri thức và của tham vọng kiến trúc Xô-viết.</w:t>
      </w:r>
    </w:p>
    <w:p>
      <w:pPr>
        <w:jc w:val="both"/>
      </w:pPr>
      <w:r>
        <w:t>Hạ tầng giao thông cũng dần định hình khu vực. Cầu metro Luzhniki hai tầng bắc qua sông, mang trên mình cả xe cơ giới lẫn tuyến tàu điện ngầm; ga Vorobyovy Gory bằng kính nằm ở tầng dưới, khánh thành cuối thập niên 1950. Do khiếm khuyết kỹ thuật, ga từng phải đóng cửa nhiều năm để sửa chữa và chỉ mở lại vào đầu những năm 2000, sau đó trở thành một trong những nhà ga được yêu thích nhờ tầm nhìn ra sông.</w:t>
      </w:r>
    </w:p>
    <w:p>
      <w:pPr>
        <w:jc w:val="both"/>
      </w:pPr>
      <w:r>
        <w:t>Những thập niên gần đây, Vorobyovy Gory chuyển mình thành không gian công cộng đa năng. Năm 1998, khu vực được xác lập là khu bảo tồn thiên nhiên có bảo vệ đặc biệt; các lối mòn sinh thái, bến thuyền và tiện ích được đầu tư. Đỉnh cao của làn sóng làm mới là tuyến cáp treo khai trương năm 2018 nối đồi với Luzhniki — biến nơi đây thành điểm đến kết hợp thiên nhiên, thể thao và giải trí hiện đại.</w:t>
      </w:r>
    </w:p>
    <w:p>
      <w:pPr>
        <w:pStyle w:val="Heading1"/>
      </w:pPr>
      <w:r>
        <w:rPr>
          <w:color w:val="152C4E"/>
        </w:rPr>
        <w:t>Kiến trúc &amp; đặc điểm nổi bật</w:t>
      </w:r>
    </w:p>
    <w:p>
      <w:pPr>
        <w:jc w:val="both"/>
      </w:pPr>
      <w:r>
        <w:t>Trái tim của điểm đến là đài quan sát (smotrovaya ploshchadka) trên phố Kosygina — một sân thượng lát đá với lan can granite, nằm trên triền dốc cao chừng 85 mét so với mặt sông. Từ đây, tầm nhìn mở ra gần như không vật cản về phía trung tâm Moskva: sân vận động Luzhniki ngay dưới chân đồi, khúc sông uốn lượn, và ở đường chân trời là những tòa tháp của Moskva-City cùng vô số cột mốc đô thị. Đây là 'khung hình đặc trưng' của cả thành phố.</w:t>
      </w:r>
    </w:p>
    <w:p>
      <w:pPr>
        <w:jc w:val="both"/>
      </w:pPr>
      <w:r>
        <w:t>Sừng sững ngay sau đài quan sát là tòa nhà chính Đại học Tổng hợp Quốc gia Moscow (MGU), công trình do kiến trúc sư Lev Rudnev (Lép Rút-nhép) và cộng sự thiết kế, hoàn thành năm 1953. Với thân tháp trung tâm bậc thang, chóp nhọn gắn ngôi sao, các bó lúa mì và đồng hồ khổng lồ, tòa nhà là hình mẫu tiêu biểu của phong cách 'đế chế Stalin'. Chiều cao khoảng 240 mét tính cả chóp khiến nó trở thành tòa nhà cao nhất châu Âu cho tới tận năm 1990.</w:t>
      </w:r>
    </w:p>
    <w:p>
      <w:pPr>
        <w:jc w:val="both"/>
      </w:pPr>
      <w:r>
        <w:t>Là lớn nhất trong nhóm 'Bảy chị em', tòa nhà MGU không chỉ là nơi học tập mà còn là một tuyên ngôn kiến trúc. Mặt tiền bề thế, sân trước rộng với đài phun nước và tượng đài, cùng khối tháp vươn cao tạo nên cảm giác trang nghiêm, hoành tráng. Với du khách, đây là phông nền chụp ảnh tuyệt vời và là điểm dẫn nhập tự nhiên để kể về tham vọng đô thị của nước Nga giữa thế kỷ 20.</w:t>
      </w:r>
    </w:p>
    <w:p>
      <w:pPr>
        <w:jc w:val="both"/>
      </w:pPr>
      <w:r>
        <w:t>Một công trình kỹ thuật thú vị khác là cầu metro Luzhniki hai tầng: tầng trên dành cho xe cộ, tầng dưới là đường tàu điện ngầm. Điểm nhấn là ga Vorobyovy Gory bằng kính nằm ngay trên tầng dưới của cầu, cho phép hành khách ngắm sông Moskva qua vách kính trong lúc chờ tàu — một trải nghiệm hiếm có, biến việc đi metro thành một khoảnh khắc ngắm cảnh.</w:t>
      </w:r>
    </w:p>
    <w:p>
      <w:pPr>
        <w:jc w:val="both"/>
      </w:pPr>
      <w:r>
        <w:t>Trên đỉnh đồi, ẩn mình giữa cây xanh, là Nhà thờ Chúa Ba Ngôi Ban Sự Sống — một nhà thờ nhỏ có từ đầu thế kỷ 19, may mắn tồn tại qua bao biến động. Sự hiện diện của ngôi thánh đường cổ kính bên cạnh tòa đại học Xô-viết đồ sộ tạo nên một sự tương phản thời đại đầy ý vị, gợi nhắc chiều sâu lịch sử của ngọn đồi.</w:t>
      </w:r>
    </w:p>
    <w:p>
      <w:pPr>
        <w:jc w:val="both"/>
      </w:pPr>
      <w:r>
        <w:t>Triền dốc Đồi Chim Sẻ còn gắn với các công trình thể thao và giải trí. Trên sườn đồi từng có tháp nhảy trượt tuyết (ski jump) cùng hệ thống cáp ghế phục vụ trượt tuyết mùa đông — dấu tích của truyền thống thể thao gắn với địa hình dốc đặc trưng nơi đây. Gần đó, bến thuyền và đường dạo ven sông bổ sung cho bức tranh nghỉ ngơi – vận động.</w:t>
      </w:r>
    </w:p>
    <w:p>
      <w:pPr>
        <w:jc w:val="both"/>
      </w:pPr>
      <w:r>
        <w:t>Điểm nhấn hiện đại nhất là tuyến cáp treo khai trương năm 2018, với những cabin kính lơ lửng bắc qua sông Moskva, nối Đồi Chim Sẻ và tổ hợp Luzhniki trên quãng đường vài trăm mét. Đây vừa là phương tiện di chuyển, vừa là một 'đài quan sát di động', mang lại góc nhìn từ trên cao ra dòng sông, sân vận động và cả tòa nhà MGU — khép lại một quần thể đặc điểm nổi bật vừa thiên nhiên, vừa kiến trúc, vừa công nghệ.</w:t>
      </w:r>
    </w:p>
    <w:p>
      <w:pPr>
        <w:pStyle w:val="Heading1"/>
      </w:pPr>
      <w:r>
        <w:rPr>
          <w:color w:val="152C4E"/>
        </w:rPr>
        <w:t>Những điểm nhấn không thể bỏ lỡ</w:t>
      </w:r>
    </w:p>
    <w:p>
      <w:pPr>
        <w:jc w:val="both"/>
      </w:pPr>
      <w:r>
        <w:t>Đài quan sát trên phố Kosygina: đứng bên lan can granite để thu trọn toàn cảnh Moskva — sân vận động Luzhniki, khúc sông và đường chân trời Moskva-City. Đây là khung hình 'bắt buộc' của mọi chuyến ghé thăm.</w:t>
      </w:r>
    </w:p>
    <w:p>
      <w:pPr>
        <w:jc w:val="both"/>
      </w:pPr>
      <w:r>
        <w:t>Tòa nhà chính Đại học Tổng hợp Moscow (MGU): chiêm ngưỡng biểu tượng cao ~240m của phong cách đế chế Stalin, chụp ảnh ở sân trước rộng lớn với đài phun nước và tượng đài.</w:t>
      </w:r>
    </w:p>
    <w:p>
      <w:pPr>
        <w:jc w:val="both"/>
      </w:pPr>
      <w:r>
        <w:t>Ga metro Vorobyovy Gory bằng kính: trải nghiệm nhà ga độc đáo nằm trên tầng dưới cầu Luzhniki, ngắm sông Moskva qua vách kính ngay khi chờ tàu.</w:t>
      </w:r>
    </w:p>
    <w:p>
      <w:pPr>
        <w:jc w:val="both"/>
      </w:pPr>
      <w:r>
        <w:t>Tuyến cáp treo qua sông (mở 2018): lơ lửng trên cabin kính nối Đồi Chim Sẻ với Luzhniki, ngắm cảnh hai bờ từ trên cao — vừa di chuyển vừa thưởng ngoạn.</w:t>
      </w:r>
    </w:p>
    <w:p>
      <w:pPr>
        <w:jc w:val="both"/>
      </w:pPr>
      <w:r>
        <w:t>Khu bảo tồn thiên nhiên và lối mòn sinh thái: rẽ khỏi đài quan sát để đi bộ trong rừng, tìm tới các suối nguồn, ao nhỏ và điểm ngắm chim — một Moskva xanh mát, tĩnh lặng bất ngờ.</w:t>
      </w:r>
    </w:p>
    <w:p>
      <w:pPr>
        <w:jc w:val="both"/>
      </w:pPr>
      <w:r>
        <w:t>Nhà thờ Chúa Ba Ngôi cổ kính trên đỉnh đồi: điểm dừng lắng đọng, nơi thánh đường thế kỷ 19 đối thoại với tòa đại học đồ sộ bên cạnh.</w:t>
      </w:r>
    </w:p>
    <w:p>
      <w:pPr>
        <w:jc w:val="both"/>
      </w:pPr>
      <w:r>
        <w:t>Cảnh hoàng hôn và thành phố lên đèn: nếu canh đúng giờ, khoảnh khắc Moskva chuyển sắc từ vàng chiều sang lấp lánh đêm là trải nghiệm đáng nhớ nhất.</w:t>
      </w:r>
    </w:p>
    <w:p>
      <w:pPr>
        <w:jc w:val="both"/>
      </w:pPr>
      <w:r>
        <w:t>Bờ sông và bến thuyền dưới chân đồi: đi bộ xuống Vorobyovskaya, ngắm cầu, dòng người đạp xe – trượt ván, cảm nhận nhịp sống thư giãn rất đời của người Moskva.</w:t>
      </w:r>
    </w:p>
    <w:p>
      <w:pPr>
        <w:pStyle w:val="Heading1"/>
      </w:pPr>
      <w:r>
        <w:rPr>
          <w:color w:val="152C4E"/>
        </w:rPr>
        <w:t>Ý nghĩa lịch sử – văn hoá</w:t>
      </w:r>
    </w:p>
    <w:p>
      <w:pPr>
        <w:jc w:val="both"/>
      </w:pPr>
      <w:r>
        <w:t>Đồi Chim Sẻ từ lâu đã in đậm trong tâm thức văn hóa Nga như một 'ban công' nhìn xuống thủ đô — nơi con người đứng cao hơn thành phố để chiêm nghiệm về nó. Chính vì thế, ngọn đồi trở thành nguồn cảm hứng cho biết bao nhà thơ, họa sĩ và nhà văn. Danh họa Ivan Aivazovsky (I-van Ai-va-dốp-xki) từng vẽ cảnh Moskva mùa đông nhìn từ đây; hình ảnh ngọn đồi cũng len vào nhiều trang văn học Nga qua nhiều thế hệ.</w:t>
      </w:r>
    </w:p>
    <w:p>
      <w:pPr>
        <w:jc w:val="both"/>
      </w:pPr>
      <w:r>
        <w:t>Một tầng ý nghĩa sâu sắc gắn với tinh thần tự do và lý tưởng. Trên đỉnh đồi này, năm 1827, hai thiếu niên Aleksandr Herzen (A-lếch-xan-đrơ Ghéc-xen) và Nikolai Ogaryov (Ni-cô-lai Ô-ga-ri-ốp) đã cùng thề nguyện hiến dâng đời mình cho cuộc đấu tranh vì tự do, tiếp nối lý tưởng của những người Tháng Chạp (Decembrist). Lời thề ấy về sau được Herzen kể lại trong hồi ký trứ danh, khiến Đồi Chim Sẻ trở thành một 'thánh địa' của tinh thần khai sáng Nga.</w:t>
      </w:r>
    </w:p>
    <w:p>
      <w:pPr>
        <w:jc w:val="both"/>
      </w:pPr>
      <w:r>
        <w:t>Sang thế kỷ 20, ngọn đồi mang thêm lớp nghĩa Xô-viết. Việc đổi tên thành Đồi Lenin và dựng tòa nhà chính MGU đồ sộ tại đây biến nơi này thành biểu tượng của tri thức, khoa học và tham vọng hiện đại hóa. Đối với nhiều thế hệ sinh viên và người dân, quang cảnh tòa đại học vươn cao trên đồi gắn liền với niềm tự hào và những kỷ niệm thanh xuân.</w:t>
      </w:r>
    </w:p>
    <w:p>
      <w:pPr>
        <w:jc w:val="both"/>
      </w:pPr>
      <w:r>
        <w:t>Vorobyovy Gory cũng gắn với những sự kiện thể thao mang tầm quốc tế qua tổ hợp Luzhniki ngay dưới chân đồi. Sân vận động này là nơi diễn ra lễ khai mạc và bế mạc Thế vận hội Mùa hè 1980, rồi hàng chục năm sau lại là sân tổ chức trận chung kết Giải vô địch bóng đá thế giới 2018. Từ đài quan sát, du khách như đứng trước một 'khán đài lịch sử' của thể thao Nga và thế giới.</w:t>
      </w:r>
    </w:p>
    <w:p>
      <w:pPr>
        <w:jc w:val="both"/>
      </w:pPr>
      <w:r>
        <w:t>Trong đời sống đương đại, ngọn đồi là không gian gắn kết cộng đồng. Đây là nơi tân lang tân nương tới chụp ảnh cưới như một nghi thức, nơi giới trẻ đạp xe, trượt ván, hẹn hò; nơi các gia đình dạo chơi cuối tuần. Sự pha trộn giữa lễ nghi, giải trí và thiên nhiên khiến Vorobyovy Gory trở thành một phần thân thuộc trong nhịp sống Moskva.</w:t>
      </w:r>
    </w:p>
    <w:p>
      <w:pPr>
        <w:jc w:val="both"/>
      </w:pPr>
      <w:r>
        <w:t>Với du khách quốc tế, Đồi Chim Sẻ là điểm 'định vị' để hiểu cấu trúc và tầm vóc của Moskva. Chỉ trong một khung hình, ta thấy được cả bề dày lịch sử (nhà thờ cổ, dấu tích hành cung), tham vọng thế kỷ 20 (tòa MGU) lẫn diện mạo hiện đại (Moskva-City, cáp treo). Ít nơi nào cô đọng được nhiều lớp thời gian của một thủ đô đến vậy chỉ trong một tầm nhìn.</w:t>
      </w:r>
    </w:p>
    <w:p>
      <w:pPr>
        <w:pStyle w:val="Heading1"/>
      </w:pPr>
      <w:r>
        <w:rPr>
          <w:color w:val="152C4E"/>
        </w:rPr>
        <w:t>Trải nghiệm dành cho du khách</w:t>
      </w:r>
    </w:p>
    <w:p>
      <w:pPr>
        <w:jc w:val="both"/>
      </w:pPr>
      <w:r>
        <w:t>Trải nghiệm kinh điển ở Vorobyovy Gory là đứng trên đài quan sát và để cả Moskva mở ra trước mắt. Hãy dành vài phút không vội chụp ảnh, chỉ để dõi mắt tìm các cột mốc: sân Luzhniki ngay dưới, các tháp Moskva-City, những mái vòm vàng lấp ló. Việc 'đọc' được thành phố từ trên cao khiến khung cảnh trở nên có hồn hơn nhiều so với chỉ bấm máy.</w:t>
      </w:r>
    </w:p>
    <w:p>
      <w:pPr>
        <w:jc w:val="both"/>
      </w:pPr>
      <w:r>
        <w:t>Sau khi ngắm cảnh, đừng bỏ lỡ cơ hội đi bộ trong khu rừng bảo tồn. Chỉ cần rẽ vào các lối mòn dẫn xuống bờ sông, bạn sẽ thấy một Moskva hoàn toàn khác: mát rượi, rợp bóng cây, có tiếng chim và suối nguồn. Đây là quãng nghỉ tuyệt vời để cân bằng lại sau những điểm tham quan đông đúc ở trung tâm.</w:t>
      </w:r>
    </w:p>
    <w:p>
      <w:pPr>
        <w:jc w:val="both"/>
      </w:pPr>
      <w:r>
        <w:t>Trải nghiệm cáp treo là điểm cộng lớn cho lịch trình. Cabin kính đưa bạn băng qua sông Moskva chỉ trong ít phút, mang lại góc nhìn từ trên cao ra dòng sông, sân vận động và tòa MGU. Đây vừa là cách di chuyển sang khu Luzhniki, vừa là một 'điểm ngắm cảnh' theo đúng nghĩa đen.</w:t>
      </w:r>
    </w:p>
    <w:p>
      <w:pPr>
        <w:jc w:val="both"/>
      </w:pPr>
      <w:r>
        <w:t>Với người yêu kiến trúc, khuôn viên Đại học MGU là nơi đáng dạo bước. Sân trước rộng với đài phun nước, tượng đài và tầm nhìn thẳng lên khối tháp trung tâm cho những bức ảnh ấn tượng. Bạn có thể vừa đi vừa hình dung không khí học đường của một trong những đại học danh giá nhất nước Nga.</w:t>
      </w:r>
    </w:p>
    <w:p>
      <w:pPr>
        <w:jc w:val="both"/>
      </w:pPr>
      <w:r>
        <w:t>Đồi Chim Sẻ đặc biệt đẹp vào những thời khắc chuyển ánh sáng. Hoàng hôn nhuộm vàng thành phố, rồi màn đêm buông xuống khiến Moskva lấp lánh ánh đèn — đó là lúc đài quan sát trở nên lãng mạn nhất. Nếu lịch trình cho phép, hãy canh tới đây vào cuối buổi chiều để đón trọn khoảnh khắc này.</w:t>
      </w:r>
    </w:p>
    <w:p>
      <w:pPr>
        <w:jc w:val="both"/>
      </w:pPr>
      <w:r>
        <w:t>Khu vực đài quan sát thường nhộn nhịp với hàng lưu niệm, quán giải khát, và không hiếm khi có các nhóm mô-tô, xe thể thao tụ tập. Đây là một phần 'đặc sản' của không khí nơi đây; bạn có thể tranh thủ mua vài món kỷ niệm hoặc đơn giản là quan sát nhịp sống địa phương.</w:t>
      </w:r>
    </w:p>
    <w:p>
      <w:pPr>
        <w:jc w:val="both"/>
      </w:pPr>
      <w:r>
        <w:t>Với gia đình có trẻ nhỏ, không gian mở, thoáng và an toàn của đài quan sát cùng công viên rừng là điểm cộng. Trẻ có thể chạy nhảy, ngắm sông, đi cáp treo; người lớn thì thư giãn ngắm cảnh. Vào mùa đông, khu vực này còn gắn với các hoạt động trượt tuyết và cảnh tuyết phủ nên thơ.</w:t>
      </w:r>
    </w:p>
    <w:p>
      <w:pPr>
        <w:jc w:val="both"/>
      </w:pPr>
      <w:r>
        <w:t>Cuối cùng, hãy xem Vorobyovy Gory như một điểm dừng để 'thở'. Không cần vé, không giới hạn giờ, nơi đây cho phép du khách tự do co giãn thời gian: có thể chỉ ghé 30 phút ngắm cảnh, cũng có thể dành cả buổi để đi bộ, đi cáp treo và khám phá bờ sông. Chính sự linh hoạt ấy khiến nó dễ dàng ghép vào bất kỳ hành trình nào.</w:t>
      </w:r>
    </w:p>
    <w:p>
      <w:pPr>
        <w:pStyle w:val="Heading1"/>
      </w:pPr>
      <w:r>
        <w:rPr>
          <w:color w:val="152C4E"/>
        </w:rPr>
        <w:t>Mẹo tham quan</w:t>
      </w:r>
    </w:p>
    <w:p>
      <w:pPr>
        <w:jc w:val="both"/>
      </w:pPr>
      <w:r>
        <w:t>Chọn ga metro theo thể lực: xuống ga Universitet nếu muốn tới đài quan sát theo đường bằng, ít leo dốc; xuống ga Vorobyovy Gory nếu thích đi bộ ngược dốc qua rừng từ bờ sông lên. Biết trước điều này giúp bạn tránh mệt ngoài ý muốn.</w:t>
      </w:r>
    </w:p>
    <w:p>
      <w:pPr>
        <w:jc w:val="both"/>
      </w:pPr>
      <w:r>
        <w:t>Canh giờ 'giờ vàng': đến vào cuối chiều để ngắm hoàng hôn rồi ở lại xem thành phố lên đèn. Ngày trời quang, tầm nhìn xa và ảnh chụp đẹp nhất; tránh những ngày mù sương nếu mục tiêu chính là ngắm toàn cảnh.</w:t>
      </w:r>
    </w:p>
    <w:p>
      <w:pPr>
        <w:jc w:val="both"/>
      </w:pPr>
      <w:r>
        <w:t>Vào cửa miễn phí, nhưng một số dịch vụ tính phí: bản thân đài quan sát và công viên hoàn toàn miễn phí và mở suốt ngày đêm, song cáp treo và một vài dịch vụ khác thu phí riêng. Nên chuẩn bị sẵn thẻ hoặc ít tiền mặt rúp cho các trải nghiệm này.</w:t>
      </w:r>
    </w:p>
    <w:p>
      <w:pPr>
        <w:jc w:val="both"/>
      </w:pPr>
      <w:r>
        <w:t>Ăn mặc và mang đồ hợp thời tiết: gió trên đồi thường mạnh hơn dưới phố, mùa đông rất lạnh và đường dễ trơn trượt. Hãy mặc ấm, đi giày bám tốt vào mùa đông; mùa hè nên có mũ, nước và có thể cả áo khoác mỏng cho buổi tối.</w:t>
      </w:r>
    </w:p>
    <w:p>
      <w:pPr>
        <w:jc w:val="both"/>
      </w:pPr>
      <w:r>
        <w:t>Kết hợp cáp treo và đi bộ: một lịch trình hay là lên đài quan sát ngắm cảnh, đi bộ một đoạn trong rừng, rồi dùng cáp treo sang Luzhniki (hoặc ngược lại). Cách này giúp bạn trải nghiệm đủ các 'đặc sản' mà không phải đi lại lối cũ.</w:t>
      </w:r>
    </w:p>
    <w:p>
      <w:pPr>
        <w:jc w:val="both"/>
      </w:pPr>
      <w:r>
        <w:t>Chú ý an toàn khi chụp ảnh: khu vực triền dốc và lan can có thể đông người, nhất là cuối tuần. Hãy cẩn thận khi tạo dáng gần mép, giữ đồ đạc cẩn thận giữa đám đông và để mắt tới trẻ nhỏ.</w:t>
      </w:r>
    </w:p>
    <w:p>
      <w:pPr>
        <w:jc w:val="both"/>
      </w:pPr>
      <w:r>
        <w:t>Dành thời gian linh hoạt: nếu chỉ ngắm cảnh, khoảng 30–45 phút là đủ; nhưng nếu muốn đi bộ trong rừng, thăm khuôn viên MGU và đi cáp treo, hãy dành 2–3 giờ. Vì gần các điểm khác ở tây nam Moskva, đây là nơi dễ ghép vào nửa ngày tham quan.</w:t>
      </w:r>
    </w:p>
    <w:p>
      <w:pPr>
        <w:pStyle w:val="Heading1"/>
      </w:pPr>
      <w:r>
        <w:rPr>
          <w:color w:val="152C4E"/>
        </w:rPr>
        <w:t>Khám phá xung quanh</w:t>
      </w:r>
    </w:p>
    <w:p>
      <w:pPr>
        <w:jc w:val="both"/>
      </w:pPr>
      <w:r>
        <w:t>Ngay dưới chân đồi, bên kia sông, là tổ hợp thể thao Luzhniki — 'thánh địa' thể thao của Moskva với sân vận động từng tổ chức Olympic 1980 và chung kết World Cup 2018. Bạn có thể đi cáp treo hoặc qua cầu để dạo quanh khu này, chụp ảnh sân vận động và tận hưởng không gian thể thao rộng lớn ven sông.</w:t>
      </w:r>
    </w:p>
    <w:p>
      <w:pPr>
        <w:jc w:val="both"/>
      </w:pPr>
      <w:r>
        <w:t>Không xa Luzhniki là Tu viện Novodevichy (Nô-vô-đê-vi-chi) nổi tiếng với những tháp mang phong cách Baroque Naryshkin và quần thể được UNESCO công nhận, cùng nghĩa trang nơi an nghỉ của nhiều danh nhân Nga. Đây là điểm ghép lý tưởng để nối một buổi ngắm cảnh với một điểm di sản đậm chất lịch sử.</w:t>
      </w:r>
    </w:p>
    <w:p>
      <w:pPr>
        <w:jc w:val="both"/>
      </w:pPr>
      <w:r>
        <w:t>Về phía đông bắc dọc bờ sông là Công viên Gorky (Goóc-ki) và khu Muzeon — những không gian đi bộ, nghệ thuật và giải trí sầm uất bậc nhất Moskva. Từ Vorobyovy Gory, bạn có thể men theo tuyến đi bộ ven sông hoặc bắt metro để nối tới các điểm này, tạo thành một trục 'công viên ven sông' hấp dẫn.</w:t>
      </w:r>
    </w:p>
    <w:p>
      <w:pPr>
        <w:jc w:val="both"/>
      </w:pPr>
      <w:r>
        <w:t>Ngay tại chỗ, quần thể Đại học MGU và các con phố quanh khu đại học cũng đáng để dạo. Không khí học đường, kiến trúc Xô-viết và những góc phố yên tĩnh mang lại một trải nghiệm khác hẳn sự ồn ào của trung tâm du lịch.</w:t>
      </w:r>
    </w:p>
    <w:p>
      <w:pPr>
        <w:jc w:val="both"/>
      </w:pPr>
      <w:r>
        <w:t>Với người thích thiên nhiên, bản thân khu bảo tồn Vorobyovy Gory đã là một 'điểm đến trong điểm đến'. Các lối mòn sinh thái, bến thuyền và điểm ngắm chim đủ để lấp đầy thêm một, hai giờ khám phá mà không cần đi đâu xa.</w:t>
      </w:r>
    </w:p>
    <w:p>
      <w:pPr>
        <w:jc w:val="both"/>
      </w:pPr>
      <w:r>
        <w:t>Vì Đồi Chim Sẻ nằm ở tây nam thành phố, cách sắp xếp gọn gàng là gộp nó cùng Luzhniki và Novodevichy thành một cụm nửa ngày, rồi dùng metro tuyến 1 để quay về trung tâm tiếp tục hành trình. Sự gần gũi giữa các điểm khiến khu vực này rất 'kinh tế' về thời gian di chuyển.</w:t>
      </w:r>
    </w:p>
    <w:p>
      <w:pPr>
        <w:pStyle w:val="Heading1"/>
      </w:pPr>
      <w:r>
        <w:rPr>
          <w:color w:val="152C4E"/>
        </w:rPr>
        <w:t>Câu chuyện &amp; giai thoại thú vị</w:t>
      </w:r>
    </w:p>
    <w:p>
      <w:pPr>
        <w:jc w:val="both"/>
      </w:pPr>
      <w:r>
        <w:t>Giai thoại nổi tiếng nhất gắn với Đồi Chim Sẻ là 'lời thề trên đồi'. Năm 1827, hai người bạn thiếu niên Aleksandr Herzen và Nikolai Ogaryov đã leo lên đỉnh đồi, phóng tầm mắt xuống Moskva và cùng nhau thề nguyện dâng hiến cả cuộc đời cho cuộc đấu tranh vì tự do, nối tiếp lý tưởng của cuộc khởi nghĩa Tháng Chạp vừa bị đàn áp. Về sau, cả hai đều trở thành những nhà tư tưởng, nhà hoạt động lớn, và Herzen đã kể lại khoảnh khắc thiêng liêng ấy trong hồi ký của mình, biến ngọn đồi thành biểu tượng của lý tưởng tuổi trẻ.</w:t>
      </w:r>
    </w:p>
    <w:p>
      <w:pPr>
        <w:jc w:val="both"/>
      </w:pPr>
      <w:r>
        <w:t>Đồi Chim Sẻ cũng để lại dấu trong văn học. Trong tiểu thuyết trứ danh 'Nghệ nhân và Margarita' của Mikhail Bulgakov (Mi-kha-in Bun-ga-cốp), ở đoạn kết, nhân vật Woland cùng đoàn tùy tùng đã dừng chân trên Vorobyovy Gory để nhìn Moskva lần cuối trước khi rời khỏi thành phố. Chi tiết ấy khiến ngọn đồi mang thêm một hào quang huyền ảo trong tâm trí độc giả Nga và những người yêu văn chương.</w:t>
      </w:r>
    </w:p>
    <w:p>
      <w:pPr>
        <w:jc w:val="both"/>
      </w:pPr>
      <w:r>
        <w:t>Câu chuyện về ngôi thánh đường 'suýt được xây' cũng đầy kịch tính. Sau chiến thắng năm 1812, Hoàng đế Aleksandr I từng chọn chính ngọn đồi này làm nơi dựng Nhà thờ Chúa Cứu Thế khổng lồ để tạ ơn. Móng đã đặt, nhưng nền đất trên triền dốc không chịu nổi công trình vĩ đại, cộng với những rắc rối trong quá trình thi công, khiến dự án bị hủy và thánh đường phải dời về gần Điện Kremlin. Nếu lịch sử rẽ hướng khác, diện mạo Đồi Chim Sẻ hẳn đã rất khác hôm nay.</w:t>
      </w:r>
    </w:p>
    <w:p>
      <w:pPr>
        <w:jc w:val="both"/>
      </w:pPr>
      <w:r>
        <w:t>Cái tên 'Đồi Chim Sẻ' cũng thường gây tò mò. Nhiều người ngỡ nó liên quan tới loài chim sẻ, nhưng thực ra tên gọi bắt nguồn từ dòng họ quý tộc Vorobyov (trong tiếng Nga, 'vorobey' nghĩa là 'chim sẻ') từng sở hữu ngôi làng nơi đây. Một cái tên nhỏ mà gói trong đó cả một lát cắt về lịch sử sở hữu đất đai thời trung cổ Nga.</w:t>
      </w:r>
    </w:p>
    <w:p>
      <w:pPr>
        <w:jc w:val="both"/>
      </w:pPr>
      <w:r>
        <w:t>Việc đổi tên qua các thời kỳ cũng là một câu chuyện thú vị. Từ 'Vorobyovy Gory' truyền thống, đồi được đổi thành 'Đồi Lenin' năm 1935 để tôn vinh lãnh tụ, rồi tên cũ được khôi phục năm 1999. Hai lần đổi tên phản chiếu chính những chuyển biến chính trị của nước Nga thế kỷ 20, và đôi khi khiến du khách bối rối khi bắt gặp cả hai tên trong tài liệu cũ.</w:t>
      </w:r>
    </w:p>
    <w:p>
      <w:pPr>
        <w:jc w:val="both"/>
      </w:pPr>
      <w:r>
        <w:t>Tòa nhà chính MGU cũng gắn với vô số truyền thuyết đô thị. Người ta kể nhau về những tầng hầm sâu bí ẩn, hệ thống làm mát khổng lồ để giữ ổn định cho tòa tháp, hay các 'lối đi ngầm' — những câu chuyện nửa hư nửa thực thường thấy quanh các công trình Stalin đồ sộ. Dù thực hư ra sao, chúng góp phần tạo nên sức hấp dẫn kỳ bí cho biểu tượng này.</w:t>
      </w:r>
    </w:p>
    <w:p>
      <w:pPr>
        <w:jc w:val="both"/>
      </w:pPr>
      <w:r>
        <w:t>Với sinh viên MGU, Đồi Chim Sẻ còn gắn với những nghi thức và kỷ niệm riêng: tụ tập ngắm cảnh sau kỳ thi, chụp ảnh tốt nghiệp trước tòa tháp, hẹn hò bên lan can nhìn xuống thành phố. Nhiều thế hệ đã lớn lên cùng khung cảnh này, khiến ngọn đồi trở thành một phần ký ức thanh xuân của giới trí thức Nga.</w:t>
      </w:r>
    </w:p>
    <w:p>
      <w:pPr>
        <w:jc w:val="both"/>
      </w:pPr>
      <w:r>
        <w:t>Và tất nhiên, không thể không nhắc tới truyền thống chụp ảnh cưới. Với người Moskva, đưa cô dâu chú rể lên Vorobyovy Gory, nâng ly trước toàn cảnh thành phố rồi lưu lại những khung hình kỷ niệm gần như đã thành một 'lệ'. Chính nhờ những khoảnh khắc đời thường mà thiêng liêng ấy, ngọn đồi không chỉ là điểm ngắm cảnh cho du khách, mà còn là một sân khấu sống động của biết bao câu chuyện cá nhân giữa lòng thủ đô.</w:t>
      </w:r>
    </w:p>
    <w:p>
      <w:pPr>
        <w:pStyle w:val="Heading1"/>
      </w:pPr>
      <w:r>
        <w:rPr>
          <w:color w:val="152C4E"/>
        </w:rPr>
        <w:t>Hình ảnh (link chèn cho bản HTML)</w:t>
      </w:r>
    </w:p>
    <w:p>
      <w:r>
        <w:rPr>
          <w:sz w:val="22"/>
        </w:rPr>
        <w:t xml:space="preserve">• Toàn cảnh Đồi Chim Sẻ (Vorobyovy Gory) bên bờ sông Moskva — </w:t>
      </w:r>
      <w:r>
        <w:rPr>
          <w:color w:val="204A86"/>
          <w:sz w:val="20"/>
        </w:rPr>
        <w:t>https://commons.wikimedia.org/wiki/Special:FilePath/Vorobyovy%20Gory%20(Sparrow%20Hills).%20Moscow,%20Russia.jpg</w:t>
      </w:r>
    </w:p>
    <w:p>
      <w:r>
        <w:rPr>
          <w:sz w:val="22"/>
        </w:rPr>
        <w:t xml:space="preserve">• Tòa nhà chính Đại học Tổng hợp Quốc gia Moscow (MGU) — một trong 'Bảy chị em' thời Stalin — </w:t>
      </w:r>
      <w:r>
        <w:rPr>
          <w:color w:val="204A86"/>
          <w:sz w:val="20"/>
        </w:rPr>
        <w:t>https://commons.wikimedia.org/wiki/Special:FilePath/Moscow%20State%20University%20Leninskie%20Gory%201%20s56%202014-01%201389540374.JPG</w:t>
      </w:r>
    </w:p>
    <w:p>
      <w:r>
        <w:rPr>
          <w:sz w:val="22"/>
        </w:rPr>
        <w:t xml:space="preserve">• Ga metro Vorobyovy Gory bằng kính nằm trên tầng dưới cầu Luzhniki — </w:t>
      </w:r>
      <w:r>
        <w:rPr>
          <w:color w:val="204A86"/>
          <w:sz w:val="20"/>
        </w:rPr>
        <w:t>https://commons.wikimedia.org/wiki/Special:FilePath/Metro%20MSK%20Line1%20Vorobyovy%20Gory.jpg</w:t>
      </w:r>
    </w:p>
    <w:p>
      <w:r>
        <w:rPr>
          <w:sz w:val="22"/>
        </w:rPr>
        <w:t xml:space="preserve">• Tuyến cáp treo bắc qua sông Moskva nối Đồi Chim Sẻ với Luzhniki — </w:t>
      </w:r>
      <w:r>
        <w:rPr>
          <w:color w:val="204A86"/>
          <w:sz w:val="20"/>
        </w:rPr>
        <w:t>https://commons.wikimedia.org/wiki/Special:FilePath/Moscow%20Cable%20Car.jpg</w:t>
      </w:r>
    </w:p>
    <w:p>
      <w:r>
        <w:rPr>
          <w:sz w:val="22"/>
        </w:rPr>
        <w:t xml:space="preserve">• Cabin cáp treo hiện đại nhìn ra sông và khu Luzhniki — </w:t>
      </w:r>
      <w:r>
        <w:rPr>
          <w:color w:val="204A86"/>
          <w:sz w:val="20"/>
        </w:rPr>
        <w:t>https://commons.wikimedia.org/wiki/Special:FilePath/Moscow%20cable%20car4.jpg</w:t>
      </w:r>
    </w:p>
    <w:p>
      <w:r>
        <w:rPr>
          <w:sz w:val="22"/>
        </w:rPr>
        <w:t xml:space="preserve">• Tranh 'Moskva mùa đông nhìn từ Đồi Chim Sẻ' của danh họa Ivan Aivazovsky — </w:t>
      </w:r>
      <w:r>
        <w:rPr>
          <w:color w:val="204A86"/>
          <w:sz w:val="20"/>
        </w:rPr>
        <w:t>https://commons.wikimedia.org/wiki/Special:FilePath/Ivan%20Constantinovich%20Aivazovsky%20-%20Moscow%20in%20Winter%20from%20the%20Sparrow%20Hills.JPG</w:t>
      </w:r>
    </w:p>
    <w:p>
      <w:pPr>
        <w:pStyle w:val="Heading1"/>
      </w:pPr>
      <w:r>
        <w:rPr>
          <w:color w:val="152C4E"/>
        </w:rPr>
        <w:t>Nguồn tham khảo &amp; liên kết</w:t>
      </w:r>
    </w:p>
    <w:p>
      <w:r>
        <w:rPr>
          <w:sz w:val="22"/>
        </w:rPr>
        <w:t xml:space="preserve">• Sparrow Hills — Wikipedia (tiếng Anh) — </w:t>
      </w:r>
      <w:r>
        <w:rPr>
          <w:color w:val="204A86"/>
          <w:sz w:val="20"/>
        </w:rPr>
        <w:t>https://en.wikipedia.org/wiki/Sparrow_Hills</w:t>
      </w:r>
    </w:p>
    <w:p>
      <w:r>
        <w:rPr>
          <w:sz w:val="22"/>
        </w:rPr>
        <w:t xml:space="preserve">• Main building of Moscow State University — Wikipedia — </w:t>
      </w:r>
      <w:r>
        <w:rPr>
          <w:color w:val="204A86"/>
          <w:sz w:val="20"/>
        </w:rPr>
        <w:t>https://en.wikipedia.org/wiki/Main_building_of_Moscow_State_University</w:t>
      </w:r>
    </w:p>
    <w:p>
      <w:r>
        <w:rPr>
          <w:sz w:val="22"/>
        </w:rPr>
        <w:t xml:space="preserve">• Vorobyovy Gory (Moscow Metro) — Wikipedia — </w:t>
      </w:r>
      <w:r>
        <w:rPr>
          <w:color w:val="204A86"/>
          <w:sz w:val="20"/>
        </w:rPr>
        <w:t>https://en.wikipedia.org/wiki/Vorobyovy_Gory_(Moscow_Metro)</w:t>
      </w:r>
    </w:p>
    <w:p>
      <w:r>
        <w:rPr>
          <w:sz w:val="22"/>
        </w:rPr>
        <w:t xml:space="preserve">• Luzhniki Stadium — Wikipedia — </w:t>
      </w:r>
      <w:r>
        <w:rPr>
          <w:color w:val="204A86"/>
          <w:sz w:val="20"/>
        </w:rPr>
        <w:t>https://en.wikipedia.org/wiki/Luzhniki_Stadium</w:t>
      </w:r>
    </w:p>
    <w:p>
      <w:r>
        <w:rPr>
          <w:sz w:val="22"/>
        </w:rPr>
        <w:t xml:space="preserve">• Travel All Russia — Sparrow Hills (Vorobyovy Gory) — </w:t>
      </w:r>
      <w:r>
        <w:rPr>
          <w:color w:val="204A86"/>
          <w:sz w:val="20"/>
        </w:rPr>
        <w:t>https://www.travelallrussia.com/sights/sparrow-hills-vorobyovy-gory-moscow-russia</w:t>
      </w:r>
    </w:p>
    <w:p>
      <w:r>
        <w:rPr>
          <w:sz w:val="22"/>
        </w:rPr>
        <w:t xml:space="preserve">• Express to Russia — Sparrow Hills, Moscow — </w:t>
      </w:r>
      <w:r>
        <w:rPr>
          <w:color w:val="204A86"/>
          <w:sz w:val="20"/>
        </w:rPr>
        <w:t>https://www.expresstorussia.com/guide/moscow_sparrow_hills.html</w:t>
      </w:r>
    </w:p>
    <w:p>
      <w:r>
        <w:rPr>
          <w:sz w:val="22"/>
        </w:rPr>
        <w:t xml:space="preserve">• All Pyrenees — Vorobyovy Gory and its cable car — </w:t>
      </w:r>
      <w:r>
        <w:rPr>
          <w:color w:val="204A86"/>
          <w:sz w:val="20"/>
        </w:rPr>
        <w:t>https://all-andorra.com/sparrow-hills-viewpoint-and-its-cable-car/</w:t>
      </w:r>
    </w:p>
    <w:p>
      <w:r>
        <w:rPr>
          <w:sz w:val="22"/>
        </w:rPr>
        <w:t xml:space="preserve">• Wikimedia Commons — Category:Sparrow Hills (hình ảnh) — </w:t>
      </w:r>
      <w:r>
        <w:rPr>
          <w:color w:val="204A86"/>
          <w:sz w:val="20"/>
        </w:rPr>
        <w:t>https://commons.wikimedia.org/wiki/Category:Sparrow_Hills</w:t>
      </w:r>
    </w:p>
    <w:p>
      <w:pPr>
        <w:pStyle w:val="Heading2"/>
      </w:pPr>
      <w:r>
        <w:rPr>
          <w:color w:val="5C6773"/>
        </w:rPr>
        <w:t>Nguồn dữ kiện</w:t>
      </w:r>
    </w:p>
    <w:p>
      <w:r>
        <w:rPr>
          <w:color w:val="5C6773"/>
          <w:sz w:val="20"/>
        </w:rPr>
        <w:t>Wikipedia tiếng Anh, mục 'Sparrow Hills': nguồn gốc tên gọi từ làng Vorobyovo (Đại Công nương Sofia xứ Litva mua năm 1453), độ cao đài quan sát (~85m trên sông, ~200m trên mực nước biển), việc đổi tên thành Đồi Lenin (1935–1999), dự án nhà thờ dang dở của Aleksandr I, cầu metro Luzhniki và ga Vorobyovy Gory bằng kính, Nhà thờ Ba Ngôi.</w:t>
      </w:r>
    </w:p>
    <w:p>
      <w:r>
        <w:rPr>
          <w:color w:val="5C6773"/>
          <w:sz w:val="20"/>
        </w:rPr>
        <w:t>Wikipedia tiếng Anh: mục 'Main building of Moscow State University' (xây 1949–1953, cao ~240m, tòa nhà cao nhất châu Âu tới năm 1990) và mục 'Luzhniki Stadium' (Thế vận hội 1980, chung kết World Cup 2018).</w:t>
      </w:r>
    </w:p>
    <w:p>
      <w:r>
        <w:rPr>
          <w:color w:val="5C6773"/>
          <w:sz w:val="20"/>
        </w:rPr>
        <w:t>Travel All Russia và Express to Russia: mô tả đài quan sát, công viên rừng, khu bảo tồn, nhà thờ gỗ Trinity, tháp nhảy trượt tuyết và cáp ghế.</w:t>
      </w:r>
    </w:p>
    <w:p>
      <w:r>
        <w:rPr>
          <w:color w:val="5C6773"/>
          <w:sz w:val="20"/>
        </w:rPr>
        <w:t>All Pyrenees (all-andorra.com): thông tin tuyến cáp treo khai trương năm 2018 nối Vorobyovy Gory với Luzhniki.</w:t>
      </w:r>
    </w:p>
    <w:p>
      <w:r>
        <w:rPr>
          <w:color w:val="5C6773"/>
          <w:sz w:val="20"/>
        </w:rPr>
        <w:t>Dữ liệu thực địa nội bộ dự án 'Cẩm nang Du lịch Nga': tọa độ (55,7103; 37,5426), thông tin thực dụng và đánh giá Tripadvisor (4,5/5).</w:t>
      </w:r>
    </w:p>
    <w:p>
      <w:r>
        <w:rPr>
          <w:color w:val="5C6773"/>
          <w:sz w:val="20"/>
        </w:rPr>
        <w:t>Wikimedia Commons: nguồn hình ảnh minh họa theo giấy phép tự do (gồm tranh của Ivan Aivazovsky).</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