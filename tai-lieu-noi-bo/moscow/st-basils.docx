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Thánh Basil (Nhà thờ Cầu nguyện Đức Mẹ trên Hào)</w:t>
      </w:r>
    </w:p>
    <w:p>
      <w:r>
        <w:rPr>
          <w:i/>
          <w:color w:val="5C6773"/>
          <w:sz w:val="22"/>
        </w:rPr>
        <w:t>Собор Покрова Пресвятой Богородицы, что на Рву (Храм Василия Блаженного) · Saint Basil's Cathedral (Cathedral of the Intercession on the Moat)</w:t>
      </w:r>
    </w:p>
    <w:p>
      <w:r>
        <w:rPr>
          <w:sz w:val="25"/>
        </w:rPr>
        <w:t>Ngọn lửa nhiều màu bên rìa Quảng trường Đỏ — biểu tượng bất tử của nước Nga và giấc mơ về một Thành Jerusalem trên mặt đất.</w:t>
      </w:r>
    </w:p>
    <w:p>
      <w:r>
        <w:rPr>
          <w:b/>
          <w:color w:val="152C4E"/>
          <w:sz w:val="26"/>
        </w:rPr>
        <w:t>★ Điểm nhấn</w:t>
      </w:r>
    </w:p>
    <w:p>
      <w:pPr>
        <w:pStyle w:val="ListBullet"/>
      </w:pPr>
      <w:r>
        <w:t>Chín mái vòm hành, không mái nào giống mái nào — biểu tượng được nhận diện nhất của nước Nga.</w:t>
      </w:r>
    </w:p>
    <w:p>
      <w:pPr>
        <w:pStyle w:val="ListBullet"/>
      </w:pPr>
      <w:r>
        <w:t>Do Ivan Bạo Chúa ra lệnh xây (1555–1561) để mừng chiến thắng Kazan và Astrakhan.</w:t>
      </w:r>
    </w:p>
    <w:p>
      <w:pPr>
        <w:pStyle w:val="ListBullet"/>
      </w:pPr>
      <w:r>
        <w:t>Thực chất là chín (rồi mười) nhà nguyện trên cùng một nền, hợp thành một tổng thể.</w:t>
      </w:r>
    </w:p>
    <w:p>
      <w:pPr>
        <w:pStyle w:val="ListBullet"/>
      </w:pPr>
      <w:r>
        <w:t>Nhà nguyện tầng trệt đặt mộ Thánh Basil 'điên thánh' — người dám quở trách cả Sa hoàng.</w:t>
      </w:r>
    </w:p>
    <w:p>
      <w:pPr>
        <w:pStyle w:val="ListBullet"/>
      </w:pPr>
      <w:r>
        <w:t>Bên trong là mê cung hành lang hẹp, cầu thang xoắn và thánh ca a cappella vang vọng.</w:t>
      </w:r>
    </w:p>
    <w:p>
      <w:pPr>
        <w:pStyle w:val="ListBullet"/>
      </w:pPr>
      <w:r>
        <w:t>Nằm trong Di sản Thế giới UNESCO 'Kremlin và Quảng trường Đỏ' từ năm 1990.</w:t>
      </w:r>
    </w:p>
    <w:p>
      <w:pPr>
        <w:pStyle w:val="Heading1"/>
      </w:pPr>
      <w:r>
        <w:rPr>
          <w:color w:val="152C4E"/>
        </w:rPr>
        <w:t>Giới thiệu chung</w:t>
      </w:r>
    </w:p>
    <w:p>
      <w:pPr>
        <w:jc w:val="both"/>
      </w:pPr>
      <w:r>
        <w:t>Nếu chỉ được chọn một hình ảnh để nói với cả thế giới rằng "đây là nước Nga", gần như chắc chắn người ta sẽ chọn cụm mái vòm hành xoắn ốc nhiều màu vươn lên ở đầu phía nam Quảng trường Đỏ. Đó chính là Nhà thờ Thánh Basil — cách gọi quen thuộc trong tiếng Việt và tiếng Anh. Nhưng ít du khách biết rằng cái tên chính thức của công trình dài và trang trọng hơn nhiều: Nhà thờ Cầu nguyện Đức Mẹ Chí Thánh trên Hào (tiếng Nga: Собор Покрова Пресвятой Богородицы, что на Рву), thường được gọi tắt là Nhà thờ Pokrovsky (Pô-krốp-xki). Tên "Thánh Basil" chỉ là tên dân gian, gắn với một nhà tu hành lạ lùng được chôn cất tại đây mà chúng ta sẽ kể ở phần sau.</w:t>
      </w:r>
    </w:p>
    <w:p>
      <w:pPr>
        <w:jc w:val="both"/>
      </w:pPr>
      <w:r>
        <w:t>Về bản chất, đây không phải một nhà thờ lớn duy nhất mà là một quần thể gồm chín nhà nguyện độc lập được dựng trên cùng một nền, sau này được nối liền thành một khối thống nhất. Chín nhà nguyện ấy tương ứng với chín mái vòm, và điều kỳ diệu là không có hai mái vòm nào giống hệt nhau — mỗi chóp mang một hình dạng, một hoa văn và một bảng màu riêng. Chính sự phá cách táo bạo đó khiến công trình trông như một bó lửa trại nhiều sắc đang bùng lên trên nền trời Moskva, một hình ảnh mà nhiều nhà nghiên cứu kiến trúc đã dùng để mô tả nó.</w:t>
      </w:r>
    </w:p>
    <w:p>
      <w:pPr>
        <w:jc w:val="both"/>
      </w:pPr>
      <w:r>
        <w:t>Ngày nay Nhà thờ Thánh Basil vừa là một bảo tàng — một chi nhánh của Bảo tàng Lịch sử Quốc gia Nga — vừa là nơi thỉnh thoảng cử hành thánh lễ Chính thống giáo. Nó nằm trong quần thể "Điện Kremlin và Quảng trường Đỏ" đã được UNESCO công nhận là Di sản Thế giới từ năm 1990. Mỗi năm, hàng triệu lượt khách dừng lại trước công trình này, giơ máy ảnh lên và nhận ra rằng ngoài đời thực nó còn sống động hơn cả trên bưu thiếp.</w:t>
      </w:r>
    </w:p>
    <w:p>
      <w:pPr>
        <w:jc w:val="both"/>
      </w:pPr>
      <w:r>
        <w:t>Với người hướng dẫn viên, Nhà thờ Thánh Basil là một "mỏ vàng" của những câu chuyện: một vị Sa hoàng khét tiếng tàn bạo, một chiến thắng quân sự làm thay đổi bản đồ, một truyền thuyết rùng rợn về đôi mắt của kiến trúc sư, một nhà tu "điên thánh" dám mắng cả nhà vua, và cả một mệnh lệnh phá hủy bất thành của Napoléon. Đằng sau vẻ ngoài như đồ chơi rực rỡ là năm thế kỷ lịch sử Nga cô đọng lại.</w:t>
      </w:r>
    </w:p>
    <w:p>
      <w:pPr>
        <w:jc w:val="both"/>
      </w:pPr>
      <w:r>
        <w:t>Trong tài liệu thuyết minh này, chúng ta sẽ lần lượt đi qua vị trí và cách tiếp cận, quá trình hình thành từ năm 1555, những đặc điểm kiến trúc độc nhất vô nhị, các điểm nhấn không thể bỏ lỡ khi tham quan, tầng nghĩa văn hóa – tôn giáo sâu xa, trải nghiệm thực tế dành cho khách, những mẹo nhỏ hữu ích, các điểm đến lân cận và cuối cùng là kho giai thoại đã biến công trình này thành huyền thoại. Mục tiêu là để mỗi hướng dẫn viên có thể kể về Thánh Basil một cách chính xác, sinh động và đầy cảm hứng.</w:t>
      </w:r>
    </w:p>
    <w:p>
      <w:pPr>
        <w:pStyle w:val="Heading1"/>
      </w:pPr>
      <w:r>
        <w:rPr>
          <w:color w:val="152C4E"/>
        </w:rPr>
        <w:t>Vị trí &amp; cách di chuyển</w:t>
      </w:r>
    </w:p>
    <w:p>
      <w:pPr>
        <w:jc w:val="both"/>
      </w:pPr>
      <w:r>
        <w:t>Nhà thờ Thánh Basil tọa lạc ở đầu phía đông nam của Quảng trường Đỏ, thuộc quận trung tâm Tverskoy của thủ đô Moskva. Công trình đứng ngay sát bức tường phía đông của Điện Kremlin, gần Tháp Spasskaya (Xpát-xkai-a, tức Tháp Cứu Thế) — cửa chính lịch sử của Kremlin — và kề bên Lobnoye Mesto, bệ đá tròn từng được dùng để đọc chiếu chỉ và tuyên án. Vị trí này không phải ngẫu nhiên: nó nằm đúng nơi giao nhau giữa Kremlin quyền lực và khu chợ Kitay-Gorod (Ki-tai Gô-rốt) sầm uất của thị dân, một điểm bản lề của cả thành phố cổ.</w:t>
      </w:r>
    </w:p>
    <w:p>
      <w:pPr>
        <w:jc w:val="both"/>
      </w:pPr>
      <w:r>
        <w:t>Cách thuận tiện và phổ biến nhất để đến đây là tàu điện ngầm Moskva — bản thân hệ thống metro cũng là một điểm tham quan. Các ga gần Quảng trường Đỏ gồm Okhotny Ryad (Ô-khốt-nưi Riát, tuyến đỏ số 1), Ploshchad Revolyutsii (Plô-sát Rê-vô-liu-xi, tuyến xanh dương số 3, nổi tiếng với các bức tượng đồng), Teatralnaya (tuyến xanh lá số 2) và Kitay-Gorod (tuyến số 6 và 7). Từ bất kỳ ga nào trong số đó, du khách chỉ mất khoảng năm đến mười phút đi bộ là tới quảng trường.</w:t>
      </w:r>
    </w:p>
    <w:p>
      <w:pPr>
        <w:jc w:val="both"/>
      </w:pPr>
      <w:r>
        <w:t>Đối với đoàn khách đi bộ, lộ trình đẹp nhất là tiến vào Quảng trường Đỏ từ phía bắc, đi ngang qua Bảo tàng Lịch sử Quốc gia màu đỏ gạch và cổng Phục Sinh, để Nhà thờ Thánh Basil dần hiện ra ở cuối quảng trường như một phần thưởng thị giác. Bên tay phải là dãy hành lang thương mại GUM tráng lệ, bên trái là tường thành Kremlin và Lăng Lenin. Khi càng tiến gần, các mái vòm càng phô bày chi tiết, tạo cảm giác "mở dần" rất ấn tượng cho người lần đầu đặt chân tới.</w:t>
      </w:r>
    </w:p>
    <w:p>
      <w:pPr>
        <w:jc w:val="both"/>
      </w:pPr>
      <w:r>
        <w:t>Quảng trường Đỏ là khu vực đi bộ, cấm hầu hết phương tiện cơ giới, nên xe của đoàn thường phải đỗ hoặc thả khách ở các tuyến phố lân cận rồi cả nhóm đi bộ vào. Vào những dịp lễ lớn như Ngày Chiến thắng 9/5 hay đêm Giao thừa, cả quảng trường có thể bị phong tỏa để phục vụ duyệt binh, hòa nhạc hoặc chợ Giáng sinh; hướng dẫn viên nên kiểm tra lịch sự kiện trước để tránh bị động.</w:t>
      </w:r>
    </w:p>
    <w:p>
      <w:pPr>
        <w:jc w:val="both"/>
      </w:pPr>
      <w:r>
        <w:t>Từ phía sông, du khách cũng có thể tiếp cận công trình qua Công viên Zaryadye (Da-ri-a-đi-e) hiện đại nằm ngay cạnh, hoặc từ cây cầu Bolshoy Moskvoretsky bắc qua sông Moskva — nơi có góc nhìn nghiêng tuyệt đẹp lấy trọn cụm mái vòm với hậu cảnh là tường Kremlin. Nhìn chung, vị trí trung tâm tuyệt đối khiến Thánh Basil trở thành điểm khởi đầu hoặc kết thúc tự nhiên cho mọi hành trình khám phá trái tim Moskva.</w:t>
      </w:r>
    </w:p>
    <w:p>
      <w:pPr>
        <w:pStyle w:val="Heading1"/>
      </w:pPr>
      <w:r>
        <w:rPr>
          <w:color w:val="152C4E"/>
        </w:rPr>
        <w:t>Lịch sử hình thành và phát triển</w:t>
      </w:r>
    </w:p>
    <w:p>
      <w:pPr>
        <w:jc w:val="both"/>
      </w:pPr>
      <w:r>
        <w:t>Câu chuyện bắt đầu vào giữa thế kỷ XVI, dưới triều Sa hoàng Ivan IV — người mà hậu thế quen gọi là Ivan Bạo Chúa (Ivan Grozny). Năm 1552, quân đội Nga chiếm được Hãn quốc Kazan, một thành trì Tatar hùng mạnh ở phía đông; vài năm sau đến lượt Astrakhan bên bờ biển Caspi. Những chiến thắng này không chỉ mở rộng lãnh thổ dọc sông Volga mà còn mang ý nghĩa biểu tượng lớn lao: nhà nước Moskva non trẻ lần đầu chuyển từ thế phòng thủ sang bành trướng. Để tạ ơn Trời và ghi dấu chiến công, Ivan cho dựng nhà thờ.</w:t>
      </w:r>
    </w:p>
    <w:p>
      <w:pPr>
        <w:jc w:val="both"/>
      </w:pPr>
      <w:r>
        <w:t>Theo biên niên sử, ban đầu mỗi chiến thắng được đánh dấu bằng một nhà nguyện gỗ nhỏ dựng cạnh nhà thờ Trinity (Chúa Ba Ngôi) cũ bằng đá trắng. Đến cuối chiến dịch, quanh đó đã có cả một cụm nhà nguyện gỗ. Năm 1555, Ivan ra lệnh thay thế toàn bộ bằng một nhà thờ đá duy nhất, quy tụ các nhà nguyện ấy vào một tổng thể. Việc dâng một nhà thờ để kỷ niệm chiến thắng quân sự là một ý tưởng hết sức mới mẻ đối với nước Nga thời đó; và việc đặt nó bên ngoài tường Kremlin, giữa khu chợ của dân thường, còn là một tuyên ngôn chính trị hướng về thị dân chứ không phải giới quý tộc boyar.</w:t>
      </w:r>
    </w:p>
    <w:p>
      <w:pPr>
        <w:jc w:val="both"/>
      </w:pPr>
      <w:r>
        <w:t>Công trình được xây trong sáu năm, từ 1555 đến 1561, và được thánh hiến ngày 12 tháng 7 năm 1561. Danh tính người thiết kế đến nay vẫn là một ẩn số. Truyền thống cho rằng có hai kiến trúc sư tên Barma và Postnik Yakovlev (Pốt-nhích Ia-cốp-lép); danh mục di sản chính thức của Nga ghi cả hai tên. Song nhiều nhà nghiên cứu ngờ rằng đây thực ra là một người duy nhất — "Barma" có thể chỉ là biệt danh của Postnik. Người ta cũng tìm thấy dấu vết cho thấy thợ đá đến từ Pskov và cả từ các vùng đất Đức đã tham gia thi công.</w:t>
      </w:r>
    </w:p>
    <w:p>
      <w:pPr>
        <w:jc w:val="both"/>
      </w:pPr>
      <w:r>
        <w:t>Với chiều cao 47,5 mét, Nhà thờ Thánh Basil từng là công trình cao nhất Moskva cho tới khi Tháp chuông Ivan Đại đế trong Kremlin vượt qua vào năm 1600. Năm 1588, dưới thời con trai Ivan là Sa hoàng Fyodor, người ta xây thêm một nhà nguyện thứ mười ở góc đông bắc, ngay trên phần mộ của Thánh Basil the Blessed. Chính nhà nguyện này, cùng danh tiếng của vị thánh, đã dần khiến dân chúng gọi cả công trình bằng tên ông. Ngôi nhà thờ Trinity nguyên thủy bị cháy năm 1583 và được tu sửa lại sau đó.</w:t>
      </w:r>
    </w:p>
    <w:p>
      <w:pPr>
        <w:jc w:val="both"/>
      </w:pPr>
      <w:r>
        <w:t>Diện mạo rực rỡ mà ta thấy hôm nay không phải là nguyên bản. Ban đầu công trình có màu trắng để hòa hợp với đá trắng của Kremlin, còn các mái vòm được dát vàng. Phải đến giai đoạn từ thập niên 1680 kéo dài tới tận năm 1848, các lớp màu sặc sỡ mới lần lượt được thêm vào, phản ánh khẩu vị chuộng màu sắc rực rỡ của nghệ thuật Nga thế kỷ XVII. Cùng thời gian đó, đợt cải tạo lớn năm 1680–1683 đã lấp các vòm cuốn tầng trệt, xây thêm hành lang bao quanh có mái và một tháp chuông mới, biến chín nhà thờ riêng lẻ thành một khối kiến trúc liền mạch như hiện nay.</w:t>
      </w:r>
    </w:p>
    <w:p>
      <w:pPr>
        <w:jc w:val="both"/>
      </w:pPr>
      <w:r>
        <w:t>Bước sang thời hiện đại, công trình trải qua nhiều thăng trầm. Năm 1812, quân Pháp của Napoléon chiếm Moskva đã dùng nhà thờ làm chuồng ngựa và cướp phá; tương truyền Napoléon còn ra lệnh cho nổ tung nó, nhưng mệnh lệnh bất thành. Sang thời Xô-viết, nhà thờ bị tịch thu khỏi Giáo hội, thế tục hóa năm 1929 và trở thành bảo tàng từ năm 1928. Đã có lúc công trình suýt bị phá bỏ để phục vụ các dự án tái quy hoạch của Stalin, nhưng cuối cùng nó được giữ lại. Từ năm 1991, khi Liên Xô tan rã, các buổi lễ Chính thống giáo dần được khôi phục, và từ năm 1997 thánh lễ được cử hành đều đặn trở lại.</w:t>
      </w:r>
    </w:p>
    <w:p>
      <w:pPr>
        <w:pStyle w:val="Heading1"/>
      </w:pPr>
      <w:r>
        <w:rPr>
          <w:color w:val="152C4E"/>
        </w:rPr>
        <w:t>Kiến trúc &amp; đặc điểm nổi bật</w:t>
      </w:r>
    </w:p>
    <w:p>
      <w:pPr>
        <w:jc w:val="both"/>
      </w:pPr>
      <w:r>
        <w:t>Điểm khiến giới nghiên cứu kinh ngạc nhất ở Nhà thờ Thánh Basil là nó gần như không có "họ hàng" trong lịch sử kiến trúc. Nhà sử học kiến trúc Dmitry Shvidkovsky từng nhận xét công trình "không giống bất kỳ tòa nhà Nga nào khác" và cũng chẳng tìm thấy điều gì tương tự trong suốt cả nghìn năm truyền thống Byzantine. Nguồn cảm hứng cho hai kiến trúc sư vì thế vẫn là đề tài tranh luận: có giả thuyết cho rằng nó tái hiện các nhà thờ gỗ miền Bắc nước Nga, có ý kiến nhắc tới ảnh hưởng của thợ Ý thời Phục Hưng, thậm chí có người liên hệ tới thánh đường Hồi giáo Qolşärif ở Kazan đã bị phá hủy.</w:t>
      </w:r>
    </w:p>
    <w:p>
      <w:pPr>
        <w:jc w:val="both"/>
      </w:pPr>
      <w:r>
        <w:t>Về bố cục, đây là một tổng thể đối xứng tinh tế. Ở trung tâm là nhà thờ Cầu nguyện Đức Mẹ, cao nhất, đội mái chóp nhọn kiểu "lều" (shatyor) đặc trưng của Nga. Bao quanh trung tâm là tám nhà thờ nhỏ hơn: bốn nhà lớn đặt theo bốn hướng chính có mặt bằng hình bát giác, xen kẽ với bốn nhà nhỏ hơn hình khối hộp đặt theo bốn hướng chéo. Mỗi nhà thờ trong tám nhà ấy được cung hiến cho một vị thánh mà ngày lễ trùng với một sự kiện quan trọng trong chiến dịch Kazan, biến cả công trình thành một "cuốn lịch bằng đá" ghi lại từng mốc của cuộc chinh phạt.</w:t>
      </w:r>
    </w:p>
    <w:p>
      <w:pPr>
        <w:jc w:val="both"/>
      </w:pPr>
      <w:r>
        <w:t>Vật liệu cũng là một điểm cách tân. Nền móng theo truyền thống được xây bằng đá trắng, nhưng bản thân các nhà thờ lại xây bằng gạch đỏ — khi ấy còn là loại vật liệu tương đối mới ở Moskva. Các nhà xây dựng say mê khả năng tạo hình của gạch đến mức để lộ gạch làm chất liệu trang trí cả trong lẫn ngoài, và dùng chính các khối kiến trúc ba chiều bằng gạch làm điểm nhấn thay cho tượng hay phù điêu. Một phát hiện thú vị trong đợt trùng tu năm 1954–1955: bên trong lớp tường gạch dày ẩn giấu một bộ khung gỗ chạy suốt chiều cao — chính là mô hình không gian bằng gỗ với kích thước thật của nhà thờ, được dựng trước rồi mới bọc dần bằng gạch.</w:t>
      </w:r>
    </w:p>
    <w:p>
      <w:pPr>
        <w:jc w:val="both"/>
      </w:pPr>
      <w:r>
        <w:t>Chín mái vòm hành là "chữ ký" thị giác của công trình. Mỗi vòm khác nhau về hình dáng, kích thước, màu sắc và cách trang trí gân múi, tạo nên nhịp điệu vừa hỗn loạn vừa hài hòa. Bảng màu hiện nay — với những dải xoắn ốc đỏ, xanh lá, vàng, lam nổi bật trên nền tường trắng đỏ — được cho là lấy cảm hứng từ mô tả về Thành Thánh Jerusalem trên trời trong sách Khải Huyền, nơi có ngai vàng, cầu vồng ngọc bích và những vương miện vàng. Vẻ ngoài tưởng như tùy hứng ấy thực chất được tính toán để gợi lên một thị kiến thiên đường.</w:t>
      </w:r>
    </w:p>
    <w:p>
      <w:pPr>
        <w:jc w:val="both"/>
      </w:pPr>
      <w:r>
        <w:t>Một chi tiết mà không phải ai cũng nhận ra: dù các nhà thờ phụ sắp xếp đối xứng hoàn hảo, tổng thể công trình lại cố tình bất đối xứng. Nhà thờ trung tâm được đẩy lệch về phía tây để nhường chỗ cho gian cung thánh lớn ở phía đông. Nhờ vậy, khi nhìn từ hướng bắc hay nam, du khách thấy một khối hình phức tạp, nhiều trục; còn khi nhìn từ phía tây — tức từ phía Kremlin — công trình lại hiện ra cân đối và bề thế như một pháo đài, với các chi tiết mô phỏng lỗ châu mai của tường thành thật.</w:t>
      </w:r>
    </w:p>
    <w:p>
      <w:pPr>
        <w:jc w:val="both"/>
      </w:pPr>
      <w:r>
        <w:t>Không gian bên trong lại hoàn toàn trái ngược với vẻ đồ sộ bên ngoài. Thay vì một đại sảnh rộng, du khách bước vào một mê cung những hành lang hẹp có vòm cuốn, những cầu thang xoắn và những nhà nguyện nhỏ xíu xếp chồng theo chiều cao. Nhà thờ trung tâm cao tới 46 mét bên trong nhưng diện tích sàn chỉ vẻn vẹn khoảng 64 mét vuông, tạo cảm giác vươn thẳng lên trời đầy choáng ngợp. Tường và trần được phủ họa tiết hoa lá, các dải trang trí và tranh thánh, còn một số hành lang có trần phẳng ô cờ độc đáo hiếm thấy trong kiến trúc Nga cổ.</w:t>
      </w:r>
    </w:p>
    <w:p>
      <w:pPr>
        <w:jc w:val="both"/>
      </w:pPr>
      <w:r>
        <w:t>Tháp chuông xây thời cuối thế kỷ XVII, với mái lều cao vút, đóng vai trò như một đối trọng bất đối xứng làm phong phú thêm đường nét tổng thể, đặc biệt khi nhìn từ hướng đông nam. Tất cả những yếu tố ấy — mái vòm muôn màu, khối hình biến ảo theo góc nhìn, gạch đỏ khoe trần, không gian trong hun hút — hợp lại thành một tác phẩm mà nhiều người xem là đỉnh cao của kiến trúc dân tộc Nga, một sáng tạo thuần Nga không lặp lại ở bất cứ đâu.</w:t>
      </w:r>
    </w:p>
    <w:p>
      <w:pPr>
        <w:pStyle w:val="Heading1"/>
      </w:pPr>
      <w:r>
        <w:rPr>
          <w:color w:val="152C4E"/>
        </w:rPr>
        <w:t>Những điểm nhấn không thể bỏ lỡ</w:t>
      </w:r>
    </w:p>
    <w:p>
      <w:pPr>
        <w:jc w:val="both"/>
      </w:pPr>
      <w:r>
        <w:t>Điểm nhấn đầu tiên, hiển nhiên, là chiêm ngưỡng cụm chín mái vòm từ bên ngoài. Hướng dẫn viên nên dành thời gian đưa khách đi vòng quanh công trình, bởi mỗi góc nhìn lại cho một bố cục mái vòm khác hẳn. Góc kinh điển cho ảnh là từ phía bắc quảng trường nhìn xuống, hoặc từ khu Zaryadye và cầu Bolshoy Moskvoretsky để lấy trọn công trình cùng tường Kremlin. Hãy nhắc khách quan sát kỹ: không mái vòm nào lặp lại hoa văn của mái vòm khác.</w:t>
      </w:r>
    </w:p>
    <w:p>
      <w:pPr>
        <w:jc w:val="both"/>
      </w:pPr>
      <w:r>
        <w:t>Bên trong, nhà nguyện Thánh Basil ở tầng trệt là nơi đặt mộ vị thánh "điên thánh" mà công trình mang tên. Đây là gian duy nhất mở cửa quanh năm cho việc cầu nguyện và thường có bầu không khí trầm mặc, khác hẳn sự náo nhiệt ngoài quảng trường. Trần và tường phủ tranh thánh, và nhiều du khách kính cẩn dừng lại trước hòm đựng thánh tích.</w:t>
      </w:r>
    </w:p>
    <w:p>
      <w:pPr>
        <w:jc w:val="both"/>
      </w:pPr>
      <w:r>
        <w:t>Nhà thờ trung tâm Cầu nguyện Đức Mẹ gây ấn tượng bởi cảm giác vươn cao chóng mặt: ngước nhìn lên đỉnh mái lều cao 46 mét qua một không gian sàn chật hẹp là một trải nghiệm thị giác đặc biệt. Bức tường bên trong để lộ kỹ thuật xây gạch tinh xảo, và vào những giờ nhất định, tiếng hát bè của các nghệ sĩ thánh ca vang lên trong không gian vòm tạo hiệu ứng âm thanh khiến nhiều người nổi da gà — một điểm nhấn mà hướng dẫn viên nên canh giờ để khách kịp thưởng thức.</w:t>
      </w:r>
    </w:p>
    <w:p>
      <w:pPr>
        <w:jc w:val="both"/>
      </w:pPr>
      <w:r>
        <w:t>Hệ thống hành lang và cầu thang nối các nhà nguyện tự thân đã là một điểm tham quan. Du khách sẽ đi qua những lối đi hẹp có trần vòm phủ họa tiết hoa lá rực rỡ được phục dựng công phu, những khung cửa thấp buộc người ta phải cúi mình, và bất chợt bước ra một gian nhà nguyện ngập ánh sáng. Cảm giác khám phá "mê cung" này chính là phần hồn của trải nghiệm bên trong Thánh Basil.</w:t>
      </w:r>
    </w:p>
    <w:p>
      <w:pPr>
        <w:jc w:val="both"/>
      </w:pPr>
      <w:r>
        <w:t>Bộ sưu tập tranh thánh (icon) và các iconostas — bức vách ngăn phủ tranh thánh ngăn cách gian cung thánh — trong các nhà nguyện là kho báu nghệ thuật tôn giáo Nga. Nhiều tranh có niên đại nhiều thế kỷ, kể lại các tích Kinh Thánh và cuộc đời các thánh bằng ngôn ngữ tạo hình đặc trưng của Chính thống giáo. Bảo tàng cũng trưng bày một số hiện vật lịch sử, vũ khí và đồ phụng vụ liên quan đến thời kỳ Ivan Bạo Chúa.</w:t>
      </w:r>
    </w:p>
    <w:p>
      <w:pPr>
        <w:jc w:val="both"/>
      </w:pPr>
      <w:r>
        <w:t>Cuối cùng, đừng bỏ lỡ những chi tiết trang trí ngoại thất tưởng nhỏ mà tinh: các dải gờ gạch, hoa văn men gốm màu, những đường chỉ trắng chạy trên nền gạch đỏ, và bảng khắc chữ Slav cổ ghi lịch sử nhà thờ từng được thêm vào năm 1683. Với đoàn có nhiều thời gian, việc dừng lại lý giải vì sao công trình lại "chín nhà thờ trong một" sẽ giúp khách hiểu rằng vẻ đẹp này không hề ngẫu nhiên mà là một thông điệp thần học được mã hóa bằng đá và gạch.</w:t>
      </w:r>
    </w:p>
    <w:p>
      <w:pPr>
        <w:pStyle w:val="Heading1"/>
      </w:pPr>
      <w:r>
        <w:rPr>
          <w:color w:val="152C4E"/>
        </w:rPr>
        <w:t>Ý nghĩa lịch sử – văn hoá</w:t>
      </w:r>
    </w:p>
    <w:p>
      <w:pPr>
        <w:jc w:val="both"/>
      </w:pPr>
      <w:r>
        <w:t>Nhà thờ Thánh Basil là hiện thân bằng đá của một bước ngoặt trong lịch sử Nga: thời điểm nhà nước Moskva khẳng định mình như một cường quốc đang lên, thu phục các hãn quốc Tatar và bắt đầu tiến trình mở rộng về phương Đông sẽ kéo dài hàng thế kỷ. Việc dâng nhà thờ cho chiến thắng Kazan biến công trình thành một đài kỷ niệm quốc gia, nơi tôn giáo và quyền lực thế tục hòa quyện — một mô thức rất đặc trưng của nước Nga.</w:t>
      </w:r>
    </w:p>
    <w:p>
      <w:pPr>
        <w:jc w:val="both"/>
      </w:pPr>
      <w:r>
        <w:t>Ở tầng nghĩa tôn giáo, công trình được quan niệm như hình ảnh của Thành Jerusalem trên trời, "Thành Thánh" mà tín hữu Chính thống giáo hướng về. Trong nhiều thế kỷ, nhà thờ thậm chí được dân gian gọi là "Jerusalem". Vào Chủ nhật Lễ Lá hằng năm, một nghi thức long trọng diễn ra: Thượng phụ cưỡi lừa (tượng trưng cho Chúa Giêsu vào thành Jerusalem) được chính Sa hoàng dắt đi từ Kremlin tới nhà thờ. Nghi lễ "đi lừa" này kéo dài đến tận năm 1693, biến cả trục Kremlin – Quảng trường Đỏ thành một sân khấu tôn giáo khổng lồ.</w:t>
      </w:r>
    </w:p>
    <w:p>
      <w:pPr>
        <w:jc w:val="both"/>
      </w:pPr>
      <w:r>
        <w:t>Vị trí của nhà thờ cũng mang tính biểu tượng chính trị. Bằng cách dựng công trình bên ngoài tường Kremlin, ngay giữa khu chợ của thị dân, Ivan IV gửi đi thông điệp rằng nhà vua đến với dân chúng mà không cần trung gian của giới quý tộc. Nhà thờ trở thành một "sứ giả" của Sa hoàng vươn tới quần chúng, đồng thời là điểm tựa thị giác gắn kết hai nửa của thành phố cổ: pháo đài quyền lực Kremlin và khu thương mại Kitay-Gorod.</w:t>
      </w:r>
    </w:p>
    <w:p>
      <w:pPr>
        <w:jc w:val="both"/>
      </w:pPr>
      <w:r>
        <w:t>Qua thời gian, công trình dần vượt khỏi ý nghĩa ban đầu để trở thành biểu tượng của chính nước Nga trong mắt thế giới. Hình bóng những mái vòm hành nhiều màu xuất hiện trên vô số bưu thiếp, tem thư, sách hướng dẫn du lịch và phim ảnh, đến mức nhiều người nước ngoài nhầm tưởng đó là Điện Kremlin. Trong thế kỷ XX, việc công trình sống sót qua thời kỳ bài trừ tôn giáo của Liên Xô càng làm tăng giá trị biểu tượng của nó như một chứng nhân bền bỉ của bản sắc dân tộc.</w:t>
      </w:r>
    </w:p>
    <w:p>
      <w:pPr>
        <w:jc w:val="both"/>
      </w:pPr>
      <w:r>
        <w:t>Việc UNESCO ghi danh quần thể Kremlin và Quảng trường Đỏ vào danh sách Di sản Thế giới năm 1990 đã chính thức hóa vị thế toàn cầu của công trình. Ngày nay, Nhà thờ Thánh Basil vừa là bảo tàng, vừa là nơi thờ phụng, vừa là phông nền của những sự kiện quốc gia trọng đại diễn ra trên Quảng trường Đỏ — từ duyệt binh Ngày Chiến thắng đến các lễ hội và hòa nhạc. Nó là điểm hội tụ hiếm hoi nơi lịch sử, đức tin, nghệ thuật và bản sắc Nga cùng gặp nhau trong một hình hài.</w:t>
      </w:r>
    </w:p>
    <w:p>
      <w:pPr>
        <w:pStyle w:val="Heading1"/>
      </w:pPr>
      <w:r>
        <w:rPr>
          <w:color w:val="152C4E"/>
        </w:rPr>
        <w:t>Trải nghiệm dành cho du khách</w:t>
      </w:r>
    </w:p>
    <w:p>
      <w:pPr>
        <w:jc w:val="both"/>
      </w:pPr>
      <w:r>
        <w:t>Trải nghiệm Thánh Basil thường bắt đầu từ bên ngoài, trên Quảng trường Đỏ. Chỉ riêng việc đứng giữa quảng trường lát đá, ngước nhìn cụm mái vòm nổi bật trên nền trời, với Lăng Lenin, tường Kremlin và hành lang GUM vây quanh, đã là một khoảnh khắc đáng nhớ. Nhiều du khách dành khá nhiều thời gian chỉ để chụp ảnh và cảm nhận quy mô của không gian trước khi bước vào trong.</w:t>
      </w:r>
    </w:p>
    <w:p>
      <w:pPr>
        <w:jc w:val="both"/>
      </w:pPr>
      <w:r>
        <w:t>Khi vào bên trong, du khách nên chuẩn bị tâm thế cho một trải nghiệm rất khác với các thánh đường châu Âu quen thuộc. Ở đây không có một gian giữa rộng lớn, mà là chuỗi những nhà nguyện nhỏ nối nhau bằng hành lang hẹp. Việc di chuyển giống như khám phá một mê cung thẳng đứng: leo cầu thang, luồn qua cửa thấp, rồi bất ngờ bước vào một không gian ngập tranh thánh. Chính sự bất ngờ liên tục ấy khiến chuyến tham quan luôn thú vị.</w:t>
      </w:r>
    </w:p>
    <w:p>
      <w:pPr>
        <w:jc w:val="both"/>
      </w:pPr>
      <w:r>
        <w:t>Một điểm cộng lớn là âm nhạc. Vào nhiều thời điểm trong ngày, các nhóm nam ca sĩ biểu diễn thánh ca Chính thống giáo a cappella trong những gian có vòm, tận dụng hiệu ứng vang tự nhiên của không gian. Giọng trầm hùng vang lên giữa bốn bức tường gạch cổ là một trong những trải nghiệm cảm xúc mạnh nhất mà công trình mang lại; nhiều đoàn khách xem đây là điểm nhấn đáng nhớ hơn cả các mái vòm.</w:t>
      </w:r>
    </w:p>
    <w:p>
      <w:pPr>
        <w:jc w:val="both"/>
      </w:pPr>
      <w:r>
        <w:t>Do lối đi hẹp và nhiều bậc thang, trải nghiệm bên trong đòi hỏi thể lực nhất định và không thật sự thuận tiện cho người dùng xe lăn hay khách gặp khó khăn khi leo cầu thang. Bù lại, quy mô "nhỏ mà sâu" khiến chuyến thăm không quá dài: phần lớn khách dành khoảng bốn mươi lăm phút đến một tiếng bên trong là đủ để cảm nhận trọn vẹn, trước khi trở ra tiếp tục khám phá quảng trường.</w:t>
      </w:r>
    </w:p>
    <w:p>
      <w:pPr>
        <w:jc w:val="both"/>
      </w:pPr>
      <w:r>
        <w:t>Bảo tàng có hệ thống thuyết minh và bảng chú thích, đồng thời thường xuyên tổ chức triển lãm chuyên đề về lịch sử, nghệ thuật icon và quá trình trùng tu. Với gia đình có trẻ em, chính vẻ ngoài như lâu đài cổ tích và cảm giác phiêu lưu trong mê cung bên trong lại là điểm hấp dẫn tự nhiên. Về tổng thể, đây là một điểm đến hiếm hoi làm hài lòng cả người mê lịch sử, người yêu nghệ thuật lẫn du khách chỉ muốn ngắm một công trình đẹp đến khó tin.</w:t>
      </w:r>
    </w:p>
    <w:p>
      <w:pPr>
        <w:pStyle w:val="Heading1"/>
      </w:pPr>
      <w:r>
        <w:rPr>
          <w:color w:val="152C4E"/>
        </w:rPr>
        <w:t>Mẹo tham quan</w:t>
      </w:r>
    </w:p>
    <w:p>
      <w:pPr>
        <w:jc w:val="both"/>
      </w:pPr>
      <w:r>
        <w:t>Về thời điểm, hãy đến sớm vào buổi sáng ngay khi mở cửa hoặc vào cuối buổi chiều để tránh dòng khách đông nhất và có ánh sáng đẹp cho việc chụp ảnh. Ánh nắng đầu ngày và cuối ngày làm màu sắc các mái vòm trở nên ấm và rực hơn hẳn so với giữa trưa nắng gắt. Nếu muốn có ảnh quảng trường vắng người, buổi sáng sớm gần như là lựa chọn duy nhất.</w:t>
      </w:r>
    </w:p>
    <w:p>
      <w:pPr>
        <w:jc w:val="both"/>
      </w:pPr>
      <w:r>
        <w:t>Về vé và giờ mở cửa, nên kiểm tra thông tin cập nhật trên trang chính thức của Bảo tàng Lịch sử Quốc gia (đơn vị quản lý) trước khi đi, vì nhà thờ có thể có ngày nghỉ trong tuần và giờ đóng cửa thay đổi theo mùa. Mua vé trực tuyến trước sẽ giúp đoàn tránh xếp hàng. Hãy lưu ý rằng đây vừa là bảo tàng vừa là nơi thờ phụng, nên có thể đóng cửa hoặc hạn chế tham quan vào một số dịp lễ tôn giáo.</w:t>
      </w:r>
    </w:p>
    <w:p>
      <w:pPr>
        <w:jc w:val="both"/>
      </w:pPr>
      <w:r>
        <w:t>Về trang phục và ứng xử, vì công trình vẫn là một nhà thờ đang hoạt động, du khách nên ăn mặc lịch sự, giữ trật tự và tôn trọng những người đang cầu nguyện, đặc biệt trong nhà nguyện Thánh Basil. Việc quay phim, chụp ảnh trong một số khu vực có thể bị hạn chế hoặc phải trả thêm phí; nên quan sát bảng chỉ dẫn hoặc hỏi nhân viên.</w:t>
      </w:r>
    </w:p>
    <w:p>
      <w:pPr>
        <w:jc w:val="both"/>
      </w:pPr>
      <w:r>
        <w:t>Về thể lực, do bên trong có nhiều cầu thang và lối đi hẹp, hãy đi giày thoải mái và lưu ý trước cho khách lớn tuổi. Vào mùa đông, sàn đá quảng trường và bậc thang có thể trơn; mùa hè thì quảng trường rất ít bóng mát, nên chuẩn bị mũ, nước uống và kem chống nắng. Nhà vệ sinh công cộng nằm ở khu vực lân cận quảng trường chứ không nhiều bên trong, nên nên tính toán trước.</w:t>
      </w:r>
    </w:p>
    <w:p>
      <w:pPr>
        <w:jc w:val="both"/>
      </w:pPr>
      <w:r>
        <w:t>Về lộ trình, hãy kết hợp Thánh Basil với các điểm ngay cạnh để tối ưu thời gian: một buổi có thể gồm Quảng trường Đỏ, Nhà thờ Thánh Basil, hành lang GUM và Công viên Zaryadye, sau đó dành riêng nửa ngày khác cho Điện Kremlin vì bản thân Kremlin đã rất rộng. Cuối cùng, hãy khuyên khách dành vài phút chỉ để đứng lặng ngắm công trình mà không qua ống kính — bởi ấn tượng trực tiếp về cụm mái vòm này thường vượt xa mọi bức ảnh.</w:t>
      </w:r>
    </w:p>
    <w:p>
      <w:pPr>
        <w:pStyle w:val="Heading1"/>
      </w:pPr>
      <w:r>
        <w:rPr>
          <w:color w:val="152C4E"/>
        </w:rPr>
        <w:t>Khám phá xung quanh</w:t>
      </w:r>
    </w:p>
    <w:p>
      <w:pPr>
        <w:jc w:val="both"/>
      </w:pPr>
      <w:r>
        <w:t>Ngay sát Thánh Basil là toàn bộ Quảng trường Đỏ — trái tim biểu tượng của nước Nga. Tại đây, du khách có thể ghé Lăng Lenin để nhìn thấy thi hài được ướp của lãnh tụ Cách mạng Tháng Mười, ngắm bức tường Kremlin với các tháp canh và nghĩa trang danh nhân, đồng thời chụp ảnh Bảo tàng Lịch sử Quốc gia màu đỏ gạch ở đầu bắc quảng trường. Bản thân quảng trường đã là một bảo tàng ngoài trời.</w:t>
      </w:r>
    </w:p>
    <w:p>
      <w:pPr>
        <w:jc w:val="both"/>
      </w:pPr>
      <w:r>
        <w:t>Đối diện Lăng Lenin là hành lang thương mại GUM tráng lệ, một công trình cuối thế kỉ XIX với mái kính cong và những dãy cửa hàng sang trọng. Ngay cả khi không mua sắm, du khách vẫn nên vào GUM để chiêm ngưỡng kiến trúc, thưởng thức kem GUM trứ danh và ngắm đài phun nước trung tâm. Vào dịp Giáng sinh và năm mới, mặt tiền GUM và cả quảng trường được trang hoàng lộng lẫy với chợ hội và sân trượt băng.</w:t>
      </w:r>
    </w:p>
    <w:p>
      <w:pPr>
        <w:jc w:val="both"/>
      </w:pPr>
      <w:r>
        <w:t>Kề bên Thánh Basil về phía sông là Công viên Zaryadye hiện đại, khánh thành năm 2017, nổi bật với "Cầu bay" hình chữ V vươn ra sông Moskva mà không có trụ đỡ — nơi cho góc nhìn tuyệt đẹp về Kremlin và các mái vòm Thánh Basil. Công viên tái hiện các vùng cảnh quan tự nhiên của nước Nga và là điểm nghỉ chân dễ chịu sau khi tham quan quảng trường.</w:t>
      </w:r>
    </w:p>
    <w:p>
      <w:pPr>
        <w:jc w:val="both"/>
      </w:pPr>
      <w:r>
        <w:t>Chỉ cách vài bước là Điện Kremlin — quần thể thành lũy, cung điện và nhà thờ là trung tâm quyền lực của nước Nga. Bên trong Kremlin có Quảng trường Nhà thờ với các thánh đường dát vàng, Kho báu Oruzheynaya Palata trưng bày vương miện, ngai vàng và trứng Fabergé, cùng khẩu Đại pháo Sa hoàng và Chuông Sa hoàng khổng lồ. Do Kremlin rất rộng và cần vé riêng, nên bố trí thành một buổi tham quan độc lập.</w:t>
      </w:r>
    </w:p>
    <w:p>
      <w:pPr>
        <w:jc w:val="both"/>
      </w:pPr>
      <w:r>
        <w:t>Về phía đông và bắc là khu phố cổ Kitay-Gorod với những con phố đi bộ như Nikolskaya (Ni-côn-xkai-a) lung linh ánh đèn, các nhà thờ nhỏ, quán cà phê và cửa hàng. Xa hơn một chút, du khách có thể tản bộ tới Nhà hát Bolshoi, phố Tverskaya sầm uất hay bờ kè sông Moskva. Nhờ vị trí trung tâm tuyệt đối, Thánh Basil là bàn đạp lý tưởng để tỏa đi khám phá phần lớn các điểm đến trứ danh của trung tâm Moskva chỉ bằng cách đi bộ.</w:t>
      </w:r>
    </w:p>
    <w:p>
      <w:pPr>
        <w:pStyle w:val="Heading1"/>
      </w:pPr>
      <w:r>
        <w:rPr>
          <w:color w:val="152C4E"/>
        </w:rPr>
        <w:t>Câu chuyện &amp; giai thoại thú vị</w:t>
      </w:r>
    </w:p>
    <w:p>
      <w:pPr>
        <w:jc w:val="both"/>
      </w:pPr>
      <w:r>
        <w:t>Giai thoại nổi tiếng nhất — và cũng rùng rợn nhất — kể rằng sau khi công trình hoàn thành, Ivan Bạo Chúa quá đỗi mê đắm vẻ đẹp của nó nên đã ra lệnh chọc mù mắt (các) kiến trúc sư, để họ không bao giờ có thể tạo ra một kiệt tác tương tự ở nơi khác. Câu chuyện gây ám ảnh này được kể đi kể lại suốt nhiều thế kỷ. Tuy nhiên, phần lớn sử gia tin rằng đây chỉ là huyền thoại: có bằng chứng cho thấy kiến trúc sư Postnik Yakovlev vẫn tiếp tục hành nghề sau đó, tham gia xây tường thành và tháp của Kremlin Kazan cùng nhiều công trình khác. Người ta ngờ rằng truyền thuyết này bắt nguồn từ một câu chuyện tương tự về vị vua trước đó cho làm mù kiến trúc sư pháo đài Ivangorod.</w:t>
      </w:r>
    </w:p>
    <w:p>
      <w:pPr>
        <w:jc w:val="both"/>
      </w:pPr>
      <w:r>
        <w:t>Một giai thoại khác gắn với chính vị thánh mà công trình mang tên. Vasily (Basil) the Blessed là một "yurodivy" — nhà tu hành "điên thánh" hay "kẻ ngốc vì Chúa" — người sống khổ hạnh, đi chân trần quanh năm, thậm chí không mặc gì giữa mùa đông Nga khắc nghiệt. Tương truyền ông dám công khai quở trách cả Ivan Bạo Chúa về những hành vi tàn bạo, điều mà không một triều thần nào dám làm. Dân chúng kính sợ và yêu mến ông đến mức khi ông qua đời năm 1552, chính Sa hoàng được cho là đã khiêng quan tài. Ông được chôn tại đây, và nhà nguyện dựng trên mộ ông đã khiến cả công trình mang tên ông.</w:t>
      </w:r>
    </w:p>
    <w:p>
      <w:pPr>
        <w:jc w:val="both"/>
      </w:pPr>
      <w:r>
        <w:t>Sự kiện "phát hiện kỳ diệu" trong lễ thánh hiến cũng là một câu chuyện được lưu truyền. Theo biên niên sử, trong buổi lễ có sự hiện diện của Sa hoàng, người ta bất ngờ nhận ra công trình còn "thừa" một gian cung thánh chưa được dự tính. Sự việc được xem như một dấu chỉ thần thánh, và gian ấy được cung hiến cho Thánh Nicholas, gắn với bức tranh thánh Nicholas kỳ diệu mang về từ vùng Vyatka. Câu chuyện góp phần khoác lên công trình một hào quang linh thiêng ngay từ ngày đầu.</w:t>
      </w:r>
    </w:p>
    <w:p>
      <w:pPr>
        <w:jc w:val="both"/>
      </w:pPr>
      <w:r>
        <w:t>Mối đe dọa lớn nhất đối với sự tồn tại của nhà thờ đến vào năm 1812. Khi quân đội Napoléon rút khỏi Moskva đang bốc cháy, tương truyền Hoàng đế Pháp đã ra lệnh cho nổ tung Nhà thờ Thánh Basil. Binh lính được cho là đã đặt thuốc nổ và châm ngòi, nhưng — theo truyền thuyết — một cơn mưa bất ngờ đã dập tắt các dây cháy chậm, cứu công trình khỏi bị hủy diệt. Dù chi tiết có phần được thêu dệt, sự thật là nhà thờ đã sống sót qua cuộc chiếm đóng và trận đại hỏa hoạn năm ấy.</w:t>
      </w:r>
    </w:p>
    <w:p>
      <w:pPr>
        <w:jc w:val="both"/>
      </w:pPr>
      <w:r>
        <w:t>Sang thời Xô-viết, công trình một lần nữa suýt biến mất. Có giai thoại kể rằng khi giới chức đề xuất phá bỏ nhà thờ để mở rộng không gian cho các cuộc duyệt binh trên Quảng trường Đỏ, một quan chức cấp cao đã đặt mô hình nhà thờ lên bản quy hoạch Quảng trường Đỏ để hình dung cảnh không có nó, và Stalin được cho là đã quát: "Lazar, đặt nó về chỗ cũ!". Song song đó, nhà bảo tồn Pyotr Baranovsky đã kiên quyết phản đối việc phá dỡ và phải trả giá bằng việc bị bắt giam. Nhờ những con người như vậy, kiệt tác đã được giữ lại cho hậu thế.</w:t>
      </w:r>
    </w:p>
    <w:p>
      <w:pPr>
        <w:jc w:val="both"/>
      </w:pPr>
      <w:r>
        <w:t>Cuối cùng, một chi tiết thú vị cho thấy sức lan tỏa của biểu tượng này: một bản sao thu nhỏ của Nhà thờ Thánh Basil đã được dựng tại Trại Lâm (Jalainur) thuộc Nội Mông, Trung Quốc, gần biên giới với Nga, và được dùng làm bảo tàng khoa học. Từ một đài kỷ niệm chiến thắng thế kỷ XVI, cụm mái vòm hành nhiều màu đã trở thành hình ảnh được nhận diện và tái tạo trên khắp thế giới — một minh chứng cho việc kiến trúc, khi đủ độc đáo, có thể vượt qua mọi biên giới và thời đại.</w:t>
      </w:r>
    </w:p>
    <w:p>
      <w:pPr>
        <w:pStyle w:val="Heading1"/>
      </w:pPr>
      <w:r>
        <w:rPr>
          <w:color w:val="152C4E"/>
        </w:rPr>
        <w:t>Hình ảnh (link chèn cho bản HTML)</w:t>
      </w:r>
    </w:p>
    <w:p>
      <w:r>
        <w:rPr>
          <w:sz w:val="22"/>
        </w:rPr>
        <w:t xml:space="preserve">• Mặt tây Nhà thờ Thánh Basil nhìn từ Quảng trường Đỏ — góc cân đối, bề thế nhất. — </w:t>
      </w:r>
      <w:r>
        <w:rPr>
          <w:color w:val="204A86"/>
          <w:sz w:val="20"/>
        </w:rPr>
        <w:t>https://commons.wikimedia.org/wiki/Special:FilePath/Moscow,%20St.%20Basil's%20As%20Seen%20From%20The%20West.jpg</w:t>
      </w:r>
    </w:p>
    <w:p>
      <w:r>
        <w:rPr>
          <w:sz w:val="22"/>
        </w:rPr>
        <w:t xml:space="preserve">• Cụm mái vòm nhiều màu trong ánh nắng ban mai, khi sắc màu rực rỡ nhất. — </w:t>
      </w:r>
      <w:r>
        <w:rPr>
          <w:color w:val="204A86"/>
          <w:sz w:val="20"/>
        </w:rPr>
        <w:t>https://commons.wikimedia.org/wiki/Special:FilePath/Basil-cathedral-morning.jpg</w:t>
      </w:r>
    </w:p>
    <w:p>
      <w:r>
        <w:rPr>
          <w:sz w:val="22"/>
        </w:rPr>
        <w:t xml:space="preserve">• Toàn cảnh công trình với chín mái vòm hành và tháp chuông. — </w:t>
      </w:r>
      <w:r>
        <w:rPr>
          <w:color w:val="204A86"/>
          <w:sz w:val="20"/>
        </w:rPr>
        <w:t>https://commons.wikimedia.org/wiki/Special:FilePath/2010%20Saint%20Basil's%20Cathedral.jpg</w:t>
      </w:r>
    </w:p>
    <w:p>
      <w:r>
        <w:rPr>
          <w:sz w:val="22"/>
        </w:rPr>
        <w:t xml:space="preserve">• Một góc nhìn khác cho thấy sự biến ảo của khối hình theo hướng quan sát. — </w:t>
      </w:r>
      <w:r>
        <w:rPr>
          <w:color w:val="204A86"/>
          <w:sz w:val="20"/>
        </w:rPr>
        <w:t>https://commons.wikimedia.org/wiki/Special:FilePath/00%201907%20Saint%20Basil's%20Cathedral,%20Moscow.jpg</w:t>
      </w:r>
    </w:p>
    <w:p>
      <w:r>
        <w:rPr>
          <w:sz w:val="22"/>
        </w:rPr>
        <w:t xml:space="preserve">• Không gian bên trong nhà thờ trung tâm — trần vươn cao, tường phủ họa tiết. — </w:t>
      </w:r>
      <w:r>
        <w:rPr>
          <w:color w:val="204A86"/>
          <w:sz w:val="20"/>
        </w:rPr>
        <w:t>https://commons.wikimedia.org/wiki/Special:FilePath/Покровский%20собор%20Верхний%20этаж.jpg</w:t>
      </w:r>
    </w:p>
    <w:p>
      <w:r>
        <w:rPr>
          <w:sz w:val="22"/>
        </w:rPr>
        <w:t xml:space="preserve">• Hình khắc thế kỷ XVIII (khoảng 1750) ghi lại diện mạo nhà thờ trong quá khứ. — </w:t>
      </w:r>
      <w:r>
        <w:rPr>
          <w:color w:val="204A86"/>
          <w:sz w:val="20"/>
        </w:rPr>
        <w:t>https://commons.wikimedia.org/wiki/Special:FilePath/1750%20Pocrovsky%20sobor.jpeg</w:t>
      </w:r>
    </w:p>
    <w:p>
      <w:pPr>
        <w:pStyle w:val="Heading1"/>
      </w:pPr>
      <w:r>
        <w:rPr>
          <w:color w:val="152C4E"/>
        </w:rPr>
        <w:t>Nguồn tham khảo &amp; liên kết</w:t>
      </w:r>
    </w:p>
    <w:p>
      <w:r>
        <w:rPr>
          <w:sz w:val="22"/>
        </w:rPr>
        <w:t xml:space="preserve">• Saint Basil's Cathedral — Wikipedia (tiếng Anh) — </w:t>
      </w:r>
      <w:r>
        <w:rPr>
          <w:color w:val="204A86"/>
          <w:sz w:val="20"/>
        </w:rPr>
        <w:t>https://en.wikipedia.org/wiki/Saint_Basil%27s_Cathedral</w:t>
      </w:r>
    </w:p>
    <w:p>
      <w:r>
        <w:rPr>
          <w:sz w:val="22"/>
        </w:rPr>
        <w:t xml:space="preserve">• Bảo tàng Lịch sử Quốc gia Nga — đơn vị quản lý nhà thờ (shm.ru) — </w:t>
      </w:r>
      <w:r>
        <w:rPr>
          <w:color w:val="204A86"/>
          <w:sz w:val="20"/>
        </w:rPr>
        <w:t>https://shm.ru</w:t>
      </w:r>
    </w:p>
    <w:p>
      <w:r>
        <w:rPr>
          <w:sz w:val="22"/>
        </w:rPr>
        <w:t xml:space="preserve">• UNESCO — Kremlin và Quảng trường Đỏ, Moskva (Di sản Thế giới số 545) — </w:t>
      </w:r>
      <w:r>
        <w:rPr>
          <w:color w:val="204A86"/>
          <w:sz w:val="20"/>
        </w:rPr>
        <w:t>https://whc.unesco.org/en/list/545</w:t>
      </w:r>
    </w:p>
    <w:p>
      <w:r>
        <w:rPr>
          <w:sz w:val="22"/>
        </w:rPr>
        <w:t xml:space="preserve">• Saint Basil's Cathedral — Encyclopædia Britannica — </w:t>
      </w:r>
      <w:r>
        <w:rPr>
          <w:color w:val="204A86"/>
          <w:sz w:val="20"/>
        </w:rPr>
        <w:t>https://www.britannica.com/topic/Saint-Basils-Cathedral</w:t>
      </w:r>
    </w:p>
    <w:p>
      <w:r>
        <w:rPr>
          <w:sz w:val="22"/>
        </w:rPr>
        <w:t xml:space="preserve">• St. Basil's Cathedral, Moscow — Advantour — </w:t>
      </w:r>
      <w:r>
        <w:rPr>
          <w:color w:val="204A86"/>
          <w:sz w:val="20"/>
        </w:rPr>
        <w:t>https://www.advantour.com/russia/moscow/sobor-vasiliya-blajennogo.htm</w:t>
      </w:r>
    </w:p>
    <w:p>
      <w:r>
        <w:rPr>
          <w:sz w:val="22"/>
        </w:rPr>
        <w:t xml:space="preserve">• Saint Basil's: nguồn gốc bí ẩn của thánh đường nhiều màu — CNN Style — </w:t>
      </w:r>
      <w:r>
        <w:rPr>
          <w:color w:val="204A86"/>
          <w:sz w:val="20"/>
        </w:rPr>
        <w:t>https://edition.cnn.com/style/article/saint-basils-cathedral-history-test-of-time</w:t>
      </w:r>
    </w:p>
    <w:p>
      <w:r>
        <w:rPr>
          <w:sz w:val="22"/>
        </w:rPr>
        <w:t xml:space="preserve">• Saint Basil's Cathedral — Moscovery — </w:t>
      </w:r>
      <w:r>
        <w:rPr>
          <w:color w:val="204A86"/>
          <w:sz w:val="20"/>
        </w:rPr>
        <w:t>https://www.moscovery.com</w:t>
      </w:r>
    </w:p>
    <w:p>
      <w:pPr>
        <w:pStyle w:val="Heading2"/>
      </w:pPr>
      <w:r>
        <w:rPr>
          <w:color w:val="5C6773"/>
        </w:rPr>
        <w:t>Nguồn dữ kiện</w:t>
      </w:r>
    </w:p>
    <w:p>
      <w:r>
        <w:rPr>
          <w:color w:val="5C6773"/>
          <w:sz w:val="20"/>
        </w:rPr>
        <w:t>Bách khoa toàn thư mở Wikipedia (mục 'Saint Basil's Cathedral', tiếng Anh) — dữ kiện về lịch sử xây dựng 1555–1561, kiến trúc sư Barma và Postnik, bố cục chín nhà thờ, quá trình đổi màu và các đợt trùng tu.</w:t>
      </w:r>
    </w:p>
    <w:p>
      <w:r>
        <w:rPr>
          <w:color w:val="5C6773"/>
          <w:sz w:val="20"/>
        </w:rPr>
        <w:t>Bảo tàng Lịch sử Quốc gia Nga (shm.ru) — thông tin về tình trạng bảo tàng, nhà nguyện Thánh Basil và hoạt động phụng vụ hiện nay.</w:t>
      </w:r>
    </w:p>
    <w:p>
      <w:r>
        <w:rPr>
          <w:color w:val="5C6773"/>
          <w:sz w:val="20"/>
        </w:rPr>
        <w:t>UNESCO World Heritage Centre — hồ sơ Di sản Thế giới 'Kremlin và Quảng trường Đỏ' (số 545), năm ghi danh 1990.</w:t>
      </w:r>
    </w:p>
    <w:p>
      <w:r>
        <w:rPr>
          <w:color w:val="5C6773"/>
          <w:sz w:val="20"/>
        </w:rPr>
        <w:t>Encyclopædia Britannica — mục Saint Basil's Cathedral, tổng quan lịch sử và ý nghĩa.</w:t>
      </w:r>
    </w:p>
    <w:p>
      <w:r>
        <w:rPr>
          <w:color w:val="5C6773"/>
          <w:sz w:val="20"/>
        </w:rPr>
        <w:t>Advantour và Moscovery — thông tin tham quan, bối cảnh và các giai thoại phổ biến.</w:t>
      </w:r>
    </w:p>
    <w:p>
      <w:r>
        <w:rPr>
          <w:color w:val="5C6773"/>
          <w:sz w:val="20"/>
        </w:rPr>
        <w:t>CNN Style — bài tổng hợp về nguồn gốc và các truyền thuyết quanh công trình.</w:t>
      </w:r>
    </w:p>
    <w:p>
      <w:r>
        <w:rPr>
          <w:color w:val="5C6773"/>
          <w:sz w:val="20"/>
        </w:rPr>
        <w:t>Tổng hợp và biên soạn nguyên gốc bằng tiếng Việt bởi nhóm Cẩm nang Du lịch Nga (không sao chép nguyên văn từ bất kỳ nguồn nào).</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