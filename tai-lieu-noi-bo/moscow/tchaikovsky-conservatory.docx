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Nhạc viện Moskva mang tên P.I. Tchaikovsky (Nhạc viện Traicốpxki)</w:t>
      </w:r>
    </w:p>
    <w:p>
      <w:r>
        <w:rPr>
          <w:i/>
          <w:color w:val="5C6773"/>
          <w:sz w:val="22"/>
        </w:rPr>
        <w:t>Московская консерватория имени П. И. Чайковского · Moscow Tchaikovsky Conservatory</w:t>
      </w:r>
    </w:p>
    <w:p>
      <w:r>
        <w:rPr>
          <w:sz w:val="25"/>
        </w:rPr>
        <w:t>Thánh đường của âm nhạc cổ điển Nga trên phố Bolshaya Nikitskaya — nơi Tchaikovsky từng đứng lớp, nơi Đại Sảnh được ví như 'cây vĩ cầm Stradivarius khổng lồ' ngân vang cùng cây đàn organ Cavaillé-Coll, và là sân khấu truyền thống của Cuộc thi Tchaikovsky Quốc tế.</w:t>
      </w:r>
    </w:p>
    <w:p>
      <w:r>
        <w:rPr>
          <w:b/>
          <w:color w:val="152C4E"/>
          <w:sz w:val="26"/>
        </w:rPr>
        <w:t>★ Điểm nhấn</w:t>
      </w:r>
    </w:p>
    <w:p>
      <w:pPr>
        <w:pStyle w:val="ListBullet"/>
      </w:pPr>
      <w:r>
        <w:t>Thành lập năm 1866 theo sáng kiến của Nikolai Rubinstein; Tchaikovsky dạy tại đây từ đầu, trường mang tên ông từ năm 1940.</w:t>
      </w:r>
    </w:p>
    <w:p>
      <w:pPr>
        <w:pStyle w:val="ListBullet"/>
      </w:pPr>
      <w:r>
        <w:t>Đại Sảnh (Bolshoy Zal) khánh thành năm 1901, âm học vào loại hay nhất thế giới — được ví như 'cây vĩ cầm Stradivarius khổng lồ'.</w:t>
      </w:r>
    </w:p>
    <w:p>
      <w:pPr>
        <w:pStyle w:val="ListBullet"/>
      </w:pPr>
      <w:r>
        <w:t>Cây đàn organ Cavaillé-Coll (1899), quà tặng của nhà tài trợ von Derviz, từng được vinh danh tại Hội chợ Thế giới Paris 1900.</w:t>
      </w:r>
    </w:p>
    <w:p>
      <w:pPr>
        <w:pStyle w:val="ListBullet"/>
      </w:pPr>
      <w:r>
        <w:t>Sân khấu truyền thống của Cuộc thi Tchaikovsky Quốc tế từ năm 1958 — nơi Van Cliburn thắng giải năm đầu tiên giữa Chiến tranh Lạnh.</w:t>
      </w:r>
    </w:p>
    <w:p>
      <w:pPr>
        <w:pStyle w:val="ListBullet"/>
      </w:pPr>
      <w:r>
        <w:t>Tượng đài Tchaikovsky của nữ điêu khắc gia Vera Mukhina (1954) với hàng rào uốn hình khuông nhạc trước cổng.</w:t>
      </w:r>
    </w:p>
    <w:p>
      <w:pPr>
        <w:pStyle w:val="ListBullet"/>
      </w:pPr>
      <w:r>
        <w:t>Ô kính màu Thánh Cecilia và bức tranh 'Các nhà soạn nhạc Slav' của Repin — kho báu nghệ thuật trong Đại Sảnh.</w:t>
      </w:r>
    </w:p>
    <w:p>
      <w:pPr>
        <w:pStyle w:val="Heading1"/>
      </w:pPr>
      <w:r>
        <w:rPr>
          <w:color w:val="152C4E"/>
        </w:rPr>
        <w:t>Giới thiệu chung</w:t>
      </w:r>
    </w:p>
    <w:p>
      <w:pPr>
        <w:jc w:val="both"/>
      </w:pPr>
      <w:r>
        <w:t>Nhạc viện Quốc gia Moskva mang tên P.I. Tchaikovsky là trường đào tạo âm nhạc bậc cao danh giá nhất nước Nga và là một trong những nhạc viện lừng lẫy nhất thế giới. Toạ lạc ngay trung tâm thủ đô, trên phố Bolshaya Nikitskaya, chỉ vài phút đi bộ từ Điện Kremlin, nơi đây vừa là giảng đường đào tạo nhạc sĩ, vừa là trung tâm hoà nhạc sống động của Moskva suốt hơn một thế kỷ rưỡi. Với người yêu nhạc cổ điển, cái tên "Nhạc viện Moskva" gợi lên hình ảnh một ngôi đền thiêng của nghệ thuật âm thanh.</w:t>
      </w:r>
    </w:p>
    <w:p>
      <w:pPr>
        <w:jc w:val="both"/>
      </w:pPr>
      <w:r>
        <w:t>Trường được thành lập năm 1866 theo sáng kiến của nghệ sĩ dương cầm, nhạc trưởng Nikolai Rubinstein, cùng công lao đồng sáng lập của công tước Nikolai Troubetzkoy. Ngay từ những ngày đầu, nhà soạn nhạc trẻ Pyotr Ilyich Tchaikovsky đã được mời giảng dạy lý thuyết âm nhạc và hoà âm. Đến năm 1940, nhân kỷ niệm 100 năm ngày sinh của ông, nhạc viện chính thức mang tên Tchaikovsky — một sự tôn vinh xứng đáng với người đã gắn bó máu thịt cùng ngôi trường.</w:t>
      </w:r>
    </w:p>
    <w:p>
      <w:pPr>
        <w:jc w:val="both"/>
      </w:pPr>
      <w:r>
        <w:t>Trái tim của quần thể là Đại Sảnh (Bolshoy Zal), khánh thành năm 1901. Khán phòng cổ điển tao nhã này nổi tiếng khắp hoàn cầu nhờ âm học tuyệt hảo — đến mức giới nghệ sĩ gọi vui là "cây vĩ cầm Stradivarius khổng lồ" — cùng cây đàn organ do bậc thầy người Pháp Aristide Cavaillé-Coll chế tác. Chân dung các nhà soạn nhạc vĩ đại viền quanh tường, biến mỗi buổi diễn thành một cuộc gặp gỡ với lịch sử âm nhạc.</w:t>
      </w:r>
    </w:p>
    <w:p>
      <w:pPr>
        <w:jc w:val="both"/>
      </w:pPr>
      <w:r>
        <w:t>Từ năm 1958, Đại Sảnh trở thành sân khấu truyền thống của Cuộc thi Tchaikovsky Quốc tế — một trong những cuộc thi âm nhạc uy tín bậc nhất hành tinh, tổ chức bốn năm một lần. Bao thế hệ nghệ sĩ dương cầm, vĩ cầm, cello và ca sĩ đã bước lên bục vinh quang tại đây, biến nơi này thành biểu tượng của khát vọng vươn tới đỉnh cao nghệ thuật.</w:t>
      </w:r>
    </w:p>
    <w:p>
      <w:pPr>
        <w:jc w:val="both"/>
      </w:pPr>
      <w:r>
        <w:t>Ngay trước toà nhà là tượng đài Tchaikovsky, tạc nhà soạn nhạc đang ngồi như trong khoảnh khắc bắt nhịp, được bao quanh bởi một hàng rào sắt uốn hình những khuông nhạc trích từ chính tác phẩm của ông. Đây là một trong những tượng đài âm nhạc được yêu thích nhất Moskva và là điểm chụp ảnh quen thuộc của du khách.</w:t>
      </w:r>
    </w:p>
    <w:p>
      <w:pPr>
        <w:jc w:val="both"/>
      </w:pPr>
      <w:r>
        <w:t>Với người Việt, ngôi trường còn mang một ý nghĩa gần gũi: nghệ sĩ dương cầm Đặng Thái Sơn — người châu Á đầu tiên đoạt giải Nhất Cuộc thi Chopin (1980) — từng tu nghiệp tại Nhạc viện Moskva. Rất nhiều nhạc sĩ Việt Nam thế hệ trước cũng trưởng thành từ những mái trường âm nhạc Xô-viết, khiến Nhạc viện Tchaikovsky trở thành một điểm đến đầy cảm xúc trong hành trình khám phá nước Nga.</w:t>
      </w:r>
    </w:p>
    <w:p>
      <w:pPr>
        <w:pStyle w:val="Heading1"/>
      </w:pPr>
      <w:r>
        <w:rPr>
          <w:color w:val="152C4E"/>
        </w:rPr>
        <w:t>Vị trí &amp; cách di chuyển</w:t>
      </w:r>
    </w:p>
    <w:p>
      <w:pPr>
        <w:jc w:val="both"/>
      </w:pPr>
      <w:r>
        <w:t>Nhạc viện nằm tại số 13 phố Bolshaya Nikitskaya, quận Presnensky, thuộc khu trung tâm lịch sử của Moskva. Vị trí này cực kỳ thuận tiện: chỉ cách Điện Kremlin, Vườn Alexander và Quảng trường Manezhnaya một quãng đi bộ ngắn, nằm trong "vành đai vàng" của các công trình văn hoá quan trọng nhất thủ đô.</w:t>
      </w:r>
    </w:p>
    <w:p>
      <w:pPr>
        <w:jc w:val="both"/>
      </w:pPr>
      <w:r>
        <w:t>Cách tiếp cận dễ nhất là bằng tàu điện ngầm. Các ga gần nhất gồm Okhotny Ryad (tuyến đỏ số 1), Biblioteka imeni Lenina, Aleksandrovsky Sad và Arbatskaya — tất cả đều là cụm ga trung chuyển lớn, từ đó chỉ mất khoảng 7–10 phút đi bộ. Ga Arbatskaya của tuyến xanh dương cũng rất tiện nếu bạn đến từ phía phố Arbat.</w:t>
      </w:r>
    </w:p>
    <w:p>
      <w:pPr>
        <w:jc w:val="both"/>
      </w:pPr>
      <w:r>
        <w:t>Bản thân phố Bolshaya Nikitskaya là một con phố cổ yên tĩnh, nhiều cây xanh, hai bên là dinh thự quý tộc, đại sứ quán và các cơ sở giáo dục lâu đời. Đi bộ dọc con phố này đã là một trải nghiệm thú vị, giúp du khách cảm nhận nhịp sống thanh lịch của Moskva cũ trước khi bước vào không gian âm nhạc của nhạc viện.</w:t>
      </w:r>
    </w:p>
    <w:p>
      <w:pPr>
        <w:jc w:val="both"/>
      </w:pPr>
      <w:r>
        <w:t>Nếu xuất phát từ Quảng trường Đỏ, bạn chỉ cần đi bộ chừng 12–15 phút: qua Vườn Alexander, băng qua phố Mokhovaya rồi rẽ vào Bolshaya Nikitskaya. Tuyến đường bằng phẳng, dễ đi và nhiều điểm ngắm cảnh, rất phù hợp để kết hợp trong một buổi dạo bộ trung tâm thành phố.</w:t>
      </w:r>
    </w:p>
    <w:p>
      <w:pPr>
        <w:jc w:val="both"/>
      </w:pPr>
      <w:r>
        <w:t>Taxi và các ứng dụng gọi xe như Yandex Go phủ sóng dày đặc ở khu vực này. Tuy nhiên, do nằm trong lõi trung tâm nên giao thông giờ cao điểm khá đông và chỗ đỗ xe hạn chế; vì thế nếu có thể, đi tàu điện ngầm rồi tản bộ vẫn là lựa chọn nhanh và dễ chịu nhất, nhất là vào buổi tối đi nghe hoà nhạc.</w:t>
      </w:r>
    </w:p>
    <w:p>
      <w:pPr>
        <w:jc w:val="both"/>
      </w:pPr>
      <w:r>
        <w:t>Một lưu ý nhỏ để tránh nhầm lẫn: Nhạc viện Moskva (trên Bolshaya Nikitskaya) khác với Phòng hoà nhạc Tchaikovsky (Zal imeni Chaikovskogo) nằm ở Quảng trường Triumfalnaya, gần ga Mayakovskaya. Cả hai đều mang tên nhà soạn nhạc nhưng là hai địa điểm hoàn toàn riêng biệt; khi mua vé, hãy kiểm tra kỹ địa chỉ ghi trên vé.</w:t>
      </w:r>
    </w:p>
    <w:p>
      <w:pPr>
        <w:pStyle w:val="Heading1"/>
      </w:pPr>
      <w:r>
        <w:rPr>
          <w:color w:val="152C4E"/>
        </w:rPr>
        <w:t>Lịch sử hình thành và phát triển</w:t>
      </w:r>
    </w:p>
    <w:p>
      <w:pPr>
        <w:jc w:val="both"/>
      </w:pPr>
      <w:r>
        <w:t>Mảnh đất nơi nhạc viện toạ lạc có một lịch sử quý tộc đáng nể. Năm 1766, khu đất được nữ công tước Ekaterina Dashkova — người bạn thân của Nữ hoàng Ekaterina II và là người phụ nữ đầu tiên đứng đầu Viện Hàn lâm Khoa học Nga — mua lại. Trên nền đất này, một toà nhà bằng đá được dựng lên vào cuối thế kỷ 18, theo tư liệu là do kiến trúc sư trứ danh Vasily Bazhenov thiết kế.</w:t>
      </w:r>
    </w:p>
    <w:p>
      <w:pPr>
        <w:jc w:val="both"/>
      </w:pPr>
      <w:r>
        <w:t>Sau khi Dashkova qua đời năm 1810, toà nhà thuộc về người cháu là bá tước Mikhail Vorontsov, một anh hùng trong Chiến tranh Vệ quốc 1812. Công trình bị hư hại trong trận hoả hoạn Moskva năm 1812 rồi được phục dựng. Nhiều thập niên sau, ngôi nhà quý tộc này sẽ trở thành cái nôi của nền giáo dục âm nhạc chuyên nghiệp ở Moskva.</w:t>
      </w:r>
    </w:p>
    <w:p>
      <w:pPr>
        <w:jc w:val="both"/>
      </w:pPr>
      <w:r>
        <w:t>Ý tưởng lập một nhạc viện tại Moskva chín muồi vào giữa thế kỷ 19. Sau khi Nhạc viện Saint Petersburg ra đời năm 1862, nhu cầu về một cơ sở tương tự ở Moskva càng cấp thiết. Năm 1866, Nikolai Rubinstein cùng công tước Troubetzkoy chính thức thành lập Nhạc viện Đế quốc Moskva dưới sự bảo trợ của Hội Âm nhạc Nga; lễ khai giảng long trọng diễn ra ngày 1 tháng 9. Rubinstein làm giám đốc đầu tiên, còn Tchaikovsky được bổ nhiệm làm giáo sư lý thuyết và hoà âm.</w:t>
      </w:r>
    </w:p>
    <w:p>
      <w:pPr>
        <w:jc w:val="both"/>
      </w:pPr>
      <w:r>
        <w:t>Trường phát triển nhanh chóng: từ vài chục học trò ban đầu, số sinh viên tăng vọt qua từng năm. Năm 1871, Hội Âm nhạc Nga thuê rồi đến năm 1878 mua hẳn dinh thự cũ của dòng họ Vorontsov trên phố Nikitskaya với giá 185.000 rúp. Nhưng chẳng bao lâu, toà nhà lại trở nên chật chội và nhu cầu có một phòng hoà nhạc riêng ngày càng lớn.</w:t>
      </w:r>
    </w:p>
    <w:p>
      <w:pPr>
        <w:jc w:val="both"/>
      </w:pPr>
      <w:r>
        <w:t>Năm 1893, ban lãnh đạo quyết định xây toà nhà mới ngay trên nền dinh thự cũ. Công trình do viện sĩ kiến trúc Vasily Zagorsky chủ trì, cùng trợ lý Alexander Nisselsohn. Lễ đặt móng diễn ra tháng 6 năm 1895; việc xây dựng kéo dài khoảng tám năm dưới sự giám sát sát sao của giám đốc Vasily Safonov. Toà học đường và Sảnh Nhỏ hoàn thành năm 1898, còn Đại Sảnh khánh thành ngày 7 (20) tháng 4 năm 1901.</w:t>
      </w:r>
    </w:p>
    <w:p>
      <w:pPr>
        <w:jc w:val="both"/>
      </w:pPr>
      <w:r>
        <w:t>Thế kỷ 20 chứng kiến nhiều thăng trầm. Năm 1940, trường mang tên Tchaikovsky. Trong Thế chiến thứ hai, một quả bom Đức năm 1941 đã phá huỷ ô cửa kính màu tuyệt đẹp của Đại Sảnh. Có giai đoạn Xô-viết trường suýt bị đổi tên, và một thời gian dài Đại Sảnh còn được dùng làm rạp chiếu bóng ban ngày. Dù vậy, ngôi trường vẫn kiên cường giữ vững vị thế, để rồi từ năm 1958 gắn liền với Cuộc thi Tchaikovsky Quốc tế và trải qua đợt trùng tu lớn khôi phục Đại Sảnh vào năm 2010–2011.</w:t>
      </w:r>
    </w:p>
    <w:p>
      <w:pPr>
        <w:jc w:val="both"/>
      </w:pPr>
      <w:r>
        <w:t>Danh sách các giám đốc và giáo sư của nhạc viện tự nó đã là một pho sử âm nhạc Nga. Sau Rubinstein, chiếc ghế lãnh đạo lần lượt qua tay nhà soạn nhạc Sergei Taneyev, rồi Vasily Safonov — người trực tiếp giám sát việc xây Đại Sảnh — và về sau là bậc thầy dương cầm Heinrich Neuhaus. Đặc biệt, lớp học nội trú của giáo sư Nikolai Zverev cuối thế kỷ 19 đã ươm mầm cho những tài năng kiệt xuất như Rachmaninoff và Scriabin, đặt nền cho trường phái dương cầm Nga lừng danh sau này.</w:t>
      </w:r>
    </w:p>
    <w:p>
      <w:pPr>
        <w:jc w:val="both"/>
      </w:pPr>
      <w:r>
        <w:t>Bản thân Tchaikovsky gắn bó với ngôi trường suốt hơn một thập niên, vừa đứng lớp vừa viết những tác phẩm đầu tay và cả một cuốn giáo trình về hoà âm. Dù về sau rời bục giảng để toàn tâm sáng tác, ông vẫn là linh hồn của nhạc viện. Việc trường mang tên ông năm 1940 và dựng tượng đài năm 1954 chỉ là sự khẳng định chính thức cho mối lương duyên vốn đã hình thành ngay từ những ngày đầu tiên.</w:t>
      </w:r>
    </w:p>
    <w:p>
      <w:pPr>
        <w:pStyle w:val="Heading1"/>
      </w:pPr>
      <w:r>
        <w:rPr>
          <w:color w:val="152C4E"/>
        </w:rPr>
        <w:t>Kiến trúc &amp; đặc điểm nổi bật</w:t>
      </w:r>
    </w:p>
    <w:p>
      <w:pPr>
        <w:jc w:val="both"/>
      </w:pPr>
      <w:r>
        <w:t>Ngày nay, nhạc viện là một quần thể kiến trúc hài hoà gồm ba toà học đường và năm phòng hoà nhạc. Khi thiết kế toà nhà mới đầu thế kỷ 20, kiến trúc sư Zagorsky đã khéo léo giữ lại phần mặt tiền với khối bán nguyệt trung tâm của công trình Bazhenov cũ — chi tiết này về sau trở thành biểu tượng nhận diện của Đại Sảnh. Một mái hiên nhỏ với cổng thức tam giác và hàng cột bao quanh, vốn để xe ngựa dừng đón khách, tạo nên vẻ trang nghiêm cổ điển.</w:t>
      </w:r>
    </w:p>
    <w:p>
      <w:pPr>
        <w:jc w:val="both"/>
      </w:pPr>
      <w:r>
        <w:t>Đại Sảnh là kiệt tác trung tâm. Khán phòng theo phong cách cổ điển, sơn tông màu sáng, ban đầu có 1.853 chỗ (nay khoảng 1.852 chỗ). Dọc hai bên tường, dưới những ô cửa sổ bán nguyệt lớn, là dãy chân dung hình huy chương của các nhà soạn nhạc vĩ đại — từ Tchaikovsky, Beethoven, Bach, Mozart đến Glinka, Borodin — do hoạ sĩ Nikolay Bodarevsky thực hiện theo chỉ dẫn của giám đốc Safonov.</w:t>
      </w:r>
    </w:p>
    <w:p>
      <w:pPr>
        <w:jc w:val="both"/>
      </w:pPr>
      <w:r>
        <w:t>Điều làm nên danh tiếng toàn cầu của Đại Sảnh chính là âm học. Sự cân bằng, ấm áp và trong trẻo của âm thanh trong khán phòng được giới chuyên môn xếp vào hàng xuất sắc nhất thế giới, đến mức người ta ví nó như "một cây vĩ cầm Stradivarius khổng lồ". Mô hình thu nhỏ của khán phòng từng được chế tạo năm 2010 để kiểm soát và bảo toàn đặc tính âm học quý giá này trong quá trình trùng tu.</w:t>
      </w:r>
    </w:p>
    <w:p>
      <w:pPr>
        <w:jc w:val="both"/>
      </w:pPr>
      <w:r>
        <w:t>Cây đàn organ ngự trên sân khấu là một báu vật khác. Được hãng danh tiếng Aristide Cavaillé-Coll của Pháp chế tác năm 1899 và từng được vinh danh là một trong những cây organ hay nhất thế giới tại Hội chợ Thế giới Paris năm 1900, nhạc cụ này là món quà của nhà tài trợ, ông trùm đường sắt Sergei von Derviz. Đến nay, tiếng organ vẫn vang lên trong nhiều buổi hoà nhạc.</w:t>
      </w:r>
    </w:p>
    <w:p>
      <w:pPr>
        <w:jc w:val="both"/>
      </w:pPr>
      <w:r>
        <w:t>Trên đường lên khán phòng, du khách gặp một tấm kính màu lớn khắc hoạ Thánh Cecilia — bổn mạng của âm nhạc. Tác phẩm nguyên bản đã bị phá huỷ bởi sức ép quả bom năm 1941; suốt nhiều năm, vị trí đó được che bằng bức tranh hoành tráng "Các nhà soạn nhạc Slav" của danh hoạ Ilya Repin. Mãi đến đợt trùng tu 2010–2011, ô kính Thánh Cecilia mới được tái tạo theo nguyên mẫu, trả lại vẻ đẹp thuở ban đầu.</w:t>
      </w:r>
    </w:p>
    <w:p>
      <w:pPr>
        <w:jc w:val="both"/>
      </w:pPr>
      <w:r>
        <w:t>Vô số chi tiết trang trí gắn với chủ đề âm nhạc: phù điêu huy chương chân dung người sáng lập Nikolai Rubinstein trên vòm sân khấu, hoạ tiết đàn lyre và kèn trumpet trên đèn chùm và lan can, cùng những đường nét hoa lá đặc trưng của phong cách moderne. Ở tiền sảnh còn có hai bức tượng nữ chiến binh Amazon phỏng theo điêu khắc Hy Lạp cổ đại, tạo cảm giác như bước vào một ngôi đền nghệ thuật.</w:t>
      </w:r>
    </w:p>
    <w:p>
      <w:pPr>
        <w:jc w:val="both"/>
      </w:pPr>
      <w:r>
        <w:t>Bên cạnh Đại Sảnh, quần thể còn có Sảnh Nhỏ (Maly Zal) khánh thành năm 1898 — không gian lý tưởng cho nhạc thính phòng — cùng Sảnh Rachmaninov và các phòng khác. Ngoài trời, tượng đài Tchaikovsky do nữ điêu khắc gia Vera Mukhina thực hiện (khánh thành năm 1954) với hàng rào uốn hình khuông nhạc là điểm nhấn thị giác không thể bỏ qua ngay trước cổng.</w:t>
      </w:r>
    </w:p>
    <w:p>
      <w:pPr>
        <w:jc w:val="both"/>
      </w:pPr>
      <w:r>
        <w:t>Quần thể nhạc viện không chỉ có các phòng hoà nhạc. Ba toà học đường liền kề chứa giảng đường, phòng tập và Thư viện Khoa học Âm nhạc mang tên Taneyev — một trong những thư viện âm nhạc lớn nhất nước Nga — cùng Bảo tàng Rubinstein lưu giữ hiện vật quý về lịch sử trường. Đây thực sự là một "khu phức hợp âm nhạc", nơi việc học, nghiên cứu và biểu diễn diễn ra song hành mỗi ngày.</w:t>
      </w:r>
    </w:p>
    <w:p>
      <w:pPr>
        <w:jc w:val="both"/>
      </w:pPr>
      <w:r>
        <w:t>Sảnh Nhỏ (Maly Zal) tuy khiêm tốn về quy mô nhưng lại được yêu thích cho recital và nhạc thính phòng nhờ sự gần gũi giữa nghệ sĩ và khán giả. Sảnh Rachmaninov, nằm trong toà nhà thứ ba mà nhạc viện tiếp quản đầu thập niên 1920, bổ sung thêm một không gian ấm cúng nữa. Nhờ vậy, trong cùng một buổi tối có thể có vài chương trình diễn ra song song ở các khán phòng khác nhau của quần thể.</w:t>
      </w:r>
    </w:p>
    <w:p>
      <w:pPr>
        <w:pStyle w:val="Heading1"/>
      </w:pPr>
      <w:r>
        <w:rPr>
          <w:color w:val="152C4E"/>
        </w:rPr>
        <w:t>Những điểm nhấn không thể bỏ lỡ</w:t>
      </w:r>
    </w:p>
    <w:p>
      <w:pPr>
        <w:jc w:val="both"/>
      </w:pPr>
      <w:r>
        <w:t>Trải nghiệm đỉnh cao và cũng là lý do tồn tại của nơi này chính là được ngồi nghe một buổi hoà nhạc trong Đại Sảnh. Dù là một bản giao hưởng của dàn nhạc lớn hay một đêm độc tấu dương cầm, âm học huyền thoại của khán phòng sẽ khiến bạn cảm nhận âm nhạc theo cách khó nơi nào sánh được.</w:t>
      </w:r>
    </w:p>
    <w:p>
      <w:pPr>
        <w:jc w:val="both"/>
      </w:pPr>
      <w:r>
        <w:t>Hãy dành thời gian ngắm cây đàn organ Cavaillé-Coll trên sân khấu — một tác phẩm nghệ thuật cơ khí hơn trăm tuổi. Nếu may mắn dự một buổi hoà nhạc có organ, âm thanh trầm hùng lấp đầy không gian sẽ là kỷ niệm khó quên.</w:t>
      </w:r>
    </w:p>
    <w:p>
      <w:pPr>
        <w:jc w:val="both"/>
      </w:pPr>
      <w:r>
        <w:t>Bức tranh "Các nhà soạn nhạc Slav" của Repin trong khu sảnh nghỉ là một điểm dừng thú vị. Tác phẩm quy tụ chân dung các nhạc sĩ Nga, Ba Lan và Séc trong một khung cảnh tưởng tượng — một ẩn dụ về sự thống nhất của âm nhạc Slav. Kết hợp cùng dãy huy chương chân dung quanh khán phòng, đây là một "phòng tranh âm nhạc" thu nhỏ.</w:t>
      </w:r>
    </w:p>
    <w:p>
      <w:pPr>
        <w:jc w:val="both"/>
      </w:pPr>
      <w:r>
        <w:t>Ô kính màu Thánh Cecilia được tái tạo là biểu tượng cho sức sống bền bỉ của ngôi trường qua chiến tranh và thời gian. Ánh sáng xuyên qua tấm kính khi bạn bước lên cầu thang chính tạo nên một khoảnh khắc thị giác đầy chất thơ.</w:t>
      </w:r>
    </w:p>
    <w:p>
      <w:pPr>
        <w:jc w:val="both"/>
      </w:pPr>
      <w:r>
        <w:t>Bên ngoài, tượng đài Tchaikovsky và hàng rào khuông nhạc là điểm "check-in" gần như bắt buộc. Hãy thử nhìn kỹ những nốt nhạc trên hàng rào — chúng được trích từ chính các tác phẩm của ông, một chi tiết tinh tế mà không phải du khách nào cũng để ý.</w:t>
      </w:r>
    </w:p>
    <w:p>
      <w:pPr>
        <w:jc w:val="both"/>
      </w:pPr>
      <w:r>
        <w:t>Nếu ngân sách eo hẹp, đừng bỏ qua các buổi hoà nhạc ở Sảnh Nhỏ và Sảnh Rachmaninov, nơi thường diễn ra nhạc thính phòng và recital của sinh viên với giá vé dễ chịu hơn nhiều. Chất lượng nghệ thuật vẫn rất cao, còn không gian lại ấm cúng, gần gũi.</w:t>
      </w:r>
    </w:p>
    <w:p>
      <w:pPr>
        <w:jc w:val="both"/>
      </w:pPr>
      <w:r>
        <w:t>Với những ai đến Moskva đúng vào năm tổ chức Cuộc thi Tchaikovsky Quốc tế, việc mua vé xem một vòng thi hoặc đêm gala trao giải là cơ hội hiếm có để chứng kiến những tài năng âm nhạc trẻ của thế giới toả sáng trên sân khấu lịch sử này.</w:t>
      </w:r>
    </w:p>
    <w:p>
      <w:pPr>
        <w:jc w:val="both"/>
      </w:pPr>
      <w:r>
        <w:t>Một chi tiết thú vị để tinh ý nhận ra: dãy huy chương chân dung nhạc sĩ quanh khán phòng từng bị thay đổi dưới thời Xô-viết, khi một vài gương mặt được thay bằng các nhà soạn nhạc Nga và Slav khác. Thử đối chiếu thứ tự các chân dung sẽ hé lộ cả một câu chuyện về cách mỗi thời đại "viết lại" không gian theo hệ giá trị của mình.</w:t>
      </w:r>
    </w:p>
    <w:p>
      <w:pPr>
        <w:pStyle w:val="Heading1"/>
      </w:pPr>
      <w:r>
        <w:rPr>
          <w:color w:val="152C4E"/>
        </w:rPr>
        <w:t>Ý nghĩa lịch sử – văn hoá</w:t>
      </w:r>
    </w:p>
    <w:p>
      <w:pPr>
        <w:jc w:val="both"/>
      </w:pPr>
      <w:r>
        <w:t>Nhạc viện Moskva là chiếc nôi của nền giáo dục âm nhạc chuyên nghiệp Nga. Trong hơn 150 năm, nơi đây đã định hình các trường phái biểu diễn dương cầm, vĩ cầm và sáng tác, đặt nền móng cho vị thế cường quốc âm nhạc cổ điển của nước Nga và Liên Xô trên bản đồ thế giới.</w:t>
      </w:r>
    </w:p>
    <w:p>
      <w:pPr>
        <w:jc w:val="both"/>
      </w:pPr>
      <w:r>
        <w:t>Danh sách những người từng học và dạy tại đây đọc lên như một "bảng vàng" của âm nhạc: Sergei Rachmaninoff, Alexander Scriabin, Sergei Taneyev, Emil Gilels, Sviatoslav Richter, David Oistrakh, Leonid Kogan, Mstislav Rostropovich, Aram Khachaturian, Sofia Gubaidulina, Alfred Schnittke, Gidon Kremer, Yuri Bashmet... Mỗi cái tên là một chương trong lịch sử biểu diễn thế kỷ 20.</w:t>
      </w:r>
    </w:p>
    <w:p>
      <w:pPr>
        <w:jc w:val="both"/>
      </w:pPr>
      <w:r>
        <w:t>Cuộc thi Tchaikovsky Quốc tế, gắn bó với nhạc viện từ năm 1958, đã trở thành một sự kiện văn hoá mang tầm vóc ngoại giao. Chiến thắng vang dội của nghệ sĩ Mỹ Van Cliburn ngay tại kỳ thi đầu tiên — giữa cao trào Chiến tranh Lạnh — được xem như một khoảnh khắc "tan băng" hiếm hoi, cho thấy sức mạnh kết nối con người của âm nhạc vượt lên trên rào cản chính trị.</w:t>
      </w:r>
    </w:p>
    <w:p>
      <w:pPr>
        <w:jc w:val="both"/>
      </w:pPr>
      <w:r>
        <w:t>Trong đời sống thủ đô, Đại Sảnh từ lâu là trung tâm của sinh hoạt hoà nhạc Moskva. Bao thế hệ khán giả đã tới đây để nghe những buổi công diễn quan trọng, khiến nơi này trở thành một phần bản sắc văn hoá và niềm tự hào của người dân thành phố.</w:t>
      </w:r>
    </w:p>
    <w:p>
      <w:pPr>
        <w:jc w:val="both"/>
      </w:pPr>
      <w:r>
        <w:t>Với Việt Nam, mối liên hệ càng thêm gần gũi. Nghệ sĩ Đặng Thái Sơn từng tu nghiệp tại Nhạc viện Moskva, và nhiều nhạc sĩ, nghệ sĩ Việt Nam thế hệ trước đã trưởng thành trong hệ thống đào tạo âm nhạc Xô-viết. Bước vào ngôi trường này, du khách Việt có thể cảm nhận một sợi dây văn hoá thân thuộc.</w:t>
      </w:r>
    </w:p>
    <w:p>
      <w:pPr>
        <w:jc w:val="both"/>
      </w:pPr>
      <w:r>
        <w:t>Toà nhà nhạc viện được công nhận là di sản kiến trúc — văn hoá được nhà nước bảo vệ. Không chỉ là một công trình, nó là biểu tượng sống động cho truyền thống âm nhạc hàn lâm Nga, nơi quá khứ huy hoàng vẫn tiếp tục được nuôi dưỡng qua từng thế hệ sinh viên mới.</w:t>
      </w:r>
    </w:p>
    <w:p>
      <w:pPr>
        <w:jc w:val="both"/>
      </w:pPr>
      <w:r>
        <w:t>Điều làm nên tầm vóc của nhạc viện không chỉ là danh sách những cái tên, mà là các "trường phái" biểu diễn được truyền từ thầy sang trò qua nhiều đời. Trường phái dương cầm Nga với lối chơi giàu chất hát và kỹ thuật điêu luyện, hay trường phái vĩ cầm gắn với những tên tuổi như David Oistrakh và Leonid Kogan, đã lan toả ảnh hưởng sâu rộng tới cách chơi nhạc cổ điển trên khắp thế giới, khiến "phong cách Moskva" trở thành một chuẩn mực được kính trọng.</w:t>
      </w:r>
    </w:p>
    <w:p>
      <w:pPr>
        <w:pStyle w:val="Heading1"/>
      </w:pPr>
      <w:r>
        <w:rPr>
          <w:color w:val="152C4E"/>
        </w:rPr>
        <w:t>Trải nghiệm dành cho du khách</w:t>
      </w:r>
    </w:p>
    <w:p>
      <w:pPr>
        <w:jc w:val="both"/>
      </w:pPr>
      <w:r>
        <w:t>Cần lưu ý rằng đây trước hết là một cơ sở giáo dục đang hoạt động, không phải bảo tàng mở cửa tự do. Vì vậy, cách "tham quan" đúng nghĩa và trọn vẹn nhất là mua vé một buổi hoà nhạc — khi ấy bạn vừa được thưởng thức nghệ thuật, vừa được bước vào không gian nội thất lộng lẫy của Đại Sảnh.</w:t>
      </w:r>
    </w:p>
    <w:p>
      <w:pPr>
        <w:jc w:val="both"/>
      </w:pPr>
      <w:r>
        <w:t>Mùa hoà nhạc trải dài gần như quanh năm với vô số lựa chọn: giao hưởng, hoà tấu thính phòng, độc tấu dương cầm, đêm nhạc thanh nhạc hay organ. Bầu không khí trang trọng, khán giả am hiểu và yên lặng tuyệt đối, tạo nên trải nghiệm rất khác so với các phòng hoà nhạc thông thường.</w:t>
      </w:r>
    </w:p>
    <w:p>
      <w:pPr>
        <w:jc w:val="both"/>
      </w:pPr>
      <w:r>
        <w:t>Vé nên được đặt trước qua trang chính thức mosconsv.ru, đặc biệt với các chương trình có nghệ sĩ nổi tiếng hay trong kỳ Cuộc thi Tchaikovsky. Giá vé đa dạng, từ những hạng ghế bình dân cho tới khu vực trung tâm đắt hơn; đặt sớm giúp bạn có chỗ ngồi ưng ý.</w:t>
      </w:r>
    </w:p>
    <w:p>
      <w:pPr>
        <w:jc w:val="both"/>
      </w:pPr>
      <w:r>
        <w:t>Trước giờ diễn, hãy đến sớm để thong thả ngắm nội thất: cầu thang chính, ô kính Thánh Cecilia, bức "Các nhà soạn nhạc Slav" và dãy chân dung nhạc sĩ. Người Nga có thói quen ăn mặc lịch sự khi đi nghe hoà nhạc, nên một bộ trang phục chỉnh tề sẽ giúp bạn hoà nhập.</w:t>
      </w:r>
    </w:p>
    <w:p>
      <w:pPr>
        <w:jc w:val="both"/>
      </w:pPr>
      <w:r>
        <w:t>Đừng quên chụp ảnh cùng tượng đài Tchaikovsky và hàng rào khuông nhạc ở sân trước — nơi luôn có du khách dừng chân. Con phố Bolshaya Nikitskaya về đêm, khi ánh đèn hắt lên mặt tiền nhạc viện, cũng mang một vẻ đẹp rất riêng.</w:t>
      </w:r>
    </w:p>
    <w:p>
      <w:pPr>
        <w:jc w:val="both"/>
      </w:pPr>
      <w:r>
        <w:t>Ngoài các buổi diễn lớn, nhạc viện còn tổ chức nhiều recital của sinh viên và Bảo tàng Rubinstein trong khuôn viên. Đây là những lựa chọn tiết kiệm mà vẫn đậm chất nghệ thuật, phù hợp cho du khách muốn cảm nhận nhịp sống thực của một ngôi trường âm nhạc hàng đầu.</w:t>
      </w:r>
    </w:p>
    <w:p>
      <w:pPr>
        <w:pStyle w:val="Heading1"/>
      </w:pPr>
      <w:r>
        <w:rPr>
          <w:color w:val="152C4E"/>
        </w:rPr>
        <w:t>Mẹo tham quan</w:t>
      </w:r>
    </w:p>
    <w:p>
      <w:pPr>
        <w:jc w:val="both"/>
      </w:pPr>
      <w:r>
        <w:t>Hãy đặt vé càng sớm càng tốt, nhất là vào các năm tổ chức Cuộc thi Tchaikovsky Quốc tế (bốn năm một lần) khi nhu cầu tăng vọt. Trang mosconsv.ru là kênh chính thức đáng tin cậy; nên tránh mua lại vé giá cao từ "chợ đen" bên ngoài.</w:t>
      </w:r>
    </w:p>
    <w:p>
      <w:pPr>
        <w:jc w:val="both"/>
      </w:pPr>
      <w:r>
        <w:t>Thời điểm lý tưởng là mùa hoà nhạc thu – xuân, khi lịch diễn dày đặc và phong phú nhất. Nếu chuyến đi rơi đúng dịp cuộc thi (thường vào tháng 6), bạn có thể sắp xếp để dự một vòng thi hoặc đêm gala đáng nhớ.</w:t>
      </w:r>
    </w:p>
    <w:p>
      <w:pPr>
        <w:jc w:val="both"/>
      </w:pPr>
      <w:r>
        <w:t>Ăn mặc lịch sự và đến trước giờ diễn khoảng 30 phút. Theo tập quán ở Nga, khán giả thường gửi áo khoác tại quầy giữ đồ (garderob) trước khi vào khán phòng — một nét văn hoá nhỏ nhưng nên tuân theo để lịch sự và thoải mái.</w:t>
      </w:r>
    </w:p>
    <w:p>
      <w:pPr>
        <w:jc w:val="both"/>
      </w:pPr>
      <w:r>
        <w:t>Trong lúc biểu diễn, tuyệt đối giữ im lặng, tắt chuông điện thoại và không chụp ảnh có đèn flash. Hãy quan sát khán giả xung quanh để biết thời điểm vỗ tay phù hợp — với các tác phẩm nhiều chương, thường chỉ vỗ tay sau khi kết thúc toàn bộ tác phẩm.</w:t>
      </w:r>
    </w:p>
    <w:p>
      <w:pPr>
        <w:jc w:val="both"/>
      </w:pPr>
      <w:r>
        <w:t>Kết hợp chuyến đi với các điểm lân cận trong cùng một buổi: vì nhạc viện rất gần Điện Kremlin và Quảng trường Đỏ, bạn có thể tham quan ban ngày rồi nghe hoà nhạc vào buổi tối, tối ưu hoá thời gian ở khu trung tâm.</w:t>
      </w:r>
    </w:p>
    <w:p>
      <w:pPr>
        <w:jc w:val="both"/>
      </w:pPr>
      <w:r>
        <w:t>Về ngân sách, các buổi diễn ở Sảnh Nhỏ hay recital sinh viên có giá vé "mềm" hơn nhiều so với các đêm lớn ở Đại Sảnh. Di chuyển bằng tàu điện ngầm và đi bộ sẽ vừa nhanh vừa tiết kiệm, đồng thời cho bạn cơ hội thưởng lãm con phố cổ trên đường tới.</w:t>
      </w:r>
    </w:p>
    <w:p>
      <w:pPr>
        <w:jc w:val="both"/>
      </w:pPr>
      <w:r>
        <w:t>Nếu không mua được vé hoà nhạc, bạn vẫn có thể ghé Bảo tàng Rubinstein trong khuôn viên hoặc đơn giản là tản bộ quanh toà nhà để chụp ảnh mặt tiền bán nguyệt và tượng đài Tchaikovsky. Với người học nhạc, chỉ cần đứng nhìn dòng sinh viên ra vào tập luyện cũng đã là một trải nghiệm truyền cảm hứng, cho thấy nhịp sống thật của một nhạc viện hàng đầu thế giới.</w:t>
      </w:r>
    </w:p>
    <w:p>
      <w:pPr>
        <w:pStyle w:val="Heading1"/>
      </w:pPr>
      <w:r>
        <w:rPr>
          <w:color w:val="152C4E"/>
        </w:rPr>
        <w:t>Khám phá xung quanh</w:t>
      </w:r>
    </w:p>
    <w:p>
      <w:pPr>
        <w:jc w:val="both"/>
      </w:pPr>
      <w:r>
        <w:t>Ngay trên phố Bolshaya Nikitskaya, cách nhạc viện không xa là Nhà thờ Chúa Thăng Thiên Lớn — nơi thi hào Aleksandr Pushkin làm lễ cưới với người đẹp Natalia Goncharova năm 1831. Con phố còn có nhiều dinh thự cổ, Nhà hát Maly và Nhạc viện, tạo thành một "trục văn hoá" giàu câu chuyện.</w:t>
      </w:r>
    </w:p>
    <w:p>
      <w:pPr>
        <w:jc w:val="both"/>
      </w:pPr>
      <w:r>
        <w:t>Chỉ vài phút đi bộ về phía đông nam là Điện Kremlin, Vườn Alexander, Trung tâm triển lãm Manezh và phố Mokhovaya — cụm điểm đến biểu tượng nhất của Moskva. Du khách dễ dàng ghép nhạc viện vào lịch trình tham quan trung tâm mà không tốn nhiều công di chuyển.</w:t>
      </w:r>
    </w:p>
    <w:p>
      <w:pPr>
        <w:jc w:val="both"/>
      </w:pPr>
      <w:r>
        <w:t>Về phía Quảng trường Nhà hát là Nhà hát Bolshoi lừng danh, cùng khu ga Teatralnaya, trung tâm thương mại TsUM và phố Kuznetsky Most sầm uất. Đây là lựa chọn tuyệt vời cho những ai muốn nối tiếp một hành trình "Moskva của âm nhạc và sân khấu".</w:t>
      </w:r>
    </w:p>
    <w:p>
      <w:pPr>
        <w:jc w:val="both"/>
      </w:pPr>
      <w:r>
        <w:t>Nếu thích không khí tản bộ, hãy hướng ra Đại lộ Nikitsky và khu phố Arbat cổ (Stary Arbat) — nơi có tượng đài, quán cà phê, nghệ sĩ đường phố và vô số cửa hàng lưu niệm. Khu vực này rất phù hợp để thư giãn trước hoặc sau buổi hoà nhạc.</w:t>
      </w:r>
    </w:p>
    <w:p>
      <w:pPr>
        <w:jc w:val="both"/>
      </w:pPr>
      <w:r>
        <w:t>Xung quanh nhạc viện có nhiều quán cà phê và nhà hàng ấm cúng phục vụ cả ẩm thực Nga lẫn châu Âu, tiện cho một bữa tối nhẹ trước giờ diễn. Vào buổi tối, khu Bolshaya Nikitskaya mang không khí thanh lịch, an toàn và dễ chịu để đi dạo.</w:t>
      </w:r>
    </w:p>
    <w:p>
      <w:pPr>
        <w:jc w:val="both"/>
      </w:pPr>
      <w:r>
        <w:t>Với người mê nhạc cổ điển, có thể thiết kế một "tour âm nhạc Moskva" trọn vẹn: ban ngày thăm Bảo tàng nhạc cụ hoặc nhà lưu niệm nhạc sĩ, chiều dạo phố cổ, tối nghe hoà nhạc ở Nhạc viện Tchaikovsky, và dành một buổi khác cho Nhà hát Bolshoi hoặc Phòng hoà nhạc Tchaikovsky.</w:t>
      </w:r>
    </w:p>
    <w:p>
      <w:pPr>
        <w:jc w:val="both"/>
      </w:pPr>
      <w:r>
        <w:t>Một gợi ý nữa cho người mê nhạc: quanh khu vực trung tâm còn có nhiều nhà – bảo tàng của các nhân vật văn hoá Nga, cùng các hiệu sách và cửa hàng bán đĩa, nhạc cụ. Kết hợp tất cả, bạn hoàn toàn có thể dành trọn một ngày cho chủ đề "Moskva và âm nhạc", khép lại bằng đêm hoà nhạc tại Đại Sảnh — một cái kết khó quên cho hành trình khám phá thủ đô nước Nga.</w:t>
      </w:r>
    </w:p>
    <w:p>
      <w:pPr>
        <w:pStyle w:val="Heading1"/>
      </w:pPr>
      <w:r>
        <w:rPr>
          <w:color w:val="152C4E"/>
        </w:rPr>
        <w:t>Câu chuyện &amp; giai thoại thú vị</w:t>
      </w:r>
    </w:p>
    <w:p>
      <w:pPr>
        <w:jc w:val="both"/>
      </w:pPr>
      <w:r>
        <w:t>Biệt danh "cây vĩ cầm Stradivarius khổng lồ" mà giới nghệ sĩ dành cho Đại Sảnh không phải lời khen suông. Chất lượng âm học ở đây tinh tế đến mức trong đợt trùng tu 2010–2011, người ta phải chế tạo hẳn một mô hình thu nhỏ của khán phòng để bảo đảm không làm sai lệch đặc tính âm thanh quý giá vốn có.</w:t>
      </w:r>
    </w:p>
    <w:p>
      <w:pPr>
        <w:jc w:val="both"/>
      </w:pPr>
      <w:r>
        <w:t>Câu chuyện nổi tiếng nhất gắn với nơi này là chiến thắng của Van Cliburn năm 1958. Chàng nghệ sĩ dương cầm 23 tuổi người Mỹ đã chinh phục khán giả Moskva bằng Concerto số 1 của Tchaikovsky và Concerto số 3 của Rachmaninoff, nhận tràng vỗ tay kéo dài nhiều phút. Giữa căng thẳng Chiến tranh Lạnh, ban giám khảo được cho là đã xin ý kiến lãnh đạo Khrushchev trước khi trao giải Nhất cho một người Mỹ — và ông đã đồng ý.</w:t>
      </w:r>
    </w:p>
    <w:p>
      <w:pPr>
        <w:jc w:val="both"/>
      </w:pPr>
      <w:r>
        <w:t>Trở về nước, Van Cliburn được chào đón như một người hùng, thậm chí có cả lễ diễu hành rải giấy hoa (ticker-tape parade) ở New York — điều hiếm thấy với một nhạc công cổ điển. Câu chuyện ấy cho thấy sân khấu Đại Sảnh không chỉ là nơi tôn vinh tài năng, mà còn từng là điểm giao thoa của lịch sử thế giới.</w:t>
      </w:r>
    </w:p>
    <w:p>
      <w:pPr>
        <w:jc w:val="both"/>
      </w:pPr>
      <w:r>
        <w:t>Tượng đài Tchaikovsky phía trước cũng có giai thoại riêng. Nữ điêu khắc gia Vera Mukhina — tác giả của tượng đài "Công nhân và Nữ nông trang viên" trứ danh — được giao thực hiện từ giữa thập nien 1940. Phương án đầu tiên tạc nhà soạn nhạc đứng chỉ huy bị cho là quá lớn so với khoảng sân, nên bà chuyển sang tư thế ngồi bắt nhịp đầy cảm hứng. Đáng tiếc, Mukhina qua đời năm 1953, trước khi tượng đài được khánh thành năm 1954.</w:t>
      </w:r>
    </w:p>
    <w:p>
      <w:pPr>
        <w:jc w:val="both"/>
      </w:pPr>
      <w:r>
        <w:t>Số phận ô kính màu Thánh Cecilia là một câu chuyện đầy xúc động về chiến tranh và hồi sinh. Bị phá huỷ bởi sức ép quả bom Đức năm 1941, suốt bảy thập kỷ vị trí ấy được thay bằng tranh của Repin, cho tới khi tấm kính được tái tạo nguyên bản trong đợt trùng tu đầu thế kỷ 21 — như một cách hàn gắn vết thương lịch sử.</w:t>
      </w:r>
    </w:p>
    <w:p>
      <w:pPr>
        <w:jc w:val="both"/>
      </w:pPr>
      <w:r>
        <w:t>Ít ai biết rằng hai nghệ sĩ khổng lồ Rachmaninoff và Scriabin từng là bạn học cùng khoá tại đây, tốt nghiệp đầu thập niên 1890; Rachmaninoff còn giành Huy chương Vàng Lớn danh giá. Và trong những năm 1920, Đại Sảnh lộng lẫy này thậm chí từng được trưng dụng làm rạp chiếu bóng "Kolossus" vào ban ngày — một chi tiết thú vị về những khúc quanh của lịch sử.</w:t>
      </w:r>
    </w:p>
    <w:p>
      <w:pPr>
        <w:jc w:val="both"/>
      </w:pPr>
      <w:r>
        <w:t>Với du khách Việt, giai thoại gần gũi nhất có lẽ là hình bóng Đặng Thái Sơn và bao thế hệ nhạc sĩ Việt từng học tập trong hệ thống âm nhạc Nga – Xô-viết. Đứng dưới mái Nhạc viện Tchaikovsky, ta như chạm vào một mạch nguồn văn hoá đã âm thầm nuôi dưỡng nền âm nhạc hàn lâm Việt Nam suốt nhiều thập kỷ.</w:t>
      </w:r>
    </w:p>
    <w:p>
      <w:pPr>
        <w:pStyle w:val="Heading1"/>
      </w:pPr>
      <w:r>
        <w:rPr>
          <w:color w:val="152C4E"/>
        </w:rPr>
        <w:t>Hình ảnh (link chèn cho bản HTML)</w:t>
      </w:r>
    </w:p>
    <w:p>
      <w:r>
        <w:rPr>
          <w:sz w:val="22"/>
        </w:rPr>
        <w:t xml:space="preserve">• Mặt tiền Nhạc viện Moskva nhìn từ phố Bolshaya Nikitskaya — </w:t>
      </w:r>
      <w:r>
        <w:rPr>
          <w:color w:val="204A86"/>
          <w:sz w:val="20"/>
        </w:rPr>
        <w:t>https://commons.wikimedia.org/wiki/Special:FilePath/Moscow%2005-2017%20img41%20Conservatory.jpg</w:t>
      </w:r>
    </w:p>
    <w:p>
      <w:r>
        <w:rPr>
          <w:sz w:val="22"/>
        </w:rPr>
        <w:t xml:space="preserve">• Sân khấu Đại Sảnh (Bolshoy Zal) với cây đàn organ Cavaillé-Coll — </w:t>
      </w:r>
      <w:r>
        <w:rPr>
          <w:color w:val="204A86"/>
          <w:sz w:val="20"/>
        </w:rPr>
        <w:t>https://commons.wikimedia.org/wiki/Special:FilePath/Moscow%20Conservatory%20-%20Great%20Hall%20stage.jpg</w:t>
      </w:r>
    </w:p>
    <w:p>
      <w:r>
        <w:rPr>
          <w:sz w:val="22"/>
        </w:rPr>
        <w:t xml:space="preserve">• Toà nhà Nhạc viện Moskva năm 1901, thời điểm Đại Sảnh khánh thành — </w:t>
      </w:r>
      <w:r>
        <w:rPr>
          <w:color w:val="204A86"/>
          <w:sz w:val="20"/>
        </w:rPr>
        <w:t>https://commons.wikimedia.org/wiki/Special:FilePath/Moscow%20Conservatory%201901.jpg</w:t>
      </w:r>
    </w:p>
    <w:p>
      <w:r>
        <w:rPr>
          <w:sz w:val="22"/>
        </w:rPr>
        <w:t xml:space="preserve">• Nhạc viện Đế quốc Moskva năm 1894 (toà nhà cũ trước khi xây mới) — </w:t>
      </w:r>
      <w:r>
        <w:rPr>
          <w:color w:val="204A86"/>
          <w:sz w:val="20"/>
        </w:rPr>
        <w:t>https://commons.wikimedia.org/wiki/Special:FilePath/Moscow%20Imperial%20Conservatory%20in%201894.jpg</w:t>
      </w:r>
    </w:p>
    <w:p>
      <w:pPr>
        <w:pStyle w:val="Heading1"/>
      </w:pPr>
      <w:r>
        <w:rPr>
          <w:color w:val="152C4E"/>
        </w:rPr>
        <w:t>Nguồn tham khảo &amp; liên kết</w:t>
      </w:r>
    </w:p>
    <w:p>
      <w:r>
        <w:rPr>
          <w:sz w:val="22"/>
        </w:rPr>
        <w:t xml:space="preserve">• Moscow Conservatory — Wikipedia (tiếng Anh) — </w:t>
      </w:r>
      <w:r>
        <w:rPr>
          <w:color w:val="204A86"/>
          <w:sz w:val="20"/>
        </w:rPr>
        <w:t>https://en.wikipedia.org/wiki/Moscow_Conservatory</w:t>
      </w:r>
    </w:p>
    <w:p>
      <w:r>
        <w:rPr>
          <w:sz w:val="22"/>
        </w:rPr>
        <w:t xml:space="preserve">• The Grand Hall of the Moscow Conservatory — trang chính thức mosconsv.ru — </w:t>
      </w:r>
      <w:r>
        <w:rPr>
          <w:color w:val="204A86"/>
          <w:sz w:val="20"/>
        </w:rPr>
        <w:t>https://www.mosconsv.ru/museum/english/bzk.html</w:t>
      </w:r>
    </w:p>
    <w:p>
      <w:r>
        <w:rPr>
          <w:sz w:val="22"/>
        </w:rPr>
        <w:t xml:space="preserve">• The Architectural Ensemble of the Moscow Conservatory — mosconsv.ru — </w:t>
      </w:r>
      <w:r>
        <w:rPr>
          <w:color w:val="204A86"/>
          <w:sz w:val="20"/>
        </w:rPr>
        <w:t>https://www.mosconsv.ru/museum/english/arch_ensemble.html</w:t>
      </w:r>
    </w:p>
    <w:p>
      <w:r>
        <w:rPr>
          <w:sz w:val="22"/>
        </w:rPr>
        <w:t xml:space="preserve">• International Tchaikovsky Competition — Wikipedia — </w:t>
      </w:r>
      <w:r>
        <w:rPr>
          <w:color w:val="204A86"/>
          <w:sz w:val="20"/>
        </w:rPr>
        <w:t>https://en.wikipedia.org/wiki/International_Tchaikovsky_Competition</w:t>
      </w:r>
    </w:p>
    <w:p>
      <w:r>
        <w:rPr>
          <w:sz w:val="22"/>
        </w:rPr>
        <w:t xml:space="preserve">• Van Cliburn — Encyclopaedia Britannica — </w:t>
      </w:r>
      <w:r>
        <w:rPr>
          <w:color w:val="204A86"/>
          <w:sz w:val="20"/>
        </w:rPr>
        <w:t>https://www.britannica.com/biography/Van-Cliburn</w:t>
      </w:r>
    </w:p>
    <w:p>
      <w:r>
        <w:rPr>
          <w:sz w:val="22"/>
        </w:rPr>
        <w:t xml:space="preserve">• Pyotr Tchaikovsky Moscow State Conservatory and Monument — Rusmania — </w:t>
      </w:r>
      <w:r>
        <w:rPr>
          <w:color w:val="204A86"/>
          <w:sz w:val="20"/>
        </w:rPr>
        <w:t>https://rusmania.com/central/moscow-federal-city/moscow/presnensky/within-the-golden-ring-around-the-beginning-of-ulitsa-bolshaya-nikitskaya/pyotr-tchaikovsky-moscow-state-conservatory-and-pyotr-tchaikovsky-monument</w:t>
      </w:r>
    </w:p>
    <w:p>
      <w:r>
        <w:rPr>
          <w:sz w:val="22"/>
        </w:rPr>
        <w:t xml:space="preserve">• Trang chủ Nhạc viện Moskva mang tên P.I. Tchaikovsky — </w:t>
      </w:r>
      <w:r>
        <w:rPr>
          <w:color w:val="204A86"/>
          <w:sz w:val="20"/>
        </w:rPr>
        <w:t>https://www.mosconsv.ru</w:t>
      </w:r>
    </w:p>
    <w:p>
      <w:pPr>
        <w:pStyle w:val="Heading2"/>
      </w:pPr>
      <w:r>
        <w:rPr>
          <w:color w:val="5C6773"/>
        </w:rPr>
        <w:t>Nguồn dữ kiện</w:t>
      </w:r>
    </w:p>
    <w:p>
      <w:r>
        <w:rPr>
          <w:color w:val="5C6773"/>
          <w:sz w:val="20"/>
        </w:rPr>
        <w:t>Wikipedia tiếng Anh, mục 'Moscow Conservatory' (truy cập tháng 7/2026) — lịch sử thành lập, toà nhà, danh sách giảng viên/cựu sinh viên, các mốc thời gian.</w:t>
      </w:r>
    </w:p>
    <w:p>
      <w:r>
        <w:rPr>
          <w:color w:val="5C6773"/>
          <w:sz w:val="20"/>
        </w:rPr>
        <w:t>Trang chính thức Nhạc viện Moskva (mosconsv.ru), phần Bảo tàng: 'The Grand Hall' và 'The Architectural Ensemble' — chi tiết về Đại Sảnh, organ Cavaillé-Coll, kính màu Thánh Cecilia, tranh Repin.</w:t>
      </w:r>
    </w:p>
    <w:p>
      <w:r>
        <w:rPr>
          <w:color w:val="5C6773"/>
          <w:sz w:val="20"/>
        </w:rPr>
        <w:t>Wikipedia, mục 'International Tchaikovsky Competition' — thông tin về cuộc thi từ năm 1958.</w:t>
      </w:r>
    </w:p>
    <w:p>
      <w:r>
        <w:rPr>
          <w:color w:val="5C6773"/>
          <w:sz w:val="20"/>
        </w:rPr>
        <w:t>Encyclopaedia Britannica và tư liệu báo chí (PBS, WFIMC) về Van Cliburn và kỳ thi Tchaikovsky 1958.</w:t>
      </w:r>
    </w:p>
    <w:p>
      <w:r>
        <w:rPr>
          <w:color w:val="5C6773"/>
          <w:sz w:val="20"/>
        </w:rPr>
        <w:t>Rusmania — hồ sơ Nhạc viện Tchaikovsky và tượng đài; tư liệu về tượng đài của Vera Mukhina.</w:t>
      </w:r>
    </w:p>
    <w:p>
      <w:r>
        <w:rPr>
          <w:color w:val="5C6773"/>
          <w:sz w:val="20"/>
        </w:rPr>
        <w:t>Dữ liệu địa điểm nội bộ dự án 'Cẩm nang Du lịch Nga' (địa chỉ, toạ độ, thông tin thực dụng).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