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Khải Hoàn Môn Moskva</w:t>
      </w:r>
    </w:p>
    <w:p>
      <w:r>
        <w:rPr>
          <w:i/>
          <w:color w:val="5C6773"/>
          <w:sz w:val="22"/>
        </w:rPr>
        <w:t>Триумфальная арка · Triumphal Arch of Moscow</w:t>
      </w:r>
    </w:p>
    <w:p>
      <w:r>
        <w:rPr>
          <w:sz w:val="25"/>
        </w:rPr>
        <w:t>Cỗ xe Vinh quang sáu ngựa vươn lên nền trời trên đại lộ Kutuzovsky — cổng khải hoàn tôn vinh chiến thắng Napoléon năm 1812, một tượng đài từng bị xoá sổ rồi hồi sinh ở một nơi hoàn toàn khác.</w:t>
      </w:r>
    </w:p>
    <w:p>
      <w:r>
        <w:rPr>
          <w:b/>
          <w:color w:val="152C4E"/>
          <w:sz w:val="26"/>
        </w:rPr>
        <w:t>★ Điểm nhấn</w:t>
      </w:r>
    </w:p>
    <w:p>
      <w:pPr>
        <w:pStyle w:val="ListBullet"/>
      </w:pPr>
      <w:r>
        <w:t>Khải Hoàn Môn tôn vinh chiến thắng trước Napoléon trong cuộc Chiến tranh Vệ quốc 1812; là khải hoàn môn cổ nhất còn tồn tại ở Moskva.</w:t>
      </w:r>
    </w:p>
    <w:p>
      <w:pPr>
        <w:pStyle w:val="ListBullet"/>
      </w:pPr>
      <w:r>
        <w:t>Do kiến trúc sư Osip Bove (Joseph Bové) thiết kế; cổng đá dựng năm 1829–1834, thay cho cổng gỗ tạm năm 1814 ở Quảng trường Tverskaya Zastava.</w:t>
      </w:r>
    </w:p>
    <w:p>
      <w:pPr>
        <w:pStyle w:val="ListBullet"/>
      </w:pPr>
      <w:r>
        <w:t>Đỉnh cổng là «Cỗ xe Vinh quang» — nữ thần Chiến thắng Nike trên cỗ xe do sáu ngựa kéo; hai bên là các pho tượng chiến binh giáp trụ.</w:t>
      </w:r>
    </w:p>
    <w:p>
      <w:pPr>
        <w:pStyle w:val="ListBullet"/>
      </w:pPr>
      <w:r>
        <w:t>Bị tháo dỡ năm 1936 theo quy hoạch cải tạo Moskva; 11 trong 12 cột gang bị nấu chảy phục vụ chiến tranh, chỉ 1 cột sống sót.</w:t>
      </w:r>
    </w:p>
    <w:p>
      <w:pPr>
        <w:pStyle w:val="ListBullet"/>
      </w:pPr>
      <w:r>
        <w:t>Dựng lại năm 1966–1968 trên đại lộ Kutuzovsky, đối diện Bảo tàng Toàn cảnh Borodino; dòng chữ đổi từ ca ngợi Aleksandr I sang lời hiệu triệu của Kutuzov.</w:t>
      </w:r>
    </w:p>
    <w:p>
      <w:pPr>
        <w:pStyle w:val="ListBullet"/>
      </w:pPr>
      <w:r>
        <w:t>Giới tăng lữ từng từ chối thánh hiến cổng vì các tượng thần thoại Hy–La; trước 1917 dân quen gọi công trình là «Cổng Aleksandr».</w:t>
      </w:r>
    </w:p>
    <w:p>
      <w:pPr>
        <w:pStyle w:val="Heading1"/>
      </w:pPr>
      <w:r>
        <w:rPr>
          <w:color w:val="152C4E"/>
        </w:rPr>
        <w:t>Giới thiệu chung</w:t>
      </w:r>
    </w:p>
    <w:p>
      <w:pPr>
        <w:jc w:val="both"/>
      </w:pPr>
      <w:r>
        <w:t>Ở khu vực phía tây Moskva, ngay giữa đại lộ Kutuzovsky rộng thênh thang, một cổng khải hoàn bằng đá và gang sừng sững vươn lên, trên đỉnh là một cỗ xe do sáu con ngựa kéo cùng nữ thần Chiến thắng giương cao vòng nguyệt quế. Đó là Khải Hoàn Môn Moskva — tượng đài tôn vinh chiến thắng của nước Nga trước đạo quân của Napoléon trong cuộc Chiến tranh Vệ quốc năm 1812. Giữa dòng xe cộ hối hả của một trong những trục giao thông lớn nhất thủ đô, cánh cổng chiến thắng ấy như một dấu chấm lặng trang nghiêm, nhắc người ta nhớ về một trong những trang sử hào hùng nhất của dân tộc Nga.</w:t>
      </w:r>
    </w:p>
    <w:p>
      <w:pPr>
        <w:jc w:val="both"/>
      </w:pPr>
      <w:r>
        <w:t>Đây là khải hoàn môn cổ nhất còn tồn tại ở Moskva, và cũng là một trong những biểu tượng quen thuộc nhất của thành phố. Nhưng điều khiến tượng đài này đặc biệt không chỉ nằm ở vẻ bề thế của nó, mà ở một tiểu sử vô cùng khác thường: Khải Hoàn Môn Moskva đã được dựng lên tới hai lần, ở hai địa điểm cách xa nhau, và từng có lúc gần như biến mất hoàn toàn khỏi bản đồ thành phố. Ít có công trình nào lại trải qua một hành trình thăng trầm nhiều kịch tính đến vậy.</w:t>
      </w:r>
    </w:p>
    <w:p>
      <w:pPr>
        <w:jc w:val="both"/>
      </w:pPr>
      <w:r>
        <w:t>Cổng khải hoàn đầu tiên chỉ là một công trình bằng gỗ, dựng vội năm 1814 ở Quảng trường Tverskaya Zastava để nghênh đón đoàn quân Nga khải hoàn trở về sau chiến dịch truy kích Napoléon tới tận Paris. Hai thập niên sau, một phiên bản bằng đá bề thế mới thay thế nó, do kiến trúc sư tài danh Osip Bove thiết kế và hoàn thành năm 1834. Thế nhưng đến năm 1936, giữa cơn lốc cải tạo đô thị của thời Xô-viết, tượng đài bị tháo dỡ; và mãi tới năm 1968, nó mới được tái sinh trên đại lộ Kutuzovsky ngày nay.</w:t>
      </w:r>
    </w:p>
    <w:p>
      <w:pPr>
        <w:jc w:val="both"/>
      </w:pPr>
      <w:r>
        <w:t>Chính vì lịch sử ba chìm bảy nổi ấy mà Khải Hoàn Môn Moskva chở nặng nhiều tầng ý nghĩa chồng lên nhau. Ban đầu, nó là một tượng đài của đế chế, ca ngợi Hoàng đế Aleksandr I như vị cứu tinh của nước Nga. Khi được dựng lại dưới thời Liên Xô, dòng chữ đề tặng đã được thay đổi để tôn vinh nhân dân và Nguyên soái Kutuzov thay vì nhà vua. Cùng một cánh cổng, nhưng thông điệp đã được viết lại theo tinh thần của mỗi thời đại — một minh chứng sống động cho cách mỗi chế độ diễn giải lại ký ức lịch sử.</w:t>
      </w:r>
    </w:p>
    <w:p>
      <w:pPr>
        <w:jc w:val="both"/>
      </w:pPr>
      <w:r>
        <w:t>Với người thuyết minh, Khải Hoàn Môn là một điểm dừng ngắn nhưng cực kỳ giàu chất kể chuyện. Chỉ trong ít phút đứng trước cổng, ta có thể dẫn dắt du khách qua cả một chuỗi sự kiện: cuộc xâm lăng của Napoléon và đám cháy thành Moskva năm 1812, tài năng của kiến trúc sư Bove, số phận bi tráng của những pho tượng và cột gang, rồi cuộc hồi sinh đầy tính biểu tượng vào thời Xô-viết. Bốn dòng chảy — chiến tranh, nghệ thuật, chính trị và ký ức — cùng hội tụ nơi cánh cổng này.</w:t>
      </w:r>
    </w:p>
    <w:p>
      <w:pPr>
        <w:jc w:val="both"/>
      </w:pPr>
      <w:r>
        <w:t>Về mặt thị giác, điểm nhấn không thể nhầm lẫn của tượng đài chính là Cỗ xe Vinh quang trên đỉnh: hình bóng nữ thần Nike cùng sáu con tuấn mã in lên nền trời, đặc biệt lộng lẫy khi được chiếu sáng trong đêm. Đứng ở đầu đại lộ Kutuzovsky nhìn về phía Đồi Poklonnaya và Công viên Chiến thắng, du khách sẽ thấy cánh cổng như một khung cửa dẫn vào không gian tưởng niệm rộng lớn phía sau — nơi nối liền hai chiến thắng vĩ đại của nước Nga: năm 1812 trước Napoléon và năm 1945 trước phát-xít Đức.</w:t>
      </w:r>
    </w:p>
    <w:p>
      <w:pPr>
        <w:pStyle w:val="Heading1"/>
      </w:pPr>
      <w:r>
        <w:rPr>
          <w:color w:val="152C4E"/>
        </w:rPr>
        <w:t>Vị trí &amp; cách di chuyển</w:t>
      </w:r>
    </w:p>
    <w:p>
      <w:pPr>
        <w:jc w:val="both"/>
      </w:pPr>
      <w:r>
        <w:t>Khải Hoàn Môn Moskva ngày nay toạ lạc trên Quảng trường Chiến thắng (Ploshchad Pobedy), ngay giữa đại lộ Kutuzovsky ở phía tây trung tâm thành phố. Đại lộ này được đặt theo tên Nguyên soái Mikhail Kutuzov — vị tổng tư lệnh đã dẫn dắt quân Nga đánh bại Napoléon năm 1812 — nên việc dựng cổng khải hoàn tưởng niệm cuộc chiến ấy tại đây mang một ý nghĩa hết sức trọn vẹn. Cổng nằm gần chân Đồi Poklonnaya và Công viên Chiến thắng, đối diện là toà nhà Bảo tàng Toàn cảnh «Trận Borodino».</w:t>
      </w:r>
    </w:p>
    <w:p>
      <w:pPr>
        <w:jc w:val="both"/>
      </w:pPr>
      <w:r>
        <w:t>Cách tiếp cận thuận tiện nhất là đi tàu điện ngầm. Ga gần nhất là Park Pobedy (Công viên Chiến thắng) — một trong những ga sâu nhất của toàn hệ thống metro Moskva, với những thang cuốn dài hun hút — từ đó chỉ vài phút đi bộ là tới quảng trường. Du khách cũng có thể xuống ga Kutuzovskaya rồi men theo đại lộ để tới cổng. Bản thân hành trình đi metro tới đây đã là một trải nghiệm đáng nhớ, bởi các ga tàu Moskva vốn nổi tiếng đẹp như những cung điện ngầm.</w:t>
      </w:r>
    </w:p>
    <w:p>
      <w:pPr>
        <w:jc w:val="both"/>
      </w:pPr>
      <w:r>
        <w:t>Nếu di chuyển bằng ô tô hay xe du lịch, Khải Hoàn Môn nằm ngay trên tuyến đường huyết mạch nối trung tâm thành phố với khu vực phía tây, nên rất nhiều đoàn khách bắt gặp tượng đài này trên đường tới Công viên Chiến thắng hoặc khu phức hợp Moskva-City. Cổng thường được ghép vào lịch trình như một điểm dừng ngắn để chụp ảnh, trước hoặc sau khi tham quan cụm tưởng niệm ở Đồi Poklonnaya.</w:t>
      </w:r>
    </w:p>
    <w:p>
      <w:pPr>
        <w:jc w:val="both"/>
      </w:pPr>
      <w:r>
        <w:t>Một điểm cần lưu ý về không gian: Khải Hoàn Môn đứng trên một dải đảo giao thông được tôn cao ở chính giữa đại lộ, hai bên là hai luồng xe chạy ngược chiều. Để tới sát chân cổng, du khách phải đi qua các hầm bộ hành ngầm bên dưới lòng đường — tuyệt đối không băng cắt qua dòng xe. Đây là lưu ý an toàn quan trọng khi hướng dẫn đoàn, nhất là với người lớn tuổi và trẻ nhỏ.</w:t>
      </w:r>
    </w:p>
    <w:p>
      <w:pPr>
        <w:jc w:val="both"/>
      </w:pPr>
      <w:r>
        <w:t>Là một tượng đài ngoài trời, Khải Hoàn Môn mở cửa suốt ngày đêm và hoàn toàn miễn phí. Du khách chỉ có thể chiêm ngưỡng và chụp ảnh từ bên ngoài chứ không leo lên được bên trên. Chính vì vậy, thời gian dừng ở đây thường ngắn — đủ để ngắm nhìn tổng thể, nghe kể câu chuyện lịch sử và ghi lại vài khung hình đẹp với Cỗ xe Vinh quang làm điểm nhấn.</w:t>
      </w:r>
    </w:p>
    <w:p>
      <w:pPr>
        <w:jc w:val="both"/>
      </w:pPr>
      <w:r>
        <w:t>Về định hướng tham quan, cách hợp lý nhất là xem Khải Hoàn Môn như cửa ngõ của cả một quần thể tưởng niệm ở phía tây Moskva. Từ cổng, du khách có thể kết hợp thăm Bảo tàng Toàn cảnh Borodino ngay đối diện, rồi tiếp tục tới Đồi Poklonnaya với Công viên Chiến thắng — nơi tưởng niệm cuộc Chiến tranh Vệ quốc Vĩ đại 1941–1945. Một buổi sáng hoặc chiều là đủ để đi trọn cụm điểm này theo mạch chủ đề «những chiến thắng của nước Nga».</w:t>
      </w:r>
    </w:p>
    <w:p>
      <w:pPr>
        <w:pStyle w:val="Heading1"/>
      </w:pPr>
      <w:r>
        <w:rPr>
          <w:color w:val="152C4E"/>
        </w:rPr>
        <w:t>Lịch sử hình thành và phát triển</w:t>
      </w:r>
    </w:p>
    <w:p>
      <w:pPr>
        <w:jc w:val="both"/>
      </w:pPr>
      <w:r>
        <w:t>Câu chuyện của Khải Hoàn Môn bắt đầu từ niềm tự hào dâng trào của nước Nga sau khi đánh bại Napoléon. Mùa hè năm 1814, khi những đoàn quân Nga từ chiến dịch châu Âu trở về cùng Hoàng đế Aleksandr I, người ta dựng vội một cổng khải hoàn bằng gỗ tại Quảng trường Tverskaya Zastava để nghênh đón. Địa điểm này được chọn không phải ngẫu nhiên: đây vốn là nơi giới chức, quý tộc và thân hào Moskva theo lệ vẫn ra đón hoàng đế mỗi khi ngài từ kinh đô Saint Petersburg tới.</w:t>
      </w:r>
    </w:p>
    <w:p>
      <w:pPr>
        <w:jc w:val="both"/>
      </w:pPr>
      <w:r>
        <w:t>Cổng gỗ ban đầu chỉ mang tính tạm thời và dần xuống cấp theo thời gian. Đến năm 1826, Hoàng đế Nikolai I cho rằng một chiến thắng vĩ đại như thế xứng đáng có một tượng đài bền vững hơn, nên đã ra lệnh thay cổng gỗ bằng một công trình bằng đá. Nhiệm vụ thiết kế được giao cho Osip Bove (tên gốc là Joseph Bové) — kiến trúc sư lừng danh, người đang giữ vai trò chủ chốt trong công cuộc tái thiết Moskva sau trận đại hoả hoạn năm 1812.</w:t>
      </w:r>
    </w:p>
    <w:p>
      <w:pPr>
        <w:jc w:val="both"/>
      </w:pPr>
      <w:r>
        <w:t>Việc xây dựng bắt đầu vào năm 1829 và kéo dài suốt năm năm. Tiến độ bị chậm vì nhiều lý do: ngân sách eo hẹp do thành phố còn ngổn ngang tái thiết sau đám cháy, cộng thêm sự thờ ơ, thậm chí phản đối, của một số quan chức Moskva đối với dự án. Đáng buồn thay, Osip Bove qua đời chỉ vài tháng trước ngày khánh thành; phần việc cuối cùng được người em trai Mikhail Bove tiếp quản hoàn tất. Tháng Chín năm 1834, cổng đá tráng lệ chính thức được khánh thành.</w:t>
      </w:r>
    </w:p>
    <w:p>
      <w:pPr>
        <w:jc w:val="both"/>
      </w:pPr>
      <w:r>
        <w:t>Tượng đài khi ấy thực sự nguy nga cả về kiến trúc lẫn điêu khắc. Sáu cặp cột đỡ những bệ cao, trên đó là các pho tượng chiến binh mặc giáp trụ, đầu đội mũ chóp nhọn theo kiểu cổ. Dải phù điêu chạm khắc công phu mang huy hiệu của 36 tỉnh nước Nga có dân chúng tham gia cuộc chiến 1812, cùng những huy chương khắc chữ lồng của Nikolai I. Trên đỉnh là Cỗ xe Vinh quang với nữ thần Chiến thắng do sáu ngựa kéo. Hai dòng chữ đề tặng — một bằng tiếng Nga hướng về trung tâm thành phố, một bằng tiếng Latinh ở mặt đối diện — đều ca ngợi Hoàng đế Aleksandr I như người đã cứu đất nước khỏi tro tàn. Vì thế, trước Cách mạng 1917, dân Moskva quen gọi công trình là «Cổng Aleksandr».</w:t>
      </w:r>
    </w:p>
    <w:p>
      <w:pPr>
        <w:jc w:val="both"/>
      </w:pPr>
      <w:r>
        <w:t>Trong gần một thế kỷ đứng ở Tverskaya Zastava, cánh cổng chứng kiến thành phố đổi thay quanh mình. Năm 1872, một tuyến đường cho xe ngựa được mở xuyên qua vòm cổng; đến năm 1899, tuyến tàu điện chạy điện đầu tiên của Moskva cũng đi qua đây. Lưu lượng qua lại ngày một dày khiến công trình hao mòn, buộc phải trùng tu lần đầu vào dịp kỷ niệm 100 năm trận Borodino (1912), rồi tu sửa thêm lần nữa vào giữa thập niên 1920 dưới chính quyền Xô-viết.</w:t>
      </w:r>
    </w:p>
    <w:p>
      <w:pPr>
        <w:jc w:val="both"/>
      </w:pPr>
      <w:r>
        <w:t>Bước ngoặt bi kịch đến vào năm 1936. Theo quy hoạch tổng thể cải tạo Moskva, Quảng trường Tverskaya Zastava được tái thiết và Khải Hoàn Môn bị tháo dỡ. Các chuyên gia của Bảo tàng Kiến trúc Shchusev đã tỉ mỉ đo vẽ, chụp ảnh lại toàn bộ công trình trước khi hạ giải. Nhiều bộ phận, trong đó có các pho tượng chiến binh và Cỗ xe Vinh quang, được chuyển về khuôn viên Tu viện Donskoy — nơi đặt một chi nhánh của bảo tàng. Riêng những cột gang thì kém may mắn: được cất tạm ở Quảng trường Miusskaya, rồi trong thời chiến, mười một trong mười hai cột đã bị nấu chảy phục vụ nhu cầu quốc phòng, chỉ còn sót lại đúng một cột.</w:t>
      </w:r>
    </w:p>
    <w:p>
      <w:pPr>
        <w:jc w:val="both"/>
      </w:pPr>
      <w:r>
        <w:t>Sau Chiến tranh Vệ quốc Vĩ đại, tinh thần xã hội thay đổi và người ta bắt đầu trân trọng trở lại những biểu tượng vinh quang quân sự. Năm 1965, Xô-viết Tối cao công nhận giá trị nghệ thuật và lịch sử của Khải Hoàn Môn, ra quyết định phục dựng — một ý tưởng từng được nhà văn Sergei Markov nhiệt thành đề xuất. Do vị trí cũ không còn phù hợp với quy hoạch mới, cổng được dựng lại trên đại lộ Kutuzovsky, đối diện Bảo tàng Toàn cảnh Borodino. Công trình được tái tạo gần như mới hoàn toàn dựa theo bản vẽ, ảnh chụp năm 1936 và mô hình do chính Bove để lại; lễ khánh thành diễn ra ngày 6 tháng 11 năm 1968. Đến năm 1976, khoảng không quanh cổng được đặt tên là Quảng trường Chiến thắng, và tượng đài mang thêm một tầng ý nghĩa mới.</w:t>
      </w:r>
    </w:p>
    <w:p>
      <w:pPr>
        <w:pStyle w:val="Heading1"/>
      </w:pPr>
      <w:r>
        <w:rPr>
          <w:color w:val="152C4E"/>
        </w:rPr>
        <w:t>Kiến trúc &amp; đặc điểm nổi bật</w:t>
      </w:r>
    </w:p>
    <w:p>
      <w:pPr>
        <w:jc w:val="both"/>
      </w:pPr>
      <w:r>
        <w:t>Về tổng thể, Khải Hoàn Môn Moskva là một cổng khải hoàn một vòm bề thế, cao chừng 28 mét, mang đậm phong cách Đế chế (Empire) — dòng kiến trúc tân cổ điển thịnh hành ở Nga đầu thế kỷ 19. Toàn bộ khối cổng toát lên vẻ trang nghiêm, cân đối và uy nghi, đúng với chức năng tôn vinh một chiến thắng có tầm vóc dân tộc. Đây cũng là một trong những tác phẩm tiêu biểu cho «phong cách Đế chế kiểu Moskva» mà Osip Bove là gương mặt hàng đầu.</w:t>
      </w:r>
    </w:p>
    <w:p>
      <w:pPr>
        <w:jc w:val="both"/>
      </w:pPr>
      <w:r>
        <w:t>Bove thiết kế cánh cổng trong bối cảnh ông đang chủ trì tái thiết cả một Moskva bị thiêu rụi sau năm 1812. Bởi vậy, Khải Hoàn Môn không chỉ là một tượng đài đơn lẻ mà còn là một phần trong tầm nhìn tổng thể về một thủ đô hồi sinh, khang trang và đầy khí phách. Sự kết hợp giữa hình khối kiến trúc mạnh mẽ và hệ thống điêu khắc phong phú chính là điều làm nên sức nặng thị giác của công trình.</w:t>
      </w:r>
    </w:p>
    <w:p>
      <w:pPr>
        <w:jc w:val="both"/>
      </w:pPr>
      <w:r>
        <w:t>Hai bên thân cổng là sáu cặp cột lớn đúc bằng gang. Xen giữa các cột là những pho tượng chiến binh cổ mặc áo giáp, đội mũ trụ chóp nhọn, tay cầm khiên — như những người lính canh giữ vinh quang của đất nước. Cách tạo hình gợi liên tưởng tới các dũng sĩ Nga thời trung cổ, kết nối chiến thắng năm 1812 với truyền thống thượng võ lâu đời của dân tộc. Những pho tượng này là tác phẩm của các nhà điêu khắc Ivan Vitali và Ivan Timofeev.</w:t>
      </w:r>
    </w:p>
    <w:p>
      <w:pPr>
        <w:jc w:val="both"/>
      </w:pPr>
      <w:r>
        <w:t>Bên trên các cột và dọc theo thân cổng là hệ thống phù điêu và tượng mang tính ẩn dụ dày đặc. Có những nhóm phù điêu tái hiện cảnh «Giải phóng Moskva», cùng các pho tượng biểu trưng cho những đức tính như «Sự kiên định» và «Lòng dũng cảm». Xen vào đó là hình ảnh các vị thần trong thần thoại Hy Lạp – La Mã: nữ thần trí tuệ Minerva, dũng sĩ Hercules, các nữ thần Chiến thắng và Vinh quang. Chính hệ thống hình tượng cổ điển này về sau đã gây ra một giai thoại thú vị liên quan tới giới tăng lữ, sẽ được kể ở phần sau.</w:t>
      </w:r>
    </w:p>
    <w:p>
      <w:pPr>
        <w:jc w:val="both"/>
      </w:pPr>
      <w:r>
        <w:t>Chạy quanh phần trên của cổng là dải phù điêu mang huy hiệu của 36 tỉnh nước Nga từng góp người, góp của cho cuộc Chiến tranh Vệ quốc 1812, đan xen với những huy chương khắc chữ lồng của hoàng đế. Chi tiết này biến cánh cổng thành một tấm bản đồ danh dự thu nhỏ, ghi công đóng góp của các vùng miền trên khắp đất nước — một cách tôn vinh không chỉ nhà vua hay quân đội, mà cả cộng đồng rộng lớn đã đứng lên vệ quốc.</w:t>
      </w:r>
    </w:p>
    <w:p>
      <w:pPr>
        <w:jc w:val="both"/>
      </w:pPr>
      <w:r>
        <w:t>Ngôi sao của toàn bộ công trình chính là Cỗ xe Vinh quang trên đỉnh cổng. Đó là hình tượng nữ thần Chiến thắng Nike đứng trên một cỗ chiến xa do sáu con ngựa kéo dàn hàng ngang, tay giương cao vòng nguyệt quế và ngọn cờ chiến thắng. Bố cục sáu ngựa tung vó tạo nên một khối điêu khắc đầy chuyển động và khí thế, khiến cả cánh cổng như đang hướng về phía trước. Đây là điểm nhấn mà mọi ống kính đều tìm tới, và cũng là hình bóng giúp du khách nhận ra Khải Hoàn Môn Moskva từ xa.</w:t>
      </w:r>
    </w:p>
    <w:p>
      <w:pPr>
        <w:jc w:val="both"/>
      </w:pPr>
      <w:r>
        <w:t>Một điểm thú vị cho người thuyết minh là sự khác biệt về vật liệu giữa bản gốc và bản phục dựng. Cổng năm 1834 được xây bằng gạch ốp đá trắng, cột và tượng bằng gang. Khi dựng lại năm 1968, phần lõi được thay bằng bê-tông cốt thép, mặt ngoài ốp đá granite và đá vôi xám vùng Krym, còn các cột gang cùng tượng thì được đúc mới theo mẫu cũ tại nhà máy Stankolit và xưởng đúc mỹ nghệ ở Mytishchi. Nói cách khác, tượng đài mà ta thấy hôm nay là một bản tái tạo tỉ mỉ — trung thành với thiết kế của Bove nhưng gần như được làm mới toàn bộ.</w:t>
      </w:r>
    </w:p>
    <w:p>
      <w:pPr>
        <w:pStyle w:val="Heading1"/>
      </w:pPr>
      <w:r>
        <w:rPr>
          <w:color w:val="152C4E"/>
        </w:rPr>
        <w:t>Những điểm nhấn không thể bỏ lỡ</w:t>
      </w:r>
    </w:p>
    <w:p>
      <w:pPr>
        <w:jc w:val="both"/>
      </w:pPr>
      <w:r>
        <w:t>Điểm nhấn đầu tiên và quan trọng nhất là Cỗ xe Vinh quang trên đỉnh cổng. Hãy hướng dẫn du khách lùi ra xa một chút và ngước nhìn lên để thấy trọn vẹn nữ thần Nike cùng sáu con ngựa in trên nền trời. Đây là góc chụp «phải có» của Khải Hoàn Môn, lột tả trọn vẹn khí thế chiến thắng mà toàn bộ công trình muốn truyền tải.</w:t>
      </w:r>
    </w:p>
    <w:p>
      <w:pPr>
        <w:jc w:val="both"/>
      </w:pPr>
      <w:r>
        <w:t>Thứ hai là các pho tượng chiến binh giáp trụ xen giữa những hàng cột. Hãy để ý bộ giáp, chiếc khiên và mũ trụ chóp nhọn mang phong vị dũng sĩ Nga cổ. Những người lính đá này không chỉ trang trí mà còn mang ý nghĩa biểu tượng: họ là hiện thân của tinh thần vệ quốc, đứng gác cho vinh quang mà cả dân tộc đã giành được bằng máu.</w:t>
      </w:r>
    </w:p>
    <w:p>
      <w:pPr>
        <w:jc w:val="both"/>
      </w:pPr>
      <w:r>
        <w:t>Thứ ba, đừng bỏ qua dải huy hiệu của 36 tỉnh nước Nga chạy quanh thân cổng. Khi biết rằng mỗi huy hiệu tượng trưng cho một vùng đất đã góp sức vào cuộc chiến 1812, du khách sẽ cảm nhận được rằng đây là một tượng đài của sự đoàn kết toàn quốc, chứ không đơn thuần tôn vinh một cá nhân hay một đạo quân.</w:t>
      </w:r>
    </w:p>
    <w:p>
      <w:pPr>
        <w:jc w:val="both"/>
      </w:pPr>
      <w:r>
        <w:t>Thứ tư là dòng chữ đề tặng trên cổng. Đây là chi tiết đắt giá để người thuyết minh làm bật lên một tầng ý nghĩa sâu sắc: bản gốc ca ngợi Hoàng đế Aleksandr I, nhưng khi phục dựng thời Xô-viết, nội dung đã được thay bằng lời hiệu triệu của Nguyên soái Kutuzov gửi quân đội — chuyển trọng tâm vinh quang từ nhà vua sang nhân dân và người lính. Chỉ một dòng chữ thay đổi đã hé lộ cả một sự chuyển dịch tư tưởng giữa hai thời đại.</w:t>
      </w:r>
    </w:p>
    <w:p>
      <w:pPr>
        <w:jc w:val="both"/>
      </w:pPr>
      <w:r>
        <w:t>Thứ năm là hệ thống phù điêu và tượng ẩn dụ như «Sự kiên định», «Lòng dũng cảm», cùng các vị thần Minerva, Hercules. Đây chính là những hình tượng cổ điển từng khiến giới tăng lữ Moskva bối rối đến mức từ chối làm lễ thánh hiến cho cổng vào ngày khánh thành — một câu chuyện nhỏ nhưng rất «đắt» để kể cho du khách.</w:t>
      </w:r>
    </w:p>
    <w:p>
      <w:pPr>
        <w:jc w:val="both"/>
      </w:pPr>
      <w:r>
        <w:t>Cuối cùng, hãy tận dụng phối cảnh của cả không gian xung quanh. Vào lúc hoàng hôn hay khi cổng được chiếu sáng trong đêm, Cỗ xe Vinh quang nổi bật rực rỡ trên nền trời sẫm. Đứng dọc theo trục đại lộ Kutuzovsky nhìn về phía cổng, du khách có thể ghi lại những khung hình đối xứng đầy ấn tượng, với cánh cổng như một khung cửa dẫn về phía Công viên Chiến thắng phía sau.</w:t>
      </w:r>
    </w:p>
    <w:p>
      <w:pPr>
        <w:pStyle w:val="Heading1"/>
      </w:pPr>
      <w:r>
        <w:rPr>
          <w:color w:val="152C4E"/>
        </w:rPr>
        <w:t>Ý nghĩa lịch sử – văn hoá</w:t>
      </w:r>
    </w:p>
    <w:p>
      <w:pPr>
        <w:jc w:val="both"/>
      </w:pPr>
      <w:r>
        <w:t>Trước hết, Khải Hoàn Môn Moskva là biểu tượng vật chất cho chiến thắng trong cuộc Chiến tranh Vệ quốc năm 1812 — một trong những sự kiện định hình sâu sắc ý thức dân tộc Nga. Cuộc chiến chống Napoléon, với đám cháy thành Moskva và cuộc rút lui thảm khốc của Đại quân Pháp, đã trở thành huyền thoại về ý chí và sự hy sinh của cả một dân tộc. Cánh cổng chính là nơi ký ức tập thể ấy được đúc thành đá và gang, để các thế hệ sau còn ngước nhìn và ghi nhớ.</w:t>
      </w:r>
    </w:p>
    <w:p>
      <w:pPr>
        <w:jc w:val="both"/>
      </w:pPr>
      <w:r>
        <w:t>Ở tầm rộng hơn, tượng đài còn là một phần trong «lời đáp» đầy tự tôn của nước Nga trước nền văn hoá khải hoàn của châu Âu. Khi Napoléon dựng Khải Hoàn Môn ở Paris để tôn vinh đạo quân của mình, thì nước Nga — bên chiến thắng — cũng dựng những cánh cổng khải hoàn của riêng mình: một ở Moskva trên đại lộ Kutuzovsky, một ở Saint Petersburg (Cổng Khải hoàn Narva). Đặt cạnh nhau, chúng cho thấy khải hoàn môn không chỉ là kiến trúc, mà còn là một ngôn ngữ chính trị của các cường quốc thời ấy.</w:t>
      </w:r>
    </w:p>
    <w:p>
      <w:pPr>
        <w:jc w:val="both"/>
      </w:pPr>
      <w:r>
        <w:t>Điều làm nên chiều sâu đặc biệt của Khải Hoàn Môn Moskva chính là câu chuyện về dòng chữ đề tặng bị thay đổi. Bản gốc quy công cứu quốc cho Hoàng đế Aleksandr I; bản phục dựng lại dành vinh quang ấy cho nhân dân và Nguyên soái Kutuzov. Sự thay đổi này không phải chuyện nhỏ: nó phản ánh cách mà mỗi chế độ — đế chế rồi Xô-viết — diễn giải lại cùng một chiến thắng theo hệ giá trị của mình. Với người thuyết minh, đây là một ví dụ tuyệt vời để nói về mối quan hệ giữa lịch sử, ký ức và quyền lực.</w:t>
      </w:r>
    </w:p>
    <w:p>
      <w:pPr>
        <w:jc w:val="both"/>
      </w:pPr>
      <w:r>
        <w:t>Số phận thăng trầm của tượng đài — bị tháo dỡ năm 1936 rồi hồi sinh năm 1968 — cũng là một bài học sinh động về chính trị di sản. Có thời, một biểu tượng của vinh quang đế chế bị xem là «tàn dư quá khứ» và suýt rơi vào quên lãng; nhưng rồi chính nó lại được phục dựng như một niềm tự hào chung. Câu chuyện ấy cho thấy thái độ của xã hội với di sản có thể xoay chuyển theo thời gian, và những gì từng bị chối bỏ vẫn có thể được trân trọng trở lại.</w:t>
      </w:r>
    </w:p>
    <w:p>
      <w:pPr>
        <w:jc w:val="both"/>
      </w:pPr>
      <w:r>
        <w:t>Cuối cùng, ở vị trí hiện nay, Khải Hoàn Môn trở thành một mắt xích trong cảnh quan tưởng niệm rộng lớn ở phía tây Moskva. Đứng ngay cửa ngõ dẫn vào Đồi Poklonnaya và Công viên Chiến thắng, cánh cổng của năm 1812 như bắc một nhịp cầu tới đài tưởng niệm chiến thắng năm 1945. Hai cuộc Chiến tranh Vệ quốc — chống Napoléon và chống phát-xít — được đặt cạnh nhau trong cùng một trục không gian, tạo nên một mạch tự sự liền lạc về tinh thần vệ quốc xuyên suốt lịch sử Nga.</w:t>
      </w:r>
    </w:p>
    <w:p>
      <w:pPr>
        <w:pStyle w:val="Heading1"/>
      </w:pPr>
      <w:r>
        <w:rPr>
          <w:color w:val="152C4E"/>
        </w:rPr>
        <w:t>Trải nghiệm dành cho du khách</w:t>
      </w:r>
    </w:p>
    <w:p>
      <w:pPr>
        <w:jc w:val="both"/>
      </w:pPr>
      <w:r>
        <w:t>Với đa số du khách, tham quan Khải Hoàn Môn là một trải nghiệm ngắn nhưng đáng nhớ: một điểm dừng để ngắm nhìn, lắng nghe câu chuyện và chụp ảnh. Do tượng đài nằm giữa đại lộ, cách tiếp cận thú vị là đi xuống hầm bộ hành rồi bước lên dải đảo trung tâm, đứng ngay dưới chân cổng và ngước nhìn Cỗ xe Vinh quang bên trên. Góc nhìn từ sát chân cổng khiến công trình trở nên đồ sộ và choáng ngợp hơn hẳn khi nhìn từ xa.</w:t>
      </w:r>
    </w:p>
    <w:p>
      <w:pPr>
        <w:jc w:val="both"/>
      </w:pPr>
      <w:r>
        <w:t>Trải nghiệm sẽ trọn vẹn hơn rất nhiều nếu kết hợp với Bảo tàng Toàn cảnh «Trận Borodino» ngay đối diện. Tại đây, du khách được đứng giữa một bức tranh toàn cảnh khổng lồ vòng tròn tái hiện trận Borodino năm 1812 — trận đánh lớn nhất và đẫm máu nhất của cuộc chiến. Sau khi nghe kể về cánh cổng khải hoàn, việc bước vào không gian tranh panorama giúp câu chuyện lịch sử trở nên sống động và cụ thể hơn nhiều.</w:t>
      </w:r>
    </w:p>
    <w:p>
      <w:pPr>
        <w:jc w:val="both"/>
      </w:pPr>
      <w:r>
        <w:t>Mỗi mùa trong năm lại mang đến cho Khải Hoàn Môn một vẻ đẹp riêng. Mùa hè, cây xanh và bồn hoa quanh quảng trường tạo nền tươi mát cho khối đá xám. Mùa đông, tuyết phủ trắng khiến cánh cổng và Cỗ xe Vinh quang thêm phần trầm mặc, uy nghi. Khi màn đêm buông xuống, hệ thống đèn chiếu làm nổi bật đường nét kiến trúc và pho tượng trên đỉnh — đây thường là thời khắc đẹp nhất để chụp ảnh.</w:t>
      </w:r>
    </w:p>
    <w:p>
      <w:pPr>
        <w:jc w:val="both"/>
      </w:pPr>
      <w:r>
        <w:t>Đối với những du khách yêu lịch sử, Khải Hoàn Môn là một điểm đến lý tưởng để kết nối các mảnh ghép về cuộc chiến 1812. Người thuyết minh có thể dẫn dắt từ đám cháy thành Moskva, cuộc rút lui của Napoléon, vai trò của Nguyên soái Kutuzov, cho tới cách nước Nga tưởng niệm chiến thắng ấy qua nhiều thế hệ. Một cánh cổng tưởng chừng đơn giản lại có thể mở ra cả một chương sử hào hùng.</w:t>
      </w:r>
    </w:p>
    <w:p>
      <w:pPr>
        <w:jc w:val="both"/>
      </w:pPr>
      <w:r>
        <w:t>Do nằm trong cùng khu vực, Khải Hoàn Môn rất dễ ghép vào một tuyến tham quan nửa ngày ở phía tây Moskva. Lộ trình gợi ý: bắt đầu ở cánh cổng, sang Bảo tàng Toàn cảnh Borodino, rồi tiếp tục tới Đồi Poklonnaya và Công viên Chiến thắng. Cả cụm điểm này cùng xoay quanh chủ đề vinh quang quân sự, tạo nên một mạch trải nghiệm thống nhất và giàu cảm xúc.</w:t>
      </w:r>
    </w:p>
    <w:p>
      <w:pPr>
        <w:jc w:val="both"/>
      </w:pPr>
      <w:r>
        <w:t>Về mặt tiện ích, ngay tại chân cổng gần như không có dịch vụ gì ngoài không gian tham quan; các quán ăn, nhà vệ sinh và khu nghỉ chân tập trung nhiều hơn ở khu vực Công viên Chiến thắng lân cận. Vì vậy, nên xem Khải Hoàn Môn là một điểm dừng nhanh trong hành trình, và bố trí thời gian nghỉ ngơi, ăn uống ở những điểm kế tiếp có hạ tầng phục vụ tốt hơn.</w:t>
      </w:r>
    </w:p>
    <w:p>
      <w:pPr>
        <w:pStyle w:val="Heading1"/>
      </w:pPr>
      <w:r>
        <w:rPr>
          <w:color w:val="152C4E"/>
        </w:rPr>
        <w:t>Mẹo tham quan</w:t>
      </w:r>
    </w:p>
    <w:p>
      <w:pPr>
        <w:jc w:val="both"/>
      </w:pPr>
      <w:r>
        <w:t>Mẹo an toàn quan trọng nhất: luôn dùng hầm bộ hành ngầm để tới chân cổng, tuyệt đối không băng cắt qua dòng xe trên đại lộ Kutuzovsky. Đây là một trong những trục giao thông đông đúc và xe chạy nhanh bậc nhất Moskva, nên việc đi đúng lối ngầm vừa an toàn vừa giúp đoàn di chuyển gọn gàng, nhất là khi có người lớn tuổi hoặc trẻ nhỏ.</w:t>
      </w:r>
    </w:p>
    <w:p>
      <w:pPr>
        <w:jc w:val="both"/>
      </w:pPr>
      <w:r>
        <w:t>Về ánh sáng chụp ảnh, đẹp nhất là vào giờ vàng lúc bình minh hoặc hoàng hôn, và khoảng thời gian cổng lên đèn buổi tối. Để có bức ảnh ấn tượng, hãy thử đứng dọc theo trục đại lộ và lấy Cỗ xe Vinh quang làm điểm nhấn trên nền trời. Góc máy hạ thấp, hướng lên trên sẽ tôn được dáng vươn cao và khí thế của cả cánh cổng.</w:t>
      </w:r>
    </w:p>
    <w:p>
      <w:pPr>
        <w:jc w:val="both"/>
      </w:pPr>
      <w:r>
        <w:t>Nên chủ động kết hợp Khải Hoàn Môn với Bảo tàng Toàn cảnh Borodino và Công viên Chiến thắng trong cùng một buổi. Lưu ý rằng các bảo tàng thường đóng cửa một số ngày trong tuần và có ngày nghỉ vệ sinh định kỳ, vì vậy hãy kiểm tra lịch mở cửa trước khi lên kế hoạch, tránh trường hợp tới nơi mà bảo tàng đóng cửa.</w:t>
      </w:r>
    </w:p>
    <w:p>
      <w:pPr>
        <w:jc w:val="both"/>
      </w:pPr>
      <w:r>
        <w:t>Về cách đến, đi metro tới ga Park Pobedy là lựa chọn thuận tiện và thú vị nhất. Bản thân ga này là một điểm đáng xem: nằm rất sâu dưới lòng đất với thang cuốn dài, được thiết kế trang nhã. Hãy nhắc du khách dành chút thời gian quan sát ga tàu như một phần của trải nghiệm, thay vì chỉ vội vã đi qua.</w:t>
      </w:r>
    </w:p>
    <w:p>
      <w:pPr>
        <w:jc w:val="both"/>
      </w:pPr>
      <w:r>
        <w:t>Về thời lượng, bản thân việc tham quan cánh cổng chỉ cần khoảng 15–20 phút là đủ để ngắm nhìn, nghe thuyết minh và chụp ảnh. Nếu cộng thêm Bảo tàng Toàn cảnh Borodino và Công viên Chiến thắng, hãy dự trù nửa ngày cho cả cụm điểm. Việc phân bổ thời gian hợp lý sẽ giúp đoàn không bị hụt hơi mà vẫn cảm nhận trọn vẹn từng nơi.</w:t>
      </w:r>
    </w:p>
    <w:p>
      <w:pPr>
        <w:jc w:val="both"/>
      </w:pPr>
      <w:r>
        <w:t>Cuối cùng, hãy chuẩn bị sẵn «hành trang câu chuyện» trước khi tới. Khải Hoàn Môn sẽ trở nên sống động gấp bội nếu du khách biết trước về cuộc chiến 1812, về việc cổng từng bị tháo dỡ rồi dựng lại, và về chi tiết dòng chữ đề tặng bị thay đổi. Một tượng đài tưởng như tĩnh lặng sẽ hoá thành một pho sử thi hấp dẫn khi được kể đúng cách.</w:t>
      </w:r>
    </w:p>
    <w:p>
      <w:pPr>
        <w:pStyle w:val="Heading1"/>
      </w:pPr>
      <w:r>
        <w:rPr>
          <w:color w:val="152C4E"/>
        </w:rPr>
        <w:t>Khám phá xung quanh</w:t>
      </w:r>
    </w:p>
    <w:p>
      <w:pPr>
        <w:jc w:val="both"/>
      </w:pPr>
      <w:r>
        <w:t>Ngay đối diện Khải Hoàn Môn là Bảo tàng Toàn cảnh «Trận Borodino» — điểm đến gần như không thể tách rời khỏi cánh cổng. Bên trong là một bức tranh panorama vòng tròn khổng lồ tái hiện trận Borodino năm 1812, cho du khách cảm giác như đang đứng giữa chiến trường. Đây là nơi lý tưởng để tiếp nối và cụ thể hoá câu chuyện về cuộc Chiến tranh Vệ quốc mà cánh cổng tưởng niệm.</w:t>
      </w:r>
    </w:p>
    <w:p>
      <w:pPr>
        <w:jc w:val="both"/>
      </w:pPr>
      <w:r>
        <w:t>Gần bảo tàng còn có «Izba Kutuzov» (Kutuzovskaya Izba) — ngôi nhà gỗ nơi gắn với hội nghị quân sự nổi tiếng ở làng Fili năm 1812, khi Nguyên soái Kutuzov đưa ra quyết định lịch sử bỏ ngỏ Moskva để bảo toàn quân đội. Cụm di tích nhỏ này bổ sung thêm những lớp chi tiết giàu cảm xúc cho chủ đề 1812, và rất hợp để ghép vào cùng tuyến tham quan.</w:t>
      </w:r>
    </w:p>
    <w:p>
      <w:pPr>
        <w:jc w:val="both"/>
      </w:pPr>
      <w:r>
        <w:t>Cách đó không xa là Đồi Poklonnaya cùng Công viên Chiến thắng (Park Pobedy) — quần thể tưởng niệm cuộc Chiến tranh Vệ quốc Vĩ đại 1941–1945. Tại đây có cột đài tưởng niệm cao vút, Bảo tàng Chiến tranh Vệ quốc, các đài kỷ niệm và những khoảng xanh rộng lớn để dạo bộ. Sự nối tiếp giữa cổng khải hoàn 1812 và công viên chiến thắng 1945 tạo nên một trục tưởng niệm liền mạch, rất đắt giá về mặt chủ đề.</w:t>
      </w:r>
    </w:p>
    <w:p>
      <w:pPr>
        <w:jc w:val="both"/>
      </w:pPr>
      <w:r>
        <w:t>Ngay trên đại lộ, gần cổng, còn có tượng đài Nguyên soái Mikhail Kutuzov cưỡi ngựa — vị tổng tư lệnh mà đại lộ Kutuzovsky mang tên. Pho tượng khắc hoạ người anh hùng của năm 1812, bổ sung thêm một nhân vật cụ thể cho câu chuyện, giúp du khách hình dung rõ hơn về những con người đứng sau chiến thắng vĩ đại ấy.</w:t>
      </w:r>
    </w:p>
    <w:p>
      <w:pPr>
        <w:jc w:val="both"/>
      </w:pPr>
      <w:r>
        <w:t>Bản thân đại lộ Kutuzovsky cũng là một chương lịch sử đô thị đáng chú ý. Đây là một trong những trục phố lớn được kiến thiết mạnh mẽ thời Xô-viết, hai bên là những toà chung cư bề thế từng dành cho giới lãnh đạo và tinh hoa. Dạo dọc đại lộ, du khách có thể cảm nhận được nhịp điệu quy hoạch hoành tráng đặc trưng của Moskva giữa thế kỷ 20.</w:t>
      </w:r>
    </w:p>
    <w:p>
      <w:pPr>
        <w:jc w:val="both"/>
      </w:pPr>
      <w:r>
        <w:t>Xa hơn một chút về phía tây và phía đông của trục đường, du khách có thể nối dài hành trình tới khu tổ hợp cao ốc hiện đại Moskva-City với những toà tháp kính chọc trời, hoặc quay ngược về phía trung tâm lịch sử. Nhờ vị trí nằm trên trục huyết mạch, Khải Hoàn Môn trở thành một điểm bản lề thuận tiện để kết nối giữa một Moskva cổ kính và một Moskva hiện đại.</w:t>
      </w:r>
    </w:p>
    <w:p>
      <w:pPr>
        <w:pStyle w:val="Heading1"/>
      </w:pPr>
      <w:r>
        <w:rPr>
          <w:color w:val="152C4E"/>
        </w:rPr>
        <w:t>Câu chuyện &amp; giai thoại thú vị</w:t>
      </w:r>
    </w:p>
    <w:p>
      <w:pPr>
        <w:jc w:val="both"/>
      </w:pPr>
      <w:r>
        <w:t>Một giai thoại thú vị gắn với ngày khánh thành cổng đá năm 1834: giới tăng lữ Moskva đã từ chối làm lễ thánh hiến cho công trình. Lý do là họ bối rối, thậm chí khó chịu, trước hệ thống tượng và phù điêu mang đậm hình ảnh thần thoại Hy Lạp – La Mã — nào nữ thần Minerva, dũng sĩ Hercules, các nữ thần Chiến thắng và Vinh quang. Với con mắt của các linh mục Chính thống giáo, những vị thần ngoại giáo ấy khó lòng dung hợp với một nghi lễ tôn giáo trang nghiêm.</w:t>
      </w:r>
    </w:p>
    <w:p>
      <w:pPr>
        <w:jc w:val="both"/>
      </w:pPr>
      <w:r>
        <w:t>Trước Cách mạng 1917, dân Moskva quen gọi tượng đài là «Cổng Aleksandr», bởi dòng chữ đề tặng nguyên bản tôn vinh Hoàng đế Aleksandr I như vị cứu tinh của nước Nga. Sẽ rất thú vị khi kể cho du khách rằng cái tên dân dã ấy về sau không còn phù hợp nữa: khi cổng được dựng lại thời Xô-viết, dòng chữ đã đổi sang lời của Nguyên soái Kutuzov, và vinh quang được trao lại cho nhân dân cùng người lính thay vì nhà vua.</w:t>
      </w:r>
    </w:p>
    <w:p>
      <w:pPr>
        <w:jc w:val="both"/>
      </w:pPr>
      <w:r>
        <w:t>Chi tiết cảm động nhất trong lịch sử tượng đài có lẽ là số phận của những cột gang. Sau khi cổng bị tháo dỡ năm 1936, mười hai cột gang được cất tạm; rồi trong những năm chiến tranh gian khó, mười một cột đã bị nấu chảy để phục vụ nhu cầu quốc phòng, chỉ còn duy nhất một cột sống sót. Câu chuyện về «cột gang cô độc» ấy là một hình ảnh giàu sức gợi về cách chiến tranh có thể nuốt chửng cả những biểu tượng của vinh quang.</w:t>
      </w:r>
    </w:p>
    <w:p>
      <w:pPr>
        <w:jc w:val="both"/>
      </w:pPr>
      <w:r>
        <w:t>Ít du khách biết rằng những pho tượng gốc của Khải Hoàn Môn không hề bị mất đi, mà vẫn đang tồn tại. Sau khi hạ giải năm 1936, các chiến binh giáp trụ, phù điêu và Cỗ xe Vinh quang nguyên bản được đưa về Tu viện Donskoy, nơi chúng hoà vào không gian như một bộ sưu tập điêu khắc. Khi phục dựng cổng năm 1968, người ta quyết định để yên các tác phẩm gốc ở đó và đúc những bản sao mới cho cánh cổng — nên về mặt kỹ thuật, ta có hai «phiên bản» của cùng những pho tượng.</w:t>
      </w:r>
    </w:p>
    <w:p>
      <w:pPr>
        <w:jc w:val="both"/>
      </w:pPr>
      <w:r>
        <w:t>Cũng chính vì vậy mà cần nói rõ: Khải Hoàn Môn ta thấy hôm nay là một bản tái tạo hơn là một bản lắp ghép lại từ vật liệu cũ. Sau ba thập niên, nhiều bộ phận đã thất lạc hoặc hư hỏng, nên các nhà phục chế phải dựa vào bản vẽ, ảnh chụp năm 1936 và mô hình do chính Bove để lại tại Bảo tàng Shchusev để làm mới gần như toàn bộ. Đó là một kỳ công phục dựng, cho thấy quyết tâm gìn giữ ký ức lịch sử vượt lên trên tính nguyên gốc của vật liệu.</w:t>
      </w:r>
    </w:p>
    <w:p>
      <w:pPr>
        <w:jc w:val="both"/>
      </w:pPr>
      <w:r>
        <w:t>Cuối cùng, một tầng ý nghĩa thú vị nằm ở chính vị trí mới của cổng. Việc dựng lại Khải Hoàn Môn của năm 1812 ngay trên đại lộ mang tên Kutuzov, đối diện Bảo tàng Toàn cảnh Borodino và kề bên Công viên Chiến thắng 1945, đã vô tình tạo nên một cuộc «đối thoại» giữa hai cuộc vệ quốc vĩ đại của nước Nga. Cánh cổng của thế kỷ 19 nay đứng gác nơi cửa ngõ dẫn vào không gian tưởng niệm của thế kỷ 20 — một sự sắp đặt tình cờ mà đầy ý nghĩa, nối liền hai chiến thắng cách nhau hơn một trăm năm.</w:t>
      </w:r>
    </w:p>
    <w:p>
      <w:pPr>
        <w:pStyle w:val="Heading1"/>
      </w:pPr>
      <w:r>
        <w:rPr>
          <w:color w:val="152C4E"/>
        </w:rPr>
        <w:t>Hình ảnh (link chèn cho bản HTML)</w:t>
      </w:r>
    </w:p>
    <w:p>
      <w:r>
        <w:rPr>
          <w:sz w:val="22"/>
        </w:rPr>
        <w:t xml:space="preserve">• Khải Hoàn Môn Moskva trên đại lộ Kutuzovsky ngày nay, đỉnh cổng là Cỗ xe Vinh quang sáu ngựa — </w:t>
      </w:r>
      <w:r>
        <w:rPr>
          <w:color w:val="204A86"/>
          <w:sz w:val="20"/>
        </w:rPr>
        <w:t>https://commons.wikimedia.org/wiki/Special:FilePath/Triumphal%20Arch%20of%20Moscow,%20Moscow,%20Russia.jpg</w:t>
      </w:r>
    </w:p>
    <w:p>
      <w:r>
        <w:rPr>
          <w:sz w:val="22"/>
        </w:rPr>
        <w:t xml:space="preserve">• Bản in cổ ghi lại hình ảnh Khải Hoàn Môn nguyên bản khi còn đứng ở Quảng trường Tverskaya Zastava — </w:t>
      </w:r>
      <w:r>
        <w:rPr>
          <w:color w:val="204A86"/>
          <w:sz w:val="20"/>
        </w:rPr>
        <w:t>https://commons.wikimedia.org/wiki/Special:FilePath/Triomfboog%20in%20Moskou%20Triumphal%20Arch,%20Moscow,%20Russia,%20RP-F-F07530.jpg</w:t>
      </w:r>
    </w:p>
    <w:p>
      <w:r>
        <w:rPr>
          <w:sz w:val="22"/>
        </w:rPr>
        <w:t xml:space="preserve">• Đại lộ Kutuzovsky — trục phố nơi Khải Hoàn Môn toạ lạc — </w:t>
      </w:r>
      <w:r>
        <w:rPr>
          <w:color w:val="204A86"/>
          <w:sz w:val="20"/>
        </w:rPr>
        <w:t>https://commons.wikimedia.org/wiki/Special:FilePath/Moscow,%20Kutuzovsky%20Prospekt,%20view%20east%20(21248094675).jpg</w:t>
      </w:r>
    </w:p>
    <w:p>
      <w:r>
        <w:rPr>
          <w:sz w:val="22"/>
        </w:rPr>
        <w:t xml:space="preserve">• Tượng đài Nguyên soái Mikhail Kutuzov gần đó — vị tổng tư lệnh mà đại lộ được đặt tên — </w:t>
      </w:r>
      <w:r>
        <w:rPr>
          <w:color w:val="204A86"/>
          <w:sz w:val="20"/>
        </w:rPr>
        <w:t>https://commons.wikimedia.org/wiki/Special:FilePath/Moscow,%20Kutuzovsky%20Prospect,%20Kutuzov%20monument%20(30576246874).jpg</w:t>
      </w:r>
    </w:p>
    <w:p>
      <w:r>
        <w:rPr>
          <w:sz w:val="22"/>
        </w:rPr>
        <w:t xml:space="preserve">• Không gian đại lộ Kutuzovsky và Quảng trường Chiến thắng quanh cánh cổng — </w:t>
      </w:r>
      <w:r>
        <w:rPr>
          <w:color w:val="204A86"/>
          <w:sz w:val="20"/>
        </w:rPr>
        <w:t>https://commons.wikimedia.org/wiki/Special:FilePath/Kutuzov%20Avenue.jpg</w:t>
      </w:r>
    </w:p>
    <w:p>
      <w:pPr>
        <w:pStyle w:val="Heading1"/>
      </w:pPr>
      <w:r>
        <w:rPr>
          <w:color w:val="152C4E"/>
        </w:rPr>
        <w:t>Nguồn tham khảo &amp; liên kết</w:t>
      </w:r>
    </w:p>
    <w:p>
      <w:r>
        <w:rPr>
          <w:sz w:val="22"/>
        </w:rPr>
        <w:t xml:space="preserve">• Triumphal Arch of Moscow — Wikipedia (tiếng Anh) — </w:t>
      </w:r>
      <w:r>
        <w:rPr>
          <w:color w:val="204A86"/>
          <w:sz w:val="20"/>
        </w:rPr>
        <w:t>https://en.wikipedia.org/wiki/Triumphal_Arch_of_Moscow</w:t>
      </w:r>
    </w:p>
    <w:p>
      <w:r>
        <w:rPr>
          <w:sz w:val="22"/>
        </w:rPr>
        <w:t xml:space="preserve">• The Triumphal Arch: How the city's symbol of military glory came into being — mos.ru — </w:t>
      </w:r>
      <w:r>
        <w:rPr>
          <w:color w:val="204A86"/>
          <w:sz w:val="20"/>
        </w:rPr>
        <w:t>https://www.mos.ru/en/news/item/20298073/</w:t>
      </w:r>
    </w:p>
    <w:p>
      <w:r>
        <w:rPr>
          <w:sz w:val="22"/>
        </w:rPr>
        <w:t xml:space="preserve">• 4 facts about the unique Triumphal Arch in Moscow — Gateway to Russia — </w:t>
      </w:r>
      <w:r>
        <w:rPr>
          <w:color w:val="204A86"/>
          <w:sz w:val="20"/>
        </w:rPr>
        <w:t>https://www.gw2ru.com/arts/233704-4-facts-about-the-unique-triumphal-arch-in-moscow</w:t>
      </w:r>
    </w:p>
    <w:p>
      <w:r>
        <w:rPr>
          <w:sz w:val="22"/>
        </w:rPr>
        <w:t xml:space="preserve">• Joseph Bové (Osip Bove) — Wikipedia — </w:t>
      </w:r>
      <w:r>
        <w:rPr>
          <w:color w:val="204A86"/>
          <w:sz w:val="20"/>
        </w:rPr>
        <w:t>https://en.wikipedia.org/wiki/Joseph_Bov%C3%A9</w:t>
      </w:r>
    </w:p>
    <w:p>
      <w:r>
        <w:rPr>
          <w:sz w:val="22"/>
        </w:rPr>
        <w:t xml:space="preserve">• Triumphal Arch in Moscow — Museum.ru (dự án 1812) — </w:t>
      </w:r>
      <w:r>
        <w:rPr>
          <w:color w:val="204A86"/>
          <w:sz w:val="20"/>
        </w:rPr>
        <w:t>http://www.museum.ru/1812/english/memorial/arka/index.html</w:t>
      </w:r>
    </w:p>
    <w:p>
      <w:r>
        <w:rPr>
          <w:sz w:val="22"/>
        </w:rPr>
        <w:t xml:space="preserve">• Kutuzovsky Avenue — Wikipedia — </w:t>
      </w:r>
      <w:r>
        <w:rPr>
          <w:color w:val="204A86"/>
          <w:sz w:val="20"/>
        </w:rPr>
        <w:t>https://en.wikipedia.org/wiki/Kutuzovsky_Avenue</w:t>
      </w:r>
    </w:p>
    <w:p>
      <w:r>
        <w:rPr>
          <w:sz w:val="22"/>
        </w:rPr>
        <w:t xml:space="preserve">• Category: Triumphal Arch of Moscow — Wikimedia Commons (ảnh) — </w:t>
      </w:r>
      <w:r>
        <w:rPr>
          <w:color w:val="204A86"/>
          <w:sz w:val="20"/>
        </w:rPr>
        <w:t>https://commons.wikimedia.org/wiki/Category:Triumphal_Arch_of_Moscow</w:t>
      </w:r>
    </w:p>
    <w:p>
      <w:pPr>
        <w:pStyle w:val="Heading2"/>
      </w:pPr>
      <w:r>
        <w:rPr>
          <w:color w:val="5C6773"/>
        </w:rPr>
        <w:t>Nguồn dữ kiện</w:t>
      </w:r>
    </w:p>
    <w:p>
      <w:r>
        <w:rPr>
          <w:color w:val="5C6773"/>
          <w:sz w:val="20"/>
        </w:rPr>
        <w:t>Wikipedia tiếng Anh (mục «Triumphal Arch of Moscow») — dữ kiện về cổng gỗ 1814, cổng đá 1829–1834 của Bove, việc tháo dỡ năm 1936 và dựng lại năm 1966–1968 trên đại lộ Kutuzovsky.</w:t>
      </w:r>
    </w:p>
    <w:p>
      <w:r>
        <w:rPr>
          <w:color w:val="5C6773"/>
          <w:sz w:val="20"/>
        </w:rPr>
        <w:t>Trang chính quyền Moskva mos.ru («The Triumphal Arch: How the city's symbol of military glory came into being») — chi tiết về Nikolai I đặt làm cổng đá, cái chết của Bove trước lễ khánh thành, 36 huy hiệu tỉnh, số phận các cột gang, quá trình phục dựng và đổi dòng chữ đề tặng.</w:t>
      </w:r>
    </w:p>
    <w:p>
      <w:r>
        <w:rPr>
          <w:color w:val="5C6773"/>
          <w:sz w:val="20"/>
        </w:rPr>
        <w:t>Gateway to Russia («4 facts about the unique Triumphal Arch in Moscow») — giai thoại linh mục từ chối thánh hiến, tên gọi «Cổng Aleksandr», đề xuất phục dựng của nhà văn Sergei Markov.</w:t>
      </w:r>
    </w:p>
    <w:p>
      <w:r>
        <w:rPr>
          <w:color w:val="5C6773"/>
          <w:sz w:val="20"/>
        </w:rPr>
        <w:t>Wikipedia (mục «Joseph Bové») — tiểu sử kiến trúc sư Osip Bove và vai trò tái thiết Moskva sau năm 1812.</w:t>
      </w:r>
    </w:p>
    <w:p>
      <w:r>
        <w:rPr>
          <w:color w:val="5C6773"/>
          <w:sz w:val="20"/>
        </w:rPr>
        <w:t>Museum.ru (chuyên trang kỷ niệm chiến tranh 1812) — thông tin nền về ý nghĩa tưởng niệm của tượng đài.</w:t>
      </w:r>
    </w:p>
    <w:p>
      <w:r>
        <w:rPr>
          <w:color w:val="5C6773"/>
          <w:sz w:val="20"/>
        </w:rPr>
        <w:t>Số liệu chiều cao (~28 mét) là con số được nhắc phổ biến trong các nguồn du lịch về Khải Hoàn Môn Moskva; người thuyết minh nên nêu như con số ước lệ.</w:t>
      </w:r>
    </w:p>
    <w:p>
      <w:r>
        <w:rPr>
          <w:color w:val="5C6773"/>
          <w:sz w:val="20"/>
        </w:rPr>
        <w:t>Wikimedia Commons (Category: Triumphal Arch of Moscow) — nguồn hình ảnh minh hoạ, giấy phép tự do.</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