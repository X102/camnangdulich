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Quần thể Cung điện – Công viên Tsaritsyno</w:t>
      </w:r>
    </w:p>
    <w:p>
      <w:r>
        <w:rPr>
          <w:i/>
          <w:color w:val="5C6773"/>
          <w:sz w:val="22"/>
        </w:rPr>
        <w:t>Музей-заповедник «Царицыно» · Tsaritsyno Museum-Reserve</w:t>
      </w:r>
    </w:p>
    <w:p>
      <w:r>
        <w:rPr>
          <w:sz w:val="25"/>
        </w:rPr>
        <w:t>Giấc mơ “Gothic Nga” dang dở của Nữ hoàng Ekaterina II: một toà thành cổ tích bằng gạch đỏ điểm đá trắng bên hồ nước phía nam Moskva — từng bị ra lệnh phá bỏ, bỏ hoang suốt hai thế kỷ, rồi hồi sinh ngoạn mục thành một trong những công viên bảo tàng được yêu thích nhất nước Nga.</w:t>
      </w:r>
    </w:p>
    <w:p>
      <w:r>
        <w:rPr>
          <w:b/>
          <w:color w:val="152C4E"/>
          <w:sz w:val="26"/>
        </w:rPr>
        <w:t>★ Điểm nhấn</w:t>
      </w:r>
    </w:p>
    <w:p>
      <w:pPr>
        <w:pStyle w:val="ListBullet"/>
      </w:pPr>
      <w:r>
        <w:t>Dinh thự nghỉ dưỡng do Nữ hoàng Ekaterina II (Catherine Đại đế) đặt xây từ năm 1775 theo phong cách “Gothic Nga” độc đáo của kiến trúc sư Vasily Bazhenov.</w:t>
      </w:r>
    </w:p>
    <w:p>
      <w:pPr>
        <w:pStyle w:val="ListBullet"/>
      </w:pPr>
      <w:r>
        <w:t>Công trình gần hoàn thiện thì bị nữ hoàng ra lệnh phá bỏ phần trung tâm năm 1785; Matvey Kazakov xây lại nhưng dự án bị bỏ dở, thành phế tích suốt hơn 200 năm.</w:t>
      </w:r>
    </w:p>
    <w:p>
      <w:pPr>
        <w:pStyle w:val="ListBullet"/>
      </w:pPr>
      <w:r>
        <w:t>Cung điện Lớn chỉ được hoàn thiện năm 2007 — hơn hai thế kỷ sau ngày khởi công — biến quần thể thành công viên bảo tàng hiện đại.</w:t>
      </w:r>
    </w:p>
    <w:p>
      <w:pPr>
        <w:pStyle w:val="ListBullet"/>
      </w:pPr>
      <w:r>
        <w:t>Điểm nhấn kiến trúc: Cung điện Lớn, Nhà Bánh Mì, Cầu Hình, Cầu Lớn 80 m (cầu thế kỷ 18 lớn nhất còn lại ở Nga) và các cổng, đình vọng cảnh Gothic.</w:t>
      </w:r>
    </w:p>
    <w:p>
      <w:pPr>
        <w:pStyle w:val="ListBullet"/>
      </w:pPr>
      <w:r>
        <w:t>Công viên cảnh quan hơn 400 ha với hệ thống hồ, đài phun nước nhạc – ánh sáng và cả gò mộ bộ tộc Vyatichi thế kỷ 11–12.</w:t>
      </w:r>
    </w:p>
    <w:p>
      <w:pPr>
        <w:pStyle w:val="ListBullet"/>
      </w:pPr>
      <w:r>
        <w:t>Vào cửa công viên miễn phí; dễ dàng tới nơi bằng metro (ga Tsaritsyno và Orekhovo, tuyến số 2).</w:t>
      </w:r>
    </w:p>
    <w:p>
      <w:pPr>
        <w:pStyle w:val="ListBullet"/>
      </w:pPr>
      <w:r>
        <w:t>Cung điện Lớn do Matvey Kazakov khởi công 1786, bỏ dở khi Ekaterina II mất (1796) và bị Pavel I ra lệnh ngừng xây (1797); thành phế tích ~200 năm, trùng tu 2005–2007, mở lại 2/9/2007.</w:t>
      </w:r>
    </w:p>
    <w:p>
      <w:pPr>
        <w:pStyle w:val="ListBullet"/>
      </w:pPr>
      <w:r>
        <w:t>Các công trình gạch đỏ – đá trắng của Bazhenov (Cầu Hình, Cổng Nho, Nhà hát Opera, Nhà Bánh Mì) là mẫu 'Gothic Nga' tinh xảo; nhiều người cho rằng ẩn chứa biểu tượng Hội Tam Điểm.</w:t>
      </w:r>
    </w:p>
    <w:p>
      <w:pPr>
        <w:pStyle w:val="ListBullet"/>
      </w:pPr>
      <w:r>
        <w:t>Đài phun nước nhạc nước trên Đảo Móng Ngựa giữa hồ Giữa — một trong những đài lớn nhất Moskva, trình diễn đèn &amp; nhạc buổi tối mùa ấm.</w:t>
      </w:r>
    </w:p>
    <w:p>
      <w:pPr>
        <w:pStyle w:val="Heading1"/>
      </w:pPr>
      <w:r>
        <w:rPr>
          <w:color w:val="152C4E"/>
        </w:rPr>
        <w:t>Giới thiệu chung</w:t>
      </w:r>
    </w:p>
    <w:p>
      <w:pPr>
        <w:jc w:val="both"/>
      </w:pPr>
      <w:r>
        <w:t>Nằm ở phía nam Moskva, Quần thể Cung điện – Công viên Tsaritsyno (Bảo tàng – Khu bảo tồn “Tsaritsyno”) là một trong những điểm đến ngoạn mục và lãng mạn bậc nhất thủ đô nước Nga. Trên một khu đất rộng tới hơn 400 hecta với những hồ nước trải dài, rừng cây cổ thụ và đồi thoải, nổi bật lên cả một “toà thành cổ tích” bằng gạch đỏ điểm hoa văn đá trắng — thành quả của một trong những câu chuyện kiến trúc kỳ lạ và bi tráng nhất lịch sử Nga.</w:t>
      </w:r>
    </w:p>
    <w:p>
      <w:pPr>
        <w:jc w:val="both"/>
      </w:pPr>
      <w:r>
        <w:t>Điều khiến Tsaritsyno trở nên độc nhất vô nhị chính là số phận của nó. Đây vốn là dinh thự nghỉ dưỡng mà Nữ hoàng Ekaterina II (Catherine Đại đế) đặt hàng xây dựng từ năm 1775 theo một phong cách rất riêng — thường được gọi là “Gothic Nga” hay “giả Gothic” — pha trộn giữa nét nhọn vút của Gothic phương Tây, mô-típ Baroque Moskva và tinh thần dân gian Nga. Thế nhưng công trình chưa kịp hoàn thành thì bị chính nữ hoàng ra lệnh phá bỏ phần trung tâm, rồi bị bỏ dở suốt hơn hai thế kỷ, đứng trơ như một phế tích lãng mạn giữa lòng thiên nhiên.</w:t>
      </w:r>
    </w:p>
    <w:p>
      <w:pPr>
        <w:jc w:val="both"/>
      </w:pPr>
      <w:r>
        <w:t>Mãi tới năm 2007, sau hơn 200 năm kể từ ngày khởi công, Cung điện Lớn mới được hoàn thiện và cả quần thể được phục dựng thành một công viên bảo tàng hiện đại. Chính vì thế, có người từng ví Tsaritsyno như một “công viên chủ đề của thế kỷ 18” — nơi du khách hôm nay được bước vào giấc mơ dang dở của một vị nữ hoàng, tận mắt chiêm ngưỡng những gì bà từng hình dung và cả những gì đã không bao giờ thành hiện thực.</w:t>
      </w:r>
    </w:p>
    <w:p>
      <w:pPr>
        <w:jc w:val="both"/>
      </w:pPr>
      <w:r>
        <w:t>Với du khách Việt Nam, Tsaritsyno mang đến một trải nghiệm rất khác so với những nhà thờ mái vòm hành hay quảng trường uy nghi ở trung tâm Moskva. Ở đây là sự hoà quyện hiếm có giữa kiến trúc cung đình cầu kỳ và khung cảnh thiên nhiên khoáng đạt: những cây cầu gạch chạm trổ như trong truyện cổ, các đình vọng cảnh nên thơ, đài phun nước nhạc – ánh sáng giữa hồ, và những con đường dạo mát rợp bóng cây.</w:t>
      </w:r>
    </w:p>
    <w:p>
      <w:pPr>
        <w:jc w:val="both"/>
      </w:pPr>
      <w:r>
        <w:t>Không phải ngẫu nhiên mà giới nghiên cứu từng gọi Tsaritsyno là một “công viên chủ đề của thế kỷ 18”. Mỗi công trình ở đây đều như một “đạo cụ” trong một vở kịch kiến trúc được dàn dựng công phu: cổng thành, tháp canh, cầu vòm… tất cả cùng kể một câu chuyện về vẻ đẹp cổ tích mà nữ hoàng và người kiến trúc sư tài hoa của bà từng mơ tới.</w:t>
      </w:r>
    </w:p>
    <w:p>
      <w:pPr>
        <w:jc w:val="both"/>
      </w:pPr>
      <w:r>
        <w:t>Là một trong những công viên được người Moskva yêu thích nhất, Tsaritsyno vừa là điểm tham quan lịch sử – nghệ thuật, vừa là nơi thư giãn cuối tuần của các gia đình. Bài thuyết minh này sẽ đưa quý khách đi qua vị trí và cách di chuyển, chiều dài lịch sử đầy kịch tính, những công trình kiến trúc tiêu biểu, các điểm nhấn nổi bật, ý nghĩa văn hoá, trải nghiệm dành cho du khách cùng những giai thoại ly kỳ đã làm nên “huyền thoại Tsaritsyno”.</w:t>
      </w:r>
    </w:p>
    <w:p>
      <w:pPr>
        <w:pStyle w:val="Heading1"/>
      </w:pPr>
      <w:r>
        <w:rPr>
          <w:color w:val="152C4E"/>
        </w:rPr>
        <w:t>Vị trí &amp; cách di chuyển</w:t>
      </w:r>
    </w:p>
    <w:p>
      <w:pPr>
        <w:jc w:val="both"/>
      </w:pPr>
      <w:r>
        <w:t>Quần thể Tsaritsyno nằm ở quận Tsaritsyno, phía nam Moskva, cách trung tâm thành phố khoảng mười lăm cây số. Dù hơi xa khu vực Kremlin, nơi đây lại cực kỳ dễ tiếp cận nhờ nằm ngay cạnh hai ga tàu điện ngầm, nên chỉ mất chừng nửa giờ đi metro từ trung tâm là du khách đã có mặt tại cổng.</w:t>
      </w:r>
    </w:p>
    <w:p>
      <w:pPr>
        <w:jc w:val="both"/>
      </w:pPr>
      <w:r>
        <w:t>Cách thuận tiện nhất là đi tàu điện ngầm tới ga Tsaritsyno hoặc ga Orekhovo, cùng thuộc tuyến xanh lá đậm số 2 (tuyến Zamoskvoretskaya). Từ ga Tsaritsyno, quý khách chỉ cần băng qua đường và đi bộ ít phút là tới Cổng Trung tâm gần hệ thống hồ; đây cũng là lối vào cho khung cảnh “mở màn” đẹp nhất, khi toàn cảnh cung điện hiện ra bên kia mặt nước. Ga Tsaritsyno còn là ga đường sắt ngoại ô, nên du khách đi tàu điện khu vực cũng có thể xuống tại đây.</w:t>
      </w:r>
    </w:p>
    <w:p>
      <w:pPr>
        <w:jc w:val="both"/>
      </w:pPr>
      <w:r>
        <w:t>Ngoài metro, khu vực này còn được kết nối bằng nhiều tuyến xe buýt và tàu điện khu vực. Tuy nhiên, với khách du lịch, tàu điện ngầm vẫn là lựa chọn nhanh, rẻ và dễ định hướng nhất, tránh được cảnh tắc đường vốn khá phổ biến ở Moskva.</w:t>
      </w:r>
    </w:p>
    <w:p>
      <w:pPr>
        <w:jc w:val="both"/>
      </w:pPr>
      <w:r>
        <w:t>Cần lưu ý rằng quần thể rất rộng, và từ cổng vào tới các công trình chính, du khách sẽ phải đi bộ men theo hồ và lên dốc khá nhiều. Vì vậy, hãy chuẩn bị giày đi bộ thoải mái và tính toán thời gian hợp lý; riêng việc dạo hết khu cung điện, các cây cầu và một phần công viên cũng đã ngốn của quý khách vài giờ đồng hồ.</w:t>
      </w:r>
    </w:p>
    <w:p>
      <w:pPr>
        <w:jc w:val="both"/>
      </w:pPr>
      <w:r>
        <w:t>Về vé, việc vào cửa khu công viên và dạo chơi ngoài trời là miễn phí, chỉ các bảo tàng và triển lãm bên trong cung điện mới bán vé. Quần thể mở cửa quanh năm; các bảo tàng thường đóng cửa thứ Hai hằng tuần và có ngày miễn phí tham quan định kỳ trong tháng. Trước khi đi, du khách nên kiểm tra giờ mở cửa và lịch sự kiện để sắp xếp lộ trình tốt nhất.</w:t>
      </w:r>
    </w:p>
    <w:p>
      <w:pPr>
        <w:jc w:val="both"/>
      </w:pPr>
      <w:r>
        <w:t>Một điểm cộng lớn của Tsaritsyno là dù ở khá xa trung tâm, du khách gần như không cần lo về phương hướng: chỉ cần nhớ tên hai ga metro là Tsaritsyno và Orekhovo. Từ lối ra của ga, đã có biển chỉ dẫn và dòng người đổ về công viên, nên rất khó lạc. Nếu đi cùng người lớn tuổi hoặc trẻ nhỏ, quý khách nên chọn lối vào từ ga Tsaritsyno để quãng đường bộ ngắn và bằng phẳng hơn.</w:t>
      </w:r>
    </w:p>
    <w:p>
      <w:pPr>
        <w:pStyle w:val="Heading1"/>
      </w:pPr>
      <w:r>
        <w:rPr>
          <w:color w:val="152C4E"/>
        </w:rPr>
        <w:t>Lịch sử hình thành và phát triển</w:t>
      </w:r>
    </w:p>
    <w:p>
      <w:pPr>
        <w:jc w:val="both"/>
      </w:pPr>
      <w:r>
        <w:t>Lịch sử vùng đất Tsaritsyno bắt đầu từ rất sớm và trải qua nhiều đời chủ nhân. Thuở xưa nơi này mang cái tên chẳng lấy gì làm sang trọng: “Chyornaya Gryaz”, nghĩa là “Bùn Đen”. Vào đầu thế kỷ 17, khu đất từng thuộc về Tsaritsa Irina Fyodorovna — em gái của Sa hoàng Boris Godunov. Sang thời Pyotr Đại đế, vùng đất được ban cho Công tước Dmitrie Cantemir, một quý tộc gốc Moldova, người đã phát triển nó thành một điền trang.</w:t>
      </w:r>
    </w:p>
    <w:p>
      <w:pPr>
        <w:jc w:val="both"/>
      </w:pPr>
      <w:r>
        <w:t>Bước ngoặt định mệnh đến năm 1775, khi Nữ hoàng Ekaterina II ghé thăm điền trang của dòng họ Cantemir. Bị mê hoặc bởi cảnh sắc nơi đây, bà quyết định mua lại khu đất ngay trong tuần đó, rồi đổi cái tên “Bùn Đen” u ám thành “Tsaritsyno” — nghĩa là “thuộc về Nữ hoàng”. Ekaterina giao cho kiến trúc sư tài danh Vasily Bazhenov nhiệm vụ biến nơi này thành một dinh thự nghỉ dưỡng theo phong cách Gothic mà bà yêu thích.</w:t>
      </w:r>
    </w:p>
    <w:p>
      <w:pPr>
        <w:jc w:val="both"/>
      </w:pPr>
      <w:r>
        <w:t>Bazhenov lao vào công trình suốt gần mười năm trời (từ 1776), bất chấp muôn vàn khó khăn về tài chính và việc ngân khố thường xuyên chậm trễ. Ông dựng nên cả một quần thể gồm nhiều toà nhà gạch đỏ điểm đá trắng liên kết với nhau — cung điện, nhà phụ, cầu, cổng — như một “thành phố” thu nhỏ mang tinh thần trung cổ. Đến năm 1785, khi công trình gần hoàn tất, nữ hoàng đích thân tới thị sát.</w:t>
      </w:r>
    </w:p>
    <w:p>
      <w:pPr>
        <w:jc w:val="both"/>
      </w:pPr>
      <w:r>
        <w:t>Và rồi điều không ai ngờ đã xảy ra: Ekaterina II ra lệnh phá bỏ toà cung điện trung tâm mà Bazhenov đã dày công xây dựng. Lý do thực sự đến nay vẫn là đề tài tranh cãi — có giả thuyết cho rằng bà không hài lòng với bố cục và những căn phòng thấp, tối; có ý kiến lại cho rằng nguyên nhân nằm ở mối liên hệ của Bazhenov với hội Tam điểm (Freemasonry) mà nữ hoàng vốn nghi kỵ. Dù lý do là gì, đó cũng là một đòn giáng nặng nề sau mười năm tâm huyết của người kiến trúc sư.</w:t>
      </w:r>
    </w:p>
    <w:p>
      <w:pPr>
        <w:jc w:val="both"/>
      </w:pPr>
      <w:r>
        <w:t>Năm 1786, nhiệm vụ xây dựng cung điện mới được giao cho Matvey Kazakov — học trò và cũng là đồng nghiệp của Bazhenov. Kazakov thiết kế một Cung điện Lớn duy nhất thay cho cụm ba toà nhà trong ý tưởng ban đầu. Thế nhưng cuộc chiến tranh với Đế quốc Ottoman rồi cái chết của Ekaterina II năm 1796 đã khiến dự án bị đình trệ. Cung điện dở dang bị bỏ mặc, và từ đó bắt đầu một quãng thời gian dài đằng đẵng của sự lãng quên.</w:t>
      </w:r>
    </w:p>
    <w:p>
      <w:pPr>
        <w:jc w:val="both"/>
      </w:pPr>
      <w:r>
        <w:t>Suốt hơn hai thế kỷ tiếp theo, cung điện chưa hoàn thiện cùng các công trình xung quanh dần đổ nát, cây cối mọc um tùm, biến Tsaritsyno thành một phế tích lãng mạn — nơi người Moskva vẫn lui tới dạo chơi và mơ mộng. Phải đến thập niên 1980, người ta mới quyết định gìn giữ khu di tích; năm 1984, Tsaritsyno chính thức trở thành bảo tàng.</w:t>
      </w:r>
    </w:p>
    <w:p>
      <w:pPr>
        <w:jc w:val="both"/>
      </w:pPr>
      <w:r>
        <w:t>Bước ngoặt cuối cùng đến vào giữa thập niên 2000. Năm 2005, chính quyền Moskva quyết định “hoàn thiện” Cung điện Lớn — một quyết định gây tranh cãi, bởi nhiều người tự hỏi làm sao có thể “phục dựng” một công trình chưa từng được hoàn thành. Bất chấp tranh luận, đến năm 2007, Cung điện Lớn được khánh thành, khép lại hành trình hơn 200 năm dang dở. Cùng với đó, toàn bộ quần thể được tu bổ, hồ nước được nạo vét, đài phun nước nhạc – ánh sáng được lắp đặt, biến Tsaritsyno thành công viên bảo tàng hiện đại và nổi tiếng như ngày nay.</w:t>
      </w:r>
    </w:p>
    <w:p>
      <w:pPr>
        <w:pStyle w:val="Heading1"/>
      </w:pPr>
      <w:r>
        <w:rPr>
          <w:color w:val="152C4E"/>
        </w:rPr>
        <w:t>Kiến trúc &amp; đặc điểm nổi bật</w:t>
      </w:r>
    </w:p>
    <w:p>
      <w:pPr>
        <w:jc w:val="both"/>
      </w:pPr>
      <w:r>
        <w:t>Linh hồn của Tsaritsyno là phong cách “Gothic Nga” độc đáo mà Bazhenov khai sinh. Khác với Gothic phương Tây thuần tuý, ông kết hợp những khung cửa nhọn hình mũi giáo, tháp nhọn và hoa văn ren đá trắng với sắc đỏ ấm của gạch trần Moskva cùng các mô-típ trang trí dân gian Nga. Kết quả là một thứ ngôn ngữ kiến trúc vừa cổ kính vừa mộng mơ, gợi liên tưởng tới những toà lâu đài trong truyện cổ tích hơn là một dinh thự hoàng gia thông thường.</w:t>
      </w:r>
    </w:p>
    <w:p>
      <w:pPr>
        <w:jc w:val="both"/>
      </w:pPr>
      <w:r>
        <w:t>Trung tâm của quần thể là Cung điện Lớn (Bolshoy Dvorets) do Kazakov thiết kế và được hoàn thiện năm 2007. Toà nhà đồ sộ bằng gạch đỏ với các chi tiết đá trắng, những ngọn tháp nhọn và cửa sổ vòm nhọn, vươn lên uy nghi trên nền trời. Bên trong nay là không gian trưng bày về lịch sử điền trang, triều đại Ekaterina II, bộ sưu tập đồ bạc, thảm trang trí (tapestry) Tây Âu thế kỷ 17–18 và cả thảm dệt thời Xô Viết.</w:t>
      </w:r>
    </w:p>
    <w:p>
      <w:pPr>
        <w:jc w:val="both"/>
      </w:pPr>
      <w:r>
        <w:t>Ngay sát Cung điện Lớn là Nhà Bánh Mì (Khlebny Dom) — vốn là khu nhà bếp của dinh thự. Dù chỉ mang chức năng phục vụ, Bazhenov vẫn tạo hình nó như một pháo đài trung cổ, với biểu tượng ổ bánh mì và lọ muối trên mặt tường cùng chữ lồng “Х” và “С” — viết tắt của “khleb-sol” (bánh mì và muối), biểu tượng của lòng hiếu khách Nga. Ngày nay Nhà Bánh Mì là nơi trưng bày nghệ thuật và thường xuyên tổ chức hoà nhạc trong không gian sảnh có mái kính.</w:t>
      </w:r>
    </w:p>
    <w:p>
      <w:pPr>
        <w:jc w:val="both"/>
      </w:pPr>
      <w:r>
        <w:t>Nối Cung điện Lớn với Nhà Bánh Mì là một dãy hành lang – tường rào có vòm răng cưa, tạo nên bức “phông nền” Gothic đặc trưng như cổng thành của một đô thị cổ tích. Bao quanh khu trung tâm còn có Cung điện Nhỏ (đặt trên một gò đất hình kim tự tháp bậc thang, mang chữ lồng của nữ hoàng), Cung điện Giữa — còn gọi là Nhà Hát Opera, với đại sảnh âm thanh tuyệt hảo dùng cho nghi lễ và biểu diễn — cùng ba toà nhà Kỵ Sĩ (Cavalry) từng dành cho tuỳ tùng của triều đình.</w:t>
      </w:r>
    </w:p>
    <w:p>
      <w:pPr>
        <w:jc w:val="both"/>
      </w:pPr>
      <w:r>
        <w:t>Một trong những công trình biểu tượng nhất là Cầu Hình (Figurny Most, còn gọi là Cầu Trang Trí). Đây vừa là cầu vừa là cổng khải hoàn, với những tháp canh, ô cửa vòm nhọn và hoa văn đá trắng tinh xảo. Nhìn từ mặt tiền, các tháp canh trông như công trình phòng thủ thực thụ, nhưng thực chất chỉ là “trò chơi” thị giác của Bazhenov — bên trong chúng rỗng và từng được trang trí bằng cây cối.</w:t>
      </w:r>
    </w:p>
    <w:p>
      <w:pPr>
        <w:jc w:val="both"/>
      </w:pPr>
      <w:r>
        <w:t>Không xa đó là Cầu Lớn bắc qua khe núi — cây cầu dài khoảng 80 mét, được xem là cây cầu thế kỷ 18 lớn nhất còn tồn tại ở Nga. Dù đồ sộ, công trình vẫn toát lên vẻ thanh thoát, nhẹ nhàng nhờ các vòm cuốn và hoa văn duyên dáng. Cùng với Cổng Nho (Vinogradnye Vorota) dẫn vào công viên, những cây cầu và cổng này chính là “chữ ký” không thể nhầm lẫn của Tsaritsyno.</w:t>
      </w:r>
    </w:p>
    <w:p>
      <w:pPr>
        <w:jc w:val="both"/>
      </w:pPr>
      <w:r>
        <w:t>Điều thú vị là quần thể còn lưu giữ cả những gì “không còn nữa”. Nền móng của các công trình từng bị Kazakov phá dỡ — như hai toà cung điện của Ekaterina và người kế vị Pavel, hay toà nhà lớn dành cho tuỳ tùng — được khai quật và bảo tồn lộ thiên, để du khách chiêm ngưỡng theo cách người ta gìn giữ các phế tích ở Roma hay Athens. Nhờ đó, dạo bước ở Tsaritsyno, người ta đọc được cả những trang lịch sử đã bị xoá đi.</w:t>
      </w:r>
    </w:p>
    <w:p>
      <w:pPr>
        <w:jc w:val="both"/>
      </w:pPr>
      <w:r>
        <w:t>Bao trùm toàn bộ quần thể là một công viên cảnh quan kiểu Anh với hệ thống hồ Thượng, hồ Giữa và hồ Hạ, cùng nhiều đình vọng cảnh nên thơ như Milovida, Nerastankino, Đền Ceres và các “tháp phế tích” lãng mạn dựng từ đầu thế kỷ 19. Sự hoà quyện giữa kiến trúc cung đình và thiên nhiên được sắp đặt tinh tế chính là điều khiến Tsaritsyno trở thành một tổng thể nghệ thuật hoàn chỉnh, chứ không chỉ là một cụm công trình đơn lẻ.</w:t>
      </w:r>
    </w:p>
    <w:p>
      <w:pPr>
        <w:pStyle w:val="Heading1"/>
      </w:pPr>
      <w:r>
        <w:rPr>
          <w:color w:val="152C4E"/>
        </w:rPr>
        <w:t>Những điểm nhấn không thể bỏ lỡ</w:t>
      </w:r>
    </w:p>
    <w:p>
      <w:pPr>
        <w:jc w:val="both"/>
      </w:pPr>
      <w:r>
        <w:t>Cung điện Lớn và Nhà Bánh Mì: cụm công trình trung tâm và cũng là biểu tượng của Tsaritsyno. Hãy dành thời gian tham quan các phòng trưng bày bên trong để hiểu về triều đại Ekaterina II và số phận đặc biệt của quần thể; đừng quên chiêm ngưỡng sảnh mái kính của Nhà Bánh Mì.</w:t>
      </w:r>
    </w:p>
    <w:p>
      <w:pPr>
        <w:jc w:val="both"/>
      </w:pPr>
      <w:r>
        <w:t>Cầu Hình và Cổng Nho: hai công trình “sống ảo” đẹp nhất, nơi du khách như bước qua cánh cổng dẫn vào một vương quốc cổ tích. Ánh sáng buổi chiều chiếu lên gạch đỏ và hoa văn đá trắng tạo nên khung hình tuyệt đẹp.</w:t>
      </w:r>
    </w:p>
    <w:p>
      <w:pPr>
        <w:jc w:val="both"/>
      </w:pPr>
      <w:r>
        <w:t>Đài phun nước nhạc – ánh sáng giữa hồ Giữa: được lắp đặt từ năm 2007, đài phun nước “biết nhảy” theo nhạc là một trong những điểm hẹn được yêu thích nhất, đặc biệt lung linh vào buổi tối mùa hè.</w:t>
      </w:r>
    </w:p>
    <w:p>
      <w:pPr>
        <w:jc w:val="both"/>
      </w:pPr>
      <w:r>
        <w:t>Cầu Lớn bắc qua khe núi: cây cầu thế kỷ 18 lớn nhất còn lại ở Nga, vừa hùng vĩ vừa thanh thoát — một minh chứng cho tài năng kỹ thuật và thẩm mỹ của Bazhenov.</w:t>
      </w:r>
    </w:p>
    <w:p>
      <w:pPr>
        <w:jc w:val="both"/>
      </w:pPr>
      <w:r>
        <w:t>Các đình vọng cảnh và “tháp phế tích” trong công viên: Milovida, Nerastankino, Đền Ceres… là những điểm dừng chân lãng mạn nằm rải rác giữa rừng cây, lý tưởng cho một buổi dạo bộ thư thái.</w:t>
      </w:r>
    </w:p>
    <w:p>
      <w:pPr>
        <w:jc w:val="both"/>
      </w:pPr>
      <w:r>
        <w:t>Nhà kính (Orangery): khu nhà kính phục dựng, nơi xưa kia người ta trồng cam, đào, nho, dứa, thậm chí cả ô-liu ngay giữa khí hậu lạnh giá của Nga — một kỳ công làm vườn của thế kỷ 19.</w:t>
      </w:r>
    </w:p>
    <w:p>
      <w:pPr>
        <w:jc w:val="both"/>
      </w:pPr>
      <w:r>
        <w:t>Nền móng lộ thiên của các công trình đã mất: điểm tham quan độc đáo giúp du khách hình dung quy mô tham vọng ban đầu của Bazhenov và những gì đã bị thời gian cùng ý muốn của nữ hoàng xoá bỏ.</w:t>
      </w:r>
    </w:p>
    <w:p>
      <w:pPr>
        <w:jc w:val="both"/>
      </w:pPr>
      <w:r>
        <w:t>Nhà thờ biểu tượng “Nguồn Ban Sự Sống”: ngôi nhà thờ Baroque nhỏ xinh có từ đầu thế kỷ 18, tồn tại trước cả khi Ekaterina II mua đất — một nét chấm phá cổ kính giữa quần thể Gothic.</w:t>
      </w:r>
    </w:p>
    <w:p>
      <w:pPr>
        <w:jc w:val="both"/>
      </w:pPr>
      <w:r>
        <w:t>Toàn cảnh cung điện nhìn từ bên kia hồ: điểm ngắm “kinh điển” ngay khi vừa vào từ Cổng Trung tâm, nơi cả quần thể soi bóng xuống mặt nước — bức ảnh đáng giá nhất của cả chuyến đi.</w:t>
      </w:r>
    </w:p>
    <w:p>
      <w:pPr>
        <w:pStyle w:val="Heading1"/>
      </w:pPr>
      <w:r>
        <w:rPr>
          <w:color w:val="152C4E"/>
        </w:rPr>
        <w:t>Ý nghĩa lịch sử – văn hoá</w:t>
      </w:r>
    </w:p>
    <w:p>
      <w:pPr>
        <w:jc w:val="both"/>
      </w:pPr>
      <w:r>
        <w:t>Tsaritsyno là một “bảo tàng sống” về thời đại Ekaterina II — giai đoạn hoàng kim của Đế quốc Nga thế kỷ 18. Qua quần thể này, người ta thấy được gu thẩm mỹ, tham vọng và cả tính cách quyền uy của vị nữ hoàng nổi tiếng: một người bảo trợ nghệ thuật hào phóng nhưng cũng đầy khắt khe, sẵn sàng phá bỏ cả một công trình gần hoàn thiện nếu nó không vừa ý.</w:t>
      </w:r>
    </w:p>
    <w:p>
      <w:pPr>
        <w:jc w:val="both"/>
      </w:pPr>
      <w:r>
        <w:t>Về mặt kiến trúc, Tsaritsyno có ý nghĩa đặc biệt bởi đây là quần thể lớn nhất còn lại của Vasily Bazhenov — người được xem là cha đẻ của phong cách “Gothic Nga”. Những cây cầu, cổng và nhà phụ nơi đây là tài liệu quý giá để nghiên cứu một trong những trường phái kiến trúc độc đáo nhất mà nước Nga từng sản sinh, đồng thời cho thấy tài năng của cả Bazhenov lẫn người kế nhiệm Matvey Kazakov.</w:t>
      </w:r>
    </w:p>
    <w:p>
      <w:pPr>
        <w:jc w:val="both"/>
      </w:pPr>
      <w:r>
        <w:t>Số phận “dang dở” của Tsaritsyno cũng mang một ý nghĩa biểu tượng sâu sắc. Suốt hơn hai thế kỷ, phế tích cung điện đứng đó như một lời nhắc về những giấc mơ lớn không thành, về khoảng cách giữa ý tưởng và hiện thực. Chính vẻ đẹp buồn của sự dở dang ấy đã truyền cảm hứng cho biết bao thế hệ nghệ sĩ, nhà văn và người dân Moskva.</w:t>
      </w:r>
    </w:p>
    <w:p>
      <w:pPr>
        <w:jc w:val="both"/>
      </w:pPr>
      <w:r>
        <w:t>Cuộc “hồi sinh” năm 2007, dù gây tranh cãi trong giới bảo tồn, lại phản ánh một chương mới trong quan niệm về di sản: từ chỗ giữ nguyên phế tích, người ta chuyển sang tái tạo và “trả lại sự sống” cho công trình, biến nó thành không gian văn hoá phục vụ cộng đồng. Cuộc tranh luận “bảo tồn hay tái dựng” quanh Tsaritsyno đến nay vẫn là một câu chuyện đáng suy ngẫm về cách ứng xử với di sản.</w:t>
      </w:r>
    </w:p>
    <w:p>
      <w:pPr>
        <w:jc w:val="both"/>
      </w:pPr>
      <w:r>
        <w:t>Không kém phần quan trọng, khu đất Tsaritsyno còn lưu giữ dấu tích của những cư dân cổ xưa hơn nhiều: các gò mộ của bộ tộc Vyatichi người Slav từ thế kỷ 11–12 vẫn còn trong công viên. Nhờ đó, nơi đây là một lát cắt lịch sử kéo dài gần một thiên niên kỷ, từ các bộ tộc Slav thời trung cổ, qua triều đại Ekaterina, tới nước Nga đương đại.</w:t>
      </w:r>
    </w:p>
    <w:p>
      <w:pPr>
        <w:jc w:val="both"/>
      </w:pPr>
      <w:r>
        <w:t>Ngày nay, với vai trò bảo tàng – khu bảo tồn, Tsaritsyno không chỉ gìn giữ di sản mà còn là trung tâm văn hoá sôi động, nơi tổ chức triển lãm, hoà nhạc cổ điển, chương trình giáo dục và các hoạt động gia đình — đưa lịch sử đến gần hơn với công chúng hiện đại.</w:t>
      </w:r>
    </w:p>
    <w:p>
      <w:pPr>
        <w:pStyle w:val="Heading1"/>
      </w:pPr>
      <w:r>
        <w:rPr>
          <w:color w:val="152C4E"/>
        </w:rPr>
        <w:t>Trải nghiệm dành cho du khách</w:t>
      </w:r>
    </w:p>
    <w:p>
      <w:pPr>
        <w:jc w:val="both"/>
      </w:pPr>
      <w:r>
        <w:t>Một ngày ở Tsaritsyno có thể bắt đầu bằng việc thong thả đi bộ từ Cổng Trung tâm men theo hồ, ngắm toàn cảnh cung điện dần hiện ra bên kia mặt nước — khoảnh khắc “mở màn” khiến nhiều du khách phải thốt lên kinh ngạc. Từ đó, quý khách vượt qua Cầu Hình để tiến vào khu trung tâm, nơi tập trung các công trình chính.</w:t>
      </w:r>
    </w:p>
    <w:p>
      <w:pPr>
        <w:jc w:val="both"/>
      </w:pPr>
      <w:r>
        <w:t>Với người yêu lịch sử và nghệ thuật, các bảo tàng bên trong Cung điện Lớn và Nhà Bánh Mì là điểm không nên bỏ qua. Những gian trưng bày về thời Ekaterina II, đồ bạc, thảm dệt và lịch sử điền trang giúp du khách hiểu trọn vẹn câu chuyện đằng sau vẻ đẹp của quần thể.</w:t>
      </w:r>
    </w:p>
    <w:p>
      <w:pPr>
        <w:jc w:val="both"/>
      </w:pPr>
      <w:r>
        <w:t>Nếu chỉ muốn thư giãn, bản thân công viên đã là một điểm đến tuyệt vời. Du khách có thể dạo bộ hoặc đạp xe quanh hệ thống hồ, tìm một ghế đá dưới tán cây, hay trải bạt picnic trên thảm cỏ như bao gia đình Moskva vẫn làm vào cuối tuần.</w:t>
      </w:r>
    </w:p>
    <w:p>
      <w:pPr>
        <w:jc w:val="both"/>
      </w:pPr>
      <w:r>
        <w:t>Vào mùa hè, đài phun nước nhạc – ánh sáng giữa hồ là “tiết mục” được chờ đợi nhất, đặc biệt khi màn đêm buông xuống và những tia nước nhảy múa trong ánh đèn màu. Đây cũng là thời điểm quần thể thường xuyên tổ chức các buổi hoà nhạc và sự kiện ngoài trời.</w:t>
      </w:r>
    </w:p>
    <w:p>
      <w:pPr>
        <w:jc w:val="both"/>
      </w:pPr>
      <w:r>
        <w:t>Mùa đông, Tsaritsyno khoác lên mình tấm áo tuyết trắng, biến những cây cầu và cung điện Gothic thành khung cảnh cổ tích thực sự. Mặt hồ đóng băng, rừng cây phủ tuyết và ánh đèn ấm áp từ cung điện tạo nên một vẻ đẹp trầm mặc, rất khác với sự rực rỡ của mùa hè.</w:t>
      </w:r>
    </w:p>
    <w:p>
      <w:pPr>
        <w:jc w:val="both"/>
      </w:pPr>
      <w:r>
        <w:t>Trong quần thể có các quán cà phê và điểm bán đồ ăn nhẹ, tuy nhiên do khu vực rộng nên du khách nên chuẩn bị sẵn nước uống và đồ ăn nhẹ khi đi bộ đường dài. Cửa hàng lưu niệm tại bảo tàng cũng là nơi thú vị để tìm mua vài món quà mang dấu ấn nước Nga.</w:t>
      </w:r>
    </w:p>
    <w:p>
      <w:pPr>
        <w:jc w:val="both"/>
      </w:pPr>
      <w:r>
        <w:t>Tsaritsyno phù hợp với nhiều kiểu du khách: người mê lịch sử – kiến trúc, gia đình có trẻ nhỏ, các cặp đôi tìm khung cảnh lãng mạn, hay đơn giản là những ai muốn “trốn” khỏi sự ồn ào của trung tâm để tận hưởng một ngày yên bình giữa thiên nhiên và di sản.</w:t>
      </w:r>
    </w:p>
    <w:p>
      <w:pPr>
        <w:jc w:val="both"/>
      </w:pPr>
      <w:r>
        <w:t>Một cách tận hưởng Tsaritsyno được nhiều người yêu thích là đi thuyền dạo trên hồ vào mùa hè, ngắm cung điện và các cây cầu từ mặt nước — một góc nhìn hoàn toàn khác so với khi đi bộ trên bờ. Vào những dịp lễ hội, quần thể còn tổ chức các chương trình tái hiện lịch sử, hội chợ thủ công và biểu diễn nghệ thuật, mang lại không khí sống động như bước vào một trang sử thời Ekaterina.</w:t>
      </w:r>
    </w:p>
    <w:p>
      <w:pPr>
        <w:pStyle w:val="Heading1"/>
      </w:pPr>
      <w:r>
        <w:rPr>
          <w:color w:val="152C4E"/>
        </w:rPr>
        <w:t>Mẹo tham quan</w:t>
      </w:r>
    </w:p>
    <w:p>
      <w:pPr>
        <w:jc w:val="both"/>
      </w:pPr>
      <w:r>
        <w:t>Hãy dành ít nhất nửa ngày, lý tưởng là trọn một ngày, cho Tsaritsyno. Quần thể rất rộng và có nhiều thứ để xem, từ cung điện, bảo tàng cho tới hệ thống cầu, đình vọng cảnh và công viên; đi vội sẽ khiến quý khách bỏ lỡ nhiều điểm thú vị.</w:t>
      </w:r>
    </w:p>
    <w:p>
      <w:pPr>
        <w:jc w:val="both"/>
      </w:pPr>
      <w:r>
        <w:t>Thời điểm đẹp nhất để thăm là từ cuối xuân đến đầu thu, khi cây cối xanh tươi, hoa nở và đài phun nước hoạt động. Tuy vậy, mùa đông tuyết phủ cũng mang một vẻ đẹp cổ tích riêng, rất đáng trải nghiệm nếu quý khách không ngại giá lạnh.</w:t>
      </w:r>
    </w:p>
    <w:p>
      <w:pPr>
        <w:jc w:val="both"/>
      </w:pPr>
      <w:r>
        <w:t>Nên đi giày thoải mái vì sẽ phải đi bộ và lên dốc nhiều. Mang theo nước uống, đồ ăn nhẹ, mũ nón chống nắng vào mùa hè và áo ấm vào mùa lạnh. Một chiếc máy ảnh là “vật bất ly thân”, bởi hầu như mọi góc của quần thể đều rất ăn ảnh.</w:t>
      </w:r>
    </w:p>
    <w:p>
      <w:pPr>
        <w:jc w:val="both"/>
      </w:pPr>
      <w:r>
        <w:t>Vào cửa công viên miễn phí, nhưng các bảo tàng trong cung điện thì bán vé. Nếu muốn tham quan bên trong, quý khách nên tìm hiểu trước về vé và giờ mở cửa; lưu ý các bảo tàng thường đóng cửa thứ Hai và có ngày miễn phí định kỳ trong tháng.</w:t>
      </w:r>
    </w:p>
    <w:p>
      <w:pPr>
        <w:jc w:val="both"/>
      </w:pPr>
      <w:r>
        <w:t>Để tận hưởng trọn vẹn, hãy kết hợp cả hai “tầng” trải nghiệm: buổi sáng hoặc trưa tham quan bảo tàng và các công trình kiến trúc, chiều tối dạo công viên và thưởng thức đài phun nước. Nếu đi vào cuối tuần mùa hè, nên đến sớm để tránh đông đúc tại khu trung tâm.</w:t>
      </w:r>
    </w:p>
    <w:p>
      <w:pPr>
        <w:jc w:val="both"/>
      </w:pPr>
      <w:r>
        <w:t>Cuối cùng, đừng chỉ quanh quẩn ở khu cung điện. Hãy dành thời gian đi sâu vào công viên để khám phá các đình vọng cảnh, cầu Gothic và những gò mộ cổ — đó là nơi vẻ đẹp lãng mạn và tĩnh lặng nhất của Tsaritsyno ẩn mình.</w:t>
      </w:r>
    </w:p>
    <w:p>
      <w:pPr>
        <w:jc w:val="both"/>
      </w:pPr>
      <w:r>
        <w:t>Nếu có thể, hãy sắp xếp để nán lại tới lúc chập tối trong mùa hè: đó là thời điểm đài phun nước nhạc – ánh sáng bắt đầu trình diễn và cả quần thể lên đèn, tạo nên khung cảnh lung linh khó quên. Ngược lại, nếu muốn chụp ảnh kiến trúc rõ nét và vắng người, buổi sáng sớm các ngày trong tuần là lựa chọn lý tưởng.</w:t>
      </w:r>
    </w:p>
    <w:p>
      <w:pPr>
        <w:pStyle w:val="Heading1"/>
      </w:pPr>
      <w:r>
        <w:rPr>
          <w:color w:val="152C4E"/>
        </w:rPr>
        <w:t>Khám phá xung quanh</w:t>
      </w:r>
    </w:p>
    <w:p>
      <w:pPr>
        <w:jc w:val="both"/>
      </w:pPr>
      <w:r>
        <w:t>Bản thân quần thể Tsaritsyno đã đủ lớn để lấp đầy một ngày, nhưng khu vực phía nam Moskva xung quanh cũng có nhiều điều đáng khám phá. Ngay gần đó là các khu dân cư yên tĩnh với công viên và hồ nước, cho thấy một nhịp sống đời thường rất khác so với trung tâm sầm uất.</w:t>
      </w:r>
    </w:p>
    <w:p>
      <w:pPr>
        <w:jc w:val="both"/>
      </w:pPr>
      <w:r>
        <w:t>Từ ga Tsaritsyno hoặc Orekhovo, hệ thống tàu điện ngầm tuyến xanh lá đưa du khách trở lại trung tâm chỉ trong khoảng nửa giờ, kết nối thuận tiện tới hàng loạt địa danh nổi tiếng như Quảng trường Đỏ, Điện Kremlin hay Nhà thờ Chúa Cứu Thế. Nhờ vậy, Tsaritsyno rất dễ ghép vào một hành trình khám phá Moskva nhiều ngày.</w:t>
      </w:r>
    </w:p>
    <w:p>
      <w:pPr>
        <w:jc w:val="both"/>
      </w:pPr>
      <w:r>
        <w:t>Với những du khách yêu thích các điền trang và công viên lịch sử, có thể kết hợp Tsaritsyno với Bảo tàng – Điền trang Kolomenskoye ở cùng khu vực phía nam. Kolomenskoye là một khu bảo tồn nổi tiếng khác với nhà thờ Thăng Thiên được UNESCO công nhận, tạo thành cặp điểm đến “điền trang hoàng gia” lý tưởng để tìm hiểu lịch sử Nga.</w:t>
      </w:r>
    </w:p>
    <w:p>
      <w:pPr>
        <w:jc w:val="both"/>
      </w:pPr>
      <w:r>
        <w:t>Khu vực này cũng có các trung tâm thương mại và nhà hàng phục vụ nhu cầu ăn uống, mua sắm. Sau một ngày đi bộ nhiều ở Tsaritsyno, du khách có thể ghé một quán ăn địa phương để thưởng thức ẩm thực Nga trước khi trở về trung tâm.</w:t>
      </w:r>
    </w:p>
    <w:p>
      <w:pPr>
        <w:jc w:val="both"/>
      </w:pPr>
      <w:r>
        <w:t>Đối với người thích thiên nhiên, các công viên và khu rừng nhỏ ở phía nam Moskva là nơi tản bộ, đạp xe hoặc chạy bộ dễ chịu. Sự kết hợp giữa di sản kiến trúc của Tsaritsyno và mảng xanh xung quanh mang lại một trải nghiệm cân bằng giữa văn hoá và thư giãn.</w:t>
      </w:r>
    </w:p>
    <w:p>
      <w:pPr>
        <w:jc w:val="both"/>
      </w:pPr>
      <w:r>
        <w:t>Nhìn chung, dù nằm cách trung tâm một quãng, Tsaritsyno hoàn toàn xứng đáng để du khách dành riêng nửa ngày tới một ngày, và có thể linh hoạt kết hợp với các điểm đến khác ở phía nam thủ đô để có một lịch trình phong phú.</w:t>
      </w:r>
    </w:p>
    <w:p>
      <w:pPr>
        <w:pStyle w:val="Heading1"/>
      </w:pPr>
      <w:r>
        <w:rPr>
          <w:color w:val="152C4E"/>
        </w:rPr>
        <w:t>Câu chuyện &amp; giai thoại thú vị</w:t>
      </w:r>
    </w:p>
    <w:p>
      <w:pPr>
        <w:jc w:val="both"/>
      </w:pPr>
      <w:r>
        <w:t>Giai thoại nổi tiếng nhất của Tsaritsyno chính là màn “phá bỏ” đầy kịch tính năm 1785. Sau gần mười năm ròng rã xây dựng, khi công trình gần hoàn tất, Nữ hoàng Ekaterina II tới thị sát và ra lệnh san phẳng toà cung điện trung tâm. Có truyền thuyết kể rằng bà thấy những căn phòng quá thấp và u ám, “giống như hầm mộ”; lại có giả thuyết cho rằng bà nghi ngại mối quan hệ của Bazhenov với hội Tam điểm. Dù nguyên nhân là gì, khoảnh khắc ấy đã trở thành một trong những bi kịch nổi tiếng nhất của lịch sử kiến trúc Nga.</w:t>
      </w:r>
    </w:p>
    <w:p>
      <w:pPr>
        <w:jc w:val="both"/>
      </w:pPr>
      <w:r>
        <w:t>Bi kịch càng thêm sâu sắc bởi người được giao xây cung điện mới thay thế lại chính là Matvey Kazakov — đồng nghiệp thân thiết của Bazhenov. Kazakov buộc phải phá dỡ và thay thế công trình của người bạn mình, một tình huống trớ trêu hiếm thấy. Câu chuyện về hai người kiến trúc sư tài hoa gắn với một số phận cung điện đầy trắc trở đã trở thành đề tài cho biết bao trang sách và huyền thoại.</w:t>
      </w:r>
    </w:p>
    <w:p>
      <w:pPr>
        <w:jc w:val="both"/>
      </w:pPr>
      <w:r>
        <w:t>Cuộc đời của chính Bazhenov cũng là một giai thoại truyền cảm hứng. Sinh ra trong một gia đình nghèo, cậu bé Vasily mê vẽ đến mức vẽ khắp nơi — trên cát, trên tường — vì không có giấy bút. Từ một đứa trẻ nghèo, ông vươn lên trở thành kiến trúc sư Nga đầu tiên được châu Âu công nhận, từng học ở Paris và Roma, thậm chí được vua Louis XV của Pháp mời ở lại làm việc. Nhưng ông đã chọn trở về phụng sự quê hương.</w:t>
      </w:r>
    </w:p>
    <w:p>
      <w:pPr>
        <w:jc w:val="both"/>
      </w:pPr>
      <w:r>
        <w:t>Ít ai biết rằng trước Tsaritsyno, Bazhenov còn ấp ủ một dự án còn tham vọng hơn: cải tạo toàn bộ Điện Kremlin với một cung điện khổng lồ. Ông đã dựng một mô hình gỗ gần bằng kích thước thật, nhưng dự án rốt cuộc không được thực hiện. Mô hình quý giá ấy nay vẫn được lưu giữ tại Bảo tàng Kiến trúc Shchusev ở Moskva, như một chứng tích cho những giấc mơ lớn của ông.</w:t>
      </w:r>
    </w:p>
    <w:p>
      <w:pPr>
        <w:jc w:val="both"/>
      </w:pPr>
      <w:r>
        <w:t>Cái tên “Tsaritsyno” bản thân nó cũng là một câu chuyện thú vị. Từ một vùng đất mang tên xù xì “Bùn Đen” (Chyornaya Gryaz), chỉ sau chuyến thăm của Ekaterina II, nơi đây đã “đổi đời” thành “vùng đất của Nữ hoàng”. Sự lột xác từ bùn lầy thành cung điện hoàng gia ấy dường như đã báo trước số phận nhiều thăng trầm nhưng cuối cùng vẫn rạng rỡ của quần thể.</w:t>
      </w:r>
    </w:p>
    <w:p>
      <w:pPr>
        <w:jc w:val="both"/>
      </w:pPr>
      <w:r>
        <w:t>Trên tường Nhà Bánh Mì, du khách tinh ý sẽ nhận ra biểu tượng ổ bánh mì và lọ muối cùng chữ lồng “khleb-sol”. Đây không chỉ là dấu hiệu cho biết công năng nhà bếp, mà còn gợi tới phong tục hiếu khách lâu đời của người Nga: đón khách quý bằng bánh mì và muối. Một chi tiết nhỏ nhưng cho thấy sự tinh tế và óc hài hước của Bazhenov khi ông biến cả một khu bếp thành tác phẩm nghệ thuật.</w:t>
      </w:r>
    </w:p>
    <w:p>
      <w:pPr>
        <w:jc w:val="both"/>
      </w:pPr>
      <w:r>
        <w:t>Cuối cùng, câu chuyện gây tranh luận nhất lại thuộc về thời hiện đại: việc “hoàn thiện” Cung điện Lớn vào năm 2005–2007. Nhiều nhà bảo tồn phản đối, cho rằng không thể “phục dựng” thứ chưa từng tồn tại hoàn chỉnh, rằng làm vậy là đánh mất vẻ đẹp nguyên bản của phế tích. Nhưng với đông đảo công chúng, Tsaritsyno hồi sinh đã trở thành một trong những công viên được yêu thích nhất Moskva. Cuộc tranh luận ấy đến nay vẫn chưa ngã ngũ, và có lẽ chính nó đã làm nên sức hấp dẫn đặc biệt cho “toà thành cổ tích” bên bờ nam thủ đô nước Nga.</w:t>
      </w:r>
    </w:p>
    <w:p>
      <w:pPr>
        <w:pStyle w:val="Heading1"/>
      </w:pPr>
      <w:r>
        <w:rPr>
          <w:color w:val="152C4E"/>
        </w:rPr>
        <w:t>Cẩm nang từng công trình — Cung điện Lớn (Bolshoy dvorets) của Kazakov</w:t>
      </w:r>
    </w:p>
    <w:p>
      <w:pPr>
        <w:jc w:val="both"/>
      </w:pPr>
      <w:r>
        <w:t>Toà nhà bề thế nhất, đứng ở trung tâm quần thể, là Cung điện Lớn (Большой дворец) do kiến trúc sư Matvey Kazakov (Матвей Казаков) thiết kế. Sau khi Nữ hoàng Ekaterina II bác bỏ phương án của Bazhenov, Kazakov — vốn là học trò của Bazhenov — được giao dựng một cung điện lớn thống nhất thay cho cụm hai dinh thự cũ. Ông khởi công năm 1786, giữ đúng tinh thần 'Gothic Nga' bằng gạch đỏ điểm đá trắng để hoà hợp với các công trình xung quanh, nhưng phóng to lên thành một khối uy nghi với những tháp nhọn và cửa sổ vòm cao vút.</w:t>
      </w:r>
    </w:p>
    <w:p>
      <w:pPr>
        <w:jc w:val="both"/>
      </w:pPr>
      <w:r>
        <w:t>Bi kịch của cung điện là nó gần như chưa bao giờ được hoàn thành. Khi Nữ hoàng Ekaterina II đột ngột qua đời năm 1796, công trình vẫn dang dở — theo sử liệu, mới chỉ có 17 phòng kịp lát sàn gỗ và làm trần. Con trai bà, Hoàng đế Pavel I, tới thăm năm 1797 rồi ra sắc lệnh ngừng mọi việc xây cất ở Tsaritsyno. Từ đó, toà cung điện bị bỏ mặc: mái sập dần (một lần đổ lớn vào năm 1880), tường phủ rêu và cây dại, biến thành một 'phế tích lãng mạn' suốt hơn hai thế kỷ — điều hiếm có với một dinh thự hoàng gia.</w:t>
      </w:r>
    </w:p>
    <w:p>
      <w:pPr>
        <w:jc w:val="both"/>
      </w:pPr>
      <w:r>
        <w:t>Diện mạo lộng lẫy mà du khách thấy hôm nay là kết quả của cuộc trùng tu – tái dựng quy mô lớn do chính quyền Moskva thực hiện các năm 2005–2007, khánh thành ngày 2/9/2007. Cần nói thật với khách rằng đây là một dự án gây tranh cãi: nhiều kiến trúc sư và nhà bảo tồn phản đối việc 'hoàn thiện' những bức tường vốn dĩ lịch sử chưa bao giờ dựng xong, cho rằng đó là 'trùng tu tưởng tượng'. Nhờ vậy, ngày nay bên trong là một bảo tàng hiện đại với các sảnh nghi lễ, trưng bày nghệ thuật trang trí, đồ sứ, tranh và không gian tôn vinh thời đại Ekaterina.</w:t>
      </w:r>
    </w:p>
    <w:p>
      <w:pPr>
        <w:jc w:val="both"/>
      </w:pPr>
      <w:r>
        <w:t>Cách kể cho khách Việt: hãy biến Cung điện Lớn thành nhân vật chính của một câu chuyện 'giấc mơ dang dở'. Đứng trước mặt tiền, kể chuyện một toà cung điện được xây cho nữ hoàng nhưng bà không kịp ở, con trai bà ghét bỏ, rồi bị thiên nhiên 'nuốt' mất suốt 200 năm trước khi hồi sinh. Với khách Việt vốn thích những câu chuyện 'bãi bể nương dâu', mô-típ vinh quang – suy tàn – tái sinh này luôn tạo cảm xúc mạnh.</w:t>
      </w:r>
    </w:p>
    <w:p>
      <w:pPr>
        <w:jc w:val="both"/>
      </w:pPr>
      <w:r>
        <w:t>Mẹo tại chỗ: vé vào Cung điện Lớn và Nhà Bánh Mì thường bán gộp; nên vào buổi sáng để tránh đông và có đủ thời gian đi hết các sảnh. Mặt tiền gạch đỏ – đá trắng lên hình đẹp nhất dưới nắng xế chiều; muốn có khung 'cổ tích', chụp từ phía hồ nhìn lên cụm tháp.</w:t>
      </w:r>
    </w:p>
    <w:p>
      <w:pPr>
        <w:pStyle w:val="Heading1"/>
      </w:pPr>
      <w:r>
        <w:rPr>
          <w:color w:val="152C4E"/>
        </w:rPr>
        <w:t>Nhà Bánh Mì (Khlebny dom) và Nhà hát Opera (Operny dom)</w:t>
      </w:r>
    </w:p>
    <w:p>
      <w:pPr>
        <w:jc w:val="both"/>
      </w:pPr>
      <w:r>
        <w:t>Ngay cạnh Cung điện Lớn, nối với nhau bằng một chiếc cổng duyên dáng, là Nhà Bánh Mì (Хлебный дом) — vốn là khu bếp và kho lương của điền trang, do Bazhenov thiết kế. Cái tên đến từ phù điêu ổ bánh mì và bình muối gắn trên tường, biểu tượng của lòng hiếu khách. Trong đợt trùng tu, phần sân trong của toà nhà được lợp một mái vòm kính lớn, biến nơi đây thành một atrium hoà nhạc trang nhã — nay thường xuyên diễn ra các buổi biểu diễn nhạc cổ điển, một trải nghiệm rất đáng gợi ý cho khách yêu âm nhạc.</w:t>
      </w:r>
    </w:p>
    <w:p>
      <w:pPr>
        <w:jc w:val="both"/>
      </w:pPr>
      <w:r>
        <w:t>Cách toà cung điện không xa là Nhà hát Opera, còn gọi là Cung điện Giữa (Оперный дом / Средний дворец), một trong những công trình tinh tế nhất của Bazhenov, dựng khoảng 1776–1778. Dù mang tên 'nhà hát', đây thực chất là một sảnh nghi lễ nhỏ nhắn nhưng cực kỳ trau chuốt, với những chi tiết trang trí bằng đá trắng chạm khắc như ren. Quy mô vừa phải khiến nó trở thành ví dụ 'sạch' nhất để khách chiêm ngưỡng phong cách 'Gothic Nga' nguyên bản của Bazhenov, không bị pha loãng như ở cung điện lớn.</w:t>
      </w:r>
    </w:p>
    <w:p>
      <w:pPr>
        <w:jc w:val="both"/>
      </w:pPr>
      <w:r>
        <w:t>Điểm hay để so sánh cho khách: Nhà Bánh Mì và Nhà hát Opera cho thấy hai bàn tay khác nhau. Các công trình nhỏ mang dấu ấn Bazhenov — tỉ mỉ, nhiều biểu tượng, giàu chất thơ; còn khối cung điện lớn mang dấu ấn Kazakov — hoành tráng, quy củ hơn. Dẫn khách đi từ cái nhỏ tinh xảo đến cái lớn bề thế giúp họ 'đọc' được sự chuyển giao giữa thầy và trò ngay trong cùng một quần thể.</w:t>
      </w:r>
    </w:p>
    <w:p>
      <w:pPr>
        <w:jc w:val="both"/>
      </w:pPr>
      <w:r>
        <w:t>Mẹo tại chỗ: nếu lịch có buổi hoà nhạc ở atrium Nhà Bánh Mì, nên canh giờ để khách nghe thử vài phút — âm thanh dưới mái vòm kính rất ấn tượng. Kiểm tra lịch diễn trên trang chính thức của bảo tàng trước khi dẫn đoàn.</w:t>
      </w:r>
    </w:p>
    <w:p>
      <w:pPr>
        <w:pStyle w:val="Heading1"/>
      </w:pPr>
      <w:r>
        <w:rPr>
          <w:color w:val="152C4E"/>
        </w:rPr>
        <w:t>Cầu Hình, Cổng Nho và những 'mật mã' của Bazhenov</w:t>
      </w:r>
    </w:p>
    <w:p>
      <w:pPr>
        <w:jc w:val="both"/>
      </w:pPr>
      <w:r>
        <w:t>Trước khi có cung điện, phần đặc sắc nhất của Tsaritsyno chính là loạt công trình nhỏ bằng gạch đỏ – đá trắng do Bazhenov để lại, nơi ông thoả sức chơi với hình khối và biểu tượng. Nổi bật là Cầu Hình (Фигурный мост) — cây cầu cạn bắc qua đường dẫn vào điền trang, với hàng lan can răng cưa như tường thành và những ô trang trí hình sao, hình bốn cánh khoét thủng cho ánh sáng xuyên qua. Đây thường là công trình đầu tiên khách gặp, một 'cánh cổng thời gian' mở vào thế giới cổ tích.</w:t>
      </w:r>
    </w:p>
    <w:p>
      <w:pPr>
        <w:jc w:val="both"/>
      </w:pPr>
      <w:r>
        <w:t>Nối giữa Nhà Bánh Mì và Cung điện Lớn là Cổng Nho (Виноградные ворота) — một khung cổng vòm mà ở đỉnh có một chi tiết đá trắng chạm rủ xuống, được ví như một chùm nho đá. Khách rất thích đứng đúng dưới vòm để chụp 'chùm nho' treo trên đầu. Rải rác trong quần thể còn có Cung điện Nhỏ (Малый дворец) đứng trên gò cao với chữ lồng 'E' (Ekaterina), các dãy nhà Kỵ sĩ (Кавалерские корпуса), và Cầu Lớn bắc qua khe (Большой мост через овраг) — một trong những cây cầu thế kỷ 18 lớn còn giữ được ở Nga.</w:t>
      </w:r>
    </w:p>
    <w:p>
      <w:pPr>
        <w:jc w:val="both"/>
      </w:pPr>
      <w:r>
        <w:t>Chi tiết 'gây tò mò' để kể: Bazhenov là một hội viên Hội Tam Điểm (Freemason, gia nhập năm 1784), và nhiều nhà nghiên cứu cho rằng ông đã cài vào các hoa văn đá trắng ở Tsaritsyno những biểu tượng Tam Điểm — hoa thị, mặt trời tia, các hình học ẩn ý. Người ta còn cho rằng chính mối liên hệ Tam Điểm và những cuộc tiếp xúc của ông với Hoàng thái tử Pavel (đối thủ chính trị của Ekaterina) là một lý do khiến Nữ hoàng nổi giận và ra lệnh phá bỏ công trình. Hãy trình bày đây như một 'giả thuyết được nhiều người ủng hộ' chứ không phải kết luận chắc chắn.</w:t>
      </w:r>
    </w:p>
    <w:p>
      <w:pPr>
        <w:jc w:val="both"/>
      </w:pPr>
      <w:r>
        <w:t>Cách kể cho khách Việt: tổ chức một trò 'săn mật mã'. Đi dọc Cầu Hình và Cổng Nho, mời khách tìm các hoạ tiết hình sao, hoa thị lặp đi lặp lại, rồi mới hé lộ giả thuyết Tam Điểm. Sự bí ẩn khiến những viên gạch tưởng như bình thường bỗng 'biết nói'. Nhắc khách rằng toàn bộ vẻ 'Gothic' ở đây là 'Gothic kiểu Nga' — mượn dáng nhọn của phương Tây nhưng vẫn dùng gạch đỏ và mô-típ Nga, chứ không phải nhà thờ Gothic châu Âu.</w:t>
      </w:r>
    </w:p>
    <w:p>
      <w:pPr>
        <w:pStyle w:val="Heading1"/>
      </w:pPr>
      <w:r>
        <w:rPr>
          <w:color w:val="152C4E"/>
        </w:rPr>
        <w:t>Đài phun nước nhạc nước trên Đảo Móng Ngựa</w:t>
      </w:r>
    </w:p>
    <w:p>
      <w:pPr>
        <w:jc w:val="both"/>
      </w:pPr>
      <w:r>
        <w:t>Giữa hồ Tsaritsyno Giữa (Средний Царицынский пруд), trên một dải đất nhỏ hình móng ngựa, là đài phun nước nhạc nước được lắp đặt trong đợt trùng tu 2007 — một trong những đài phun nước lớn nhất Moskva thuộc loại này. Ban ngày, các cột nước vươn cao tạo nền cho những bức ảnh cung điện phản chiếu trên mặt hồ; nhưng nơi đây thực sự bừng sáng vào buổi tối, khi hệ thống đèn màu và nhạc được bật lên, nước 'nhảy múa' theo giai điệu — thường là nhạc cổ điển Nga.</w:t>
      </w:r>
    </w:p>
    <w:p>
      <w:pPr>
        <w:jc w:val="both"/>
      </w:pPr>
      <w:r>
        <w:t>Đây là điểm 'chốt hạ' cảm xúc lý tưởng cho một buổi tham quan mùa ấm. Cách kể gợi ý: sắp lịch sao cho đoàn đi xem các công trình vào ban ngày, rồi nán lại đến chập tối để xem màn trình diễn nhạc nước như một 'màn hạ màn' cho cả câu chuyện Tsaritsyno. Hình ảnh cung điện từng là phế tích nay soi bóng bên đài phun nước lung linh là một cái kết giàu ý nghĩa về sự hồi sinh.</w:t>
      </w:r>
    </w:p>
    <w:p>
      <w:pPr>
        <w:jc w:val="both"/>
      </w:pPr>
      <w:r>
        <w:t>Mẹo thực hành: đài phun nước chỉ hoạt động trong mùa ấm (thường khoảng cuối xuân đến đầu thu), tắt vào mùa đông; nên kiểm tra lịch phun và giờ trình diễn buổi tối trước khi hứa với khách. Vị trí đứng đẹp để xem là bờ hồ nhìn về đảo, hoặc trên các cây cầu nhỏ; buổi tối trời se lạnh nên nhắc khách mang áo khoác.</w:t>
      </w:r>
    </w:p>
    <w:p>
      <w:pPr>
        <w:pStyle w:val="Heading1"/>
      </w:pPr>
      <w:r>
        <w:rPr>
          <w:color w:val="152C4E"/>
        </w:rPr>
        <w:t>Công viên cảnh quan và các pavilion lãng mạn</w:t>
      </w:r>
    </w:p>
    <w:p>
      <w:pPr>
        <w:jc w:val="both"/>
      </w:pPr>
      <w:r>
        <w:t>Ngoài cụm cung điện, Tsaritsyno còn có một công viên cảnh quan rộng theo phong cách 'vườn Anh' trải quanh các hồ, với đồi cỏ, lối dạo, cây cổ thụ và rải rác những pavilion (đình, tạ) duyên dáng của thế kỷ 18–19. Đáng chú ý có đình Milovida (Миловида — nghĩa là 'cảnh đẹp'), một hành lang có mái nhìn ra hồ; đình Nerastankino (Нерастанкино) yên tĩnh bên nước; và 'Đền Ceres' hay 'Đình Bó Lúa Vàng' (храм Цереры) tôn vinh nữ thần mùa màng — gợi lại thú vui điền viên của giới quý tộc xưa.</w:t>
      </w:r>
    </w:p>
    <w:p>
      <w:pPr>
        <w:jc w:val="both"/>
      </w:pPr>
      <w:r>
        <w:t>Rải rác trong vườn còn có các hang nhân tạo (grotto), cầu đá, cổng vòm và những điểm ngắm cảnh được bố trí như những 'bất ngờ' dọc đường dạo — đúng tinh thần vườn cảnh lãng mạn, nơi mỗi khúc quanh mở ra một khung cảnh mới. Với khách thích đi bộ, thư giãn hoặc chụp ảnh thiên nhiên, khu công viên này cân bằng lại phần 'nặng' lịch sử của cụm cung điện.</w:t>
      </w:r>
    </w:p>
    <w:p>
      <w:pPr>
        <w:jc w:val="both"/>
      </w:pPr>
      <w:r>
        <w:t>Cách kể cho khách Việt: dùng công viên như đoạn 'giãn nhịp'. Sau khi kể chuyện bi tráng ở cung điện, dẫn khách vào vườn để thở, chỉ cho họ các đình tạ và giải thích rằng giới quý tộc Nga xưa xem việc dạo vườn, ngắm 'cảnh đẹp' (đúng như tên đình Milovida) là một thú tao nhã. Nếu đoàn có người lớn tuổi, nên chọn lối đi bằng phẳng ven hồ thay vì leo đồi.</w:t>
      </w:r>
    </w:p>
    <w:p>
      <w:pPr>
        <w:jc w:val="both"/>
      </w:pPr>
      <w:r>
        <w:t>Mẹo thực hành: quần thể rất rộng, đi bộ hết sẽ mất nhiều giờ; hãy ưu tiên trục chính (cổng – cầu Hình – cung điện – hồ – đài phun nước) và chỉ đi sâu vào vườn nếu còn thời gian và sức. Mùa thu lá vàng và mùa đông tuyết phủ đều cho khung cảnh rất đẹp, nhưng mùa đông thì đài phun nước tắt.</w:t>
      </w:r>
    </w:p>
    <w:p>
      <w:pPr>
        <w:pStyle w:val="Heading1"/>
      </w:pPr>
      <w:r>
        <w:rPr>
          <w:color w:val="152C4E"/>
        </w:rPr>
        <w:t>Gợi ý lộ trình &amp; cách kể cho đoàn khách Việt</w:t>
      </w:r>
    </w:p>
    <w:p>
      <w:pPr>
        <w:jc w:val="both"/>
      </w:pPr>
      <w:r>
        <w:t>Lộ trình gọn: từ ga metro Tsaritsyno (tuyến số 2, màu xanh lá) đi bộ men theo hồ vào khu điền trang; bắt đầu bằng Cầu Hình như 'cổng thời gian', qua Cổng Nho, tới Cung điện Lớn và Nhà Bánh Mì (mua vé vào trong), rồi sang Nhà hát Opera và Cung điện Nhỏ, cuối cùng vòng ra hồ xem đài phun nước. Một buổi 3–4 tiếng là vừa cho phần cốt lõi; muốn thong thả cả công viên thì để trọn nửa ngày.</w:t>
      </w:r>
    </w:p>
    <w:p>
      <w:pPr>
        <w:jc w:val="both"/>
      </w:pPr>
      <w:r>
        <w:t>Sợi chỉ đỏ để kể xuyên suốt là mối 'ân oán' giữa ba nhân vật: Nữ hoàng Ekaterina II (người đặt hàng rồi ruồng bỏ), kiến trúc sư Bazhenov (thiên tài bị gạt) và học trò Kazakov (người kế nhiệm cũng dang dở). Ba số phận ấy gắn với ba lớp công trình khách nhìn thấy, nên chỉ cần bám theo họ là cả quần thể trở thành một vở kịch có nhân vật, xung đột và cao trào.</w:t>
      </w:r>
    </w:p>
    <w:p>
      <w:pPr>
        <w:jc w:val="both"/>
      </w:pPr>
      <w:r>
        <w:t>Câu mở cho từng điểm để khách dễ nhớ: Cầu Hình — 'cổng bước vào cổ tích'; Cổng Nho — 'chùm nho bằng đá trên đầu bạn'; Cung điện Lớn — 'giấc mơ 200 năm dang dở'; Nhà Bánh Mì — 'căn bếp hoàng gia nay thành phòng hoà nhạc'; đài phun nước — 'màn nhạc nước khép lại câu chuyện hồi sinh'. Mỗi câu ngắn vừa định vị công trình, vừa mở ra câu chuyện chi tiết.</w:t>
      </w:r>
    </w:p>
    <w:p>
      <w:pPr>
        <w:jc w:val="both"/>
      </w:pPr>
      <w:r>
        <w:t>Lưu ý thực tế cho đoàn: khuôn viên rộng và nhiều bậc, nên đi giày thoải mái và tính dư thời gian di chuyển; mùa ấm mới có nhạc nước buổi tối; nên đặt/kiểm tra vé và lịch hoà nhạc qua trang chính thức trước. Với khách Việt, nhấn vào ba từ khoá dễ thấm: 'cổ tích Gothic', 'giấc mơ dang dở' và 'hồi sinh' — đó là tinh thần khiến Tsaritsyno khác với mọi cung điện khác ở Moskva.</w:t>
      </w:r>
    </w:p>
    <w:p>
      <w:pPr>
        <w:pStyle w:val="Heading1"/>
      </w:pPr>
      <w:r>
        <w:rPr>
          <w:color w:val="152C4E"/>
        </w:rPr>
        <w:t>Hình ảnh (link chèn cho bản HTML)</w:t>
      </w:r>
    </w:p>
    <w:p>
      <w:r>
        <w:rPr>
          <w:sz w:val="22"/>
        </w:rPr>
        <w:t xml:space="preserve">• Cung điện Lớn (Bolshoy Dvorets) bằng gạch đỏ điểm đá trắng — kiệt tác “Gothic Nga” do Matvey Kazakov hoàn thiện. — </w:t>
      </w:r>
      <w:r>
        <w:rPr>
          <w:color w:val="204A86"/>
          <w:sz w:val="20"/>
        </w:rPr>
        <w:t>https://commons.wikimedia.org/wiki/Special:FilePath/Grand-Palace-in-Tsaritsyno-Moscow.jpg</w:t>
      </w:r>
    </w:p>
    <w:p>
      <w:r>
        <w:rPr>
          <w:sz w:val="22"/>
        </w:rPr>
        <w:t xml:space="preserve">• Toàn cảnh quần thể Tsaritsyno nhìn từ trên cao: cung điện, Nhà Bánh Mì và hệ thống hồ nước. — </w:t>
      </w:r>
      <w:r>
        <w:rPr>
          <w:color w:val="204A86"/>
          <w:sz w:val="20"/>
        </w:rPr>
        <w:t>https://commons.wikimedia.org/wiki/Special:FilePath/Tsaritsino%20from%20helicopter-1.jpg</w:t>
      </w:r>
    </w:p>
    <w:p>
      <w:r>
        <w:rPr>
          <w:sz w:val="22"/>
        </w:rPr>
        <w:t xml:space="preserve">• Hệ thống hồ Tsaritsyno với đài phun nước nhạc – ánh sáng nổi tiếng. — </w:t>
      </w:r>
      <w:r>
        <w:rPr>
          <w:color w:val="204A86"/>
          <w:sz w:val="20"/>
        </w:rPr>
        <w:t>https://commons.wikimedia.org/wiki/Special:FilePath/Moscow%2C%20Russia%2C%20Tsaritsyno%20Ponds.jpg</w:t>
      </w:r>
    </w:p>
    <w:p>
      <w:r>
        <w:rPr>
          <w:sz w:val="22"/>
        </w:rPr>
        <w:t xml:space="preserve">• Một trong những cây cầu gạch mang phong cách Gothic đặc trưng trong công viên. — </w:t>
      </w:r>
      <w:r>
        <w:rPr>
          <w:color w:val="204A86"/>
          <w:sz w:val="20"/>
        </w:rPr>
        <w:t>https://commons.wikimedia.org/wiki/Special:FilePath/Bridge%20in%20Tsaritsyno%20Park%2C%20Moscow.jpg</w:t>
      </w:r>
    </w:p>
    <w:p>
      <w:r>
        <w:rPr>
          <w:sz w:val="22"/>
        </w:rPr>
        <w:t xml:space="preserve">• Hoa văn đá trắng trên nền gạch đỏ — “chữ ký” kiến trúc của Vasily Bazhenov. — </w:t>
      </w:r>
      <w:r>
        <w:rPr>
          <w:color w:val="204A86"/>
          <w:sz w:val="20"/>
        </w:rPr>
        <w:t>https://commons.wikimedia.org/wiki/Special:FilePath/Moscow%2005-2012%20Tsaritsyno%2010.jpg</w:t>
      </w:r>
    </w:p>
    <w:p>
      <w:r>
        <w:rPr>
          <w:sz w:val="22"/>
        </w:rPr>
        <w:t xml:space="preserve">• Cung điện Lớn nhìn từ quảng trường trung tâm của quần thể. — </w:t>
      </w:r>
      <w:r>
        <w:rPr>
          <w:color w:val="204A86"/>
          <w:sz w:val="20"/>
        </w:rPr>
        <w:t>https://commons.wikimedia.org/wiki/Special:FilePath/Moscow%2C%20Russia%2C%20Tsaritsyno%20Palace.jpg</w:t>
      </w:r>
    </w:p>
    <w:p>
      <w:pPr>
        <w:pStyle w:val="Heading1"/>
      </w:pPr>
      <w:r>
        <w:rPr>
          <w:color w:val="152C4E"/>
        </w:rPr>
        <w:t>Nguồn tham khảo &amp; liên kết</w:t>
      </w:r>
    </w:p>
    <w:p>
      <w:r>
        <w:rPr>
          <w:sz w:val="22"/>
        </w:rPr>
        <w:t xml:space="preserve">• Tsaritsyno Museum-Reserve — trang chính thức (tiếng Anh) — </w:t>
      </w:r>
      <w:r>
        <w:rPr>
          <w:color w:val="204A86"/>
          <w:sz w:val="20"/>
        </w:rPr>
        <w:t>https://tsaritsyno-museum.ru/en/</w:t>
      </w:r>
    </w:p>
    <w:p>
      <w:r>
        <w:rPr>
          <w:sz w:val="22"/>
        </w:rPr>
        <w:t xml:space="preserve">• Medieval town. How Vasily Bazhenov saw Tsaritsyno — Mos.ru — </w:t>
      </w:r>
      <w:r>
        <w:rPr>
          <w:color w:val="204A86"/>
          <w:sz w:val="20"/>
        </w:rPr>
        <w:t>https://www.mos.ru/en/news/item/103020073/</w:t>
      </w:r>
    </w:p>
    <w:p>
      <w:r>
        <w:rPr>
          <w:sz w:val="22"/>
        </w:rPr>
        <w:t xml:space="preserve">• Tsaritsyno Estate — Rusmania — </w:t>
      </w:r>
      <w:r>
        <w:rPr>
          <w:color w:val="204A86"/>
          <w:sz w:val="20"/>
        </w:rPr>
        <w:t>https://rusmania.com/central/moscow-federal-city/moscow/outer-south/orekhovo-borisovo-district/tsaritsyno-estate</w:t>
      </w:r>
    </w:p>
    <w:p>
      <w:r>
        <w:rPr>
          <w:sz w:val="22"/>
        </w:rPr>
        <w:t xml:space="preserve">• Vasily Bazhenov — Wikipedia — </w:t>
      </w:r>
      <w:r>
        <w:rPr>
          <w:color w:val="204A86"/>
          <w:sz w:val="20"/>
        </w:rPr>
        <w:t>https://en.wikipedia.org/wiki/Vasily_Bazhenov</w:t>
      </w:r>
    </w:p>
    <w:p>
      <w:r>
        <w:rPr>
          <w:sz w:val="22"/>
        </w:rPr>
        <w:t xml:space="preserve">• Matvei Kazakov — Wikipedia — </w:t>
      </w:r>
      <w:r>
        <w:rPr>
          <w:color w:val="204A86"/>
          <w:sz w:val="20"/>
        </w:rPr>
        <w:t>https://en.wikipedia.org/wiki/Matvei_Kazakov</w:t>
      </w:r>
    </w:p>
    <w:p>
      <w:r>
        <w:rPr>
          <w:sz w:val="22"/>
        </w:rPr>
        <w:t xml:space="preserve">• Catherine the Great — Wikipedia — </w:t>
      </w:r>
      <w:r>
        <w:rPr>
          <w:color w:val="204A86"/>
          <w:sz w:val="20"/>
        </w:rPr>
        <w:t>https://en.wikipedia.org/wiki/Catherine_the_Great</w:t>
      </w:r>
    </w:p>
    <w:p>
      <w:r>
        <w:rPr>
          <w:sz w:val="22"/>
        </w:rPr>
        <w:t xml:space="preserve">• An eighteenth-century theme park: museum-reserve Tsaritsyno — Urban History (Cambridge) — </w:t>
      </w:r>
      <w:r>
        <w:rPr>
          <w:color w:val="204A86"/>
          <w:sz w:val="20"/>
        </w:rPr>
        <w:t>https://www.cambridge.org/core/journals/urban-history/article/an-eighteenthcentury-theme-park-museumreserve-tsaritsyno-moscow-and-the-public-culture-of-the-postsoviet-metropolis/9F78533DE7F8A48AD220A3D5D52B5ABE</w:t>
      </w:r>
    </w:p>
    <w:p>
      <w:r>
        <w:rPr>
          <w:sz w:val="22"/>
        </w:rPr>
        <w:t xml:space="preserve">• Tsaritsyno Park and Palace in Moscow — Russiable — </w:t>
      </w:r>
      <w:r>
        <w:rPr>
          <w:color w:val="204A86"/>
          <w:sz w:val="20"/>
        </w:rPr>
        <w:t>https://russiable.com/tsaritsyno-museum-nature-reserve-moscow/</w:t>
      </w:r>
    </w:p>
    <w:p>
      <w:r>
        <w:rPr>
          <w:sz w:val="22"/>
        </w:rPr>
        <w:t xml:space="preserve">• Wikipedia (EN) — Tsaritsyno Park — </w:t>
      </w:r>
      <w:r>
        <w:rPr>
          <w:color w:val="204A86"/>
          <w:sz w:val="20"/>
        </w:rPr>
        <w:t>https://en.wikipedia.org/wiki/Tsaritsyno_Park</w:t>
      </w:r>
    </w:p>
    <w:p>
      <w:r>
        <w:rPr>
          <w:sz w:val="22"/>
        </w:rPr>
        <w:t xml:space="preserve">• Trang chính thức Bảo tàng – Điền trang Tsaritsyno (tsaritsyno-museum.ru) — </w:t>
      </w:r>
      <w:r>
        <w:rPr>
          <w:color w:val="204A86"/>
          <w:sz w:val="20"/>
        </w:rPr>
        <w:t>https://tsaritsyno-museum.ru</w:t>
      </w:r>
    </w:p>
    <w:p>
      <w:pPr>
        <w:pStyle w:val="Heading2"/>
      </w:pPr>
      <w:r>
        <w:rPr>
          <w:color w:val="5C6773"/>
        </w:rPr>
        <w:t>Nguồn dữ kiện</w:t>
      </w:r>
    </w:p>
    <w:p>
      <w:r>
        <w:rPr>
          <w:color w:val="5C6773"/>
          <w:sz w:val="20"/>
        </w:rPr>
        <w:t>Kết quả tìm kiếm và trang chính thức của Bảo tàng – Khu bảo tồn Tsaritsyno (tsaritsyno-museum.ru) — thông tin tổng quan: quần thể ở phía nam Moskva, cung điện Tân Gothic dở dang do Ekaterina II đặt xây từ 1775, mở cửa quanh năm với triển lãm, hoà nhạc, chương trình giáo dục và hoạt động gia đình.</w:t>
      </w:r>
    </w:p>
    <w:p>
      <w:r>
        <w:rPr>
          <w:color w:val="5C6773"/>
          <w:sz w:val="20"/>
        </w:rPr>
        <w:t>Bài “Medieval town. How Vasily Bazhenov saw Tsaritsyno” trên cổng thông tin thành phố Moskva (Mos.ru), dẫn lời nhà nghiên cứu Pavel Ermolov — dữ kiện chi tiết về tiểu sử Bazhenov (tuổi thơ nghèo, học ở Paris và Roma, được Louis XV mời), dự án cải tạo Kremlin và mô hình tại Bảo tàng Shchusev, các công trình Nhà Hát Opera, Cung điện Nhỏ, Cầu Hình, Cầu Lớn 80 m, Nhà Bánh Mì với biểu tượng “khleb-sol”, Cổng Nho, cùng những công trình bị Kazakov phá dỡ và nền móng còn lộ thiên.</w:t>
      </w:r>
    </w:p>
    <w:p>
      <w:r>
        <w:rPr>
          <w:color w:val="5C6773"/>
          <w:sz w:val="20"/>
        </w:rPr>
        <w:t>Trang Rusmania (mục “Tsaritsyno Estate”) — lịch sử vùng đất: tên cũ Chyornaya Gryaz (“Bùn Đen”), liên hệ với Tsaritsa Irina Fyodorovna và Công tước Dmitrie Cantemir; việc Ekaterina II mua đất năm 1775 và đổi tên; Bazhenov xây dựng rồi cung điện bị phá năm 1785; Kazakov tiếp quản 1786; dự án bị bỏ dở sau năm 1796; trở thành bảo tàng năm 1984; Cung điện Lớn được hoàn thiện 2005–2007 dưới thời thị trưởng Yuri Luzhkov; nhà thờ “Nguồn Ban Sự Sống”, các khu Nhà kính và đình vọng cảnh trong công viên, cùng gò mộ bộ tộc Vyatichi thế kỷ 11–12.</w:t>
      </w:r>
    </w:p>
    <w:p>
      <w:r>
        <w:rPr>
          <w:color w:val="5C6773"/>
          <w:sz w:val="20"/>
        </w:rPr>
        <w:t>Bách khoa toàn thư mở Wikipedia (các mục “Vasily Bazhenov”, “Matvei Kazakov”, “Catherine the Great”) — bối cảnh về hai kiến trúc sư và về Nữ hoàng Ekaterina II, phong cách “Gothic Nga” và niên đại các sự kiện.</w:t>
      </w:r>
    </w:p>
    <w:p>
      <w:r>
        <w:rPr>
          <w:color w:val="5C6773"/>
          <w:sz w:val="20"/>
        </w:rPr>
        <w:t>Bài nghiên cứu “An eighteenth-century theme park: museum-reserve Tsaritsyno” trên tạp chí Urban History (Cambridge) — góc nhìn học thuật xem Tsaritsyno như một “công viên chủ đề của thế kỷ 18” và vai trò của nó trong đời sống công cộng hậu Xô Viết.</w:t>
      </w:r>
    </w:p>
    <w:p>
      <w:r>
        <w:rPr>
          <w:color w:val="5C6773"/>
          <w:sz w:val="20"/>
        </w:rPr>
        <w:t>Hình ảnh minh hoạ lấy từ Wikimedia Commons (các danh mục “Grand Tsaritsyno Palace”, “Tsaritsyno Park”, “Tsaritsyno Ponds”), ghi rõ tên tệp gốc để dẫn nguồn.</w:t>
      </w:r>
    </w:p>
    <w:p>
      <w:r>
        <w:rPr>
          <w:color w:val="5C6773"/>
          <w:sz w:val="20"/>
        </w:rPr>
        <w:t>Wikipedia tiếng Anh — 'Tsaritsyno Park': Ekaterina II đặt hàng 1775 (mua đất của công tước Cantemir), Bazhenov thiết kế 1775–1785 (Nhà hát Opera/Cung điện Giữa 1776–78, Cổng Nho, Cầu Hình, Cầu Lớn qua khe, Nhà Bánh Mì); Nữ hoàng bác bỏ tháng 6/1785 (chê cầu thang hẹp, trần nặng, phòng chật, sảnh tối như hầm), liên hệ Hội Tam Điểm (gia nhập 1784) và tiếp xúc với Hoàng thái tử Pavel; Kazakov dựng Cung điện Lớn 1786–1796, dang dở khi Ekaterina mất (chỉ 17 phòng có sàn &amp; trần), Pavel I ra sắc lệnh ngừng xây 8/6/1797; mái sập 1880; trùng tu 2005–2007, khánh thành 2/9/2007; đài phun nước đèn–nhạc trên Đảo Móng Ngựa hồ Giữa.</w:t>
      </w:r>
    </w:p>
    <w:p>
      <w:r>
        <w:rPr>
          <w:color w:val="5C6773"/>
          <w:sz w:val="20"/>
        </w:rPr>
        <w:t>Trang chính thức tsaritsyno-museum.ru — thông tin tham quan: các toà nhà (Cung điện Lớn, Nhà Bánh Mì, Nhà hát Opera), vé, giờ mở cửa, lịch hoà nhạc và lịch trình diễn đài phun nước (đối chiếu để hướng dẫn thực hành).</w:t>
      </w:r>
    </w:p>
    <w:p>
      <w:r>
        <w:rPr>
          <w:i/>
          <w:color w:val="5C6773"/>
          <w:sz w:val="18"/>
        </w:rPr>
        <w:t>Tài liệu nội bộ — không dùng cho mục đích public. Biên soạn nguyên gốc, có dẫn nguồn. Cập nhật 2026-09-27.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