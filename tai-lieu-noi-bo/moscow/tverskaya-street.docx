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Phố Tverskaya (Tơ-ve-rơ-xkai-a)</w:t>
      </w:r>
    </w:p>
    <w:p>
      <w:r>
        <w:rPr>
          <w:i/>
          <w:color w:val="5C6773"/>
          <w:sz w:val="22"/>
        </w:rPr>
        <w:t>Тверская улица · Tverskaya Street</w:t>
      </w:r>
    </w:p>
    <w:p>
      <w:r>
        <w:rPr>
          <w:sz w:val="25"/>
        </w:rPr>
        <w:t>Đại lộ trung tâm và con phố nổi tiếng nhất Moskva, dài khoảng 1,6 km nối Quảng trường Manezhnaya sát Điện Kremlin tới Quảng trường Triumfalnaya: con đường của các Sa hoàng, sân khấu của cuộc đại cải tạo thời Stalin với những toà nhà được di dời cả nghìn tấn, từng mang tên phố Gorky, nay là trục phố sang trọng phản chiếu gần chín thế kỷ lịch sử thủ đô.</w:t>
      </w:r>
    </w:p>
    <w:p>
      <w:r>
        <w:rPr>
          <w:b/>
          <w:color w:val="152C4E"/>
          <w:sz w:val="26"/>
        </w:rPr>
        <w:t>★ Điểm nhấn</w:t>
      </w:r>
    </w:p>
    <w:p>
      <w:pPr>
        <w:pStyle w:val="ListBullet"/>
      </w:pPr>
      <w:r>
        <w:t>Trục phố chính của Moskva, nối Quảng trường Manezhnaya (sát Kremlin) tới Quảng trường Triumfalnaya, dài khoảng 1,6 km.</w:t>
      </w:r>
    </w:p>
    <w:p>
      <w:pPr>
        <w:pStyle w:val="ListBullet"/>
      </w:pPr>
      <w:r>
        <w:t>Từng là con đường của các Sa hoàng — lối vào khải hoàn long trọng để tiến về Điện Kremlin.</w:t>
      </w:r>
    </w:p>
    <w:p>
      <w:pPr>
        <w:pStyle w:val="ListBullet"/>
      </w:pPr>
      <w:r>
        <w:t>Cuộc tái thiết thời Stalin thập niên 1930: mở rộng lòng đường gấp ba tới bốn lần và di dời cả những toà nhà nặng hàng nghìn tấn.</w:t>
      </w:r>
    </w:p>
    <w:p>
      <w:pPr>
        <w:pStyle w:val="ListBullet"/>
      </w:pPr>
      <w:r>
        <w:t>Mang tên phố Gorky suốt 1932–1990 rồi được trả lại tên lịch sử Tverskaya.</w:t>
      </w:r>
    </w:p>
    <w:p>
      <w:pPr>
        <w:pStyle w:val="ListBullet"/>
      </w:pPr>
      <w:r>
        <w:t>Tượng đài Yuri Dolgoruky (1954) trên Quảng trường Tverskaya — biểu tượng người sáng lập Moskva.</w:t>
      </w:r>
    </w:p>
    <w:p>
      <w:pPr>
        <w:pStyle w:val="ListBullet"/>
      </w:pPr>
      <w:r>
        <w:t>Những địa chỉ huyền thoại: cửa hàng Eliseevsky, Khách sạn National, Bưu điện Trung tâm, Quảng trường Pushkin.</w:t>
      </w:r>
    </w:p>
    <w:p>
      <w:pPr>
        <w:pStyle w:val="Heading1"/>
      </w:pPr>
      <w:r>
        <w:rPr>
          <w:color w:val="152C4E"/>
        </w:rPr>
        <w:t>Giới thiệu chung</w:t>
      </w:r>
    </w:p>
    <w:p>
      <w:pPr>
        <w:jc w:val="both"/>
      </w:pPr>
      <w:r>
        <w:t>Phố Tverskaya – người Nga gọi là «Tверская улица», phiên âm gần đúng là «Tơ-ve-rơ-xkai-a» – là đại lộ trung tâm và cũng là con phố nổi tiếng nhất của thủ đô Moskva. Nếu Quảng trường Đỏ là trái tim biểu tượng của nước Nga thì Tverskaya chính là động mạch chủ dẫn thẳng vào trái tim ấy: con phố bắt đầu ngay sát Điện Kremlin và toả về hướng tây bắc, mang trên mình gần chín thế kỷ lịch sử của một đô thị không ngừng lột xác.</w:t>
      </w:r>
    </w:p>
    <w:p>
      <w:pPr>
        <w:jc w:val="both"/>
      </w:pPr>
      <w:r>
        <w:t>Với du khách lần đầu đặt chân tới Moskva, Tverskaya thường là ấn tượng thị giác đầu tiên về sự bề thế của thành phố. Những khối nhà đồ sộ theo phong cách «Đế chế Stalin» ốp đá granite sẫm màu đứng thành hàng nghiêm trang hai bên, xen giữa là khách sạn cổ, cửa hàng bách hoá huyền thoại, nhà hát, quảng trường và tượng đài. Vỉa hè rộng thênh thang, đèn đường kiểu cổ, và dòng người bất tận khiến con phố lúc nào cũng toát lên nhịp sống của một thủ đô lớn.</w:t>
      </w:r>
    </w:p>
    <w:p>
      <w:pPr>
        <w:jc w:val="both"/>
      </w:pPr>
      <w:r>
        <w:t>Tên gọi Tverskaya bắt nguồn từ thành phố Tver – trước kia là kinh đô của một công quốc láng giềng và cũng là đối thủ của Moskva. Đây vốn là đoạn đầu của con đường bộ dẫn từ Moskva đi Tver, rồi nối tiếp tới Veliky Novgorod. Từ một lối ra khỏi thành, con đường dần trở thành trục xương sống, nơi hội tụ quyền lực, thương mại và đời sống thị dân qua nhiều thời đại.</w:t>
      </w:r>
    </w:p>
    <w:p>
      <w:pPr>
        <w:jc w:val="both"/>
      </w:pPr>
      <w:r>
        <w:t>Điều làm nên sức hấp dẫn đặc biệt của Tverskaya không chỉ nằm ở vẻ ngoài tráng lệ, mà ở lớp lớp câu chuyện chồng chất bên dưới. Đây là con phố của những đoàn rước khải hoàn thời Sa hoàng, của cuộc đại cải tạo chấn động thời Xô-viết khi người ta nâng và đẩy cả những toà nhà nặng hàng nghìn tấn để mở rộng lòng đường, và cũng là nơi diễn ra những biến động chính trị đương đại.</w:t>
      </w:r>
    </w:p>
    <w:p>
      <w:pPr>
        <w:jc w:val="both"/>
      </w:pPr>
      <w:r>
        <w:t>Trong gần sáu thập niên, từ 1932 đến 1990, con phố mang một cái tên khác: phố Gorky, đặt theo tên đại văn hào Maxim Gorky. Nhiều thế hệ người Nga lớn lên đã quen gọi nơi đây là «Gorky», và chỉ tới những năm cuối cùng của Liên Xô, cái tên lịch sử Tverskaya mới được trả lại. Sự đổi tên qua lại ấy phản chiếu chính những khúc quanh của lịch sử nước Nga thế kỷ XX.</w:t>
      </w:r>
    </w:p>
    <w:p>
      <w:pPr>
        <w:jc w:val="both"/>
      </w:pPr>
      <w:r>
        <w:t>Ngày nay Tverskaya vừa là điểm tham quan, vừa là khu mua sắm cao cấp, vừa là không gian công cộng sôi động. Vào các dịp lễ lớn như Ngày Chiến thắng 9 tháng 5, Ngày thành phố Moskva hay Tết Dương lịch, cả trục phố thường được trang hoàng rực rỡ hoặc trở thành sân khấu ngoài trời khổng lồ với ánh đèn, vòm hoa và các màn trình diễn.</w:t>
      </w:r>
    </w:p>
    <w:p>
      <w:pPr>
        <w:jc w:val="both"/>
      </w:pPr>
      <w:r>
        <w:t>Đối với hướng dẫn viên, Tverskaya là một «bảo tàng ngoài trời» lý tưởng để kể câu chuyện về Moskva: chỉ trong khoảng một cây số rưỡi đi bộ, du khách có thể đọc được cả biên niên sử của thành phố – từ nước Nga của các Sa hoàng, qua tham vọng tạo hình đô thị của thời Stalin, tới nhịp sống tiêu dùng của nước Nga hiện đại.</w:t>
      </w:r>
    </w:p>
    <w:p>
      <w:pPr>
        <w:pStyle w:val="Heading1"/>
      </w:pPr>
      <w:r>
        <w:rPr>
          <w:color w:val="152C4E"/>
        </w:rPr>
        <w:t>Vị trí &amp; cách di chuyển</w:t>
      </w:r>
    </w:p>
    <w:p>
      <w:pPr>
        <w:jc w:val="both"/>
      </w:pPr>
      <w:r>
        <w:t>Phố Tverskaya nằm trọn trong Quận Tverskoy thuộc Khu Hành chính Trung tâm của Moskva. Con phố chạy theo hướng tây bắc, bắt đầu từ Quảng trường Manezhnaya và khu Okhotny Ryad ngay cạnh Điện Kremlin, rồi kết thúc ở Quảng trường Triumfalnaya, với tổng chiều dài khoảng 1,6 km. Từ Triumfalnaya, trục đường tiếp nối một cách tự nhiên bằng Phố Tverskaya-Yamskaya số 1 để hướng ra Ga Belorussky.</w:t>
      </w:r>
    </w:p>
    <w:p>
      <w:pPr>
        <w:jc w:val="both"/>
      </w:pPr>
      <w:r>
        <w:t>Vì nằm ngay lõi trung tâm, Tverskaya là một trong những nơi thuận tiện nhất để tiếp cận bằng tàu điện ngầm – phương tiện được khuyến nghị hàng đầu ở Moskva. Ngay đầu phố là cụm ga Okhotny Ryad và Teatralnaya; dọc theo trục còn có các ga Tverskaya, Pushkinskaya, Chekhovskaya, và ở cuối phố là ga Mayakovskaya nổi tiếng với kiến trúc Art Deco từng đoạt giải quốc tế.</w:t>
      </w:r>
    </w:p>
    <w:p>
      <w:pPr>
        <w:jc w:val="both"/>
      </w:pPr>
      <w:r>
        <w:t>Cách tiếp cận đẹp nhất về mặt cảm xúc là đi bộ ngược từ Quảng trường Đỏ lên: du khách rời Kremlin, băng qua khu Okhotny Ryad, rồi bắt đầu leo con dốc thoai thoải của Tverskaya. Độ dốc nhẹ này là dấu tích địa hình cổ, bởi con phố men theo một sườn đất cao dẫn ra khỏi khu thành trung tâm.</w:t>
      </w:r>
    </w:p>
    <w:p>
      <w:pPr>
        <w:jc w:val="both"/>
      </w:pPr>
      <w:r>
        <w:t>Từ sân bay, du khách thường đi tàu tốc hành Aeroexpress về một trong các nhà ga đầu mối rồi chuyển tàu điện ngầm vài bến là tới. Nếu ở khách sạn khu trung tâm, nhiều người chọn cuốc bộ vì gần như mọi điểm tham quan lõi đô thị – Kremlin, Quảng trường Đỏ, Nhà hát Bolshoi, khu Kitay-Gorod – đều nằm trong bán kính đi bộ quanh Tverskaya.</w:t>
      </w:r>
    </w:p>
    <w:p>
      <w:pPr>
        <w:jc w:val="both"/>
      </w:pPr>
      <w:r>
        <w:t>Cần lưu ý rằng Tverskaya là trục giao thông cực kỳ đông đúc với nhiều làn xe. Sau đợt cải tạo lớn năm 2016, vỉa hè đã được mở rộng đáng kể và trồng lại hàng cây bồ đề, nhưng lòng đường vẫn tấp nập. Việc sang đường hầu hết được thực hiện qua các hầm bộ hành ngầm – vốn cũng là lối xuống các ga tàu điện ngầm – nên du khách nên chú ý quan sát biển chỉ dẫn để không đi lạc hướng dưới lòng đất.</w:t>
      </w:r>
    </w:p>
    <w:p>
      <w:pPr>
        <w:jc w:val="both"/>
      </w:pPr>
      <w:r>
        <w:t>Về đêm, con phố lên đèn rực rỡ và vẫn an toàn để dạo bộ ở đoạn trung tâm nhờ lượng người qua lại đông và hệ thống chiếu sáng dày đặc. Đây là thời điểm nhiều du khách yêu thích để chụp ảnh các mặt tiền cổ điển được đèn vàng hắt sáng.</w:t>
      </w:r>
    </w:p>
    <w:p>
      <w:pPr>
        <w:jc w:val="both"/>
      </w:pPr>
      <w:r>
        <w:t>Với đoàn khách có xe riêng, tài xế thường thả khách ở đầu hoặc cuối phố rồi hẹn đón ở điểm khác, bởi việc dừng đỗ dọc Tverskaya rất hạn chế. Kinh nghiệm phổ biến là biến chuyến tham quan thành một lộ trình đi bộ một chiều xuôi hoặc ngược dốc, kết hợp lên xuống tàu điện ngầm ở hai đầu.</w:t>
      </w:r>
    </w:p>
    <w:p>
      <w:pPr>
        <w:pStyle w:val="Heading1"/>
      </w:pPr>
      <w:r>
        <w:rPr>
          <w:color w:val="152C4E"/>
        </w:rPr>
        <w:t>Lịch sử hình thành và phát triển</w:t>
      </w:r>
    </w:p>
    <w:p>
      <w:pPr>
        <w:jc w:val="both"/>
      </w:pPr>
      <w:r>
        <w:t>Dấu vết của Tverskaya đã xuất hiện từ thế kỷ XII, khi nó là đoạn đầu con đường nối Moskva với công quốc Tver. Trong nhiều thế kỷ, đây chỉ là một con đường hẹp, bề ngang chừng tám tới mười lăm mét, hai bên là nhà cửa thưa thớt; càng đi xa khỏi khu thành, đường càng nhường chỗ cho đồng ruộng và rừng thưa trải dài về phía Tver.</w:t>
      </w:r>
    </w:p>
    <w:p>
      <w:pPr>
        <w:jc w:val="both"/>
      </w:pPr>
      <w:r>
        <w:t>Từ thế kỷ XVII, Tverskaya trở thành tuyến phố chính của Moskva và mang một vai trò nghi lễ đặc biệt: đây là con đường mà các Sa hoàng, các sứ thần và hoàng thân ngoại quốc dùng để tiến vào thành phố một cách long trọng. Vào các dịp đại lễ, chiến thắng hay lễ đăng quang, người ta dựng những khải hoàn môn bằng gỗ dọc phố rồi tháo dỡ sau lễ – chính truyền thống này đã đặt tên cho Quảng trường Triumfalnaya (Quảng trường Khải Hoàn) ở cuối phố.</w:t>
      </w:r>
    </w:p>
    <w:p>
      <w:pPr>
        <w:jc w:val="both"/>
      </w:pPr>
      <w:r>
        <w:t>Thế kỷ XVII cũng là thời hoàng kim xây dựng, khi những dòng họ quý tộc lừng lẫy như Gagarin, Dolgorukov, Demidov hay Trubetskoy dựng dinh thự bề thế dọc Tverskaya, thường kèm theo nhà thờ riêng. Năm 1782, một toà nhà được xây cho Bá tước Zakhar Chernyshev, về sau trở thành trụ sở chính quyền thành phố; phía trước nó dần hình thành Quảng trường Tverskaya.</w:t>
      </w:r>
    </w:p>
    <w:p>
      <w:pPr>
        <w:jc w:val="both"/>
      </w:pPr>
      <w:r>
        <w:t>Sau khi Sankt-Peterburg được lập làm kinh đô mới đầu thế kỷ XVIII, Tverskaya lại trở thành điểm khởi hành cho mọi chuyến đi tới thủ đô phương bắc. Năm 1820, tuyến xe ngựa liên tỉnh đầu tiên xuất phát từ đây, đưa khách tới Sankt-Peterburg cho đến năm 1851. Con phố cũng là nơi thử nghiệm hầu hết các sáng kiến đô thị: xe điện kéo bằng ngựa năm 1872, rồi tàu điện, và tới năm 1933 là tuyến xe buýt điện (trolleybus). Đây còn là con phố đầu tiên của Moskva được lát mặt đường và có đèn điện chiếu sáng.</w:t>
      </w:r>
    </w:p>
    <w:p>
      <w:pPr>
        <w:jc w:val="both"/>
      </w:pPr>
      <w:r>
        <w:t>Bước ngoặt lớn nhất đến vào thời Xô-viết. Năm 1932, con phố được đổi tên thành phố Gorky nhân bốn mươi năm sự nghiệp của văn hào Maxim Gorky, đồng thời khởi động một dự án cải tạo triệt để nhằm nắn thẳng và mở rộng lòng đường. Từ bề ngang chỉ mười sáu tới mười tám mét, con phố được nới ra tới khoảng bốn mươi, có đoạn tới sáu mươi mét, biến thành một đại lộ hoành tráng đúng tinh thần của bản Tổng quy hoạch tái thiết Moskva năm 1935.</w:t>
      </w:r>
    </w:p>
    <w:p>
      <w:pPr>
        <w:jc w:val="both"/>
      </w:pPr>
      <w:r>
        <w:t>Cuộc cải tạo ấy đi kèm những mất mát và cả những kỳ tích kỹ thuật. Nhiều dinh thự cổ, tu viện và nhà thờ bị phá bỏ để lấy đất; nhưng một số công trình có giá trị lại được «di dời» thay vì đập đi: người ta đặt cả toà nhà lên hệ con lăn rồi đẩy lùi vào trong. Trụ sở Hội đồng Thành phố (Mossovet) ở số 13 được dời lùi khoảng mười ba mét rưỡi vào năm 1938; các công trình như Nhà khách Savvinskoye, bệnh viện mắt hay ngôi nhà của nhà xuất bản Sytin cũng lần lượt được chuyển chỗ.</w:t>
      </w:r>
    </w:p>
    <w:p>
      <w:pPr>
        <w:jc w:val="both"/>
      </w:pPr>
      <w:r>
        <w:t>Đến năm 1990, giữa làn sóng khôi phục các địa danh lịch sử, con phố được trả lại tên gốc Tverskaya. Sang thế kỷ XXI, dự án «Phố của tôi» năm 2016 tiếp tục định hình lại diện mạo con phố theo hướng thân thiện với người đi bộ: mở rộng vỉa hè, trồng lại hàng chục cây bồ đề vốn bị đốn hạ những năm 1990, và dựng lại những cột đèn kiểu cổ dựa theo bản vẽ xưa.</w:t>
      </w:r>
    </w:p>
    <w:p>
      <w:pPr>
        <w:pStyle w:val="Heading1"/>
      </w:pPr>
      <w:r>
        <w:rPr>
          <w:color w:val="152C4E"/>
        </w:rPr>
        <w:t>Kiến trúc &amp; đặc điểm nổi bật</w:t>
      </w:r>
    </w:p>
    <w:p>
      <w:pPr>
        <w:jc w:val="both"/>
      </w:pPr>
      <w:r>
        <w:t>Diện mạo kiến trúc chủ đạo của Tverskaya ngày nay là phong cách «Đế chế Stalin» (Stalinskiy ampir) hình thành từ thập niên 1930–1950. Những toà nhà ở đây thường cao lớn, đối xứng nghiêm cẩn, ốp đá tự nhiên sẫm màu, với hàng cột, phù điêu và các chi tiết trang trí gợi lại kiến trúc cổ điển nhưng được phóng đại về tỷ lệ để tạo cảm giác uy nghi, trường tồn.</w:t>
      </w:r>
    </w:p>
    <w:p>
      <w:pPr>
        <w:jc w:val="both"/>
      </w:pPr>
      <w:r>
        <w:t>Người đặt nền cho phong cách này trên Tverskaya là kiến trúc sư Arkady Mordvinov. Công trình đầu tay của ông – toà nhà số 4, chiếm trọn hai dãy phố – được thiết kế theo tinh thần kết hợp vẻ bề thế bên ngoài với sự tiện nghi, chức năng bên trong, hướng tới một môi trường ở lý tưởng cho cư dân đô thị mới. Về sau, chính lối tạo hình này được định danh là phong cách Đế chế Stalin.</w:t>
      </w:r>
    </w:p>
    <w:p>
      <w:pPr>
        <w:jc w:val="both"/>
      </w:pPr>
      <w:r>
        <w:t>Tuy nhiên, Tverskaya không đơn điệu một màu. Xen giữa những khối nhà Xô-viết là các công trình thoát khỏi cuộc cải tạo và giữ nguyên nét cổ: Khách sạn National khai trương năm 1901 ở đầu phố, toà nhà của Câu lạc bộ Anh với đôi sư tử trên cổng, Nhà hát Yermolova, hay cửa hàng thực phẩm Eliseevsky lộng lẫy. Đầu thế kỷ XX, trước khi phong cách Stalin xuất hiện, con phố còn đón nhận vài công trình theo trường phái Kiến tạo (constructivism) như trụ sở báo Izvestia và Bưu điện Trung tâm.</w:t>
      </w:r>
    </w:p>
    <w:p>
      <w:pPr>
        <w:jc w:val="both"/>
      </w:pPr>
      <w:r>
        <w:t>Bưu điện Trung tâm (Tsentralny Telegraf) là một điểm nhấn kiến trúc dễ nhận ra, với khối nhà bề thế và quả địa cầu quay gắn ở góc mặt tiền – một biểu tượng thị giác quen thuộc của con phố. Cùng với đồng hồ và dòng chữ lớn, công trình phản ánh khát vọng hiện đại hoá thông tin liên lạc của nước Nga đầu thế kỷ XX.</w:t>
      </w:r>
    </w:p>
    <w:p>
      <w:pPr>
        <w:jc w:val="both"/>
      </w:pPr>
      <w:r>
        <w:t>Một đặc điểm thú vị của Tverskaya là những lớp thời gian chồng lên nhau. Ẩn dưới một số khối nhà Stalin đồ sộ vẫn còn sót lại dấu tích của các công trình cổ hơn nhiều. Nổi tiếng nhất là trường hợp ở số 6: bên trong lớp vỏ Xô-viết, người ta phát hiện một ngôi nhà từ thời Sa hoàng Aleksei Romanov thế kỷ XVII, với trần vòm, mảng bích hoạ và các hốc tường trang trí lộ ra khi tu sửa.</w:t>
      </w:r>
    </w:p>
    <w:p>
      <w:pPr>
        <w:jc w:val="both"/>
      </w:pPr>
      <w:r>
        <w:t>Về tổng thể đô thị, cuộc cải tạo thời Stalin đã biến Tverskaya thành một «đại lộ trình diễn»: mặt đứng các dãy nhà được thiết kế ăn khớp với nhau để tạo thành một bức phông kiến trúc liền mạch khi nhìn dọc phố. Chính sự đồng bộ có chủ đích này khiến Tverskaya trông rất khác các con phố cổ quanh co của Moskva, và tạo nên cảm giác về một trục quyền lực được dàn dựng công phu.</w:t>
      </w:r>
    </w:p>
    <w:p>
      <w:pPr>
        <w:jc w:val="both"/>
      </w:pPr>
      <w:r>
        <w:t>Đối với người yêu kiến trúc, dạo bộ Tverskaya là cơ hội quan sát cách nhiều thời đại đối thoại với nhau trong một không gian: dinh thự quý tộc cổ điển, cửa hàng và khách sạn xa hoa đầu thế kỷ XX, các thử nghiệm Kiến tạo táo bạo, rồi những pháo đài đá granite thời Xô-viết, và cuối cùng là các can thiệp đô thị hiện đại của thế kỷ XXI.</w:t>
      </w:r>
    </w:p>
    <w:p>
      <w:pPr>
        <w:pStyle w:val="Heading1"/>
      </w:pPr>
      <w:r>
        <w:rPr>
          <w:color w:val="152C4E"/>
        </w:rPr>
        <w:t>Những điểm nhấn không thể bỏ lỡ</w:t>
      </w:r>
    </w:p>
    <w:p>
      <w:pPr>
        <w:jc w:val="both"/>
      </w:pPr>
      <w:r>
        <w:t>Tượng đài Yuri Dolgoruky trên Quảng trường Tverskaya là biểu tượng gắn liền nhất với con phố. Bức tượng cưỡi ngựa uy nghi được dựng năm 1954, khắc hoạ vị hoàng thân được xem là người sáng lập Moskva năm 1147. Đứng đối diện toà nhà chính quyền thành phố, tượng đài là điểm hẹn quen thuộc và là phông nền cho vô số bức ảnh kỷ niệm.</w:t>
      </w:r>
    </w:p>
    <w:p>
      <w:pPr>
        <w:jc w:val="both"/>
      </w:pPr>
      <w:r>
        <w:t>Quảng trường Pushkin (Pushkinskaya) ở đoạn giữa phố là một không gian công cộng được yêu mến, nơi đặt tượng đài đại thi hào Aleksandr Pushkin. Trước kia nơi này mang tên Quảng trường Strastnaya theo một tu viện cũ; sau khi tu viện bị phá, tượng Pushkin được chuyển tới đây và quảng trường đổi tên vào năm 1937.</w:t>
      </w:r>
    </w:p>
    <w:p>
      <w:pPr>
        <w:jc w:val="both"/>
      </w:pPr>
      <w:r>
        <w:t>Cửa hàng thực phẩm Eliseevsky ở số 14 từng là một trong những địa chỉ mua sắm huyền thoại nhất nước Nga, nổi tiếng với nội thất xa hoa kiểu cung điện. Toà nhà vốn là dinh thự của công tước phu nhân Zinaida Volkonskaya – nơi có phòng khách văn nghệ mà Pushkin từng lui tới. Cửa hàng khai trương năm 1901 và trở thành biểu tượng của sự sung túc.</w:t>
      </w:r>
    </w:p>
    <w:p>
      <w:pPr>
        <w:jc w:val="both"/>
      </w:pPr>
      <w:r>
        <w:t>Khách sạn National ở đầu phố, khai trương năm 1901, là một trong những khách sạn sang trọng và giàu giai thoại bậc nhất Moskva, với vị trí đắc địa nhìn ra khu Manezh và Kremlin. Không xa đó, Bưu điện Trung tâm với quả địa cầu quay là một mốc định hướng dễ nhớ.</w:t>
      </w:r>
    </w:p>
    <w:p>
      <w:pPr>
        <w:jc w:val="both"/>
      </w:pPr>
      <w:r>
        <w:t>Đối với người mê nghệ thuật, Nhà hát Nghệ thuật Moskva (MKhAT) nằm ngay trong con ngõ Kamergersky xinh xắn rẽ ra từ Tverskaya, gắn với tên tuổi đạo diễn Stanislavsky và nhà văn Chekhov. Ngõ Kamergersky đã được cải tạo thành phố đi bộ, đầy quán cà phê, là điểm dừng chân lý tưởng.</w:t>
      </w:r>
    </w:p>
    <w:p>
      <w:pPr>
        <w:jc w:val="both"/>
      </w:pPr>
      <w:r>
        <w:t>Quảng trường Triumfalnaya ở cuối phố là nơi đặt tượng đài nhà thơ Vladimir Mayakovsky và Nhà hát Satira. Cái tên của quảng trường nhắc nhớ những khải hoàn môn bằng gỗ từng dựng lên nơi đây để đón các đoàn rước chiến thắng thời Sa hoàng.</w:t>
      </w:r>
    </w:p>
    <w:p>
      <w:pPr>
        <w:jc w:val="both"/>
      </w:pPr>
      <w:r>
        <w:t>Ngoài các điểm nổi bật kể trên, bản thân việc dạo dọc Tverskaya đã là một trải nghiệm: du khách sẽ đi qua các cửa hiệu, hiệu sách, quán ăn, và những mặt tiền đá granite nối tiếp nhau, cảm nhận nhịp điệu của một đại lộ mà mỗi số nhà đều có thể kể một câu chuyện riêng.</w:t>
      </w:r>
    </w:p>
    <w:p>
      <w:pPr>
        <w:pStyle w:val="Heading1"/>
      </w:pPr>
      <w:r>
        <w:rPr>
          <w:color w:val="152C4E"/>
        </w:rPr>
        <w:t>Ý nghĩa lịch sử – văn hoá</w:t>
      </w:r>
    </w:p>
    <w:p>
      <w:pPr>
        <w:jc w:val="both"/>
      </w:pPr>
      <w:r>
        <w:t>Tverskaya là một tấm gương phản chiếu lịch sử Moskva qua nhiều thời đại. Là con đường của các Sa hoàng, nó từng chứng kiến những đoàn rước khải hoàn tiến về Kremlin; là đại lộ thời Xô-viết, nó trở thành sân khấu cho các cuộc diễu hành và biểu tượng cho tham vọng tạo dựng một thủ đô kiểu mẫu; và trong thời hiện đại, nó tiếp tục là nơi diễn ra những sự kiện chính trị – xã hội quan trọng.</w:t>
      </w:r>
    </w:p>
    <w:p>
      <w:pPr>
        <w:jc w:val="both"/>
      </w:pPr>
      <w:r>
        <w:t>Cuộc cải tạo thời Stalin biến con phố thành một tuyên ngôn về quy hoạch đô thị. Việc mở rộng lòng đường, nắn thẳng tuyến phố và dựng lên những khối nhà đồng bộ không chỉ nhằm giải quyết giao thông, mà còn mang thông điệp về một trật tự mới, hoành tráng và có kỷ luật. Vì vậy, Tverskaya thường được xem như một «văn bản kiến trúc» để đọc hiểu tư tưởng đô thị của thế kỷ XX.</w:t>
      </w:r>
    </w:p>
    <w:p>
      <w:pPr>
        <w:jc w:val="both"/>
      </w:pPr>
      <w:r>
        <w:t>Câu chuyện đổi tên của con phố – từ Tverskaya thành Gorky rồi trở lại Tverskaya – là một lát cắt sinh động về cách ký ức tập thể được kiến tạo và điều chỉnh. Việc phủ dày tên tuổi Gorky lên khắp thành phố từng khiến chính người Nga phản ứng, và cuộc trả lại tên cũ năm 1990 gắn liền với làn sóng khôi phục di sản cuối thời Liên Xô.</w:t>
      </w:r>
    </w:p>
    <w:p>
      <w:pPr>
        <w:jc w:val="both"/>
      </w:pPr>
      <w:r>
        <w:t>Về mặt văn học, khu vực quanh Tverskaya thấm đẫm bóng dáng của Pushkin: từ phòng khách văn nghệ của Zinaida Volkonskaya nơi ông lui tới, đến tượng đài mang tên ông trên quảng trường trung tâm. Con phố và những ngõ nhỏ toả ra từ nó cũng gắn với nhiều tên tuổi nghệ sĩ, nhà hát và toà soạn báo, làm nên một địa tầng văn hoá dày dặn.</w:t>
      </w:r>
    </w:p>
    <w:p>
      <w:pPr>
        <w:jc w:val="both"/>
      </w:pPr>
      <w:r>
        <w:t>Là trục phố sang trọng bậc nhất, Tverskaya còn phản ánh lịch sử tiêu dùng và lối sống đô thị Nga. Từ những cửa hàng và khách sạn xa hoa đầu thế kỷ XX, qua thời kỳ khan hiếm và xếp hàng của kinh tế kế hoạch, tới các thương hiệu quốc tế và trung tâm mua sắm hiện đại, con phố ghi lại từng chương thăng trầm của đời sống vật chất.</w:t>
      </w:r>
    </w:p>
    <w:p>
      <w:pPr>
        <w:jc w:val="both"/>
      </w:pPr>
      <w:r>
        <w:t>Trong tâm thức người Moskva, Tverskaya mang một vị thế đặc biệt gần giống như một biểu tượng địa lý của quyền lực và sự phồn hoa. Đi trên Tverskaya nghĩa là đi giữa lõi của thủ đô, nơi hội tụ chính quyền thành phố, các cơ quan, khách sạn và không gian nghi lễ.</w:t>
      </w:r>
    </w:p>
    <w:p>
      <w:pPr>
        <w:jc w:val="both"/>
      </w:pPr>
      <w:r>
        <w:t>Chính sự chồng lớp của các ý nghĩa – nghi lễ hoàng gia, tuyên ngôn Xô-viết, di sản văn học và đời sống tiêu dùng – khiến Tverskaya trở thành một trong những địa điểm giàu giá trị diễn giải nhất để giới thiệu về Moskva, vượt xa vai trò của một con phố mua sắm thông thường.</w:t>
      </w:r>
    </w:p>
    <w:p>
      <w:pPr>
        <w:pStyle w:val="Heading1"/>
      </w:pPr>
      <w:r>
        <w:rPr>
          <w:color w:val="152C4E"/>
        </w:rPr>
        <w:t>Trải nghiệm dành cho du khách</w:t>
      </w:r>
    </w:p>
    <w:p>
      <w:pPr>
        <w:jc w:val="both"/>
      </w:pPr>
      <w:r>
        <w:t>Cách trải nghiệm Tverskaya trọn vẹn nhất là đi bộ chậm rãi dọc con phố, tốt nhất theo hướng từ Kremlin đi lên để cảm nhận độ dốc nhẹ và sự mở dần của không gian. Chặng đường khoảng một cây số rưỡi này có thể kéo dài cả buổi nếu du khách chịu khó dừng chân ở các quảng trường, cửa hiệu và ngõ nhỏ.</w:t>
      </w:r>
    </w:p>
    <w:p>
      <w:pPr>
        <w:jc w:val="both"/>
      </w:pPr>
      <w:r>
        <w:t>Với người thích mua sắm, Tverskaya và các phố lân cận tập trung nhiều cửa hàng thời trang, hiệu sách lớn, cửa hàng lưu niệm và thương hiệu cao cấp. Đây là nơi lý tưởng để tìm quà tặng mang tính biểu tượng Nga, từ búp bê matryoshka, sô-cô-la, tới sách và đồ mỹ nghệ.</w:t>
      </w:r>
    </w:p>
    <w:p>
      <w:pPr>
        <w:jc w:val="both"/>
      </w:pPr>
      <w:r>
        <w:t>Ẩm thực dọc Tverskaya rất đa dạng, từ quán cà phê bình dân, tiệm bánh, tới nhà hàng Nga truyền thống và ẩm thực quốc tế. Ngõ đi bộ Kamergersky rẽ ra từ con phố là điểm dừng chân được ưa chuộng, với nhiều quán bày bàn ghế ngoài trời vào mùa ấm, thích hợp để nghỉ chân và ngắm dòng người.</w:t>
      </w:r>
    </w:p>
    <w:p>
      <w:pPr>
        <w:jc w:val="both"/>
      </w:pPr>
      <w:r>
        <w:t>Vào buổi tối, con phố khoác một diện mạo khác hẳn khi hệ thống đèn chiếu làm nổi bật các mặt tiền cổ điển. Nhiều du khách dành riêng một buổi tối để tản bộ và chụp ảnh Tverskaya lung linh ánh vàng, kết hợp ghé Quảng trường Đỏ gần đó cũng rực sáng về đêm.</w:t>
      </w:r>
    </w:p>
    <w:p>
      <w:pPr>
        <w:jc w:val="both"/>
      </w:pPr>
      <w:r>
        <w:t>Các dịp lễ hội là thời điểm Tverskaya trở nên đặc biệt sống động. Vào Tết Dương lịch và mùa Giáng sinh, con phố cùng các quảng trường được trang hoàng bằng vòm đèn, cây thông và các gian hàng hội chợ; còn dịp Ngày thành phố Moskva thường có các hoạt động biểu diễn, sắp đặt nghệ thuật ngoài trời.</w:t>
      </w:r>
    </w:p>
    <w:p>
      <w:pPr>
        <w:jc w:val="both"/>
      </w:pPr>
      <w:r>
        <w:t>Đối với người yêu lịch sử và kiến trúc, một tour đi bộ có chủ đề sẽ rất đáng giá: tập trung vào cuộc cải tạo thời Stalin và những toà nhà được di dời, hoặc theo dấu chân Pushkin quanh khu vực. Nhiều chi tiết thú vị chỉ hiện ra khi có người dẫn giải, chẳng hạn vị trí cũ của các công trình đã bị phá hoặc dời chỗ.</w:t>
      </w:r>
    </w:p>
    <w:p>
      <w:pPr>
        <w:jc w:val="both"/>
      </w:pPr>
      <w:r>
        <w:t>Cuối cùng, đừng quên rằng Tverskaya cũng là một cửa ngõ giao thông: từ đây du khách có thể dễ dàng nối tiếp hành trình tới Nhà hát Bolshoi, khu Kitay-Gorod, hồ Ao Trong (Chistye Prudy) hay các tuyến metro để khám phá phần còn lại của Moskva.</w:t>
      </w:r>
    </w:p>
    <w:p>
      <w:pPr>
        <w:pStyle w:val="Heading1"/>
      </w:pPr>
      <w:r>
        <w:rPr>
          <w:color w:val="152C4E"/>
        </w:rPr>
        <w:t>Mẹo tham quan</w:t>
      </w:r>
    </w:p>
    <w:p>
      <w:pPr>
        <w:jc w:val="both"/>
      </w:pPr>
      <w:r>
        <w:t>Nên bắt đầu hành trình từ đầu phố phía Kremlin (khu Okhotny Ryad – Manezhnaya) và đi bộ ngược dốc lên Quảng trường Triumfalnaya, sau đó bắt tàu điện ngầm ở ga Mayakovskaya để quay về. Lộ trình một chiều này giúp du khách không phải đi lại quãng đường đã qua và tận dụng được mạng lưới metro dày đặc ở hai đầu.</w:t>
      </w:r>
    </w:p>
    <w:p>
      <w:pPr>
        <w:jc w:val="both"/>
      </w:pPr>
      <w:r>
        <w:t>Hãy tận dụng tàu điện ngầm để tránh mệt và tiết kiệm thời gian. Các ga dọc trục – Okhotny Ryad, Teatralnaya, Tverskaya, Pushkinskaya, Chekhovskaya, Mayakovskaya – cho phép du khách «nhảy cóc» giữa các đoạn phố. Bản thân một số ga cũng là điểm tham quan nhờ kiến trúc đẹp.</w:t>
      </w:r>
    </w:p>
    <w:p>
      <w:pPr>
        <w:jc w:val="both"/>
      </w:pPr>
      <w:r>
        <w:t>Khi sang đường, hãy dùng các hầm bộ hành ngầm thay vì cố băng qua lòng đường nhiều làn xe. Các hầm này thường thông với lối xuống metro, nên cần chú ý biển chỉ dẫn để chọn đúng cửa lên ở phía đường mình muốn tới.</w:t>
      </w:r>
    </w:p>
    <w:p>
      <w:pPr>
        <w:jc w:val="both"/>
      </w:pPr>
      <w:r>
        <w:t>Về trang phục và thời điểm, mùa hè và cuối xuân – đầu thu là lúc dễ chịu nhất để đi bộ. Mùa đông Moskva rất lạnh và ngày ngắn, nhưng bù lại con phố trang hoàng lộng lẫy dịp lễ; nếu đi mùa đông, hãy mặc đủ ấm và tính trước các điểm dừng chân trong nhà như quán cà phê, hiệu sách.</w:t>
      </w:r>
    </w:p>
    <w:p>
      <w:pPr>
        <w:jc w:val="both"/>
      </w:pPr>
      <w:r>
        <w:t>Buổi tối là thời điểm lý tưởng để chụp ảnh kiến trúc nhờ ánh đèn hắt lên mặt đá granite. Để có bố cục đẹp, du khách có thể chọn các góc nhìn dọc phố từ khu vực quảng trường, nơi tầm nhìn thoáng và thấy được nhiều mặt tiền cùng lúc.</w:t>
      </w:r>
    </w:p>
    <w:p>
      <w:pPr>
        <w:jc w:val="both"/>
      </w:pPr>
      <w:r>
        <w:t>Về an toàn và sinh hoạt, đoạn trung tâm của Tverskaya rất đông người và nhìn chung an toàn, song như mọi khu du lịch sầm uất, du khách nên giữ gìn tư trang nơi đông đúc và ở các cửa metro. Nên thủ sẵn một ít tiền mặt và một thẻ thanh toán, cùng ứng dụng bản đồ có lưu ngoại tuyến.</w:t>
      </w:r>
    </w:p>
    <w:p>
      <w:pPr>
        <w:jc w:val="both"/>
      </w:pPr>
      <w:r>
        <w:t>Nếu quỹ thời gian eo hẹp, hãy ưu tiên đoạn từ Kremlin tới Quảng trường Pushkin – nơi tập trung nhiều điểm nhấn nhất, gồm tượng đài Yuri Dolgoruky, toà nhà chính quyền thành phố, cửa hàng Eliseevsky và quảng trường Pushkin. Đoạn này có thể tham quan gọn trong một đến hai giờ.</w:t>
      </w:r>
    </w:p>
    <w:p>
      <w:pPr>
        <w:pStyle w:val="Heading1"/>
      </w:pPr>
      <w:r>
        <w:rPr>
          <w:color w:val="152C4E"/>
        </w:rPr>
        <w:t>Khám phá xung quanh</w:t>
      </w:r>
    </w:p>
    <w:p>
      <w:pPr>
        <w:jc w:val="both"/>
      </w:pPr>
      <w:r>
        <w:t>Điểm đến hiển nhiên nhất ở ngay đầu Tverskaya là quần thể Kremlin và Quảng trường Đỏ, chỉ cách vài phút đi bộ. Từ khu Manezhnaya, du khách có thể thẳng tiến tới Vườn Aleksandr, cổng Voskresensky và Quảng trường Đỏ với Nhà thờ Thánh Basil, Lăng Lenin và cửa hàng bách hoá GUM.</w:t>
      </w:r>
    </w:p>
    <w:p>
      <w:pPr>
        <w:jc w:val="both"/>
      </w:pPr>
      <w:r>
        <w:t>Về phía đông, ngay cạnh Tverskaya là Quảng trường Nhà hát với Nhà hát Bolshoi lừng danh cùng Nhà hát Maly và Nhà hát Thiếu nhi. Đây là trung tâm sân khấu – âm nhạc của Moskva, nơi lý tưởng để kết hợp một buổi tối xem opera hoặc ballet sau khi dạo phố.</w:t>
      </w:r>
    </w:p>
    <w:p>
      <w:pPr>
        <w:jc w:val="both"/>
      </w:pPr>
      <w:r>
        <w:t>Ngõ đi bộ Kamergersky rẽ ra từ Tverskaya dẫn tới Nhà hát Nghệ thuật Moskva (MKhAT) và là một không gian nhỏ đầy quán cà phê, thích hợp để nghỉ chân. Khu vực này gắn với di sản của Stanislavsky và Chekhov, rất đáng ghé với người yêu văn học – sân khấu.</w:t>
      </w:r>
    </w:p>
    <w:p>
      <w:pPr>
        <w:jc w:val="both"/>
      </w:pPr>
      <w:r>
        <w:t>Đi sâu về khu Kitay-Gorod ở phía đông nam, du khách sẽ gặp những con phố cổ hẹp, nhà thờ cổ và không khí Moskva xưa – một tương phản thú vị với sự bề thế thẳng tắp của Tverskaya. Đây là nơi tốt để cảm nhận lớp đô thị lâu đời hơn của thành phố.</w:t>
      </w:r>
    </w:p>
    <w:p>
      <w:pPr>
        <w:jc w:val="both"/>
      </w:pPr>
      <w:r>
        <w:t>Về phía cuối phố, quanh Quảng trường Triumfalnaya và Mayakovskaya, du khách có thể tiếp cận khu vực với các nhà hát, phòng hoà nhạc và không xa là hồ Ao Trong (Patriarshiye) gắn với tiểu thuyết «Nghệ nhân và Margarita» của Bulgakov, cùng bảo tàng – căn hộ tưởng niệm nhà văn.</w:t>
      </w:r>
    </w:p>
    <w:p>
      <w:pPr>
        <w:jc w:val="both"/>
      </w:pPr>
      <w:r>
        <w:t>Nếu muốn mở rộng hành trình, hệ thống metro từ các ga dọc Tverskaya cho phép nhanh chóng tới các điểm xa hơn như Đồi Chim Sẻ và Đại học Tổng hợp Moskva, Công viên Gorky, hay khu triển lãm VDNKh ở phía bắc.</w:t>
      </w:r>
    </w:p>
    <w:p>
      <w:pPr>
        <w:jc w:val="both"/>
      </w:pPr>
      <w:r>
        <w:t>Nhờ vị trí trung tâm tuyệt đối, Tverskaya thường được dùng làm trục xương sống để thiết kế một ngày khám phá Moskva: buổi sáng dành cho Kremlin và Quảng trường Đỏ, buổi trưa dạo Tverskaya và Kamergersky, buổi chiều ghé khu nhà hát hoặc bảo tàng, và buổi tối quay lại ngắm con phố lên đèn.</w:t>
      </w:r>
    </w:p>
    <w:p>
      <w:pPr>
        <w:pStyle w:val="Heading1"/>
      </w:pPr>
      <w:r>
        <w:rPr>
          <w:color w:val="152C4E"/>
        </w:rPr>
        <w:t>Câu chuyện &amp; giai thoại thú vị</w:t>
      </w:r>
    </w:p>
    <w:p>
      <w:pPr>
        <w:jc w:val="both"/>
      </w:pPr>
      <w:r>
        <w:t>Giai thoại nổi tiếng nhất về Tverskaya gắn với cuộc cải tạo thời Stalin: để mở rộng lòng đường mà không phá bỏ, người ta đã «di dời» cả những toà nhà đồ sộ bằng cách đặt chúng lên hệ con lăn và đẩy lùi vào trong. Ấn tượng nhất là trường hợp trụ sở Hội đồng Thành phố ở số 13 được chuyển tới vị trí mới chỉ trong khoảng bốn mươi mốt phút, theo các tư liệu lưu trữ của thành phố.</w:t>
      </w:r>
    </w:p>
    <w:p>
      <w:pPr>
        <w:jc w:val="both"/>
      </w:pPr>
      <w:r>
        <w:t>Điều khiến những cuộc di dời này thêm phần huyền thoại là việc, ở một số công trình, cư dân bên trong vẫn tiếp tục sinh hoạt trong khi toà nhà được chuyển chỗ, nhờ các đường ống được nối mềm để duy trì điện nước. Những câu chuyện như vậy đã trở thành biểu tượng cho tham vọng «dời non lấp bể» của thời đại.</w:t>
      </w:r>
    </w:p>
    <w:p>
      <w:pPr>
        <w:jc w:val="both"/>
      </w:pPr>
      <w:r>
        <w:t>Một chuyện thú vị khác liên quan tới việc dời tượng đài Pushkin. Khi có kế hoạch chuyển bức tượng sang vị trí mới trên quảng trường, dư luận Moskva chia làm hai phe: người ủng hộ cho rằng đặt tượng giữa cây xanh sẽ đẹp và trang trọng hơn, người phản đối lại lo ngại việc di chuyển có thể làm hư hại tác phẩm – họ nhắc tới tai nạn từng làm gãy một ngón tay của một tượng đài khác khi vận chuyển trước cách mạng.</w:t>
      </w:r>
    </w:p>
    <w:p>
      <w:pPr>
        <w:jc w:val="both"/>
      </w:pPr>
      <w:r>
        <w:t>Câu chuyện đổi tên phố cũng để lại một giai thoại đáng nhớ. Vào thập niên 1980, một nhạc sĩ nổi tiếng đã viết thư cho lãnh đạo thành phố, than phiền rằng tên Gorky bị lạm dụng khắp nơi – từ tên phố, ngõ, nhà hát, công viên tới các viện nghiên cứu – và đề nghị bớt đi. Chính những tiếng nói như vậy đã góp phần đưa con phố trở lại tên gốc Tverskaya.</w:t>
      </w:r>
    </w:p>
    <w:p>
      <w:pPr>
        <w:jc w:val="both"/>
      </w:pPr>
      <w:r>
        <w:t>Bên dưới lớp vỏ Xô-viết của một số toà nhà là những bí mật kiến trúc. Nổi tiếng nhất là phát hiện tại số 6, nơi một ngôi nhà cổ từ thế kỷ XVII với trần vòm và bích hoạ được tìm thấy nguyên vẹn bên trong khối nhà Stalin khi người ta tu sửa – như thể một viên nang thời gian bị niêm phong rồi bất ngờ mở ra.</w:t>
      </w:r>
    </w:p>
    <w:p>
      <w:pPr>
        <w:jc w:val="both"/>
      </w:pPr>
      <w:r>
        <w:t>Truyền thống dựng khải hoàn môn bằng gỗ để đón các đoàn rước chiến thắng cũng để lại dấu ấn ngôn ngữ: chính những cổng khải hoàn tạm thời ấy đã đặt tên cho Quảng trường Triumfalnaya. Có tư liệu còn kể về những đoàn rước lộng lẫy đến mức kéo theo cả một chiếc thuyền chiến đặt trên bệ có bánh xe diễu qua phố.</w:t>
      </w:r>
    </w:p>
    <w:p>
      <w:pPr>
        <w:jc w:val="both"/>
      </w:pPr>
      <w:r>
        <w:t>Tất cả những lớp giai thoại đó – từ khải hoàn môn hoàng gia, những toà nhà biết «đi», tới các cuộc tranh luận về tượng đài và tên phố – khiến Tverskaya không chỉ là một con đường, mà là một kho chuyện kể sống động. Với người hướng dẫn, mỗi số nhà trên Tverskaya đều có thể mở ra một cánh cửa vào lịch sử Moskva.</w:t>
      </w:r>
    </w:p>
    <w:p>
      <w:pPr>
        <w:pStyle w:val="Heading1"/>
      </w:pPr>
      <w:r>
        <w:rPr>
          <w:color w:val="152C4E"/>
        </w:rPr>
        <w:t>Hình ảnh (link chèn cho bản HTML)</w:t>
      </w:r>
    </w:p>
    <w:p>
      <w:r>
        <w:rPr>
          <w:sz w:val="22"/>
        </w:rPr>
        <w:t xml:space="preserve">• Toàn cảnh phố Tverskaya nhìn dọc trục đường — </w:t>
      </w:r>
      <w:r>
        <w:rPr>
          <w:color w:val="204A86"/>
          <w:sz w:val="20"/>
        </w:rPr>
        <w:t>https://commons.wikimedia.org/wiki/Special:FilePath/%D0%A3%D0%BB%D0%B8%D1%86%D0%B0%20%D0%A2%D0%B2%D0%B5%D1%80%D1%81%D0%BA%D0%B0%D1%8F%20%28%D0%9C%D0%BE%D1%81%D0%BA%D0%B2%D0%B0%29.jpg</w:t>
      </w:r>
    </w:p>
    <w:p>
      <w:r>
        <w:rPr>
          <w:sz w:val="22"/>
        </w:rPr>
        <w:t xml:space="preserve">• Tverskaya nhìn từ Quảng trường Manezhnaya, đầu phố sát Kremlin — </w:t>
      </w:r>
      <w:r>
        <w:rPr>
          <w:color w:val="204A86"/>
          <w:sz w:val="20"/>
        </w:rPr>
        <w:t>https://commons.wikimedia.org/wiki/Special:FilePath/Moscow%2C%20Tverskaya%20Street%20seen%20from%20Manezhnaya%20Square.jpg</w:t>
      </w:r>
    </w:p>
    <w:p>
      <w:r>
        <w:rPr>
          <w:sz w:val="22"/>
        </w:rPr>
        <w:t xml:space="preserve">• Toà nhà chính quyền thành phố (số 13) lên đèn về đêm — </w:t>
      </w:r>
      <w:r>
        <w:rPr>
          <w:color w:val="204A86"/>
          <w:sz w:val="20"/>
        </w:rPr>
        <w:t>https://commons.wikimedia.org/wiki/Special:FilePath/Moscow%2C%20illuminated%20Tverskaya%2013%20at%20night.jpg</w:t>
      </w:r>
    </w:p>
    <w:p>
      <w:r>
        <w:rPr>
          <w:sz w:val="22"/>
        </w:rPr>
        <w:t xml:space="preserve">• Tượng đài Yuri Dolgoruky trên Quảng trường Tverskaya (1954) — </w:t>
      </w:r>
      <w:r>
        <w:rPr>
          <w:color w:val="204A86"/>
          <w:sz w:val="20"/>
        </w:rPr>
        <w:t>https://commons.wikimedia.org/wiki/Special:FilePath/%D0%9F%D0%B0%D0%BC%D1%8F%D1%82%D0%BD%D0%B8%D0%BA%20%D0%AE%D1%80%D0%B8%D1%8E%20%D0%94%D0%BE%D0%BB%D0%B3%D0%BE%D1%80%D1%83%D0%BA%D0%BE%D0%BC%D1%83%20%D0%9C%D0%BE%D1%81%D0%BA%D0%B2%D0%B0.jpg</w:t>
      </w:r>
    </w:p>
    <w:p>
      <w:r>
        <w:rPr>
          <w:sz w:val="22"/>
        </w:rPr>
        <w:t xml:space="preserve">• Phố Tverskaya rực sáng về đêm — </w:t>
      </w:r>
      <w:r>
        <w:rPr>
          <w:color w:val="204A86"/>
          <w:sz w:val="20"/>
        </w:rPr>
        <w:t>https://commons.wikimedia.org/wiki/Special:FilePath/Moscow%2C%20Tverskaya%20Street%20at%20night%20%2830987619007%29.jpg</w:t>
      </w:r>
    </w:p>
    <w:p>
      <w:r>
        <w:rPr>
          <w:sz w:val="22"/>
        </w:rPr>
        <w:t xml:space="preserve">• Nhìn dọc Tverskaya về phía Bảo tàng Lịch sử Quốc gia và Kremlin — </w:t>
      </w:r>
      <w:r>
        <w:rPr>
          <w:color w:val="204A86"/>
          <w:sz w:val="20"/>
        </w:rPr>
        <w:t>https://commons.wikimedia.org/wiki/Special:FilePath/Tverskaya%20st%20with%20Moscow%20State%20History%20museum%2001%20by%20shakko%20%28February%2C%202013%29.JPG</w:t>
      </w:r>
    </w:p>
    <w:p>
      <w:pPr>
        <w:pStyle w:val="Heading1"/>
      </w:pPr>
      <w:r>
        <w:rPr>
          <w:color w:val="152C4E"/>
        </w:rPr>
        <w:t>Nguồn tham khảo &amp; liên kết</w:t>
      </w:r>
    </w:p>
    <w:p>
      <w:r>
        <w:rPr>
          <w:sz w:val="22"/>
        </w:rPr>
        <w:t xml:space="preserve">• Wikipedia — Tverskaya Street — </w:t>
      </w:r>
      <w:r>
        <w:rPr>
          <w:color w:val="204A86"/>
          <w:sz w:val="20"/>
        </w:rPr>
        <w:t>https://en.wikipedia.org/wiki/Tverskaya_Street</w:t>
      </w:r>
    </w:p>
    <w:p>
      <w:r>
        <w:rPr>
          <w:sz w:val="22"/>
        </w:rPr>
        <w:t xml:space="preserve">• mos.ru — New life breathed into an old street: The past and future of Tverskaya Street — </w:t>
      </w:r>
      <w:r>
        <w:rPr>
          <w:color w:val="204A86"/>
          <w:sz w:val="20"/>
        </w:rPr>
        <w:t>https://www.mos.ru/en/news/item/9921073/</w:t>
      </w:r>
    </w:p>
    <w:p>
      <w:r>
        <w:rPr>
          <w:sz w:val="22"/>
        </w:rPr>
        <w:t xml:space="preserve">• Wikipedia — General Plan for the Reconstruction of Moscow (1935) — </w:t>
      </w:r>
      <w:r>
        <w:rPr>
          <w:color w:val="204A86"/>
          <w:sz w:val="20"/>
        </w:rPr>
        <w:t>https://en.wikipedia.org/wiki/General_Plan_for_the_Reconstruction_of_Moscow</w:t>
      </w:r>
    </w:p>
    <w:p>
      <w:r>
        <w:rPr>
          <w:sz w:val="22"/>
        </w:rPr>
        <w:t xml:space="preserve">• Wikipedia — Statue of Yuriy Dolgorukiy, Moscow — </w:t>
      </w:r>
      <w:r>
        <w:rPr>
          <w:color w:val="204A86"/>
          <w:sz w:val="20"/>
        </w:rPr>
        <w:t>https://en.wikipedia.org/wiki/Statue_of_Yuriy_Dolgorukiy,_Moscow</w:t>
      </w:r>
    </w:p>
    <w:p>
      <w:r>
        <w:rPr>
          <w:sz w:val="22"/>
        </w:rPr>
        <w:t xml:space="preserve">• Wikipedia — Pushkinskaya Square — </w:t>
      </w:r>
      <w:r>
        <w:rPr>
          <w:color w:val="204A86"/>
          <w:sz w:val="20"/>
        </w:rPr>
        <w:t>https://en.wikipedia.org/wiki/Pushkinskaya_Square</w:t>
      </w:r>
    </w:p>
    <w:p>
      <w:r>
        <w:rPr>
          <w:sz w:val="22"/>
        </w:rPr>
        <w:t xml:space="preserve">• Wikipedia — Triumfalnaya Square — </w:t>
      </w:r>
      <w:r>
        <w:rPr>
          <w:color w:val="204A86"/>
          <w:sz w:val="20"/>
        </w:rPr>
        <w:t>https://en.wikipedia.org/wiki/Triumfalnaya_Square</w:t>
      </w:r>
    </w:p>
    <w:p>
      <w:r>
        <w:rPr>
          <w:sz w:val="22"/>
        </w:rPr>
        <w:t xml:space="preserve">• Friendly Local Guides — 30 Facts about Tverskaya Street — </w:t>
      </w:r>
      <w:r>
        <w:rPr>
          <w:color w:val="204A86"/>
          <w:sz w:val="20"/>
        </w:rPr>
        <w:t>https://friendlylocalguides.com/blog/moscow-things-to-do-tverskaya-street</w:t>
      </w:r>
    </w:p>
    <w:p>
      <w:r>
        <w:rPr>
          <w:sz w:val="22"/>
        </w:rPr>
        <w:t xml:space="preserve">• Wikimedia Commons — Category: Tverskaya Street in Moscow — </w:t>
      </w:r>
      <w:r>
        <w:rPr>
          <w:color w:val="204A86"/>
          <w:sz w:val="20"/>
        </w:rPr>
        <w:t>https://commons.wikimedia.org/wiki/Category:Tverskaya_Street_in_Moscow</w:t>
      </w:r>
    </w:p>
    <w:p>
      <w:pPr>
        <w:pStyle w:val="Heading2"/>
      </w:pPr>
      <w:r>
        <w:rPr>
          <w:color w:val="5C6773"/>
        </w:rPr>
        <w:t>Nguồn dữ kiện</w:t>
      </w:r>
    </w:p>
    <w:p>
      <w:r>
        <w:rPr>
          <w:color w:val="5C6773"/>
          <w:sz w:val="20"/>
        </w:rPr>
        <w:t>Wikipedia tiếng Anh, mục «Tverskaya Street» (lịch sử, đổi tên Gorky, các công trình Kiến tạo và Đế chế Stalin).</w:t>
      </w:r>
    </w:p>
    <w:p>
      <w:r>
        <w:rPr>
          <w:color w:val="5C6773"/>
          <w:sz w:val="20"/>
        </w:rPr>
        <w:t>Trang chính quyền Moskva mos.ru, bài «New life breathed into an old street» (2016): con đường của Sa hoàng, cải tạo và di dời toà nhà, dự án «Phố của tôi».</w:t>
      </w:r>
    </w:p>
    <w:p>
      <w:r>
        <w:rPr>
          <w:color w:val="5C6773"/>
          <w:sz w:val="20"/>
        </w:rPr>
        <w:t>Wikipedia tiếng Anh, mục «General Plan for the Reconstruction of Moscow» (1935) về mở rộng và nắn thẳng tuyến phố.</w:t>
      </w:r>
    </w:p>
    <w:p>
      <w:r>
        <w:rPr>
          <w:color w:val="5C6773"/>
          <w:sz w:val="20"/>
        </w:rPr>
        <w:t>Wikipedia tiếng Anh, mục «Statue of Yuriy Dolgorukiy, Moscow» (dựng năm 1954, biểu tượng người sáng lập Moskva).</w:t>
      </w:r>
    </w:p>
    <w:p>
      <w:r>
        <w:rPr>
          <w:color w:val="5C6773"/>
          <w:sz w:val="20"/>
        </w:rPr>
        <w:t>Wikipedia tiếng Anh, các mục «Pushkinskaya Square» và «Triumfalnaya Square».</w:t>
      </w:r>
    </w:p>
    <w:p>
      <w:r>
        <w:rPr>
          <w:color w:val="5C6773"/>
          <w:sz w:val="20"/>
        </w:rPr>
        <w:t>Kho ảnh Wikimedia Commons, chuyên mục «Tverskaya Street in Moscow» và «Monument to Yuri Dolgorukiy» (đối chiếu hình ảnh, tên file).</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