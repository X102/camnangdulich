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Tổ hợp bảo tàng tương tác «Buran» (tàu con thoi) tại VDNKh</w:t>
      </w:r>
    </w:p>
    <w:p>
      <w:r>
        <w:rPr>
          <w:i/>
          <w:color w:val="5C6773"/>
          <w:sz w:val="22"/>
        </w:rPr>
        <w:t>Интерактивный музейный комплекс «Буран» · Buran Shuttle Interactive Museum, VDNKh</w:t>
      </w:r>
    </w:p>
    <w:p>
      <w:r>
        <w:rPr>
          <w:sz w:val="25"/>
        </w:rPr>
        <w:t>Một tàu con thoi vũ trụ khổng lồ nằm giữa lòng VDNKh — nhưng đây là mô hình thử nghiệm trên mặt đất chứ không phải con tàu Buran từng bay đúng một lần lên quỹ đạo năm 1988, và bên trong lớp vỏ ấy là một bảo tàng tương tác kể lại giấc mơ tàu con thoi của Liên Xô.</w:t>
      </w:r>
    </w:p>
    <w:p>
      <w:r>
        <w:rPr>
          <w:b/>
          <w:color w:val="152C4E"/>
          <w:sz w:val="26"/>
        </w:rPr>
        <w:t>★ Điểm nhấn</w:t>
      </w:r>
    </w:p>
    <w:p>
      <w:pPr>
        <w:pStyle w:val="ListBullet"/>
      </w:pPr>
      <w:r>
        <w:t>Thân tàu tại VDNKh là MÔ HÌNH kích thước thật (mã hiệu OK-TVA, có nơi ghi «BTS-001») dùng cho thử nghiệm khí động và độ bền trên mặt đất — KHÔNG phải con tàu Buran từng bay vào vũ trụ.</w:t>
      </w:r>
    </w:p>
    <w:p>
      <w:pPr>
        <w:pStyle w:val="ListBullet"/>
      </w:pPr>
      <w:r>
        <w:t>Tàu Buran thật (số hiệu 1.01) chỉ bay đúng MỘT lần: ngày 15 tháng 11 năm 1988, hoàn toàn tự động, không người lái, và hạ cánh chính xác đến vài mét — một kỳ tích thế giới.</w:t>
      </w:r>
    </w:p>
    <w:p>
      <w:pPr>
        <w:pStyle w:val="ListBullet"/>
      </w:pPr>
      <w:r>
        <w:t>Bên trong mô hình là bảo tàng tương tác: phim tư liệu, khoang chở hàng trưng bày ảnh lắp ráp, và buồng lái mô phỏng cho khách «điều khiển» hạ cánh xuống Baikonur.</w:t>
      </w:r>
    </w:p>
    <w:p>
      <w:pPr>
        <w:pStyle w:val="ListBullet"/>
      </w:pPr>
      <w:r>
        <w:t>Con tàu thật bị phá huỷ năm 2002 khi mái nhà chứa ở Baikonur sập, làm tám công nhân thiệt mạng; chương trình Energia–Buran bị hủy sau khi Liên Xô tan rã (1993).</w:t>
      </w:r>
    </w:p>
    <w:p>
      <w:pPr>
        <w:pStyle w:val="ListBullet"/>
      </w:pPr>
      <w:r>
        <w:t>Mô hình từng đứng ở Công viên Gorky, được chuyển về VDNKh tháng 7 năm 2014 (nặng khoảng 50 tấn) và mở cửa thành bảo tàng tương tác từ năm 2015.</w:t>
      </w:r>
    </w:p>
    <w:p>
      <w:pPr>
        <w:pStyle w:val="ListBullet"/>
      </w:pPr>
      <w:r>
        <w:t>Nằm ngay cạnh tên lửa Vostok và gian «Vũ trụ» (Cosmos) tại VDNKh — trung tâm mang đậm chủ đề chinh phục không gian của Moskva.</w:t>
      </w:r>
    </w:p>
    <w:p>
      <w:pPr>
        <w:pStyle w:val="Heading1"/>
      </w:pPr>
      <w:r>
        <w:rPr>
          <w:color w:val="152C4E"/>
        </w:rPr>
        <w:t>Giới thiệu chung</w:t>
      </w:r>
    </w:p>
    <w:p>
      <w:pPr>
        <w:jc w:val="both"/>
      </w:pPr>
      <w:r>
        <w:t>Giữa quảng trường Công nghiệp (Площадь Промышленности, đọc gần như «Plô-sat Prô-mư-slen-nốt-xti») rộng thênh thang của Trung tâm Triển lãm Thành tựu Kinh tế Quốc dân — thường được gọi tắt là VDNKh (đọc là «Vê-Đê-En-Kha») ở đông bắc Moskva — du khách bất chợt sững người trước một thân tàu vũ trụ trắng khổng lồ, dài hơn ba chục mét, đôi cánh tam giác dang rộng, mũi vươn lên như sắp lao vào quỹ đạo. Đó là Tổ hợp bảo tàng tương tác «Buran» (tiếng Nga: Интерактивный музейный комплекс «Буран»), một trong những hiện vật gây choáng ngợp nhất của cả khu triển lãm. Nhưng có một điều du khách cần biết ngay từ đầu, và cũng là điều dễ bị hiểu nhầm nhất: con tàu đồ sộ đặt ở đây KHÔNG phải là chiếc tàu con thoi Buran từng bay lên vũ trụ, mà là một MÔ HÌNH kích thước thật — một hiện vật mặt đất được dựng lên để phục vụ thử nghiệm chứ chưa từng một lần rời khỏi Trái Đất.</w:t>
      </w:r>
    </w:p>
    <w:p>
      <w:pPr>
        <w:jc w:val="both"/>
      </w:pPr>
      <w:r>
        <w:t>Cụ thể, thân tàu này mang mã hiệu OK-TVA (đọc gần như «Ô-Ka-Tê-Vê-A»), một trong nhiều bản chế tạo phục vụ chương trình tàu con thoi Xô Viết. Nó được đóng để thực hiện các thử nghiệm khí động học, rung động và độ bền kết cấu trên mặt đất — nghĩa là người ta rung lắc, chất tải và đo đạc trên chính khung vỏ này để kiểm chứng thiết kế, chứ nó không hề mang động cơ, hệ thống điều khiển bay hay lớp gạch cách nhiệt thật sự dùng khi tái nhập khí quyển. Trong một số tài liệu trưng bày và sách hướng dẫn du lịch, mô hình còn được gọi bằng cái tên «BTS-001», song về bản chất kỹ thuật đây chính là chiếc OK-TVA — một «người anh em» sinh ra để thử nghiệm trên mặt đất của những con tàu thật.</w:t>
      </w:r>
    </w:p>
    <w:p>
      <w:pPr>
        <w:jc w:val="both"/>
      </w:pPr>
      <w:r>
        <w:t>Từ năm 2015, phần khoang bên trong thân tàu được cải tạo thành một bảo tàng tương tác nhỏ nhưng hấp dẫn. Khách tham quan lần lượt được xem một bộ phim ngắn kể về chương trình Energia–Buran (E-nec-ghi-a — Bu-ran), đi qua khoang chở hàng nơi trưng bày hình ảnh quá trình lắp ráp con tàu, rồi kết thúc bằng việc bước vào buồng lái mô phỏng. Tại đây, nhờ màn hình và phần mềm mô phỏng, du khách có thể «điều khiển» con tàu hạ cánh xuống sân bay vũ trụ Baikonur (Bai-cô-nua) đúng như chuyến bay lịch sử năm 1988, để phần nào cảm nhận được tâm thế của một phi công tàu con thoi. Các bảng cảm ứng dọc lối đi giúp người xem tra cứu lịch sử chương trình và ý nghĩa của từng bộ phận.</w:t>
      </w:r>
    </w:p>
    <w:p>
      <w:pPr>
        <w:jc w:val="both"/>
      </w:pPr>
      <w:r>
        <w:t>«Buran» trong tiếng Nga (буран) có nghĩa là «bão tuyết» — một cái tên gợi đúng khí chất của cả chương trình: mãnh liệt, tham vọng và cũng lạnh lẽo như chính số phận về sau của nó. Đây là một trong số rất ít nơi ở Moskva mà một người bình thường có thể bước vào bên trong một tàu con thoi kích thước thật, chạm tay vào giấc mơ vũ trụ đầy tốn kém mà Liên Xô từng theo đuổi. Chính vì thế, hiện vật này vừa là một điểm chụp ảnh ấn tượng, vừa là một đài kỷ niệm cho một con đường công nghệ mà nước Nga cuối cùng đã bỏ dở. Xuyên suốt bài viết, xin nhắc lại một lần nữa để tránh nhầm lẫn: đây là mô hình, còn con tàu Buran thật chỉ bay đúng một lần rồi bị phá huỷ vào năm 2002.</w:t>
      </w:r>
    </w:p>
    <w:p>
      <w:pPr>
        <w:pStyle w:val="Heading1"/>
      </w:pPr>
      <w:r>
        <w:rPr>
          <w:color w:val="152C4E"/>
        </w:rPr>
        <w:t>Vị trí &amp; cách di chuyển</w:t>
      </w:r>
    </w:p>
    <w:p>
      <w:pPr>
        <w:jc w:val="both"/>
      </w:pPr>
      <w:r>
        <w:t>Tổ hợp bảo tàng «Buran» nằm bên trong khuôn viên VDNKh, trên quảng trường Công nghiệp — khu vực trung tâm mang đậm chủ đề khoa học – kỹ thuật của cả trung tâm triển lãm. Vị trí của con tàu được chọn rất có dụng ý: nó đứng ngay cạnh cây tên lửa Vostok (Vô-xtốc) sừng sững — bản mô phỏng loại tên lửa từng đưa Yuri Gagarin (I-u-ri Ga-ga-rin) vào vũ trụ — và không xa gian triển lãm số 20 mang tên «Vũ trụ» (Космос, đọc là «Cô-xmốt»), nay là Trung tâm «Du hành Vũ trụ và Hàng không». Nhờ vậy, chỉ trong một bán kính vài trăm mét, du khách có thể gặp gần như trọn vẹn bộ ba biểu tượng của kỷ nguyên chinh phục không gian Xô Viết: tên lửa đẩy, tàu con thoi và gian trưng bày hàng không vũ trụ.</w:t>
      </w:r>
    </w:p>
    <w:p>
      <w:pPr>
        <w:jc w:val="both"/>
      </w:pPr>
      <w:r>
        <w:t>Cách di chuyển thuận tiện nhất là bằng tàu điện ngầm. Du khách đi tới ga «VDNKh» trên tuyến số 6 (tuyến Kaluzhsko–Rizhskaya, màu cam) của metro Moskva, rồi đi bộ tới cổng chính hoành tráng của trung tâm triển lãm. Từ cổng chính, con tàu Buran nằm khá sâu bên trong, cách chừng một tới hai cây số dọc theo trục chính, nên nhiều người sẽ mất khoảng mười lăm đến hai mươi phút đi bộ. Địa chỉ chung của VDNKh là Đại lộ Hoà Bình (Prospekt Mira) số 119. Vào mùa cao điểm, trong khuôn viên còn có các đoàn tàu điện tham quan và xe điện nhỏ chở khách, giúp rút ngắn quãng đường cho người lớn tuổi hay gia đình có trẻ nhỏ.</w:t>
      </w:r>
    </w:p>
    <w:p>
      <w:pPr>
        <w:jc w:val="both"/>
      </w:pPr>
      <w:r>
        <w:t>Do VDNKh rất rộng và con tàu nằm ở khu vực bên trong, du khách nên định hướng trước bằng bản đồ khuôn viên hoặc ứng dụng chỉ đường: hãy nhắm hướng quảng trường Công nghiệp, nơi có cây tên lửa Vostok cao vút làm mốc dễ nhận ra từ xa. Thân tàu Buran màu trắng khổng lồ gần như không thể bỏ lỡ khi đã tới đúng khu vực. Lối vào bảo tàng nằm ở phần bụng con tàu, nơi có cầu thang và bảng chỉ dẫn; vào những ngày đông khách, người ta thường xếp hàng ngay dưới thân tàu, nên chỉ cần đi theo dòng người là tới đúng chỗ mua vé và vào tham quan.</w:t>
      </w:r>
    </w:p>
    <w:p>
      <w:pPr>
        <w:jc w:val="both"/>
      </w:pPr>
      <w:r>
        <w:t>Vì Buran chỉ là một mảnh ghép trong quần thể VDNKh mênh mông, du khách nên xem đây là điểm dừng trong một hành trình nửa ngày hoặc cả ngày, thay vì ghé qua vội vàng. Khu vực xung quanh có vỉa hè rộng, thân thiện với người đi bộ và xe đẩy, cùng nhiều quán ăn, quầy cà phê và cửa hàng lưu niệm. Nếu di chuyển bằng taxi hay xe công nghệ, hãy báo tài xế điểm đến là cổng chính VDNKh trên Đại lộ Hoà Bình, sau đó đi bộ vào trong, bởi phương tiện cá nhân không được chạy tự do khắp khuôn viên. Vào mùa đông, khu quảng trường khá lộng gió và lạnh, nên hãy mặc ấm và chừa thời gian cho quãng đường đi bộ tương đối dài giữa các gian triển lãm.</w:t>
      </w:r>
    </w:p>
    <w:p>
      <w:pPr>
        <w:pStyle w:val="Heading1"/>
      </w:pPr>
      <w:r>
        <w:rPr>
          <w:color w:val="152C4E"/>
        </w:rPr>
        <w:t>Lịch sử hình thành và phát triển</w:t>
      </w:r>
    </w:p>
    <w:p>
      <w:pPr>
        <w:jc w:val="both"/>
      </w:pPr>
      <w:r>
        <w:t>Câu chuyện của con tàu này bắt nguồn từ một trong những chương trình vũ trụ tốn kém và tham vọng nhất lịch sử Liên Xô: chương trình Energia–Buran. Vào giữa thập niên 1970, giới lãnh đạo Xô Viết lo ngại trước việc Hoa Kỳ phát triển tàu con thoi (Space Shuttle) — một phương tiện có thể tái sử dụng, mang tải trọng lớn và, theo suy đoán của Moskva khi ấy, có tiềm năng sử dụng vào mục đích quân sự. Năm 1976, Liên Xô chính thức quyết định chế tạo một hệ thống tàu con thoi của riêng mình. Nhiệm vụ thiết kế con tàu được giao cho Tổ hợp Khoa học – Sản xuất «Molniya» (Mô-lni-a) dưới sự dẫn dắt của Tổng công trình sư Gleb Lozino-Lozinsky (Glép Lô-di-nô Lô-din-xki), trong khi tên lửa đẩy khổng lồ Energia do NPO Energia đảm nhiệm. Bản thân các con tàu được lắp ráp tại nhà máy ở khu Tushino (Tu-si-nô), Moskva.</w:t>
      </w:r>
    </w:p>
    <w:p>
      <w:pPr>
        <w:jc w:val="both"/>
      </w:pPr>
      <w:r>
        <w:t>Đỉnh cao — và cũng là dấu chấm hết — của chương trình đến vào ngày 15 tháng 11 năm 1988. Con tàu Buran mang số hiệu 1.01, chiếc duy nhất từng đủ điều kiện bay, được tên lửa Energia phóng lên từ sân bay vũ trụ Baikonur giữa một trận bão tuyết. Nó bay hai vòng quanh Trái Đất trong khoảng ba tiếng rưỡi rồi tự động hạ cánh xuống đường băng ở Baikonur, hoàn toàn không có phi hành gia nào trên khoang và không cần con người can thiệp vào giờ phút hạ cánh. Bất chấp gió tạt ngang mạnh, con tàu chạm bánh cách tim đường băng chỉ vài mét — một kỳ tích về điều khiển tự động mà ngay cả tàu con thoi Mỹ, vốn luôn cần phi công lái tay khi tiếp đất, chưa từng thực hiện. Đó là chuyến bay đầu tiên và cũng là duy nhất của Buran.</w:t>
      </w:r>
    </w:p>
    <w:p>
      <w:pPr>
        <w:jc w:val="both"/>
      </w:pPr>
      <w:r>
        <w:t>So với tàu con thoi Mỹ, Buran nhìn bề ngoài giống đến mức nhiều người tưởng là bản sao, nhưng bên trong lại khác biệt ở những điểm cốt lõi. Tàu con thoi Mỹ tự mang ba động cơ chính khổng lồ và tự góp lực đẩy khi rời bệ phóng, còn Buran hoàn toàn không có động cơ chính: toàn bộ lực đẩy đưa nó lên quỹ đạo do tên lửa Energia đảm nhiệm. Điều này khiến Energia trở thành một tên lửa đẩy độc lập, có thể phóng cả những tải trọng nặng khác chứ không riêng con tàu. Đổi lại, Buran có khả năng bay và hạ cánh hoàn toàn tự động, không người lái — một ưu thế công nghệ đáng nể. Cuối cùng, trong khi tàu con thoi Mỹ thực hiện tới 135 chuyến bay suốt ba thập niên, Buran chỉ kịp bay một lần duy nhất.</w:t>
      </w:r>
    </w:p>
    <w:p>
      <w:pPr>
        <w:jc w:val="both"/>
      </w:pPr>
      <w:r>
        <w:t>Sau khi Liên Xô tan rã, chương trình rơi vào cảnh thiếu kinh phí trầm trọng và chính thức bị khai tử vào năm 1993; con tàu 1.01 không bao giờ bay nữa. Riêng thân tàu OK-TVA đặt tại VDNKh có một tiểu sử riêng: nó vốn được chế tạo làm mẫu thử nghiệm khí động, rung động và độ bền, sau đó từng được trưng bày nhiều năm tại Công viên Gorky (Gor-ki) ở trung tâm Moskva như một điểm tham quan. Tháng 7 năm 2014, khối mô hình nặng khoảng 50 tấn này được tháo dỡ và vận chuyển về VDNKh, đặt trang trọng trên quảng trường Công nghiệp. Sau khi được tu sửa, phần khoang bên trong được biến thành bảo tàng tương tác và mở cửa đón khách vào năm 2015; những năm sau đó, khu trưng bày còn được bổ sung thêm hiện vật và cập nhật nội dung.</w:t>
      </w:r>
    </w:p>
    <w:p>
      <w:pPr>
        <w:pStyle w:val="Heading1"/>
      </w:pPr>
      <w:r>
        <w:rPr>
          <w:color w:val="152C4E"/>
        </w:rPr>
        <w:t>Kiến trúc &amp; đặc điểm nổi bật</w:t>
      </w:r>
    </w:p>
    <w:p>
      <w:pPr>
        <w:jc w:val="both"/>
      </w:pPr>
      <w:r>
        <w:t>Điều gây ấn tượng đầu tiên chính là kích thước và hình dáng của con tàu. Tàu con thoi Buran có chiều dài khoảng 36 mét, sải cánh chừng 24 mét và chiều cao khi đứng trên bệ lên tới hơn 16 mét — một khối trắng đồ sộ khiến người đứng bên dưới trở nên nhỏ bé. Thân tàu mang dáng máy bay cánh tam giác (delta) đặc trưng, mũi tròn tù để chịu nhiệt khi tái nhập khí quyển, đuôi đứng cao và khoang chở hàng dài chạy dọc lưng. Nhìn tổng thể, nó giống hệt hình dung quen thuộc về một tàu con thoi, và đó chính là lý do nhiều du khách lầm tưởng đây là con tàu thật từng bay vào không gian.</w:t>
      </w:r>
    </w:p>
    <w:p>
      <w:pPr>
        <w:jc w:val="both"/>
      </w:pPr>
      <w:r>
        <w:t>Tuy vậy, khi quan sát kỹ, người ta sẽ nhận ra đây là một mô hình thử nghiệm chứ không phải phương tiện bay. Bề mặt con tàu ở VDNKh được sơn trắng và phục chế lại cho đẹp mắt, chứ không phủ hàng chục nghìn viên gạch cách nhiệt gốm đặc biệt như lớp «áo giáp» của con tàu thật — thứ giúp nó sống sót qua nhiệt độ hàng nghìn độ khi lao trở lại bầu khí quyển. Bên trong, thân OK-TVA cũng không có các hệ thống bay hoàn chỉnh; những gì du khách thấy trong buồng lái phần lớn là dàn dựng phục vụ trưng bày và mô phỏng. Chính sự phân biệt này làm nên giá trị giáo dục của điểm đến: nó cho ta thấy công nghệ vũ trụ đòi hỏi vô số bản thử nghiệm mặt đất trước khi một con tàu thật được phép bay.</w:t>
      </w:r>
    </w:p>
    <w:p>
      <w:pPr>
        <w:jc w:val="both"/>
      </w:pPr>
      <w:r>
        <w:t>Một nét thú vị của thiết kế tàu con thoi là ý tưởng «tái sử dụng»: thay vì mỗi lần phóng lại vứt bỏ toàn bộ con tàu như tên lửa thông thường, người ta muốn có một phương tiện bay lên rồi hạ cánh như máy bay để dùng lại nhiều lần. Khoang chở hàng rộng của Buran được thiết kế để mang vệ tinh, cấu kiện trạm vũ trụ hay thiết bị lớn lên quỹ đạo, với tải trọng lên tới khoảng 30 tấn. Cánh và bề mặt điều khiển cho phép nó lượn và hạ cánh không cần động cơ trong giai đoạn cuối, giống như một chiếc tàu lượn khổng lồ. Những đặc điểm khí động ấy chính là thứ mà chiếc OK-TVA từng được dùng để kiểm nghiệm trên mặt đất.</w:t>
      </w:r>
    </w:p>
    <w:p>
      <w:pPr>
        <w:jc w:val="both"/>
      </w:pPr>
      <w:r>
        <w:t>Đặt trên quảng trường Công nghiệp, con tàu tạo nên một bố cục thị giác đầy sức nặng biểu tượng: phía sau là những gian triển lãm kiểu Xô Viết bề thế, bên cạnh là cây tên lửa Vostok vươn thẳng lên trời, còn ở giữa là thân tàu con thoi trắng nằm nghiêng như sắp cất mình. Đối với người yêu công nghệ, đây là cơ hội hiếm có để quan sát cận cảnh tỉ lệ thật của một tàu con thoi — điều mà xem ảnh hay video khó lòng truyền tải. Vào ban đêm, khi được chiếu sáng, con tàu càng nổi bật giữa quảng trường, trở thành một trong những khung hình được du khách chụp lại nhiều nhất ở khu vực phía trong của VDNKh.</w:t>
      </w:r>
    </w:p>
    <w:p>
      <w:pPr>
        <w:pStyle w:val="Heading1"/>
      </w:pPr>
      <w:r>
        <w:rPr>
          <w:color w:val="152C4E"/>
        </w:rPr>
        <w:t>Những điểm nhấn không thể bỏ lỡ</w:t>
      </w:r>
    </w:p>
    <w:p>
      <w:pPr>
        <w:jc w:val="both"/>
      </w:pPr>
      <w:r>
        <w:t>Điểm nhấn đầu tiên, và cũng là lý do nhiều người vào bên trong, chính là buồng lái mô phỏng. Sau khi đi qua khoang chở hàng, du khách bước tới khu vực tái hiện buồng lái tàu con thoi với bảng điều khiển, ghế phi công và màn hình. Một chương trình mô phỏng cho phép người xem thử «điều khiển» con tàu hạ cánh xuống Baikonur đúng như kịch bản chuyến bay năm 1988 — một trải nghiệm khiến cả trẻ em lẫn người lớn thích thú, đồng thời giúp hình dung độ phức tạp của việc đưa một khối tàu khổng lồ tiếp đất an toàn mà không có động cơ hỗ trợ ở phút chót.</w:t>
      </w:r>
    </w:p>
    <w:p>
      <w:pPr>
        <w:jc w:val="both"/>
      </w:pPr>
      <w:r>
        <w:t>Điểm nhấn thứ hai là bộ phim tư liệu mở đầu hành trình. Trên màn hình đặt trong thân tàu, du khách được xem lại quá trình hình thành chương trình Energia–Buran, cảnh phóng tên lửa và khoảnh khắc con tàu hạ cánh lịch sử. Với nhiều người, đây là lần đầu tiên họ biết rằng Liên Xô cũng từng có tàu con thoi của riêng mình, và rằng con tàu ấy đã bay hoàn toàn tự động — một chi tiết luôn gây ngạc nhiên. Đoạn phim cũng đặt nền cho việc hiểu vì sao hiện vật khổng lồ mà họ đang đứng bên trong chỉ là mô hình, còn con tàu thật đã có một số phận rất khác.</w:t>
      </w:r>
    </w:p>
    <w:p>
      <w:pPr>
        <w:jc w:val="both"/>
      </w:pPr>
      <w:r>
        <w:t>Điểm nhấn thứ ba nằm ở khoang chở hàng, nơi trưng bày hình ảnh và tư liệu về quá trình lắp ráp con tàu cùng lịch sử chương trình. Qua nhiều năm, khu trưng bày còn được bổ sung những hiện vật mới liên quan đến ngành tên lửa – vũ trụ, chẳng hạn mô hình hệ thống thử nghiệm và các bộ ghế phóng thoát hiểm dùng cho phi công thử nghiệm — những chi tiết cho thấy công tác chuẩn bị con người và kỹ thuật đằng sau mỗi chuyến bay nguy hiểm đến mức nào. Các bảng cảm ứng rải dọc lối đi cho phép người xem tự tra cứu thông tin theo nhịp độ của mình.</w:t>
      </w:r>
    </w:p>
    <w:p>
      <w:pPr>
        <w:jc w:val="both"/>
      </w:pPr>
      <w:r>
        <w:t>Cuối cùng, đừng bỏ lỡ chính khoảnh khắc đứng bên ngoài, dưới thân tàu. Đây là góc chụp ảnh biểu tượng: lấy trọn khối tàu con thoi trắng trên nền trời, hoặc ghép khung hình cùng cây tên lửa Vostok ở gần. Với nhiều du khách, việc được đứng cạnh — và bước vào bên trong — một tàu con thoi kích thước thật đã là trải nghiệm đáng nhớ, bất kể đó là mô hình. Chính sự tương phản giữa vẻ hoành tráng bên ngoài và câu chuyện «chỉ bay một lần» phía sau đã khiến điểm đến này để lại dư âm lâu hơn nhiều so với một buổi tham quan thông thường.</w:t>
      </w:r>
    </w:p>
    <w:p>
      <w:pPr>
        <w:pStyle w:val="Heading1"/>
      </w:pPr>
      <w:r>
        <w:rPr>
          <w:color w:val="152C4E"/>
        </w:rPr>
        <w:t>Ý nghĩa lịch sử – văn hoá</w:t>
      </w:r>
    </w:p>
    <w:p>
      <w:pPr>
        <w:jc w:val="both"/>
      </w:pPr>
      <w:r>
        <w:t>Tổ hợp «Buran» không chỉ là một hiện vật kỹ thuật; nó là đài kỷ niệm sống động cho một trong những nỗ lực lớn lao nhất — và cũng dang dở nhất — của khoa học Xô Viết. Chương trình Energia–Buran từng huy động hàng trăm nghìn con người ở cả nghìn xí nghiệp, ngốn một khối kinh phí khổng lồ, và được kỳ vọng sẽ giữ thế cân bằng với Hoa Kỳ trong cuộc chạy đua không gian thời Chiến tranh Lạnh. Việc con tàu bay thành công một cách hoàn hảo rồi lại bị bỏ dở ngay sau đó biến câu chuyện Buran thành biểu tượng day dứt về những tham vọng bị lịch sử cắt ngang: một đỉnh cao công nghệ ra đời đúng lúc đế chế đã bắt đầu lung lay.</w:t>
      </w:r>
    </w:p>
    <w:p>
      <w:pPr>
        <w:jc w:val="both"/>
      </w:pPr>
      <w:r>
        <w:t>Đối với ngành hàng không vũ trụ thế giới, Buran là một cột mốc đặc biệt. Chuyến bay tự động không người lái năm 1988 chứng minh rằng một tàu con thoi hoàn toàn có thể lên quỹ đạo và hạ cánh mà không cần phi công — điều mà mãi nhiều năm sau các phương tiện khác mới dần hiện thực hoá. Vì thế, dù chỉ bay một lần, Buran vẫn được nhắc đến trong mọi cuốn sử về tàu con thoi như bằng chứng cho một hướng đi táo bạo. Việc đặt mô hình OK-TVA ở nơi trang trọng như VDNKh, thay vì để nó mục nát, cho thấy nước Nga vẫn muốn gìn giữ ký ức về giai đoạn này như một phần di sản quốc gia.</w:t>
      </w:r>
    </w:p>
    <w:p>
      <w:pPr>
        <w:jc w:val="both"/>
      </w:pPr>
      <w:r>
        <w:t>Trong đời sống văn hoá Nga, tàu con thoi Buran mang một sắc thái vừa tự hào vừa tiếc nuối. Nó thường được nhắc đến như «giấc mơ dang dở» của ngành vũ trụ, một biểu tượng cho những gì Liên Xô đã có thể làm được nếu lịch sử rẽ theo hướng khác. Chính vì thế, hình ảnh con tàu — và số phận của những chiếc anh em nằm phơi mưa nắng ở Baikonur — luôn khơi gợi cảm xúc mạnh trong công chúng. Đưa mô hình về giữa lòng một trung tâm triển lãm đông người qua lại là cách để câu chuyện ấy tiếp tục được kể cho các thế hệ sinh ra sau khi chương trình đã kết thúc từ lâu.</w:t>
      </w:r>
    </w:p>
    <w:p>
      <w:pPr>
        <w:jc w:val="both"/>
      </w:pPr>
      <w:r>
        <w:t>Đối với du khách quốc tế, và cả du khách Việt Nam, điểm đến này bổ sung một mảnh ghép quan trọng vào bức tranh «Moskva vũ trụ». Cùng với Bảo tàng Du hành Vũ trụ, Đài tưởng niệm Những người chinh phục Không gian, gian «Vũ trụ» và tên lửa Vostok ở ngay gần, con tàu Buran giúp người xem hiểu rằng lịch sử chinh phục không gian không chỉ có những chiến thắng vang dội mà còn có cả những dự án khổng lồ phải dừng bước. Chính sự trung thực ấy — dám trưng bày một mô hình của con tàu «chỉ bay một lần» — làm cho câu chuyện thêm chân thực và giàu chiều sâu.</w:t>
      </w:r>
    </w:p>
    <w:p>
      <w:pPr>
        <w:pStyle w:val="Heading1"/>
      </w:pPr>
      <w:r>
        <w:rPr>
          <w:color w:val="152C4E"/>
        </w:rPr>
        <w:t>Trải nghiệm dành cho du khách</w:t>
      </w:r>
    </w:p>
    <w:p>
      <w:pPr>
        <w:jc w:val="both"/>
      </w:pPr>
      <w:r>
        <w:t>Một chuyến ghé thăm điển hình thường bắt đầu ở bên ngoài, khi du khách đi bộ tới quảng trường Công nghiệp và lần đầu trông thấy thân tàu trắng khổng lồ hiện ra sau các gian triển lãm. Rất nhiều người dừng lại khá lâu chỉ để đi vòng quanh, ngắm nghía và chụp ảnh từ mọi góc trước khi mua vé vào trong. Bản thân việc đứng dưới bụng một tàu con thoi kích thước thật đã đủ tạo cảm giác choáng ngợp, nhất là với những ai lớn lên cùng hình ảnh các con tàu vũ trụ trong phim và sách báo.</w:t>
      </w:r>
    </w:p>
    <w:p>
      <w:pPr>
        <w:jc w:val="both"/>
      </w:pPr>
      <w:r>
        <w:t>Bên trong, hành trình tham quan tương đối ngắn gọn và có tuyến rõ ràng: xem phim, đi qua khoang chở hàng, rồi tới buồng lái mô phỏng. Không gian không lớn, nên đây là điểm đến phù hợp để kết hợp với các gian triển lãm khác trong cùng buổi, thay vì dành trọn nửa ngày. Trẻ em thường đặc biệt hào hứng với phần mô phỏng hạ cánh và các màn hình tương tác, trong khi người lớn quan tâm nhiều hơn tới lịch sử chương trình và những chi tiết kỹ thuật. Vì lượng khách vào bên trong có giới hạn theo từng lượt, đôi khi du khách phải xếp hàng chờ, đặc biệt vào cuối tuần và dịp lễ.</w:t>
      </w:r>
    </w:p>
    <w:p>
      <w:pPr>
        <w:jc w:val="both"/>
      </w:pPr>
      <w:r>
        <w:t>Bảo tàng vận hành theo hình thức tham quan có tổ chức, nhiều thời điểm đi kèm hướng dẫn viên hoặc thuyết minh, giúp câu chuyện trở nên sinh động hơn nhiều so với việc chỉ tự xem hiện vật. Với du khách quốc tế, việc phần lớn thuyết minh bằng tiếng Nga có thể là một rào cản, nên chuẩn bị trước một chút kiến thức nền — như những gì trình bày trong bài viết này — sẽ giúp chuyến thăm ý nghĩa hơn. Thời lượng hợp lý cho riêng con tàu Buran thường vào khoảng ba mươi phút đến một tiếng, tuỳ mức độ quan tâm.</w:t>
      </w:r>
    </w:p>
    <w:p>
      <w:pPr>
        <w:jc w:val="both"/>
      </w:pPr>
      <w:r>
        <w:t>Điều đọng lại sau chuyến thăm, với nhiều người, không hẳn là các thông số kỹ thuật, mà là cảm giác đứng giữa hai thái cực: một bên là vẻ hùng vĩ của con tàu, một bên là câu chuyện buồn về một chương trình bị bỏ dở. Trải nghiệm ấy khiến điểm đến phù hợp cho cả gia đình — nơi trẻ em thích thú với «con tàu vũ trụ khổng lồ», còn người lớn có dịp suy ngẫm về tham vọng và giới hạn của con người trong hành trình chinh phục không gian. Đừng quên ghé qua khu bán đồ lưu niệm nếu muốn mang về một mô hình tàu con thoi hay huy hiệu làm kỷ niệm.</w:t>
      </w:r>
    </w:p>
    <w:p>
      <w:pPr>
        <w:pStyle w:val="Heading1"/>
      </w:pPr>
      <w:r>
        <w:rPr>
          <w:color w:val="152C4E"/>
        </w:rPr>
        <w:t>Mẹo tham quan</w:t>
      </w:r>
    </w:p>
    <w:p>
      <w:pPr>
        <w:jc w:val="both"/>
      </w:pPr>
      <w:r>
        <w:t>Trước khi đi, du khách nên kiểm tra giờ mở cửa và ngày nghỉ trên trang chính thức của VDNKh, bởi giống nhiều bảo tàng ở Nga, tổ hợp «Buran» thường đóng cửa vào một ngày đầu tuần (theo thông lệ là thứ Hai) và có thể thay đổi lịch theo mùa. Giá vé và hình thức bán vé cũng có thể điều chỉnh theo thời gian, nên tốt nhất là xác nhận thông tin cập nhật ngay trước chuyến đi thay vì dựa vào các con số cũ trên mạng. Nếu đi vào cuối tuần hay dịp lễ, hãy tính trước khả năng phải xếp hàng chờ tới lượt vào trong.</w:t>
      </w:r>
    </w:p>
    <w:p>
      <w:pPr>
        <w:jc w:val="both"/>
      </w:pPr>
      <w:r>
        <w:t>Về thời điểm, buổi sáng các ngày trong tuần thường vắng hơn, thuận tiện cho việc thong thả ngắm con tàu và chụp ảnh mà không quá đông người. Vì con tàu nằm sâu trong khuôn viên VDNKh rộng lớn, hãy chừa đủ thời gian và sức để đi bộ; nếu đi cùng người lớn tuổi hoặc trẻ nhỏ, có thể cân nhắc sử dụng xe điện tham quan trong khuôn viên. Mùa hè là thời điểm dễ chịu để kết hợp dạo chơi cả khu, còn mùa đông thì khu quảng trường khá lạnh và lộng gió, đòi hỏi trang phục thật ấm và giày đi bộ thoải mái.</w:t>
      </w:r>
    </w:p>
    <w:p>
      <w:pPr>
        <w:jc w:val="both"/>
      </w:pPr>
      <w:r>
        <w:t>Một mẹo quan trọng là hãy gộp Buran vào một lộ trình «vũ trụ» trọn vẹn trong khu vực. Ngay gần đó là tên lửa Vostok và gian «Vũ trụ» (Trung tâm Du hành Vũ trụ và Hàng không) với nhiều hiện vật thật; xa hơn một chút, cạnh cổng chính VDNKh, là Bảo tàng Du hành Vũ trụ nằm trong bệ Đài tưởng niệm Những người chinh phục Không gian. Sắp xếp các điểm này trong cùng một ngày sẽ cho du khách một mạch cảm hứng liền lạc, từ tên lửa đẩy tới tàu con thoi và toàn cảnh lịch sử ngành vũ trụ.</w:t>
      </w:r>
    </w:p>
    <w:p>
      <w:pPr>
        <w:jc w:val="both"/>
      </w:pPr>
      <w:r>
        <w:t>Cuối cùng, hãy nhớ rằng bên trong con tàu là không gian nhỏ và có bậc thang, nên người ngại leo trèo hoặc mang vác cồng kềnh cần lưu ý; ba lô lớn có thể cần gửi lại. Việc chụp ảnh bên ngoài gần như không bị hạn chế, còn bên trong nên hỏi trước nhân viên. Nếu muốn tìm hiểu sâu, du khách có thể chuẩn bị sẵn vài mốc thời gian và số liệu chính — như chuyến bay 15 tháng 11 năm 1988 hay biến cố năm 2002 — để câu chuyện thêm sống động khi đứng trước hiện vật. Và quan trọng nhất: hãy nhớ mình đang đứng trong một mô hình thử nghiệm, để trân trọng đúng giá trị lịch sử của nó.</w:t>
      </w:r>
    </w:p>
    <w:p>
      <w:pPr>
        <w:pStyle w:val="Heading1"/>
      </w:pPr>
      <w:r>
        <w:rPr>
          <w:color w:val="152C4E"/>
        </w:rPr>
        <w:t>Khám phá xung quanh</w:t>
      </w:r>
    </w:p>
    <w:p>
      <w:pPr>
        <w:jc w:val="both"/>
      </w:pPr>
      <w:r>
        <w:t>Điểm đến gần gũi và ăn khớp nhất về chủ đề chính là cây tên lửa Vostok đứng ngay cạnh con tàu Buran trên quảng trường Công nghiệp. Đây là bản mô phỏng loại tên lửa đẩy từng đưa những nhà du hành đầu tiên vào vũ trụ, được dựng tại VDNKh từ cuối thập niên 1960 và từ lâu đã trở thành một biểu tượng quen thuộc của khu triển lãm. Đứng giữa tên lửa Vostok và tàu con thoi Buran, du khách có thể cảm nhận trực quan hai thế hệ công nghệ vũ trụ Xô Viết — từ những chuyến bay tiên phong đưa con người lên quỹ đạo cho tới giấc mơ tàu con thoi tái sử dụng.</w:t>
      </w:r>
    </w:p>
    <w:p>
      <w:pPr>
        <w:jc w:val="both"/>
      </w:pPr>
      <w:r>
        <w:t>Chỉ cách vài bước chân là gian triển lãm số 20 mang tên «Vũ trụ» (Космос), nay là Trung tâm «Du hành Vũ trụ và Hàng không». Sau đợt trùng tu lớn, gian này mở lại với một trong những khu trưng bày hàng không – vũ trụ ấn tượng nhất nước Nga, quy tụ các mô hình tàu, module trạm quỹ đạo, tên lửa và vô số hiện vật thật dưới mái vòm nguy nga. Nếu con tàu Buran cho du khách nhìn thấy một tàu con thoi từ bên trong, thì gian «Vũ trụ» mở rộng câu chuyện ra toàn bộ chương trình chinh phục không gian của Liên Xô và nước Nga, khiến hai điểm đến bổ sung hoàn hảo cho nhau.</w:t>
      </w:r>
    </w:p>
    <w:p>
      <w:pPr>
        <w:jc w:val="both"/>
      </w:pPr>
      <w:r>
        <w:t>Ra tới khu vực cổng chính VDNKh, du khách có thể ghé Bảo tàng Du hành Vũ trụ nằm ngay trong phần bệ của Đài tưởng niệm Những người chinh phục Không gian — cây tháp titan cao 107 mét hình con tên lửa đang lao lên trời, một trong những công trình mang tính biểu tượng nhất Moskva. Cả cụm này, cùng Đại lộ Các Nhà Du hành Vũ trụ với hàng tượng phi hành gia, tạo thành trục «vũ trụ» kéo dài từ ga tàu điện ngầm tới sâu trong khuôn viên triển lãm. Đây đều là những điểm đến có thật, gần nhau và dễ kết hợp trong cùng một ngày.</w:t>
      </w:r>
    </w:p>
    <w:p>
      <w:pPr>
        <w:jc w:val="both"/>
      </w:pPr>
      <w:r>
        <w:t>Nếu còn thời gian, bản thân VDNKh đã là một «thành phố triển lãm» rộng mênh mông với hàng chục gian mái vòm mạ vàng, đài phun nước lộng lẫy và nhiều bảo tàng chuyên đề, đủ cho một ngày dạo chơi trọn vẹn. Không xa khu vực này còn có Tháp truyền hình Ostankino (Ô-xtan-ki-nô) — một trong những công trình cao nhất châu Âu, có đài quan sát toàn cảnh — cùng Vườn Bách thảo chính mang tên Tsitsin, một trong những vườn thực vật lớn nhất châu lục. Sự phong phú ấy khiến khu đông bắc Moskva trở thành điểm đến lý tưởng cho cả gia đình, và con tàu Buran chính là một trong những điểm nhấn khó quên nhất trong hành trình đó.</w:t>
      </w:r>
    </w:p>
    <w:p>
      <w:pPr>
        <w:pStyle w:val="Heading1"/>
      </w:pPr>
      <w:r>
        <w:rPr>
          <w:color w:val="152C4E"/>
        </w:rPr>
        <w:t>Câu chuyện &amp; giai thoại thú vị</w:t>
      </w:r>
    </w:p>
    <w:p>
      <w:pPr>
        <w:jc w:val="both"/>
      </w:pPr>
      <w:r>
        <w:t>Giai thoại đáng kể nhất chính là chuyến bay duy nhất của con tàu thật. Ngày 15 tháng 11 năm 1988, giữa một trận bão tuyết đúng như cái tên «Buran», con tàu số hiệu 1.01 rời bệ phóng ở Baikonur, bay hai vòng quanh Trái Đất rồi tự động hạ cánh — không một bóng người trên khoang. Ban đầu, hội đồng điều hành từng cân nhắc kéo dài chuyến bay, nhưng cuối cùng quyết định một phương án hai vòng an toàn. Khi con tàu chạm bánh xuống đường băng, chính xác đến mức nằm cách tim đường chỉ vài mét bất chấp gió mạnh, cả trung tâm điều khiển vỡ oà. Ít ai ngờ rằng khoảnh khắc huy hoàng ấy lại là lần đầu tiên và cũng là lần cuối cùng con tàu bay.</w:t>
      </w:r>
    </w:p>
    <w:p>
      <w:pPr>
        <w:jc w:val="both"/>
      </w:pPr>
      <w:r>
        <w:t>Bi kịch đến vào ngày 12 tháng 5 năm 2002. Sau khi chương trình bị hủy, con tàu 1.01 duy nhất từng bay được cất giữ trong một nhà chứa lắp ráp khổng lồ ở Baikonur. Hôm đó, mái của toà nhà bất ngờ đổ sập, đè nát con tàu và khiến tám công nhân đang làm việc trên mái thiệt mạng. Trong chớp mắt, hiện vật quý giá nhất của cả chương trình — chiếc tàu con thoi đã ghi tên vào lịch sử — bị phá huỷ hoàn toàn. Chính biến cố này khiến việc gìn giữ những bản mô hình còn lại, như chiếc OK-TVA ở VDNKh, càng trở nên ý nghĩa: chúng là những gì hữu hình còn sót lại để kể câu chuyện về con tàu đã mất.</w:t>
      </w:r>
    </w:p>
    <w:p>
      <w:pPr>
        <w:jc w:val="both"/>
      </w:pPr>
      <w:r>
        <w:t>Số phận của các «anh em» tàu Buran cũng là những câu chuyện đáng nhớ. Chiếc dùng cho thử nghiệm bay trong khí quyển, mang mã hiệu OK-GLI (còn gọi là BTS-002), từng thực hiện hàng chục chuyến bay thử nhờ gắn thêm động cơ phản lực, và ngày nay được trưng bày tại Bảo tàng Kỹ thuật Speyer (Spai-ơ) ở Đức. Một con tàu khác gần như hoàn thiện, thường được gọi thân mật là «Ptichka» (Ptit-chka, nghĩa là «chú chim nhỏ»), bị bỏ lại dang dở tại Baikonur. Rải rác ở nhiều nơi còn có các mô hình và bản thử nghiệm khác — mỗi chiếc một số phận, hợp lại thành bức tranh đầy tiếc nuối về cả một dòng tàu chỉ kịp bay đúng một lần.</w:t>
      </w:r>
    </w:p>
    <w:p>
      <w:pPr>
        <w:jc w:val="both"/>
      </w:pPr>
      <w:r>
        <w:t>Cuối cùng, có một «giai thoại» xảy ra hằng ngày ngay tại chỗ: rất nhiều du khách bước vào và đinh ninh rằng mình đang đứng trong chính con tàu Buran từng bay lên vũ trụ. Sự nhầm lẫn dễ hiểu ấy chính là lý do bài viết này nhấn mạnh nhiều lần rằng đây là mô hình OK-TVA — một hiện vật thử nghiệm trên mặt đất — chứ không phải con tàu thật đã bị phá huỷ năm 2002. Hiểu đúng điều đó không làm giảm sức hấp dẫn của điểm đến; ngược lại, nó khiến câu chuyện trở nên trọn vẹn hơn: bạn đang chạm vào một mảnh ký ức hữu hình của giấc mơ tàu con thoi Xô Viết, một giấc mơ vừa rực rỡ vừa dở dang bậc nhất trong lịch sử chinh phục không gian.</w:t>
      </w:r>
    </w:p>
    <w:p>
      <w:pPr>
        <w:pStyle w:val="Heading1"/>
      </w:pPr>
      <w:r>
        <w:rPr>
          <w:color w:val="152C4E"/>
        </w:rPr>
        <w:t>Hình ảnh (link chèn cho bản HTML)</w:t>
      </w:r>
    </w:p>
    <w:p>
      <w:r>
        <w:rPr>
          <w:sz w:val="22"/>
        </w:rPr>
        <w:t xml:space="preserve">• Mô hình kích thước thật OK-TVA của tàu con thoi Buran trên quảng trường Công nghiệp tại VDNKh — </w:t>
      </w:r>
      <w:r>
        <w:rPr>
          <w:color w:val="204A86"/>
          <w:sz w:val="20"/>
        </w:rPr>
        <w:t>https://commons.wikimedia.org/wiki/Special:FilePath/Buran_OK-TVA_VDNKh.JPG</w:t>
      </w:r>
    </w:p>
    <w:p>
      <w:r>
        <w:rPr>
          <w:sz w:val="22"/>
        </w:rPr>
        <w:t xml:space="preserve">• Thân tàu Buran trắng khổng lồ nổi bật giữa các gian triển lãm của VDNKh — </w:t>
      </w:r>
      <w:r>
        <w:rPr>
          <w:color w:val="204A86"/>
          <w:sz w:val="20"/>
        </w:rPr>
        <w:t>https://commons.wikimedia.org/wiki/Special:FilePath/Moscow,_VDNKh,_Buran_spacecraft_(30636519604).jpg</w:t>
      </w:r>
    </w:p>
    <w:p>
      <w:r>
        <w:rPr>
          <w:sz w:val="22"/>
        </w:rPr>
        <w:t xml:space="preserve">• Góc nhìn cận cảnh tỉ lệ thật của tàu con thoi Buran với cánh tam giác đặc trưng — </w:t>
      </w:r>
      <w:r>
        <w:rPr>
          <w:color w:val="204A86"/>
          <w:sz w:val="20"/>
        </w:rPr>
        <w:t>https://commons.wikimedia.org/wiki/Special:FilePath/Buran_class_Shuttle_%E2%80%93_VDNKh,_Moscow_(25051381498).jpg</w:t>
      </w:r>
    </w:p>
    <w:p>
      <w:r>
        <w:rPr>
          <w:sz w:val="22"/>
        </w:rPr>
        <w:t xml:space="preserve">• Cây tên lửa Vostok đứng ngay gần con tàu Buran — điểm dừng chân liền kề trong khu vực — </w:t>
      </w:r>
      <w:r>
        <w:rPr>
          <w:color w:val="204A86"/>
          <w:sz w:val="20"/>
        </w:rPr>
        <w:t>https://commons.wikimedia.org/wiki/Special:FilePath/Vostok_8K72K_in_VDNKh_(1).jpg</w:t>
      </w:r>
    </w:p>
    <w:p>
      <w:r>
        <w:rPr>
          <w:sz w:val="22"/>
        </w:rPr>
        <w:t xml:space="preserve">• Chính mô hình OK-TVA khi còn được trưng bày tại Công viên Gorky, trước khi chuyển về VDNKh năm 2014 — </w:t>
      </w:r>
      <w:r>
        <w:rPr>
          <w:color w:val="204A86"/>
          <w:sz w:val="20"/>
        </w:rPr>
        <w:t>https://commons.wikimedia.org/wiki/Special:FilePath/Buran_OK-TVA_Moscow_Gorki_Park_PICT0039.JPG</w:t>
      </w:r>
    </w:p>
    <w:p>
      <w:r>
        <w:rPr>
          <w:sz w:val="22"/>
        </w:rPr>
        <w:t xml:space="preserve">• Con tàu Buran THẬT gắn trên tên lửa đẩy Energia — chiếc đã bay đúng một lần năm 1988 (để so sánh với mô hình ở VDNKh) — </w:t>
      </w:r>
      <w:r>
        <w:rPr>
          <w:color w:val="204A86"/>
          <w:sz w:val="20"/>
        </w:rPr>
        <w:t>https://commons.wikimedia.org/wiki/Special:FilePath/Energia_buran.jpg</w:t>
      </w:r>
    </w:p>
    <w:p>
      <w:pPr>
        <w:pStyle w:val="Heading1"/>
      </w:pPr>
      <w:r>
        <w:rPr>
          <w:color w:val="152C4E"/>
        </w:rPr>
        <w:t>Nguồn tham khảo &amp; liên kết</w:t>
      </w:r>
    </w:p>
    <w:p>
      <w:r>
        <w:rPr>
          <w:sz w:val="22"/>
        </w:rPr>
        <w:t xml:space="preserve">• Buran (spacecraft) — Wikipedia (tiếng Anh) — </w:t>
      </w:r>
      <w:r>
        <w:rPr>
          <w:color w:val="204A86"/>
          <w:sz w:val="20"/>
        </w:rPr>
        <w:t>https://en.wikipedia.org/wiki/Buran_(spacecraft)</w:t>
      </w:r>
    </w:p>
    <w:p>
      <w:r>
        <w:rPr>
          <w:sz w:val="22"/>
        </w:rPr>
        <w:t xml:space="preserve">• Buran programme — Wikipedia (tiếng Anh) — </w:t>
      </w:r>
      <w:r>
        <w:rPr>
          <w:color w:val="204A86"/>
          <w:sz w:val="20"/>
        </w:rPr>
        <w:t>https://en.wikipedia.org/wiki/Buran_programme</w:t>
      </w:r>
    </w:p>
    <w:p>
      <w:r>
        <w:rPr>
          <w:sz w:val="22"/>
        </w:rPr>
        <w:t xml:space="preserve">• OK-GLI (BTS-002, bản thử bay khí quyển) — Wikipedia (tiếng Anh) — </w:t>
      </w:r>
      <w:r>
        <w:rPr>
          <w:color w:val="204A86"/>
          <w:sz w:val="20"/>
        </w:rPr>
        <w:t>https://en.wikipedia.org/wiki/OK-GLI</w:t>
      </w:r>
    </w:p>
    <w:p>
      <w:r>
        <w:rPr>
          <w:sz w:val="22"/>
        </w:rPr>
        <w:t xml:space="preserve">• Буран (интерактивный музейный комплекс) — Ruwiki (tiếng Nga) — </w:t>
      </w:r>
      <w:r>
        <w:rPr>
          <w:color w:val="204A86"/>
          <w:sz w:val="20"/>
        </w:rPr>
        <w:t>https://ru.ruwiki.ru/wiki/%D0%91%D1%83%D1%80%D0%B0%D0%BD_(%D0%B8%D0%BD%D1%82%D0%B5%D1%80%D0%B0%D0%BA%D1%82%D0%B8%D0%B2%D0%BD%D1%8B%D0%B9_%D0%BC%D1%83%D0%B7%D0%B5%D0%B9%D0%BD%D1%8B%D0%B9_%D0%BA%D0%BE%D0%BC%D0%BF%D0%BB%D0%B5%D0%BA%D1%81)</w:t>
      </w:r>
    </w:p>
    <w:p>
      <w:r>
        <w:rPr>
          <w:sz w:val="22"/>
        </w:rPr>
        <w:t xml:space="preserve">• Buran is now a museum — Buran-Energia (xác định thân tàu là OK-TVA) — </w:t>
      </w:r>
      <w:r>
        <w:rPr>
          <w:color w:val="204A86"/>
          <w:sz w:val="20"/>
        </w:rPr>
        <w:t>https://www.buran-energia.com/blog/2015/08/18/buran-is-now-a-museum/</w:t>
      </w:r>
    </w:p>
    <w:p>
      <w:r>
        <w:rPr>
          <w:sz w:val="22"/>
        </w:rPr>
        <w:t xml:space="preserve">• Model of rocket plane's testing system and ejection seats: new exhibits at VDNKh's Buran museum — mos.ru — </w:t>
      </w:r>
      <w:r>
        <w:rPr>
          <w:color w:val="204A86"/>
          <w:sz w:val="20"/>
        </w:rPr>
        <w:t>https://www.mos.ru/en/news/item/79113073/</w:t>
      </w:r>
    </w:p>
    <w:p>
      <w:r>
        <w:rPr>
          <w:sz w:val="22"/>
        </w:rPr>
        <w:t xml:space="preserve">• Soviet-Era Buran Space Shuttle Shipping to Former Olympic Site for Display — Space.com — </w:t>
      </w:r>
      <w:r>
        <w:rPr>
          <w:color w:val="204A86"/>
          <w:sz w:val="20"/>
        </w:rPr>
        <w:t>https://www.space.com/37332-soviet-era-buran-space-shuttle-shipping-to-former-olympic-site-for-display.html</w:t>
      </w:r>
    </w:p>
    <w:p>
      <w:pPr>
        <w:pStyle w:val="Heading2"/>
      </w:pPr>
      <w:r>
        <w:rPr>
          <w:color w:val="5C6773"/>
        </w:rPr>
        <w:t>Nguồn dữ kiện</w:t>
      </w:r>
    </w:p>
    <w:p>
      <w:r>
        <w:rPr>
          <w:color w:val="5C6773"/>
          <w:sz w:val="20"/>
        </w:rPr>
        <w:t>Wikipedia tiếng Anh, mục «Buran (spacecraft)» — dùng cho: con tàu số hiệu 1.01 bay chuyến đầu tiên và duy nhất ngày 15/11/1988, hai vòng quỹ đạo, hạ cánh tự động không người lái, con tàu bị phá huỷ ngày 12/5/2002 khi mái nhà chứa ở Baikonur sập.</w:t>
      </w:r>
    </w:p>
    <w:p>
      <w:r>
        <w:rPr>
          <w:color w:val="5C6773"/>
          <w:sz w:val="20"/>
        </w:rPr>
        <w:t>Wikipedia tiếng Anh, mục «Buran programme» — dùng cho: bối cảnh ra đời thập niên 1970 như phản ứng với tàu con thoi Mỹ, quyết định năm 1976, vai trò của NPO Molniya và Gleb Lozino-Lozinsky, tên lửa Energia, chương trình bị hủy sau khi Liên Xô tan rã (1993), so sánh với Space Shuttle (không có động cơ chính, Energia là tên lửa độc lập).</w:t>
      </w:r>
    </w:p>
    <w:p>
      <w:r>
        <w:rPr>
          <w:color w:val="5C6773"/>
          <w:sz w:val="20"/>
        </w:rPr>
        <w:t>Wikipedia tiếng Anh, mục «OK-GLI» — dùng cho: bản thử bay khí quyển OK-GLI/BTS-002 với động cơ phản lực, số chuyến bay thử, hiện trưng bày tại Bảo tàng Kỹ thuật Speyer (Đức); bối cảnh phân biệt các bản chế tạo của chương trình.</w:t>
      </w:r>
    </w:p>
    <w:p>
      <w:r>
        <w:rPr>
          <w:color w:val="5C6773"/>
          <w:sz w:val="20"/>
        </w:rPr>
        <w:t>Ruwiki tiếng Nga, mục «Буран (интерактивный музейный комплекс)» và trang chính thức VDNKh — dùng cho: mô hình chuyển từ Công viên Gorky về VDNKh tháng 7/2014, đặt trên quảng trường Công nghiệp cạnh tên lửa Vostok và gian «Vũ trụ» số 20, mở thành bảo tàng tương tác năm 2015, nội dung tham quan (phim, khoang chở hàng, buồng lái mô phỏng hạ cánh Baikonur).</w:t>
      </w:r>
    </w:p>
    <w:p>
      <w:r>
        <w:rPr>
          <w:color w:val="5C6773"/>
          <w:sz w:val="20"/>
        </w:rPr>
        <w:t>Buran-Energia (Vassili Petrovitch) — dùng để xác định thân tàu tại VDNKh chính là bản thử nghiệm OK-TVA (thử khí động, rung động, độ bền), được vận chuyển về VDNKh năm 2014 và mở cửa làm bảo tàng tháng 8/2015.</w:t>
      </w:r>
    </w:p>
    <w:p>
      <w:r>
        <w:rPr>
          <w:color w:val="5C6773"/>
          <w:sz w:val="20"/>
        </w:rPr>
        <w:t>mos.ru và Space.com — dùng để đối chiếu chi tiết trưng bày (mô hình hệ thống thử nghiệm, ghế phóng thoát hiểm) và bối cảnh các bản tàu Buran khác được đưa đi trưng bày.</w:t>
      </w:r>
    </w:p>
    <w:p>
      <w:r>
        <w:rPr>
          <w:color w:val="5C6773"/>
          <w:sz w:val="20"/>
        </w:rPr>
        <w:t>Lưu ý biên soạn: toàn bộ nội dung là tổng hợp nguyên gốc bằng tiếng Việt, không sao chép hay dịch nguyên văn từ bất kỳ nguồn nào. Cần phân biệt rõ: hiện vật ở VDNKh là MÔ HÌNH (OK-TVA), còn con tàu Buran thật (1.01) đã bay năm 1988 và bị phá huỷ năm 2002. Các thông tin về giờ mở cửa, giá vé mang tính tham khảo; du khách nên kiểm tra lại trên trang chính thức của VDNKh trước khi đi.</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