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Tượng đài «Chinh phục Vũ trụ» &amp; Đại lộ Các nhà Du hành Vũ trụ</w:t>
      </w:r>
    </w:p>
    <w:p>
      <w:r>
        <w:rPr>
          <w:i/>
          <w:color w:val="5C6773"/>
          <w:sz w:val="22"/>
        </w:rPr>
        <w:t>Монумент «Покорителям космоса», Аллея Космонавтов · Monument to the Conquerors of Space &amp; Cosmonauts Alley, VDNKh</w:t>
      </w:r>
    </w:p>
    <w:p>
      <w:r>
        <w:rPr>
          <w:sz w:val="25"/>
        </w:rPr>
        <w:t>Cột tháp titan bóng bạc mô phỏng luồng khói của một con tên lửa đang vút lên, khánh thành ngày 4/10/1964 đúng bảy năm ngày phóng vệ tinh «Sputnik-1» — biểu tượng của kỷ nguyên chinh phục vũ trụ Xô Viết bên cổng VDNKh, mà dưới chân là Đại lộ Các nhà Du hành Vũ trụ với những tượng bán thân Gagarin, Korolyov, còn trong bệ đài là Bảo tàng Tưởng niệm Du hành Vũ trụ.</w:t>
      </w:r>
    </w:p>
    <w:p>
      <w:r>
        <w:rPr>
          <w:b/>
          <w:color w:val="152C4E"/>
          <w:sz w:val="26"/>
        </w:rPr>
        <w:t>★ Điểm nhấn</w:t>
      </w:r>
    </w:p>
    <w:p>
      <w:pPr>
        <w:pStyle w:val="ListBullet"/>
      </w:pPr>
      <w:r>
        <w:t>Khánh thành ngày 4/10/1964 đúng dịp kỷ niệm 7 năm phóng vệ tinh nhân tạo đầu tiên «Sputnik-1»; thắng cuộc thi (hơn 350 phương án, công bố năm 1958) là nhà điêu khắc A. P. Faidysh-Krandievsky cùng KTS A. N. Kolchin và M. O. Barshch.</w:t>
      </w:r>
    </w:p>
    <w:p>
      <w:pPr>
        <w:pStyle w:val="ListBullet"/>
      </w:pPr>
      <w:r>
        <w:t>Cột obelisk cong vút cao ~107 m, độ nghiêng 77°, nặng khoảng 250 tấn, đỉnh gắn mô hình tên lửa dài ~11 m; một số nguồn nêu tổng chiều cao ~110 m — một trong những tượng đài cao nhất nước Nga.</w:t>
      </w:r>
    </w:p>
    <w:p>
      <w:pPr>
        <w:pStyle w:val="ListBullet"/>
      </w:pPr>
      <w:r>
        <w:t>Ốp titan sáng bạc theo đề nghị của Tổng công trình sư Sergei Korolyov (ban đầu định làm bằng kính có đèn chiếu); titan khi đó khan hiếm, Korolyov đích thân lo nguồn cung và giám sát thi công.</w:t>
      </w:r>
    </w:p>
    <w:p>
      <w:pPr>
        <w:pStyle w:val="ListBullet"/>
      </w:pPr>
      <w:r>
        <w:t>Bệ đài (stylobate) ốp granite gắn phù điêu cao bằng đồng tôn vinh nhà khoa học – kỹ sư – công nhân (có chú chó Laika, nhà du hành, người cầm băng đục lỗ); phía trước có tượng Tsiolkovsky, trên mặt bệ có thơ của Nikolai Gribachev; bệ chính là mái của Bảo tàng Tưởng niệm Du hành Vũ trụ (đã có bài riêng).</w:t>
      </w:r>
    </w:p>
    <w:p>
      <w:pPr>
        <w:pStyle w:val="ListBullet"/>
      </w:pPr>
      <w:r>
        <w:t>Đại lộ Các nhà Du hành Vũ trụ (Alley of Cosmonauts) mở năm 1967, nối ga metro VDNKh tới tượng đài, có tượng bán thân Gagarin, Tereshkova, Komarov cùng Korolyov, Keldysh, Glushko; năm 2008 bổ sung quảng trường mô hình Hệ Mặt Trời và tượng toàn thân Korolyov.</w:t>
      </w:r>
    </w:p>
    <w:p>
      <w:pPr>
        <w:pStyle w:val="ListBullet"/>
      </w:pPr>
      <w:r>
        <w:t>Di tích văn hóa cấp liên bang; từng in trên đồng xu 10 kopeck (1967) và rúp kỷ niệm (1977), xuất hiện trong video «Go West» của Pet Shop Boys (1993); trùng tu giai đoạn 1 năm 2011 (đoạt giải «Trùng tu Moskva») và hoàn tất năm 2023.</w:t>
      </w:r>
    </w:p>
    <w:p>
      <w:pPr>
        <w:pStyle w:val="Heading1"/>
      </w:pPr>
      <w:r>
        <w:rPr>
          <w:color w:val="152C4E"/>
        </w:rPr>
        <w:t>Giới thiệu chung</w:t>
      </w:r>
    </w:p>
    <w:p>
      <w:pPr>
        <w:jc w:val="both"/>
      </w:pPr>
      <w:r>
        <w:t>Ở phía đông bắc Moskva (Mát-xcơ-va), ngay bên cổng chính của Trung tâm Triển lãm Thành tựu Kinh tế Quốc dân (VDNKh, đọc gần như Vê-đê-en-kha), có một cột tháp bằng titan bóng loáng vươn thẳng lên trời như một mũi tên bạc. Đó là Tượng đài «Chinh phục Vũ trụ» — tiếng Nga là «Монумент «Покорителям космоса»», phiên âm gần đúng là Mô-nu-men Pa-ca-ri-che-liam Cốx-ma-xa, nghĩa đen là «đài tưởng niệm những người chinh phục vũ trụ». Công trình được dựng lên để tôn vinh những thành tựu của nhân dân Xô Viết trong công cuộc khám phá không gian, và từ hơn sáu thập kỷ nay đã trở thành một trong những biểu tượng dễ nhận biết nhất của cả thủ đô nước Nga.</w:t>
      </w:r>
    </w:p>
    <w:p>
      <w:pPr>
        <w:jc w:val="both"/>
      </w:pPr>
      <w:r>
        <w:t>Điều làm nên sức hút đặc biệt của tượng đài chính là hình khối táo bạo của nó: một cột obelisk khổng lồ cong vút, mô phỏng luồng khói và lửa mà một con tên lửa để lại phía sau khi rời bệ phóng, còn ngay trên đỉnh cột là mô hình con tàu vũ trụ đang lao lên. Toàn bộ bề mặt cột được ốp bằng những tấm titan sáng bạc, ánh lên lấp lánh dưới nắng và phản chiếu cả bầu trời — thứ mà các tác giả muốn gợi tới như «giấc mơ» của những người phi công và nhà du hành. Với chiều cao khoảng 107 mét và độ nghiêng 77 độ, cột đài tạo cảm giác về một chuyển động bùng nổ, một cú phóng vừa mới khởi phát và đang tăng tốc.</w:t>
      </w:r>
    </w:p>
    <w:p>
      <w:pPr>
        <w:jc w:val="both"/>
      </w:pPr>
      <w:r>
        <w:t>Tượng đài không đứng đơn độc mà là hạt nhân của cả một quần thể tưởng niệm. Ngay dưới chân nó, trải dài về phía ga tàu điện ngầm là Đại lộ Các nhà Du hành Vũ trụ (tiếng Nga «Аллея Космонавтов», Alley of Cosmonauts), một trục đi bộ rợp cây có đặt những tượng bán thân của các nhà du hành và những người đặt nền móng cho ngành vũ trụ Xô Viết — từ Yuri Gagarin (I-u-ri Ga-ga-rin), Valentina Tereshkova (Va-len-ti-na Chê-rếs-cô-va) cho tới Sergei Korolyov (Xéc-gây Ca-rô-li-ốp). Phía trước cột đài còn có pho tượng nhà bác học Konstantin Tsiolkovsky (Con-xtan-tin Txi-ôn-cốp-xki), người được coi là cha đẻ của lý thuyết du hành vũ trụ.</w:t>
      </w:r>
    </w:p>
    <w:p>
      <w:pPr>
        <w:jc w:val="both"/>
      </w:pPr>
      <w:r>
        <w:t>Một chi tiết khiến công trình càng thêm giá trị là bên trong phần bệ đài (stylobate) đồ sộ ẩn chứa Bảo tàng Tưởng niệm Du hành Vũ trụ (Memorial Museum of Cosmonautics) — một trong những bảo tàng vũ trụ hàng đầu nước Nga. Nói cách khác, khối granite khổng lồ nâng đỡ cột titan cũng chính là phần mái của bảo tàng nằm chìm dưới đất. Vì bảo tàng này đã có một bài giới thiệu riêng trong bộ cẩm nang (mục «cosmonautics-museum»), nên tài liệu thuyết minh lần này sẽ tập trung vào bản thân tượng đài và Đại lộ Các nhà Du hành Vũ trụ, chỉ nhắc tới bảo tàng như một điểm dẫn chiếu quan trọng ở gần đó.</w:t>
      </w:r>
    </w:p>
    <w:p>
      <w:pPr>
        <w:jc w:val="both"/>
      </w:pPr>
      <w:r>
        <w:t>Về vị thế, đây là một trong những tượng đài cao nhất nước Nga và là một tuyệt phẩm của kiến trúc – điêu khắc thời hậu chiến, được xếp hạng Di tích văn hóa cấp liên bang. Ra đời chỉ vài năm sau khi con người lần đầu phóng vệ tinh và đưa người bay vào vũ trụ, công trình mang một tinh thần lạc quan và tự hào rất đặc trưng của thập niên 1960 — thời điểm Liên Xô liên tiếp lập nên những kỳ tích không gian và cả thế giới ngước nhìn lên bầu trời với niềm hân hoan mới mẻ. Chính bối cảnh lịch sử ấy đã khắc sâu vào từng đường nét của tượng đài.</w:t>
      </w:r>
    </w:p>
    <w:p>
      <w:pPr>
        <w:jc w:val="both"/>
      </w:pPr>
      <w:r>
        <w:t>Tài liệu này được biên soạn lại bằng lời của người viết, tổng hợp và đối chiếu từ nhiều nguồn tiếng Nga và tiếng Anh — trong đó có Wikipedia, cổng thông tin di sản «Uznai Moskvu» (Узнай Москву) của Chính quyền Moskva, trang của Bảo tàng Du hành Vũ trụ và kho ảnh Wikimedia Commons — nhằm mang lại một bức tranh đầy đủ về công trình. Trọng tâm sẽ dồn vào ba phương diện: cấu trúc titan độc đáo của cột đài, hệ phù điêu và ý nghĩa biểu tượng của nó, cùng câu chuyện của Đại lộ Các nhà Du hành Vũ trụ với những tượng bán thân dưới chân tượng đài.</w:t>
      </w:r>
    </w:p>
    <w:p>
      <w:pPr>
        <w:pStyle w:val="Heading1"/>
      </w:pPr>
      <w:r>
        <w:rPr>
          <w:color w:val="152C4E"/>
        </w:rPr>
        <w:t>Vị trí &amp; cách di chuyển</w:t>
      </w:r>
    </w:p>
    <w:p>
      <w:pPr>
        <w:jc w:val="both"/>
      </w:pPr>
      <w:r>
        <w:t>Tượng đài «Chinh phục Vũ trụ» tọa lạc ở Quận hành chính Đông Bắc của Moskva, thuộc khu Ostankino (Ô-xtan-ki-nô), ngay bên ngoài cổng chính của khu triển lãm VDNKh và sát Đại lộ Prospekt Mira (Prô-xpếch Mi-ra, «Đại lộ Hòa Bình»). Địa chỉ thường được ghi là Prospekt Mira số 111. Cột đài đứng ở cuối Đại lộ Các nhà Du hành Vũ trụ, tạo thành một điểm nhấn thẳng đứng có thể nhìn thấy từ rất xa trên nền trời của cả khu vực phía bắc thành phố.</w:t>
      </w:r>
    </w:p>
    <w:p>
      <w:pPr>
        <w:jc w:val="both"/>
      </w:pPr>
      <w:r>
        <w:t>Cách tiếp cận thuận tiện và nhanh nhất là bằng tàu điện ngầm (metro). Du khách đi tuyến số 6 — tuyến Kaluzhsko–Rizhskaya (Ca-lu-giơ-xcô Ri-giơ-xca-ia), thường hiển thị màu cam trên bản đồ — và xuống ở ga «VDNKh». Từ cửa ga, chỉ cần rẽ vào trục đi bộ là bước ngay lên Đại lộ Các nhà Du hành Vũ trụ, đi thẳng vài phút là tới chân tượng đài. Nên chụp sẵn tên ga bằng chữ Nga «ВДНХ» để đối chiếu với bảng chỉ dẫn, bởi hệ thống metro Moskva rất sâu, đông và có nhiều lối ra.</w:t>
      </w:r>
    </w:p>
    <w:p>
      <w:pPr>
        <w:jc w:val="both"/>
      </w:pPr>
      <w:r>
        <w:t>Ngoài metro, khu vực này còn được phục vụ bởi tuyến monorail (đường ray một thanh) chạy trên cao với ga «Ulitsa Akademika Korolyova» (Phố Viện sĩ Korolyov) ở ngay gần, cùng nhiều tuyến xe buýt và xe điện dừng dọc Prospekt Mira. Monorail tuy chậm nhưng cho tầm nhìn thoáng và thú vị, đặc biệt với những ai lần đầu tới Moskva. Với các đoàn đi ô tô hoặc xe du lịch, tượng đài nằm ngay trên trục đại lộ lớn hướng bắc, dễ tìm, có không gian quảng trường rộng phía trước để tập kết và điểm danh trước khi bắt đầu tham quan.</w:t>
      </w:r>
    </w:p>
    <w:p>
      <w:pPr>
        <w:jc w:val="both"/>
      </w:pPr>
      <w:r>
        <w:t>Nếu xuất phát từ trung tâm lịch sử như Quảng trường Đỏ hay khu Kremlin (Krem-lin), thời gian đi metro tới ga VDNKh thường vào khoảng hai mươi lăm đến bốn mươi phút, tùy điểm chuyển tuyến. Đây là một trong những điểm đến dễ tiếp cận nhất của Moskva nhờ nằm ngay trên mạng lưới giao thông công cộng dày đặc. Do cột đài là điểm mốc cực kỳ dễ thấy, đây cũng là nơi lý tưởng để hẹn tập trung: chỉ cần nói «gặp nhau dưới mũi tên bạc bên cổng VDNKh» là hầu như ai cũng tìm ra.</w:t>
      </w:r>
    </w:p>
    <w:p>
      <w:pPr>
        <w:jc w:val="both"/>
      </w:pPr>
      <w:r>
        <w:t>Bản thân việc chiêm ngưỡng tượng đài và tản bộ trên Đại lộ Các nhà Du hành Vũ trụ là hoàn toàn miễn phí và mở cửa ngoài trời suốt ngày đêm, bởi cả khu vực vận hành như một quảng trường – công viên công cộng. Du khách chỉ phải mua vé khi muốn bước vào Bảo tàng Tưởng niệm Du hành Vũ trụ nằm trong bệ đài. Chính vì thế, đây là điểm dừng chân lý tưởng để mở đầu hoặc khép lại một buổi khám phá VDNKh, không đòi hỏi kế hoạch phức tạp hay đặt vé trước.</w:t>
      </w:r>
    </w:p>
    <w:p>
      <w:pPr>
        <w:jc w:val="both"/>
      </w:pPr>
      <w:r>
        <w:t>Về tọa độ, tượng đài nằm ở khoảng 55°49′21″ vĩ bắc và 37°38′22″ kinh đông. Đáng chú ý, việc chọn chính khu vực này để dựng tượng đài không phải ngẫu nhiên: Prospekt Mira chạy thẳng về phía các vùng ngoại ô đông bắc, nơi có thị trấn Podlipki (Pốt-líp-ki, nay là thành phố Korolyov) — cái nôi của nhiều cơ sở thuộc chương trình vũ trụ Xô Viết. Bản thân Tổng công trình sư Sergei Korolyov cũng từng sống trong một ngôi nhà chỉ cách tượng đài vài dãy phố, nay được gìn giữ thành Nhà lưu niệm Viện sĩ S. P. Korolyov.</w:t>
      </w:r>
    </w:p>
    <w:p>
      <w:pPr>
        <w:pStyle w:val="Heading1"/>
      </w:pPr>
      <w:r>
        <w:rPr>
          <w:color w:val="152C4E"/>
        </w:rPr>
        <w:t>Lịch sử hình thành và phát triển</w:t>
      </w:r>
    </w:p>
    <w:p>
      <w:pPr>
        <w:jc w:val="both"/>
      </w:pPr>
      <w:r>
        <w:t>Câu chuyện của tượng đài bắt đầu từ một cột mốc chấn động cả thế giới: ngày 4 tháng 10 năm 1957, Liên Xô phóng thành công «Sputnik-1» (Xpút-nhích), vệ tinh nhân tạo đầu tiên của loài người, mở màn cho Kỷ nguyên Vũ trụ. Chỉ vài tháng sau, vào tháng 3 năm 1958, một cuộc thi được công bố nhằm tìm ra phương án tốt nhất cho một cột đài kỷ niệm sự kiện khai sinh kỷ nguyên chinh phục không gian. Cuộc thi thu hút một sức sáng tạo khổng lồ: có tới hơn 350 phương án được gửi tới, cho thấy đề tài vũ trụ đã thổi bùng cảm hứng trong giới nghệ sĩ và kiến trúc sư đến mức nào.</w:t>
      </w:r>
    </w:p>
    <w:p>
      <w:pPr>
        <w:jc w:val="both"/>
      </w:pPr>
      <w:r>
        <w:t>Phương án chiến thắng thuộc về nhà điêu khắc Andrei Faidysh-Krandievsky (An-đrây Phai-đưs Kran-đi-ép-xki) cùng hai kiến trúc sư Alexander Kolchin (A-lếch-xan-đr Côn-tsin) và Mikhail Barshch (Mi-kha-in Bác-sơ). Ý tưởng của họ vừa giản dị vừa đầy sức mạnh biểu đạt: thay vì một pho tượng người hay một cột trụ cổ điển, họ hình dung chính luồng khói lửa của con tên lửa đang phóng lên thành một khối điêu khắc — một đường cong vươn thẳng lên trời, nâng con tàu vũ trụ ở đỉnh. Đó là một trong những hình tượng táo bạo và hiện đại bậc nhất của điêu khắc đài tưởng niệm Xô Viết.</w:t>
      </w:r>
    </w:p>
    <w:p>
      <w:pPr>
        <w:jc w:val="both"/>
      </w:pPr>
      <w:r>
        <w:t>Tuy nhiên, phải mất nhiều năm ý tưởng ấy mới thành hình. Công cuộc xây dựng thực sự khởi động vào tháng 5 năm 1963, ngay gần cổng chính VDNKh. Giai đoạn khó khăn nhất là khâu lắp dựng: cả khối kết cấu thép khổng lồ nặng khoảng 250 tấn được ráp nối công phu rồi mới dùng những chiếc cần cẩu chuyên dụng nâng lên đúng thế nghiêng vút. Và rồi, đúng vào ngày 4 tháng 10 năm 1964 — tròn bảy năm ngày «Sputnik-1» rời bệ phóng — tượng đài được long trọng khánh thành, trao cho Moskva một biểu tượng mới phản chiếu cả một thời đại chinh phục không gian.</w:t>
      </w:r>
    </w:p>
    <w:p>
      <w:pPr>
        <w:jc w:val="both"/>
      </w:pPr>
      <w:r>
        <w:t>Ngay từ đầu, các tác giả đã thiết kế phần bệ đài để có thể chứa một bảo tàng bên trong. Thế nhưng, phải tới ngày 10 tháng 4 năm 1981 — chỉ hai ngày trước dịp kỷ niệm hai mươi năm chuyến bay của Yuri Gagarin — Bảo tàng Tưởng niệm Du hành Vũ trụ mới hoàn tất và mở cửa trong lòng bệ đài. Về sau, bảo tàng đóng cửa để cải tạo lớn trong ba năm và mở cửa trở lại ngày 12 tháng 4 năm 2009 với diện tích trưng bày mở rộng đáng kể. Đây là một dấu mốc riêng của bảo tàng và được trình bày chi tiết trong bài dành riêng cho công trình ấy.</w:t>
      </w:r>
    </w:p>
    <w:p>
      <w:pPr>
        <w:jc w:val="both"/>
      </w:pPr>
      <w:r>
        <w:t>Ba năm sau khi tượng đài khánh thành, không gian phía trước nó được quy hoạch thành Đại lộ Các nhà Du hành Vũ trụ (khai trương năm 1967), nơi lần lượt được dựng lên những tượng bán thân của các nhà du hành và những bậc tiền bối của ngành vũ trụ. Đại lộ trở thành phần nối dài tự nhiên của tượng đài, biến cả khu vực thành một trục tưởng niệm hoàn chỉnh trải từ ga metro tới chân cột titan. Nhiều thập niên sau, cụm công trình này gắn bó sâu sắc với đời sống của người dân quận Ostankino và của cả thành phố.</w:t>
      </w:r>
    </w:p>
    <w:p>
      <w:pPr>
        <w:jc w:val="both"/>
      </w:pPr>
      <w:r>
        <w:t>Bước sang thế kỷ 21, khu vực tiếp tục được đầu tư và tôn tạo. Cuối năm 2008, Đại lộ Các nhà Du hành Vũ trụ được cải tạo với việc bổ sung một quảng trường tròn có mô hình Hệ Mặt Trời và một tượng toàn thân của Sergei Korolyov ở đầu trục. Riêng bản thân tượng đài trải qua đợt trùng tu đầu tiên vào năm 2011 — dự án khi đó đoạt giải trong cuộc thi «Trùng tu Moskva» — rồi hoàn tất một đợt tu bổ toàn diện vào cuối năm 2023, khi các tấm titan, khối granite, phù điêu đồng và lớp chống thấm đều được phục hồi kỹ lưỡng để gìn giữ công trình cho các thế hệ sau.</w:t>
      </w:r>
    </w:p>
    <w:p>
      <w:pPr>
        <w:pStyle w:val="Heading1"/>
      </w:pPr>
      <w:r>
        <w:rPr>
          <w:color w:val="152C4E"/>
        </w:rPr>
        <w:t>Kiến trúc &amp; đặc điểm nổi bật</w:t>
      </w:r>
    </w:p>
    <w:p>
      <w:pPr>
        <w:jc w:val="both"/>
      </w:pPr>
      <w:r>
        <w:t>Trái tim của công trình là một cột obelisk cong vút cao khoảng 107 mét, được tạo hình như chính luồng khói mà một con tên lửa để lại phía sau khi rời bệ phóng, với mô hình con tàu vũ trụ ở ngay trên đỉnh. Đường cong của cột không thẳng đứng mà nghiêng khoảng 77 độ, tạo cảm giác về một quỹ đạo đang tăng tốc lao lên bầu trời. Cần lưu ý một chi tiết dễ gây nhầm lẫn về số liệu: nhiều nguồn nêu chiều cao của riêng cột obelisk là 107 mét, trong khi một số tài liệu khác lại ghi tổng chiều cao lên tới khoảng 110 mét (tính cả mô hình tên lửa dài chừng 11 mét ở đỉnh); dù theo con số nào thì đây vẫn là một trong những tượng đài cao nhất nước Nga.</w:t>
      </w:r>
    </w:p>
    <w:p>
      <w:pPr>
        <w:jc w:val="both"/>
      </w:pPr>
      <w:r>
        <w:t>Đặc điểm làm nên linh hồn thị giác của tượng đài là lớp áo titan bóng bạc. Ban đầu, có phương án làm phần luồng khói bằng kính có đèn chiếu từ bên trong, nhưng chính Tổng công trình sư Sergei Korolyov đã kiên quyết đề nghị thay bằng những tấm titan — thứ kim loại gắn liền với ngành chế tạo tên lửa. Titan khi ấy còn là vật liệu cực kỳ khan hiếm, và Korolyov đã đích thân lo liệu nguồn cung cũng như theo sát quá trình thi công. Theo ý đồ của ông, những tấm titan sáng như bạc sẽ phản chiếu bầu trời — chính là giấc mơ bay lên của các phi công và nhà du hành — khiến cả cột đài như hòa vào không gian phía trên.</w:t>
      </w:r>
    </w:p>
    <w:p>
      <w:pPr>
        <w:jc w:val="both"/>
      </w:pPr>
      <w:r>
        <w:t>Nâng đỡ cột titan là một bệ đài (stylobate) đồ sộ ốp granite, đồng thời cũng chính là phần mái của bảo tàng nằm bên dưới. Chính khối bệ granite vững chãi này tạo nên sự tương phản giàu ý nghĩa: phần đế trầm, nặng, gắn với mặt đất và với công sức lao động của con người, làm bệ phóng cho phần cột titan nhẹ nhõm, sáng loáng vươn lên trời. Trên mặt bệ đài còn có những chi tiết trang trí và ô thông gió được xử lý tinh xảo, tất cả đều được phục hồi cẩn thận trong các đợt trùng tu gần đây, trong đó mỗi tấm granite của mặt bệ nặng tới khoảng 250 kilôgam.</w:t>
      </w:r>
    </w:p>
    <w:p>
      <w:pPr>
        <w:jc w:val="both"/>
      </w:pPr>
      <w:r>
        <w:t>Bao quanh phần trước của hai bên bệ đài là hệ phù điêu cao bằng đồng, khắc họa những con người của chương trình vũ trụ: nhà khoa học, kỹ sư, công nhân, nhà thiết kế — mỗi người được nhận diện qua những dụng cụ đặc trưng cho nghề nghiệp của mình. Trong đám đông sống động ấy, người xem tinh ý sẽ nhận ra một chuyên viên đang cầm cuộn băng đục lỗ (punched tape) của máy tính – viễn thông thời kỳ đầu, một nhà du hành trong bộ đồ vũ trụ, và cả chú chó Laika (Lai-ca) — sinh vật sống đầu tiên bay quanh Trái Đất. Đây là một bức «biên niên sử» bằng đồng về những bàn tay đã biến giấc mơ vũ trụ thành hiện thực.</w:t>
      </w:r>
    </w:p>
    <w:p>
      <w:pPr>
        <w:jc w:val="both"/>
      </w:pPr>
      <w:r>
        <w:t>Đáng chú ý, tượng đài tuân theo một quy ước rất đặc trưng của Liên Xô thời hậu Stalin: không khắc họa bất kỳ chính khách đương thời còn sống nào. Thay vào đó, đám đông ở mặt bên phải của bệ đài tiến về phía trước dưới lá cờ mang hình Vladimir Lenin (Vla-đi-mia Lê-nin). Trên mặt bệ đài còn có những dòng thơ bằng chữ kim loại của nhà thơ Nikolai Gribachev (Ni-cô-lai Gri-ba-tsốp) ngợi ca kỳ tích của nhân dân Xô Viết, cùng dòng đề tặng trang trọng: «Để tưởng niệm những thành tựu kiệt xuất của nhân dân Xô Viết trong công cuộc chinh phục không gian vũ trụ, tượng đài này đã được dựng lên».</w:t>
      </w:r>
    </w:p>
    <w:p>
      <w:pPr>
        <w:jc w:val="both"/>
      </w:pPr>
      <w:r>
        <w:t>Hoàn thiện bố cục là pho tượng nhà bác học Konstantin Tsiolkovsky đặt phía trước cột đài. Tsiolkovsky — người tiên phong đặt nền móng lý thuyết cho ngành du hành vũ trụ — được thể hiện trong dáng vẻ một nhà tư tưởng trầm mặc, đang đăm chiêu với giấc mơ táo bạo về những chuyến bay vào không gian. Pho tượng này đóng vai trò như điểm kết mang tính biểu tượng của Đại lộ Các nhà Du hành Vũ trụ: từ những con người đã thực hiện các chuyến bay ở phần đại lộ phía dưới, ánh nhìn của du khách được dẫn dắt ngược lên tới nhà lý thuyết đã hình dung ra chúng, rồi vút theo cột titan lên tận bầu trời.</w:t>
      </w:r>
    </w:p>
    <w:p>
      <w:pPr>
        <w:pStyle w:val="Heading1"/>
      </w:pPr>
      <w:r>
        <w:rPr>
          <w:color w:val="152C4E"/>
        </w:rPr>
        <w:t>Những điểm nhấn không thể bỏ lỡ</w:t>
      </w:r>
    </w:p>
    <w:p>
      <w:pPr>
        <w:jc w:val="both"/>
      </w:pPr>
      <w:r>
        <w:t>Điểm nhấn hiển nhiên và quan trọng nhất chính là toàn cảnh cột titan vươn lên trời. Hãy hướng dẫn du khách lùi ra xa một chút, đứng trên trục Đại lộ Các nhà Du hành Vũ trụ nhìn thẳng lên, để cảm nhận trọn vẹn cái thế nghiêng vút và động lực bùng nổ của khối điêu khắc. Vào ngày nắng, lớp titan phản chiếu ánh sáng và bầu trời khiến cả cột đài như đang chuyển động; nhiều người nói vui rằng nếu nhìn lâu, họ có cảm giác con tên lửa sắp thực sự rời khỏi mặt đất. Đây chắc chắn là khung hình «phải có» của cả chuyến thăm.</w:t>
      </w:r>
    </w:p>
    <w:p>
      <w:pPr>
        <w:jc w:val="both"/>
      </w:pPr>
      <w:r>
        <w:t>Thứ hai là hệ phù điêu đồng quanh bệ đài — một kho chi tiết mà nhiều du khách vô tình đi lướt qua. Hãy dừng lại và «đọc» từng nhóm nhân vật: tìm cho ra người cầm cuộn băng đục lỗ, nhà du hành trong bộ đồ vũ trụ và đặc biệt là hình chú chó Laika. Việc nhận ra những chi tiết ẩn ấy biến bức phù điêu từ một mảng trang trí thành một câu chuyện sống động về những con người vô danh đứng sau các kỳ tích không gian, và luôn khiến người xem thích thú khi được chỉ điểm.</w:t>
      </w:r>
    </w:p>
    <w:p>
      <w:pPr>
        <w:jc w:val="both"/>
      </w:pPr>
      <w:r>
        <w:t>Thứ ba, đừng bỏ qua những dòng thơ của Gribachev và dòng đề tặng khắc trên mặt bệ đài. Ngay cả khi không đọc được tiếng Nga, du khách cũng nên biết nội dung của chúng để cảm nhận tinh thần của cả công trình — niềm tự hào về «đôi cánh lửa» mà con người rèn nên cho đất nước và thời đại của mình. Đây là một điểm «đắt» để người thuyết minh diễn giải về cách một tượng đài kỹ thuật cũng đồng thời là một áng thơ bằng đá và kim loại.</w:t>
      </w:r>
    </w:p>
    <w:p>
      <w:pPr>
        <w:jc w:val="both"/>
      </w:pPr>
      <w:r>
        <w:t>Thứ tư là pho tượng Tsiolkovsky phía trước cột đài. Hãy dành một phút để đối chiếu: dưới chân là nhà lý thuyết đang trầm tư, phía trên là hiện thực của giấc mơ ấy — con tên lửa đang bay lên. Cách bố trí này cô đọng cả một hành trình từ ý tưởng tới hành động, từ trang giấy tính toán tới quỹ đạo thật, và là một góc nhìn giàu chất triết lý rất đáng để du khách dừng lại chiêm nghiệm và chụp ảnh.</w:t>
      </w:r>
    </w:p>
    <w:p>
      <w:pPr>
        <w:jc w:val="both"/>
      </w:pPr>
      <w:r>
        <w:t>Thứ năm, hãy đi trọn chiều dài Đại lộ Các nhà Du hành Vũ trụ để ngắm dãy tượng bán thân. Mỗi bức chân dung là một cái tên đã đi vào lịch sử: Gagarin — người đầu tiên bay vào vũ trụ, Tereshkova — người phụ nữ đầu tiên bay vào vũ trụ, Komarov, cùng những bộ óc như Korolyov, Keldysh và Glushko. Ở đầu đại lộ, quảng trường tròn với mô hình Hệ Mặt Trời và tượng toàn thân Korolyov là một điểm dừng thú vị, nơi du khách có thể vừa đi vừa hình dung về vị trí của Trái Đất giữa các hành tinh.</w:t>
      </w:r>
    </w:p>
    <w:p>
      <w:pPr>
        <w:jc w:val="both"/>
      </w:pPr>
      <w:r>
        <w:t>Cuối cùng, hãy tận dụng thời khắc buổi tối. Khi thành phố lên đèn, cột titan được chiếu sáng nổi bật trên nền trời sẫm, còn con tên lửa trên đỉnh như treo lơ lửng trong bóng đêm — một cảnh tượng vừa hùng vĩ vừa nên thơ. Nhiều người dân địa phương nhận xét rằng tượng đài đẹp cả ban ngày lẫn ban đêm, và một tấm ảnh chụp lúc chạng vạng, khi lớp titan còn hắt chút ánh hoàng hôn, thường là bức ảnh ưng ý nhất mang về từ nơi này.</w:t>
      </w:r>
    </w:p>
    <w:p>
      <w:pPr>
        <w:pStyle w:val="Heading1"/>
      </w:pPr>
      <w:r>
        <w:rPr>
          <w:color w:val="152C4E"/>
        </w:rPr>
        <w:t>Ý nghĩa lịch sử – văn hoá</w:t>
      </w:r>
    </w:p>
    <w:p>
      <w:pPr>
        <w:jc w:val="both"/>
      </w:pPr>
      <w:r>
        <w:t>Trước hết, tượng đài là một tuyên ngôn bằng hình khối về niềm tự hào của Liên Xô trong cuộc chạy đua vào không gian. Ra đời khi ký ức về «Sputnik-1» và chuyến bay của Gagarin còn nóng hổi, công trình đóng đinh vào lịch sử đô thị Moskva niềm hân hoan của một dân tộc lần đầu chạm tới vũ trụ. Việc chọn hình tượng luồng khói tên lửa — thay vì một pho tượng lãnh tụ hay một biểu tượng chính trị quen thuộc — cho thấy khát vọng hướng tới tương lai, khoa học và tiến bộ đã trở thành nội dung trung tâm của tinh thần thời đại ấy.</w:t>
      </w:r>
    </w:p>
    <w:p>
      <w:pPr>
        <w:jc w:val="both"/>
      </w:pPr>
      <w:r>
        <w:t>Thứ hai, công trình là một cột mốc trong lịch sử điêu khắc và kiến trúc đài tưởng niệm. Bằng cách biến một hiện tượng vật lý thoáng qua — vệt khói lửa của cú phóng — thành một khối titan vĩnh cửu, các tác giả đã tạo nên một trong những hình tượng trừu tượng và hiện đại nhất của nghệ thuật hoành tráng Xô Viết. Đây là ví dụ tiêu biểu cho cách mà chủ đề vũ trụ đã cho phép nghệ thuật chính thống bước ra khỏi khuôn mẫu tượng đài cổ điển, mạnh dạn với hình khối động và vật liệu công nghiệp mới.</w:t>
      </w:r>
    </w:p>
    <w:p>
      <w:pPr>
        <w:jc w:val="both"/>
      </w:pPr>
      <w:r>
        <w:t>Thứ ba, hệ phù điêu tôn vinh nhà khoa học, kỹ sư và công nhân mang một thông điệp nhân văn sâu sắc: kỳ tích không gian không phải công lao của riêng vài cá nhân nổi tiếng, mà là thành quả của vô số bàn tay và khối óc thầm lặng. Việc đặt chú chó Laika bên cạnh con người, và việc đám đông tiến bước dưới lá cờ Lenin thay cho hình ảnh bất kỳ chính khách đương thời nào, phản ánh cả quan niệm tập thể lẫn những quy ước tư tưởng đặc trưng của xã hội Xô Viết thời hậu Stalin.</w:t>
      </w:r>
    </w:p>
    <w:p>
      <w:pPr>
        <w:jc w:val="both"/>
      </w:pPr>
      <w:r>
        <w:t>Thứ tư, tượng đài gắn bó mật thiết với hình tượng Konstantin Tsiolkovsky và cả một truyền thống tư tưởng vũ trụ của nước Nga. Việc đặt pho tượng nhà lý thuyết ngay dưới chân cột tên lửa là một cách khẳng định sợi dây liên tục từ giấc mơ tới hiện thực, từ những trang tính toán đầu thế kỷ 20 tới các chuyến bay có thật. Nó nhắc nhớ rằng mỗi thành tựu kỹ thuật đều bắt rễ từ trí tưởng tượng và niềm tin của những người đi trước, đôi khi hàng thập kỷ trước khi công nghệ đủ chín để biến ý tưởng thành sự thật.</w:t>
      </w:r>
    </w:p>
    <w:p>
      <w:pPr>
        <w:jc w:val="both"/>
      </w:pPr>
      <w:r>
        <w:t>Thứ năm, sức lan tỏa của tượng đài vượt xa khỏi khuôn viên VDNKh. Hình ảnh cột titan đã in trên đồng xu 10 kopeck (cô-pếch) năm 1967 nhân kỷ niệm 50 năm Cách mạng Tháng Mười và trên đồng rúp kỷ niệm năm 1977, xuất hiện trên tem thư, và thậm chí đi vào văn hóa đại chúng quốc tế khi làm bối cảnh cho video ca nhạc «Go West» của nhóm Pet Shop Boys năm 1993. Với người dân Moskva, «mũi tên bạc» bên cổng VDNKh từ lâu đã là một biểu tượng nhận diện gần gũi của cả thành phố.</w:t>
      </w:r>
    </w:p>
    <w:p>
      <w:pPr>
        <w:jc w:val="both"/>
      </w:pPr>
      <w:r>
        <w:t>Cuối cùng, số phận của công trình phản ánh thái độ trân trọng di sản của xã hội đương đại. Từ một tượng đài mang đậm dấu ấn ý thức hệ của một thời đại, nó nay được xếp hạng Di tích văn hóa cấp liên bang và được trùng tu công phu để bảo tồn nguyên vẹn. Việc gìn giữ tỉ mỉ từng tấm titan, từng khối granite và từng bức phù điêu cho thấy công trình đã được nhìn nhận không chỉ như một biểu tượng chính trị, mà như một tác phẩm nghệ thuật và một phần ký ức đô thị đáng tự hào của Moskva.</w:t>
      </w:r>
    </w:p>
    <w:p>
      <w:pPr>
        <w:pStyle w:val="Heading1"/>
      </w:pPr>
      <w:r>
        <w:rPr>
          <w:color w:val="152C4E"/>
        </w:rPr>
        <w:t>Trải nghiệm dành cho du khách</w:t>
      </w:r>
    </w:p>
    <w:p>
      <w:pPr>
        <w:jc w:val="both"/>
      </w:pPr>
      <w:r>
        <w:t>Tham quan tượng đài và Đại lộ Các nhà Du hành Vũ trụ là một trải nghiệm ngoài trời thoải mái, không đòi hỏi chuẩn bị cầu kỳ. Trục đại lộ rộng rãi, rợp cây, có ghế nghỉ và tầm nhìn thoáng đãng, rất phù hợp để tản bộ thư thái. Du khách có thể tự do đi lại, ngắm dãy tượng bán thân và chụp ảnh cột titan từ nhiều góc mà không cần vé, biến nơi đây thành một điểm dừng chân dễ chịu cho mọi lứa tuổi, kể cả người lớn tuổi và gia đình có trẻ nhỏ.</w:t>
      </w:r>
    </w:p>
    <w:p>
      <w:pPr>
        <w:jc w:val="both"/>
      </w:pPr>
      <w:r>
        <w:t>Trải nghiệm cốt lõi là cảm giác choáng ngợp khi đứng dưới chân cột đài ngước lên. Ở cự ly gần, chiều cao hơn 100 mét cùng thế nghiêng vút của khối titan tạo nên một hiệu ứng thị giác mạnh mẽ, khiến nhiều người thốt lên rằng con tên lửa như sắp thật sự bay lên. Đây là khoảnh khắc mà bất kỳ ai đam mê vũ trụ, khoa học hay lịch sử thế kỷ 20 đều nên tự mình cảm nhận, thay vì chỉ ngắm qua ảnh.</w:t>
      </w:r>
    </w:p>
    <w:p>
      <w:pPr>
        <w:jc w:val="both"/>
      </w:pPr>
      <w:r>
        <w:t>Với những người muốn tìm hiểu sâu hơn, hành trình có thể nối liền tự nhiên với Bảo tàng Tưởng niệm Du hành Vũ trụ ngay trong bệ đài. Chỉ cần vài bước chân, du khách chuyển từ việc chiêm ngưỡng biểu tượng bên ngoài sang khám phá những hiện vật thật của kỷ nguyên vũ trụ bên trong. Sự liền mạch giữa tượng đài và bảo tàng là một lợi thế lớn, cho phép kết hợp một điểm tham quan miễn phí ngoài trời với một trải nghiệm bảo tàng có chiều sâu trong cùng một lần dừng chân.</w:t>
      </w:r>
    </w:p>
    <w:p>
      <w:pPr>
        <w:jc w:val="both"/>
      </w:pPr>
      <w:r>
        <w:t>Mỗi mùa mang lại cho tượng đài một vẻ đẹp khác nhau. Mùa hè và đầu thu, cây xanh dọc đại lộ tươi tốt và bầu trời trong khiến lớp titan lấp lánh nhất; mùa thu lá vàng làm nền ấm áp cho ánh bạc của cột đài. Mùa đông, tuyết phủ trắng cả quảng trường, và cột titan sẫm màu nổi bật trên nền trời xám bạc tạo nên một khung cảnh rất «Nga» mà du khách quốc tế đặc biệt yêu thích. Dù đi vào mùa nào, công trình đều giữ được khí chất hùng vĩ riêng.</w:t>
      </w:r>
    </w:p>
    <w:p>
      <w:pPr>
        <w:jc w:val="both"/>
      </w:pPr>
      <w:r>
        <w:t>Đây cũng là một điểm đến rất thân thiện với gia đình và trẻ em. Hình ảnh con tên lửa khổng lồ sắp bay lên trời dễ dàng khơi dậy trí tưởng tượng của trẻ nhỏ, trong khi mô hình Hệ Mặt Trời ở đầu đại lộ giúp các em hình dung một cách trực quan về vũ trụ. Kết hợp với chuyến thăm bảo tàng bên dưới, khu vực này hoàn toàn có thể trở thành một buổi «học mà chơi» đầy cảm hứng, gieo vào lòng trẻ tình yêu với khoa học và bầu trời sao.</w:t>
      </w:r>
    </w:p>
    <w:p>
      <w:pPr>
        <w:jc w:val="both"/>
      </w:pPr>
      <w:r>
        <w:t>Trải nghiệm sẽ trọn vẹn hơn khi được đặt trong bối cảnh cả quần thể VDNKh và các điểm đến vũ trụ lân cận. Du khách có thể xem tượng đài như điểm khởi đầu giàu cảm hứng trước khi bước qua cổng chính VDNKh để khám phá các gian triển lãm, hoặc như điểm kết thúc để lắng lại sau một ngày dài. Chỉ cần vài phút đứng dưới cột titan cũng đủ để cảm nhận tinh thần lạc quan, hướng thượng và giàu chất sử thi bao trùm cả khu vực đông bắc Moskva này.</w:t>
      </w:r>
    </w:p>
    <w:p>
      <w:pPr>
        <w:pStyle w:val="Heading1"/>
      </w:pPr>
      <w:r>
        <w:rPr>
          <w:color w:val="152C4E"/>
        </w:rPr>
        <w:t>Mẹo tham quan</w:t>
      </w:r>
    </w:p>
    <w:p>
      <w:pPr>
        <w:jc w:val="both"/>
      </w:pPr>
      <w:r>
        <w:t>Về góc và giờ chụp ảnh, để lấy trọn cột titan và con tên lửa trên nền trời, hãy lùi ra xa dọc trục Đại lộ Các nhà Du hành Vũ trụ và chụp từ dưới lên; đứng đúng trên trục trung tâm sẽ cho khung hình cân đối và giàu chiều sâu nhất. Giờ vàng buổi sáng và chiều muộn, cũng như lúc tượng đài lên đèn buổi tối, cho ánh sáng đẹp nhất. Giữa trưa nắng gắt, lớp titan dễ bị chói và ngược sáng, nên hạn chế chụp thẳng vào mặt trời.</w:t>
      </w:r>
    </w:p>
    <w:p>
      <w:pPr>
        <w:jc w:val="both"/>
      </w:pPr>
      <w:r>
        <w:t>Về cách đến, đi metro tới ga VDNKh (tuyến số 6, màu cam) là lựa chọn thuận tiện nhất, chỉ vài phút đi bộ dọc đại lộ là tới chân tượng đài. Hãy nhớ tên ga bằng chữ Nga «ВДНХ» để đối chiếu bảng chỉ dẫn. Nếu muốn đổi không khí, có thể trải nghiệm tuyến monorail trên cao cho chặng ngắn quanh khu vực. Với đoàn đông, quảng trường rộng dưới chân tượng đài là nơi lý tưởng để tập kết và điểm danh.</w:t>
      </w:r>
    </w:p>
    <w:p>
      <w:pPr>
        <w:jc w:val="both"/>
      </w:pPr>
      <w:r>
        <w:t>Hãy kết hợp tượng đài với Bảo tàng Tưởng niệm Du hành Vũ trụ nằm ngay trong bệ đài để tận dụng tối đa chuyến đi. Nên kiểm tra trước giờ mở cửa và ngày nghỉ của bảo tàng (thường đóng cửa vào một ngày đầu tuần), đồng thời cân nhắc mua vé trước vào dịp cao điểm hay các ngày kỷ niệm vũ trụ, khi lượng khách tăng vọt. Việc lên lịch khéo léo giúp bạn vừa chiêm ngưỡng tượng đài bên ngoài, vừa khám phá hiện vật bên trong mà không phải chờ đợi lâu.</w:t>
      </w:r>
    </w:p>
    <w:p>
      <w:pPr>
        <w:jc w:val="both"/>
      </w:pPr>
      <w:r>
        <w:t>Về thời lượng, riêng việc ngắm tượng đài, đi hết dãy tượng bán thân trên đại lộ và chụp ảnh chỉ cần khoảng hai mươi đến ba mươi phút. Tuy nhiên, nếu kết hợp thêm bảo tàng bên dưới và bước sang khám phá khu VDNKh liền kề, hãy dự trù ít nhất nửa ngày. Do khu vực khá rộng và nhiều điểm đáng xem nằm gần nhau, việc lên kế hoạch theo cụm sẽ giúp tiết kiệm sức lực và tránh đi lại lòng vòng.</w:t>
      </w:r>
    </w:p>
    <w:p>
      <w:pPr>
        <w:jc w:val="both"/>
      </w:pPr>
      <w:r>
        <w:t>Về mùa và trang phục, mùa hè và đầu thu dễ chịu nhất cho việc tản bộ ngoài trời; mùa đông tuyết phủ đẹp mê hồn nhưng lối đi có thể trơn trượt và quảng trường lộng gió, nên cần giày bám tốt cùng áo ấm, găng tay. Vì phần lớn hành trình quanh tượng đài và VDNKh là đi bộ, một đôi giày êm chân luôn là vật bất ly thân. Mùa hè nên mang theo nước uống, mũ và kem chống nắng.</w:t>
      </w:r>
    </w:p>
    <w:p>
      <w:pPr>
        <w:jc w:val="both"/>
      </w:pPr>
      <w:r>
        <w:t>Cuối cùng, hãy chuẩn bị sẵn vài mẩu chuyện để chuyến thăm thêm sống động, và ứng xử văn minh để góp phần bảo vệ một di tích văn hóa cấp liên bang. Trước khi tới, du khách nên biết những chi tiết đắt giá như việc lớp titan là do đích thân Korolyov đề nghị, hay ý nghĩa của chú chó Laika trên phù điêu. Đồng thời, không nên trèo lên bệ đài hay tác động mạnh vào các chi tiết điêu khắc; giữ khoảng cách hợp lý và đi theo lối dành cho khách chính là cách trân trọng công trình.</w:t>
      </w:r>
    </w:p>
    <w:p>
      <w:pPr>
        <w:pStyle w:val="Heading1"/>
      </w:pPr>
      <w:r>
        <w:rPr>
          <w:color w:val="152C4E"/>
        </w:rPr>
        <w:t>Khám phá xung quanh</w:t>
      </w:r>
    </w:p>
    <w:p>
      <w:pPr>
        <w:jc w:val="both"/>
      </w:pPr>
      <w:r>
        <w:t>Điểm đến gắn bó mật thiết nhất với tượng đài chính là Bảo tàng Tưởng niệm Du hành Vũ trụ (Memorial Museum of Cosmonautics) nằm ngay trong lòng bệ đài — một trong những bảo tàng vũ trụ hàng đầu nước Nga, đã có bài giới thiệu riêng trong bộ cẩm nang này (mục «cosmonautics-museum»). Chỉ cần bước xuống là du khách chuyển từ việc ngắm biểu tượng bên ngoài sang khám phá những hiện vật thật của kỷ nguyên không gian, từ mô hình vệ tinh, trang phục phi hành gia cho tới các mô hình tàu và trạm vũ trụ. Đây là điểm dẫn chiếu quan trọng nhất, và là phần nối dài tự nhiên của chuyến thăm tượng đài.</w:t>
      </w:r>
    </w:p>
    <w:p>
      <w:pPr>
        <w:jc w:val="both"/>
      </w:pPr>
      <w:r>
        <w:t>Ngay dưới chân tượng đài là Đại lộ Các nhà Du hành Vũ trụ với dãy tượng bán thân và, ở đầu trục, quảng trường tròn mô phỏng Hệ Mặt Trời cùng tượng toàn thân Sergei Korolyov. Đây là nơi lý tưởng để tản bộ, đọc tên từng nhà du hành và hình dung về hành trình chinh phục không gian của nhân loại. Không xa đó, trên các con phố quanh khu vực, du khách sẽ bắt gặp những cái tên gắn với ngành vũ trụ như phố Viện sĩ Korolyov, phố mang tên các nhà tiên phong Kibalchich, Zander hay Kondratyuk — cho thấy cả một vùng đô thị đã được «vũ trụ hóa» về mặt địa danh.</w:t>
      </w:r>
    </w:p>
    <w:p>
      <w:pPr>
        <w:jc w:val="both"/>
      </w:pPr>
      <w:r>
        <w:t>Kề ngay đó là quần thể VDNKh — Trung tâm Triển lãm Thành tựu Kinh tế Quốc dân, một điểm đến đồ sộ đã có bài riêng. Chỉ cần băng qua Prospekt Mira là tới Cổng chào chính hoành tráng, rồi bước vào trục Đại lộ Trung tâm với những đài phun nước trứ danh như «Tình hữu nghị các dân tộc» và «Bông hoa đá». Sự liền kề giữa tượng đài vũ trụ và khu triển lãm cho phép du khách dễ dàng kết hợp cả hai trong cùng một hành trình, chuyển mạch từ chủ đề không gian sang bức tranh muôn màu về thành tựu của cả một đất nước.</w:t>
      </w:r>
    </w:p>
    <w:p>
      <w:pPr>
        <w:jc w:val="both"/>
      </w:pPr>
      <w:r>
        <w:t>Với những ai say mê chủ đề vũ trụ, bên trong VDNKh còn có Gian «Vũ trụ» (Kosmos, nay là Trung tâm Du hành Vũ trụ và Hàng không) — một gian trưng bày hoành tráng dưới mái vòm đặc trưng, chứa mô hình tên lửa, vệ tinh và vô số hiện vật của kỷ nguyên chinh phục không gian. Ngay bên ngoài gian là bản sao tên lửa Vostok (Vô-xtốc) — loại tên lửa từng đưa Yuri Gagarin bay vào vũ trụ — dựng thẳng đứng như sẵn sàng phóng, cùng tàu con thoi Buran (Bu-ran) được chuyển về đây năm 2014. Cụm này bổ sung tuyệt vời cho câu chuyện mà tượng đài mở ra.</w:t>
      </w:r>
    </w:p>
    <w:p>
      <w:pPr>
        <w:jc w:val="both"/>
      </w:pPr>
      <w:r>
        <w:t>Cũng trong mạch chủ đề, cách tượng đài vài dãy phố là Nhà lưu niệm Viện sĩ S. P. Korolyov — ngôi nhà nơi Tổng công trình sư từng sống và làm việc, nay là một bảo tàng nhỏ giàu cảm xúc, giúp du khách hiểu thêm về con người đứng sau cả chương trình vũ trụ Xô Viết và cũng chính là người đề nghị ốp titan cho tượng đài. Đây là điểm đến rất đáng ghé cho những ai muốn đi sâu hơn vào khía cạnh con người của lịch sử chinh phục không gian.</w:t>
      </w:r>
    </w:p>
    <w:p>
      <w:pPr>
        <w:jc w:val="both"/>
      </w:pPr>
      <w:r>
        <w:t>Vượt ra ngoài chủ đề vũ trụ, cả vùng quanh VDNKh là một quần thể điểm đến giàu màu sắc. Kề bên là Vườn Bách thảo Chính của Viện Hàn lâm Khoa học Nga — một trong những vườn thực vật lớn nhất châu Âu — cùng công viên Ostankino cổ kính. Gần đó là Tháp truyền hình Ostankino cao hơn 540 mét với đài quan sát ngắm toàn cảnh thành phố, và khách sạn Cosmos (Vũ Trụ) mang dáng dấp kiến trúc hiện đại. Chỉ riêng cụm điểm quanh tượng đài đã đủ để lấp đầy trọn một ngày khám phá đầy hứng khởi.</w:t>
      </w:r>
    </w:p>
    <w:p>
      <w:pPr>
        <w:pStyle w:val="Heading1"/>
      </w:pPr>
      <w:r>
        <w:rPr>
          <w:color w:val="152C4E"/>
        </w:rPr>
        <w:t>Câu chuyện &amp; giai thoại thú vị</w:t>
      </w:r>
    </w:p>
    <w:p>
      <w:pPr>
        <w:jc w:val="both"/>
      </w:pPr>
      <w:r>
        <w:t>Giai thoại thú vị bậc nhất gắn với công trình chính là vai trò cá nhân của Sergei Korolyov trong việc chọn vật liệu. Ban đầu, phần luồng khói của tên lửa dự kiến làm bằng kính có đèn chiếu sáng, nhưng chính Tổng công trình sư đã kiên quyết đề nghị thay bằng titan — thứ kim loại gắn liền với ngành chế tạo tên lửa. Vào thời điểm ấy, titan còn cực kỳ khan hiếm và đắt đỏ, vậy mà Korolyov vẫn đích thân lo liệu nguồn cung và theo sát quá trình thi công. Nhờ quyết định ấy, tượng đài không chỉ bền vững hơn mà còn có được lớp áo sáng bạc phản chiếu bầu trời như ngày nay.</w:t>
      </w:r>
    </w:p>
    <w:p>
      <w:pPr>
        <w:jc w:val="both"/>
      </w:pPr>
      <w:r>
        <w:t>Một câu chuyện cảm động khác là sự hiện diện của chú chó Laika trên phù điêu. Laika — sinh vật sống đầu tiên bay quanh Trái Đất trên tàu «Sputnik-2» năm 1957 — được khắc bên cạnh những nhà khoa học và kỹ sư, như một cách ghi nhận rằng con đường lên vũ trụ được lát bằng cả những hy sinh thầm lặng. Chi tiết nhỏ bé này thường khiến du khách xúc động khi được chỉ ra, và là một minh chứng cho việc các tác giả muốn kể một câu chuyện đầy đủ, nhân văn về buổi bình minh của kỷ nguyên không gian.</w:t>
      </w:r>
    </w:p>
    <w:p>
      <w:pPr>
        <w:jc w:val="both"/>
      </w:pPr>
      <w:r>
        <w:t>Con số về chiều cao của tượng đài cũng là một «giai thoại» nho nhỏ dễ gây tranh luận. Các nguồn khác nhau nêu những con số không hoàn toàn thống nhất: có tài liệu ghi chiều cao 107 mét cho riêng cột obelisk, có nơi lại nêu tổng chiều cao khoảng 110 mét tính cả mô hình tên lửa dài chừng 11 mét trên đỉnh, và trọng lượng thường được nhắc tới là khoảng 250 tấn. Sự khác biệt này bắt nguồn từ cách đo — tính hay không tính phần con tàu ở đỉnh — và là một ví dụ hay để nhắc du khách luôn đối chiếu nhiều nguồn khi tìm hiểu về một công trình.</w:t>
      </w:r>
    </w:p>
    <w:p>
      <w:pPr>
        <w:jc w:val="both"/>
      </w:pPr>
      <w:r>
        <w:t>Tượng đài còn có những «bản sao» ở tận trời Âu và những nơi bất ngờ. Tại thị trấn Borovsk (Bô-rốp-xcơ), nơi Tsiolkovsky từng dạy học, có một tượng đài Tsiolkovsky khánh thành năm 2007 tái hiện gần như y hệt phần «mũi kim tên lửa» của công trình gốc, đặt bên cạnh pho tượng nhà bác học ngồi ngắm bầu trời. Một bản sao của hình tượng tên lửa này còn được Liên Xô tặng và dựng trong khu vườn của Cung điện các Quốc gia (Trụ sở Liên Hợp Quốc) ở Geneva, Thụy Sĩ — đưa biểu tượng vũ trụ của Moskva vươn ra tầm quốc tế.</w:t>
      </w:r>
    </w:p>
    <w:p>
      <w:pPr>
        <w:jc w:val="both"/>
      </w:pPr>
      <w:r>
        <w:t>Trong đời sống văn hóa đại chúng, «mũi tên bạc» xuất hiện ở những nơi khiến nhiều người ngạc nhiên. Ngoài đồng xu 10 kopeck năm 1967 và đồng rúp kỷ niệm năm 1977, tượng đài còn làm bối cảnh cho video ca nhạc «Go West» của nhóm nhạc Anh Pet Shop Boys năm 1993, xuất hiện trong một số video khác, và thậm chí được in trên mẫu áo đấu của đội tuyển bóng đá quốc gia Nga tại World Cup 2014. Với khán giả Nga, hình bóng cột titan cũng quen thuộc từ những cảnh mở đầu của bộ phim thiếu nhi kinh điển «Gостья из будущего» («Vị khách đến từ tương lai»).</w:t>
      </w:r>
    </w:p>
    <w:p>
      <w:pPr>
        <w:jc w:val="both"/>
      </w:pPr>
      <w:r>
        <w:t>Cuối cùng, một giai thoại đương đại gắn với các đợt trùng tu. Sau nhiều thập niên dãi dầu mưa nắng và khói bụi đô thị, bề mặt tượng đài từng bị bám bẩn nặng. Đợt trùng tu năm 2011 — với việc làm sạch và phục hồi từng chi tiết — đã đoạt giải trong cuộc thi «Trùng tu Moskva», và tới cuối năm 2023, công trình hoàn tất một đợt tu bổ toàn diện, khôi phục cả những lớp patina (rỉ đồng) trên phù điêu và độ bóng của titan. Câu chuyện «hồi sinh» ấy cho thấy Moskva ngày nay trân trọng tượng đài không chỉ như một biểu tượng, mà như một di sản sống cần được gìn giữ tỉ mỉ.</w:t>
      </w:r>
    </w:p>
    <w:p>
      <w:pPr>
        <w:pStyle w:val="Heading1"/>
      </w:pPr>
      <w:r>
        <w:rPr>
          <w:color w:val="152C4E"/>
        </w:rPr>
        <w:t>Hình ảnh (link chèn cho bản HTML)</w:t>
      </w:r>
    </w:p>
    <w:p>
      <w:r>
        <w:rPr>
          <w:sz w:val="22"/>
        </w:rPr>
        <w:t xml:space="preserve">• Tượng đài «Chinh phục Vũ trụ» — cột obelisk ốp titan cong vút mô phỏng luồng khói của tên lửa, với con tàu vũ trụ trên đỉnh, bên cổng VDNKh (Moskva). — </w:t>
      </w:r>
      <w:r>
        <w:rPr>
          <w:color w:val="204A86"/>
          <w:sz w:val="20"/>
        </w:rPr>
        <w:t>https://commons.wikimedia.org/wiki/Special:FilePath/%D0%9F%D0%BE%D0%BA%D0%BE%D1%80%D0%B8%D1%82%D0%B5%D0%BB%D1%8F%D0%BC%20%D0%BA%D0%BE%D1%81%D0%BC%D0%BE%D1%81%D0%B0.jpg</w:t>
      </w:r>
    </w:p>
    <w:p>
      <w:r>
        <w:rPr>
          <w:sz w:val="22"/>
        </w:rPr>
        <w:t xml:space="preserve">• Toàn cảnh tượng đài nhìn từ Đại lộ Các nhà Du hành Vũ trụ, cột titan vươn thẳng lên nền trời. — </w:t>
      </w:r>
      <w:r>
        <w:rPr>
          <w:color w:val="204A86"/>
          <w:sz w:val="20"/>
        </w:rPr>
        <w:t>https://commons.wikimedia.org/wiki/Special:FilePath/%D0%9C%D0%BE%D0%BD%D1%83%D0%BC%D0%B5%D0%BD%D1%82%20%C2%AB%D0%9F%D0%BE%D0%BA%D0%BE%D1%80%D0%B8%D1%82%D0%B5%D0%BB%D1%8F%D0%BC%20%D0%BA%D0%BE%D1%81%D0%BC%D0%BE%D1%81%D0%B0%C2%BB%20(14006733426).jpg</w:t>
      </w:r>
    </w:p>
    <w:p>
      <w:r>
        <w:rPr>
          <w:sz w:val="22"/>
        </w:rPr>
        <w:t xml:space="preserve">• Đại lộ Các nhà Du hành Vũ trụ (Аллея Космонавтов) — trục đi bộ dẫn từ ga metro VDNKh tới chân tượng đài, hai bên đặt tượng bán thân các nhà du hành. — </w:t>
      </w:r>
      <w:r>
        <w:rPr>
          <w:color w:val="204A86"/>
          <w:sz w:val="20"/>
        </w:rPr>
        <w:t>https://commons.wikimedia.org/wiki/Special:FilePath/Moscow%2C%20Kosmonavtov%20Avenue%20(31606356971).jpg</w:t>
      </w:r>
    </w:p>
    <w:p>
      <w:r>
        <w:rPr>
          <w:sz w:val="22"/>
        </w:rPr>
        <w:t xml:space="preserve">• Tem thư Liên Xô năm 1970 in hình Tượng đài «Chinh phục Vũ trụ» bên cạnh phù hiệu Phi công – Nhà du hành Vũ trụ Liên Xô — minh chứng cho sức lan tỏa của biểu tượng. — </w:t>
      </w:r>
      <w:r>
        <w:rPr>
          <w:color w:val="204A86"/>
          <w:sz w:val="20"/>
        </w:rPr>
        <w:t>https://commons.wikimedia.org/wiki/Special:FilePath/The%20Soviet%20Union%201970%20CPA%203878%20stamp%20(The%20Insignia%20of%20Pilot-Cosmonaut%20of%20the%20USSR%20and%20the%20%27Monument%20to%20the%20Conquerors%20of%20Space%27%20in%20Moscow%2C%20Russia).jpg</w:t>
      </w:r>
    </w:p>
    <w:p>
      <w:r>
        <w:rPr>
          <w:sz w:val="22"/>
        </w:rPr>
        <w:t xml:space="preserve">• Biểu đồ so sánh chiều cao các tượng đài cao nhất nước Nga, trong đó Tượng đài «Chinh phục Vũ trụ» thuộc nhóm cao hàng đầu. — </w:t>
      </w:r>
      <w:r>
        <w:rPr>
          <w:color w:val="204A86"/>
          <w:sz w:val="20"/>
        </w:rPr>
        <w:t>https://commons.wikimedia.org/wiki/Special:FilePath/Comparison%20of%20highest%20monuments%20of%20Russia.svg</w:t>
      </w:r>
    </w:p>
    <w:p>
      <w:r>
        <w:rPr>
          <w:sz w:val="22"/>
        </w:rPr>
        <w:t xml:space="preserve">• Bản sao tên lửa Vostok (họ R-7) dựng thẳng đứng bên Gian «Vũ trụ» trong VDNKh gần đó — loại tên lửa từng đưa Yuri Gagarin bay vào không gian, một điểm dẫn chiếu của khu vực. — </w:t>
      </w:r>
      <w:r>
        <w:rPr>
          <w:color w:val="204A86"/>
          <w:sz w:val="20"/>
        </w:rPr>
        <w:t>https://commons.wikimedia.org/wiki/Special:FilePath/Moscow%2C%20R-7%20rocket%20at%20the%20VDNKh%20(18997884719).jpg</w:t>
      </w:r>
    </w:p>
    <w:p>
      <w:pPr>
        <w:pStyle w:val="Heading1"/>
      </w:pPr>
      <w:r>
        <w:rPr>
          <w:color w:val="152C4E"/>
        </w:rPr>
        <w:t>Nguồn tham khảo &amp; liên kết</w:t>
      </w:r>
    </w:p>
    <w:p>
      <w:r>
        <w:rPr>
          <w:sz w:val="22"/>
        </w:rPr>
        <w:t xml:space="preserve">• Monument to the Conquerors of Space — Wikipedia (tiếng Anh) — </w:t>
      </w:r>
      <w:r>
        <w:rPr>
          <w:color w:val="204A86"/>
          <w:sz w:val="20"/>
        </w:rPr>
        <w:t>https://en.wikipedia.org/wiki/Monument_to_the_Conquerors_of_Space</w:t>
      </w:r>
    </w:p>
    <w:p>
      <w:r>
        <w:rPr>
          <w:sz w:val="22"/>
        </w:rPr>
        <w:t xml:space="preserve">• Покорителям космоса — Википедия (tiếng Nga) — </w:t>
      </w:r>
      <w:r>
        <w:rPr>
          <w:color w:val="204A86"/>
          <w:sz w:val="20"/>
        </w:rPr>
        <w:t>https://ru.wikipedia.org/wiki/%D0%9F%D0%BE%D0%BA%D0%BE%D1%80%D0%B8%D1%82%D0%B5%D0%BB%D1%8F%D0%BC_%D0%BA%D0%BE%D1%81%D0%BC%D0%BE%D1%81%D0%B0</w:t>
      </w:r>
    </w:p>
    <w:p>
      <w:r>
        <w:rPr>
          <w:sz w:val="22"/>
        </w:rPr>
        <w:t xml:space="preserve">• Cosmonauts Alley — Wikipedia (tiếng Anh) — </w:t>
      </w:r>
      <w:r>
        <w:rPr>
          <w:color w:val="204A86"/>
          <w:sz w:val="20"/>
        </w:rPr>
        <w:t>https://en.wikipedia.org/wiki/Cosmonauts_Alley</w:t>
      </w:r>
    </w:p>
    <w:p>
      <w:r>
        <w:rPr>
          <w:sz w:val="22"/>
        </w:rPr>
        <w:t xml:space="preserve">• Монумент «Покорителям космоса» с памятником К. Э. Циолковскому — Узнай Москву (um.mos.ru) — </w:t>
      </w:r>
      <w:r>
        <w:rPr>
          <w:color w:val="204A86"/>
          <w:sz w:val="20"/>
        </w:rPr>
        <w:t>https://um.mos.ru/monuments/monument-v-chest-pokoriteley-kosmosa-s-pamyatnikom-k-e-tsiolkovskomu/</w:t>
      </w:r>
    </w:p>
    <w:p>
      <w:r>
        <w:rPr>
          <w:sz w:val="22"/>
        </w:rPr>
        <w:t xml:space="preserve">• «Покорителям космоса» — 55 лет! — Музей космонавтики (kosmo-museum.ru) — </w:t>
      </w:r>
      <w:r>
        <w:rPr>
          <w:color w:val="204A86"/>
          <w:sz w:val="20"/>
        </w:rPr>
        <w:t>https://kosmo-museum.ru/news/pokoritelyam-kosmosa-55-let</w:t>
      </w:r>
    </w:p>
    <w:p>
      <w:r>
        <w:rPr>
          <w:sz w:val="22"/>
        </w:rPr>
        <w:t xml:space="preserve">• Монумент Покорителям Космоса: аллея космонавтов в Останкино (mr.moscow) — </w:t>
      </w:r>
      <w:r>
        <w:rPr>
          <w:color w:val="204A86"/>
          <w:sz w:val="20"/>
        </w:rPr>
        <w:t>https://mr.moscow/alleya-kosmonavtov/</w:t>
      </w:r>
    </w:p>
    <w:p>
      <w:r>
        <w:rPr>
          <w:sz w:val="22"/>
        </w:rPr>
        <w:t xml:space="preserve">• Category: Monument to the Conquerors of Space — Wikimedia Commons (ảnh) — </w:t>
      </w:r>
      <w:r>
        <w:rPr>
          <w:color w:val="204A86"/>
          <w:sz w:val="20"/>
        </w:rPr>
        <w:t>https://commons.wikimedia.org/wiki/Category:Monument_to_the_Conquerors_of_Space</w:t>
      </w:r>
    </w:p>
    <w:p>
      <w:pPr>
        <w:pStyle w:val="Heading2"/>
      </w:pPr>
      <w:r>
        <w:rPr>
          <w:color w:val="5C6773"/>
        </w:rPr>
        <w:t>Nguồn dữ kiện</w:t>
      </w:r>
    </w:p>
    <w:p>
      <w:r>
        <w:rPr>
          <w:color w:val="5C6773"/>
          <w:sz w:val="20"/>
        </w:rPr>
        <w:t>Wikipedia (tiếng Anh), mục «Monument to the Conquerors of Space» — obelisk khổng lồ ở Moskva xây năm 1964, cao 107 m, độ nghiêng 77°, làm bằng titan; Bảo tàng Tưởng niệm Du hành Vũ trụ nằm trong bệ đài; đặt bên cổng chính VDNKh, gần ga metro VDNKh và Prospekt Mira; cuộc thi công bố tháng 3/1958 sau «Sputnik-1», hơn 350 phương án, thắng cuộc là nhà điêu khắc A. P. Faidysh-Krandievsky cùng KTS A. N. Kolchin và M. O. Barshch; khánh thành 4/10/1964 (7 năm ngày phóng Sputnik-1); ốp titan theo đề nghị của Korolyov; tượng Tsiolkovsky phía trước; phù điêu khắc nhà khoa học, kỹ sư, công nhân, có người cầm băng đục lỗ, nhà du hành và chó Laika; không khắc chính khách đương thời, đám đông tiến dưới cờ Lenin; bảo tàng mở 10/4/1981, mở lại 12/4/2009; in trên đồng 10 kopeck 1967; xuất hiện trong «Go West» của Pet Shop Boys và áo đấu tuyển Nga World Cup 2014; bản sao ở Borovsk (2007) và Geneva.</w:t>
      </w:r>
    </w:p>
    <w:p>
      <w:r>
        <w:rPr>
          <w:color w:val="5C6773"/>
          <w:sz w:val="20"/>
        </w:rPr>
        <w:t>Wikipedia (tiếng Nga), mục «Покорителям космоса» — dữ kiện về vị trí (Quận Đông Bắc Moskva, cạnh cổng chính VDNKh, ở cuối Аллея Космонавтов); tọa độ 55°49′21″N 37°38′22″E; tác giả A. P. Файдыш-Крандиевский, А. Н. Колчин, М. О. Барщ; cuộc thi tháng 3/1958, hơn 350 phương án; khánh thành 4/10/1964; bảo tàng trong stilobat mở năm 1981, mở lại 11/4/2009 với diện tích ~4350 m²; cột obelisk ốp titan cao 107 m mô phỏng shлейф (luồng khói) của tên lửa; tượng Tsiolkovsky phía trước; toàn văn 4 câu thơ của Nikolai Gribachev và dòng đề tặng khắc trên mặt stilobat; horelefy (phù điêu cao) các nhà khoa học – kỹ sư – công nhân; năm 2008 bổ sung quảng trường Hệ Mặt Trời và tượng Korolyov trên Аллея Космонавтов.</w:t>
      </w:r>
    </w:p>
    <w:p>
      <w:r>
        <w:rPr>
          <w:color w:val="5C6773"/>
          <w:sz w:val="20"/>
        </w:rPr>
        <w:t>Wikipedia (tiếng Anh), mục «Cosmonauts Alley» — đại lộ đi bộ ở bắc Moskva dẫn tới Bảo tàng Tưởng niệm Du hành Vũ trụ và Tượng đài «Chinh phục Vũ trụ», nối hai công trình này với ga metro VDNKh; ảnh mô hình Hệ Mặt Trời (đặt năm 2008); mã di sản văn hóa Nga; tọa độ ~55.82062N 37.63933E.</w:t>
      </w:r>
    </w:p>
    <w:p>
      <w:r>
        <w:rPr>
          <w:color w:val="5C6773"/>
          <w:sz w:val="20"/>
        </w:rPr>
        <w:t>Узнай Москву — um.mos.ru («Монумент «Покорителям космоса» с памятником К. Э. Циолковскому») — địa chỉ Проспект Мира, 111; đối tượng di sản văn hóa cấp liên bang; khánh thành 4/10/1964 nhân 7 năm «Sputnik-1»; nêu chiều cao 110 m và một trong những tượng đài cao nhất thế giới; luồng khói bằng titan (vật liệu khan hiếm), Korolyov đích thân lo titan và giám sát, ban đầu định làm bằng kính có đèn; xây dựng bắt đầu tháng 5/1963, khối thép ~250 tấn ráp thủ công rồi nâng bằng cần cẩu; stilobat ốp granite là mái của Bảo tàng Du hành Vũ trụ, gắn horelefy đồng, trích dẫn thông báo TASS, thơ Gribachev; tượng Tsiolkovsky khép lại Аллея Космонавтов; trùng tu giai đoạn 1 năm 2011 (đoạt giải «Московская реставрация»), hoàn tất cuối 2023, mỗi tấm granite mặt bệ ~250 kg; xuất hiện trong phim «Гостья из будущего».</w:t>
      </w:r>
    </w:p>
    <w:p>
      <w:r>
        <w:rPr>
          <w:color w:val="5C6773"/>
          <w:sz w:val="20"/>
        </w:rPr>
        <w:t>Музей космонавтики — kosmo-museum.ru (bản tin «Покорителям космоса — 55 лет») và mr.moscow («Аллея космонавтов в Останкино») — bối cảnh bảo tàng và đại lộ: khai trương lễ mừng monument ngày 4/11/1964 (một số nguồn ghi 4/11, đối chiếu với Wikipedia ghi 4/10 — xem ghi chú biên tập); mô tả tổng chiều cao ~110 m, nặng ~250 tấn, đỉnh gắn tên lửa ~11 m; ba năm sau khánh thành (1967) lập công viên và Аллея Героев космоса trước tượng đài ở giao Проспект Мира và ул. Академика Королёва; theo thời gian đặt các tượng bán thân Gagarin, Tereshkova, Komarov, Korolyov, Keldysh, Glushko.</w:t>
      </w:r>
    </w:p>
    <w:p>
      <w:r>
        <w:rPr>
          <w:color w:val="5C6773"/>
          <w:sz w:val="20"/>
        </w:rPr>
        <w:t>Wikimedia Commons (Category: Monument to the Conquerors of Space và Category: Kosmonavtov Avenue) — nguồn hình ảnh với giấy phép tự do; danh mục ghi công các nhà điêu khắc phần đài và tượng bán thân (1964 và 1967): Kerbel L. E., Bondarenko P. I., Postnikov G. P., Faidysh-Krandievsky A. P.; các tên file được dẫn trong bài đều lấy từ kết quả tìm kiếm/kho ảnh đã kiểm chứng (ví dụ «Покорителям космоса.jpg», «Монумент «Покорителям космоса» (14006733426).jpg», «Moscow, Kosmonavtov Avenue (31606356971).jpg», tem 1970 CPA 3878 và biểu đồ so sánh tượng đài cao nhất nước Nga).</w:t>
      </w:r>
    </w:p>
    <w:p>
      <w:r>
        <w:rPr>
          <w:color w:val="5C6773"/>
          <w:sz w:val="20"/>
        </w:rPr>
        <w:t>Lưu ý biên tập: (1) Chiều cao có sai khác giữa các nguồn — Wikipedia nêu 107 m cho riêng cột obelisk, còn um.mos.ru và nhiều nguồn Nga nêu ~110 m tính cả mô hình tên lửa (~11 m) trên đỉnh; bài đã trình bày cả hai để bạn đọc đối chiếu. (2) Ngày khánh thành: các nguồn hàn lâm (Wikipedia EN/RU, um.mos.ru) thống nhất là 4/10/1964 trùng ngày kỷ niệm phóng Sputnik-1; một số bài phổ thông ghi 4/11 — bài chọn theo mốc 4/10. (3) Ảnh: do Nga không áp dụng «tự do toàn cảnh» (freedom of panorama) cho mục đích thương mại, một số tệp ảnh chụp bản thân tượng đài trên Wikimedia Commons có thể bị đề nghị gỡ trong tương lai; vì vậy bài kèm thêm ảnh tem thư và biểu đồ thuộc phạm vi công cộng để dự phòng.</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