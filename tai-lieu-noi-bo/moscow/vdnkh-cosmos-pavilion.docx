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Gian «Vũ trụ» số 34 — Trung tâm Du hành vũ trụ &amp; Hàng không (VDNKh)</w:t>
      </w:r>
    </w:p>
    <w:p>
      <w:r>
        <w:rPr>
          <w:i/>
          <w:color w:val="5C6773"/>
          <w:sz w:val="22"/>
        </w:rPr>
        <w:t>Павильон № 34 «Космос» (Центр «Космонавтика и авиация») · Cosmos Pavilion No. 34 — Cosmonautics and Aviation Centre, VDNKh</w:t>
      </w:r>
    </w:p>
    <w:p>
      <w:r>
        <w:rPr>
          <w:sz w:val="25"/>
        </w:rPr>
        <w:t>Dưới mái vòm kính-thép khổng lồ cao gần 60 mét — có đường kính ngang ngửa vòm nhà thờ Florence — gian «Vũ trụ» (Kosmos) số 34 huyền thoại của VDNKh nay là Trung tâm «Du hành vũ trụ và Hàng không», bảo tàng không gian lớn nhất nước Nga với trạm Mir, khoang tàu Soyuz, mô hình tàu Vostok của Gagarin và cả tàu con thoi Buran.</w:t>
      </w:r>
    </w:p>
    <w:p>
      <w:r>
        <w:rPr>
          <w:b/>
          <w:color w:val="152C4E"/>
          <w:sz w:val="26"/>
        </w:rPr>
        <w:t>★ Điểm nhấn</w:t>
      </w:r>
    </w:p>
    <w:p>
      <w:pPr>
        <w:pStyle w:val="ListBullet"/>
      </w:pPr>
      <w:r>
        <w:t>Gian triển lãm số 34 của VDNKh với mái vòm kính-thép khổng lồ cao gần 60 mét, đường kính trong 42 mét (bằng vòm nhà thờ Florence); di tích văn hóa cấp liên bang.</w:t>
      </w:r>
    </w:p>
    <w:p>
      <w:pPr>
        <w:pStyle w:val="ListBullet"/>
      </w:pPr>
      <w:r>
        <w:t>Khánh thành 1939 là gian «Cơ khí hóa» (kiến trúc sư Viktor Andreyev); tái thiết 1954 thêm mái vòm kính; đổi tên «Chế tạo máy» (1956), rồi «Vũ trụ» (Kosmos) từ 1967.</w:t>
      </w:r>
    </w:p>
    <w:p>
      <w:pPr>
        <w:pStyle w:val="ListBullet"/>
      </w:pPr>
      <w:r>
        <w:t>Trùng tu lớn 2017–2018, mở lại ngày 12/4/2018 thành Trung tâm «Du hành vũ trụ và Hàng không» — bảo tàng không gian lớn nhất nước Nga, rộng hơn 15.000 m².</w:t>
      </w:r>
    </w:p>
    <w:p>
      <w:pPr>
        <w:pStyle w:val="ListBullet"/>
      </w:pPr>
      <w:r>
        <w:t>Trưng bày hơn 120 mẫu tàu và máy bay: tổ hợp mô hình trạm Mir (bước vào được), khoang Vostok &amp; Soyuz, tên lửa, vệ tinh, mẩu đất Mặt Trăng từ Luna-20 (1972).</w:t>
      </w:r>
    </w:p>
    <w:p>
      <w:pPr>
        <w:pStyle w:val="ListBullet"/>
      </w:pPr>
      <w:r>
        <w:t>Ba khu chủ đề (Đại lộ Vũ trụ, Phòng Thiết kế, Sân bay vũ trụ Tương lai), rạp 5D «Quả cầu Vũ trụ»; khu hàng không «Những giấc mơ bay» (từ 2022) với Tu-144, An-22, MS-21.</w:t>
      </w:r>
    </w:p>
    <w:p>
      <w:pPr>
        <w:pStyle w:val="ListBullet"/>
      </w:pPr>
      <w:r>
        <w:t>KHÁC với Bảo tàng Tưởng niệm Du hành Vũ trụ (dưới Đài «Những người chinh phục Vũ trụ»); phía trước có tên lửa Vostok 25 tấn (1967), gần đó là bảo tàng tàu con thoi Buran.</w:t>
      </w:r>
    </w:p>
    <w:p>
      <w:pPr>
        <w:pStyle w:val="Heading1"/>
      </w:pPr>
      <w:r>
        <w:rPr>
          <w:color w:val="152C4E"/>
        </w:rPr>
        <w:t>Giới thiệu chung</w:t>
      </w:r>
    </w:p>
    <w:p>
      <w:pPr>
        <w:jc w:val="both"/>
      </w:pPr>
      <w:r>
        <w:t>Giữa quần thể rộng lớn của VDNKh (Vê-Đê-En-Kha) — Triển lãm Thành tựu Kinh tế Quốc dân ở phía bắc thủ đô Moskva (Mát-xcơ-va) — sừng sững một tòa nhà đội trên đầu chiếc mái vòm kính-thép khổng lồ, lấp lánh dưới nắng như một quả cầu vũ trụ đáp xuống mặt đất. Đó là gian triển lãm số 34 mang tên «Vũ trụ» (Kosmos, Cô-xmôx), một trong những công trình cổ nhất và bề thế nhất của toàn khu triển lãm. Với nhiều thế hệ người Xô-viết và người Nga, cái tên «Kosmos» gắn liền với niềm tự hào chinh phục không gian, còn với du khách hôm nay, đây là điểm đến không thể bỏ qua khi ghé thăm VDNKh.</w:t>
      </w:r>
    </w:p>
    <w:p>
      <w:pPr>
        <w:jc w:val="both"/>
      </w:pPr>
      <w:r>
        <w:t>Kể từ tháng 4 năm 2018, tòa gian đồ sộ ấy là nơi tọa lạc của Trung tâm «Du hành vũ trụ và Hàng không» (Tsentr «Kosmonavtika i aviatsiya», Txen-tơ Cô-xmô-náp-ti-ca i a-vi-a-txi-a), bảo tàng không gian lớn nhất nước Nga. Trải rộng trên hơn mười lăm nghìn mét vuông, nơi đây trưng bày hơn một trăm hai mươi mẫu tàu vũ trụ và máy bay, cùng hơn hai nghìn tư liệu, ảnh và phim tài liệu quý về hành trình vươn tới các vì sao của Liên Xô và nước Nga. Đây là dự án lớn nhất trong «Thành phố Bảo tàng» (Muzey-gorod) mà VDNKh đang gây dựng.</w:t>
      </w:r>
    </w:p>
    <w:p>
      <w:pPr>
        <w:jc w:val="both"/>
      </w:pPr>
      <w:r>
        <w:t>Ngay từ khi bước vào, du khách sẽ choáng ngợp trước không gian dưới mái vòm cao gần sáu mươi mét: mô hình trạm quỹ đạo Mir (Hòa Bình) mà người ta có thể bước vào bên trong, khoang hạ cánh của tàu Soyuz (Xa-i-úx) và Vostok (Vô-xtốc), những quả tên lửa vươn lên trần nhà, các vệ tinh nhân tạo, bộ đồ du hành, thậm chí cả một mẩu đất Mặt Trăng thật do trạm tự động Luna-20 (Lu-na) mang về Trái Đất năm 1972. Bên cạnh đó là khu trưng bày hàng không với những mẫu máy bay huyền thoại của ngành công nghiệp hàng không Xô-viết.</w:t>
      </w:r>
    </w:p>
    <w:p>
      <w:pPr>
        <w:jc w:val="both"/>
      </w:pPr>
      <w:r>
        <w:t>Điều làm nên sức hấp dẫn đặc biệt của nơi này là sự chồng lớp giữa hai bề dày lịch sử. Bản thân tòa nhà đã tám mươi lăm tuổi (khánh thành năm 1939), từng là gian «Cơ khí hóa» trưng bày máy nông nghiệp, rồi gian «Chế tạo máy», trước khi trở thành biểu tượng của kỷ nguyên vũ trụ. Chiếc mái vòm tráng lệ, ngôi sao pha lê đỏ ruby như từ tháp Kremlin, những phù điêu và tượng mạ vàng — tất cả kể câu chuyện về một thời hoàng kim, rồi suy tàn, và cuối cùng hồi sinh ngoạn mục qua cuộc trùng tu lớn năm 2017–2018.</w:t>
      </w:r>
    </w:p>
    <w:p>
      <w:pPr>
        <w:jc w:val="both"/>
      </w:pPr>
      <w:r>
        <w:t>Cần phân biệt rõ điểm đến này với một địa danh vũ trụ khác cũng nằm gần VDNKh: đó là Bảo tàng Tưởng niệm Du hành Vũ trụ (Memorialnyy muzey kosmonavtiki), nằm dưới chân Đài tưởng niệm «Những người chinh phục Vũ trụ» — cây tháp titan cao 107 mét mô phỏng luồng lửa tên lửa, mở cửa từ năm 1981. Hai nơi đều tuyệt vời cho người yêu vũ trụ, nhưng là hai bảo tàng khác nhau, thuộc hai địa điểm khác nhau. Gian «Vũ trụ» số 34 nằm sâu bên trong khuôn viên VDNKh, trên Quảng trường Công nghiệp, và có quy mô lớn hơn nhiều.</w:t>
      </w:r>
    </w:p>
    <w:p>
      <w:pPr>
        <w:jc w:val="both"/>
      </w:pPr>
      <w:r>
        <w:t>Đối với du khách Việt Nam, gian «Vũ trụ» còn mang một ý nghĩa gần gũi: nó thuộc về câu chuyện chung của những quốc gia từng cùng Liên Xô mơ giấc mơ không gian, trong đó có chuyến bay lịch sử của Phạm Tuân — người châu Á đầu tiên bay vào vũ trụ năm 1980 trên con tàu Soyuz. Đến đây, người ta không chỉ ngắm hiện vật, mà còn được sống lại bầu không khí lạc quan, khát khao khám phá của cả một thời đại, trong một khung cảnh kiến trúc vừa hoành tráng vừa đầy chất thơ.</w:t>
      </w:r>
    </w:p>
    <w:p>
      <w:pPr>
        <w:pStyle w:val="Heading1"/>
      </w:pPr>
      <w:r>
        <w:rPr>
          <w:color w:val="152C4E"/>
        </w:rPr>
        <w:t>Vị trí &amp; cách di chuyển</w:t>
      </w:r>
    </w:p>
    <w:p>
      <w:pPr>
        <w:jc w:val="both"/>
      </w:pPr>
      <w:r>
        <w:t>Gian «Vũ trụ» số 34 nằm ở phần trung tâm phía bắc của khu VDNKh, thuộc quận Ostankinsky (Ô-xtan-kin-xki) ở đông bắc Moskva, với địa chỉ chung là Đại lộ Hòa Bình (Prospekt Mira, Prô-xpếct Mi-ra) số 119. Tòa nhà tọa lạc trên Quảng trường Công nghiệp (Ploshchad Promyshlennosti, Plô-sát Prô-mư-slen-nô-xti), ở cuối trục đại lộ chính của khu triển lãm, ngay bên cạnh mô hình tên lửa Vostok trứ danh vươn lên trời cao — một cột mốc dễ nhận ra từ xa.</w:t>
      </w:r>
    </w:p>
    <w:p>
      <w:pPr>
        <w:jc w:val="both"/>
      </w:pPr>
      <w:r>
        <w:t>Cách di chuyển thuận tiện nhất là đi tàu điện ngầm (metro). Ga gần và tiêu biểu nhất là ga «VDNKh» thuộc tuyến Kaluzhsko-Rizhskaya (Ca-lu-giơ-xcô Ri-giơ-xcai-a, tuyến số 6, màu cam). Từ cửa ra metro, du khách đi bộ tới cổng chào chính hoành tráng của VDNKh rồi tiếp tục theo Đại lộ Trung tâm, đi ngang Gian Trung tâm số 1 và các đài phun nước lộng lẫy, để tới Quảng trường Công nghiệp. Quãng đường bộ từ cổng tới gian «Vũ trụ» dài khoảng một cây số rưỡi, mất chừng mười lăm đến hai mươi phút thong thả.</w:t>
      </w:r>
    </w:p>
    <w:p>
      <w:pPr>
        <w:jc w:val="both"/>
      </w:pPr>
      <w:r>
        <w:t>Nếu ngại đi bộ xa, du khách có thể tận dụng các phương tiện di chuyển nội khu của VDNKh. Trong mùa cao điểm, khu triển lãm vận hành những chuyến xe điện chở khách (thường có thu phí) chạy dọc trục chính, giúp rút ngắn quãng đường tới cụm bảo tàng phía trong. Đây là lựa chọn lý tưởng cho người lớn tuổi, gia đình có trẻ nhỏ, hoặc những ai muốn dành sức cho việc tham quan bên trong tòa nhà rộng lớn.</w:t>
      </w:r>
    </w:p>
    <w:p>
      <w:pPr>
        <w:jc w:val="both"/>
      </w:pPr>
      <w:r>
        <w:t>Một lối tiếp cận khác là tuyến đường một ray (monorail) của Moskva, với các ga nằm sát rìa khu VDNKh và gần Bảo tàng Tưởng niệm Du hành Vũ trụ ở phía cổng bắc. Ngoài ra, ga metro «Botanichesky Sad» (Bô-ta-nhi-tra-xki Xát — Vườn Bách thảo) ở phía bắc cũng là một điểm vào thuận tiện nếu du khách muốn kết hợp tham quan Vườn Bách thảo Chính. Dù chọn hướng nào, nên tra cứu bản đồ khu triển lãm trước, bởi VDNKh rất rộng và có nhiều lối vào.</w:t>
      </w:r>
    </w:p>
    <w:p>
      <w:pPr>
        <w:jc w:val="both"/>
      </w:pPr>
      <w:r>
        <w:t>Với những ai tự lái xe hoặc đi taxi, khu VDNKh có các bãi đỗ xe ở vành ngoài; tuy nhiên vào cuối tuần và ngày lễ, lượng khách đổ về rất đông nên việc tìm chỗ đỗ có thể mất thời gian. Nhiều du khách chọn để xe ở khu vực gần cổng rồi đi bộ hoặc dùng xe điện nội khu vào trong. Các ứng dụng gọi xe phổ biến ở Nga hoạt động tốt tại khu vực này, giúp việc đưa đón trở nên đơn giản.</w:t>
      </w:r>
    </w:p>
    <w:p>
      <w:pPr>
        <w:jc w:val="both"/>
      </w:pPr>
      <w:r>
        <w:t>Về tổng thể, gian «Vũ trụ» nằm ở vị trí trung tâm của một trong những công viên - triển lãm được yêu thích nhất Moskva, nên rất dễ ghép vào một ngày tham quan trọn vẹn. Du khách có thể dành buổi sáng dạo chơi các đài phun nước, ngắm kiến trúc các gian triển lãm, rồi dành buổi chiều khám phá Trung tâm «Du hành vũ trụ và Hàng không». Việc đến sớm và lên kế hoạch lộ trình hợp lý sẽ giúp tận hưởng trọn vẹn cả không gian ngoài trời lẫn kho tàng hiện vật bên trong.</w:t>
      </w:r>
    </w:p>
    <w:p>
      <w:pPr>
        <w:pStyle w:val="Heading1"/>
      </w:pPr>
      <w:r>
        <w:rPr>
          <w:color w:val="152C4E"/>
        </w:rPr>
        <w:t>Lịch sử hình thành và phát triển</w:t>
      </w:r>
    </w:p>
    <w:p>
      <w:pPr>
        <w:jc w:val="both"/>
      </w:pPr>
      <w:r>
        <w:t>Câu chuyện của gian số 34 bắt đầu từ mùa hè năm 1939, khi Triển lãm Nông nghiệp Toàn Liên bang (VSKhV, Vê-Ét-Xê-Kha-Vê) khai mạc để phô diễn thành tựu nông nghiệp của đất nước sau hai mươi năm chính quyền Xô-viết. Trong số 87 công trình khi ấy, gian «Cơ khí hóa» (Mekhanizatsiya, Mê-kha-ni-da-txi-a) là kết cấu lớn nhất. Được kiến trúc sư Viktor Andreyev (Vích-to An-đrê-ép, sinh năm 1905) thiết kế cùng các đồng nghiệp như Ivan Taranov (I-van Ta-ra-nốp) và Nadezhda Bykova (Na-đê-giơ-đa Bư-cô-va), tòa nhà được tạo hình như một bến tàu (debarkader) khổng lồ, với những hàng vòm kính-thép thanh thoát và cầu thang gác hai tầng.</w:t>
      </w:r>
    </w:p>
    <w:p>
      <w:pPr>
        <w:jc w:val="both"/>
      </w:pPr>
      <w:r>
        <w:t>Bên trong gian «Cơ khí hóa» thuở đầu, du khách được chiêm ngưỡng máy nông nghiệp trưng bày trên hai tầng: tầng dưới có bốn gian dành cho công nghiệp máy kéo, chế tạo máy nông nghiệp, công nghiệp ô tô, và ứng dụng hóa học cùng hàng không trong nông nghiệp. Đặc sắc nhất là những cỗ máy đặt trên các băng chuyền vòng, chầm chậm chuyển động như đang ở giữa một nhà máy thực thụ. Chính nhờ công trình này, kiến trúc sư Andreyev về sau được trao Huy chương Vàng Lớn của VDNKh năm 1957.</w:t>
      </w:r>
    </w:p>
    <w:p>
      <w:pPr>
        <w:jc w:val="both"/>
      </w:pPr>
      <w:r>
        <w:t>Diện mạo mà tòa nhà mang tới hôm nay chủ yếu hình thành trong đợt tái thiết lớn thời hậu chiến năm 1954. Khi ấy gian được đổi tên thành «Cơ khí hóa và Điện khí hóa Nông nghiệp Liên Xô» và được nối thêm một sảnh hai tầng đội mái vòm kính. Chính chiếc vòm này — cao gần 60 mét, đường kính trong 42 mét — đã trở thành biểu tượng của công trình. Người ta còn treo dưới vòm một ngôi sao pha lê đỏ ruby phát sáng làm đèn chùm, vốn là bản sao của ngôi sao từng ngự trên tháp Trinity (Tháp Ba Ngôi) của điện Kremlin trong những năm 1935–1937.</w:t>
      </w:r>
    </w:p>
    <w:p>
      <w:pPr>
        <w:jc w:val="both"/>
      </w:pPr>
      <w:r>
        <w:t>Đến năm 1956, gian tiếp tục được đổi tên thành «Chế tạo máy» (Mashinostroyeniye, Ma-si-nô-xtrô-i-e-ni-e) và mở rộng trưng bày sang lĩnh vực công nghiệp. Khách tham quan có thể ngắm những mẫu ô tô con tân tiến nhất như Volga (Vôn-ga) và Moskvitch (Mát-xcơ-vích), hay một cỗ tua-bin thủy điện khổng lồ nặng tới 426 tấn. Bước ngoặt tới vào năm 1965, khi lần đầu tiên một mô hình tàu Vostok kích thước thật cùng tầng tên lửa thứ ba được đặt dưới mái vòm — và chính Yuri Gagarin (I-u-ri Ga-ga-rin), người bay vào vũ trụ đầu tiên, đã tới dự với tư cách khách mời danh dự.</w:t>
      </w:r>
    </w:p>
    <w:p>
      <w:pPr>
        <w:jc w:val="both"/>
      </w:pPr>
      <w:r>
        <w:t>Năm 1967, gian chính thức nhận tên «Vũ trụ» (Kosmos), đánh dấu bước chuyển công năng lịch sử. Trước cửa, trên Quảng trường Công nghiệp, người ta dựng mô hình tên lửa đẩy Vostok nặng 25 tấn — bản sao con tên lửa đã đưa Gagarin lên quỹ đạo. Bên trong, triển lãm «Vũ trụ» giới thiệu lịch sử chinh phục không gian: kỹ thuật tên lửa, mô hình vệ tinh nhân tạo, xe tự hành Mặt Trăng, hệ thống bảo đảm sự sống cho nhà du hành, và khoang hạ cánh của tàu Vostok. Năm 1975, gian trưng bày mô hình hai con tàu Soyuz (Liên Xô) và Apollo (A-pô-lô, Hoa Kỳ) ghép nối — biểu tượng của sứ mệnh hợp tác không gian lịch sử.</w:t>
      </w:r>
    </w:p>
    <w:p>
      <w:pPr>
        <w:jc w:val="both"/>
      </w:pPr>
      <w:r>
        <w:t>Sang thập niên 1980, dưới mái vòm xuất hiện bức panô nổi tiếng: chân dung Gagarin đang nâng niu một chú bồ câu trắng trên tay, gắn với thông điệp hòa bình. Thế nhưng sau khi Liên Xô tan rã, vận mệnh tòa nhà rẽ sang một khúc quanh buồn. Từ đầu thập niên 1990 cho tới năm 2014, triển lãm bị tháo dỡ và không gian tráng lệ dưới vòm bị biến thành một khu chợ, nơi buôn bán đủ loại hàng hóa. Chiếc mái vòm huyền thoại phủ bụi thời gian, ngôi sao ruby nguyên bản bị tháo bỏ và thất lạc, còn cụm tượng nội thất «Bước tiến của nhân dân Xô-viết đến chủ nghĩa cộng sản» của nhà điêu khắc Nikolai Tomsky (Ni-cô-lai Tôm-xki) cũng biến mất.</w:t>
      </w:r>
    </w:p>
    <w:p>
      <w:pPr>
        <w:jc w:val="both"/>
      </w:pPr>
      <w:r>
        <w:t>Sự hồi sinh bắt đầu năm 2016, khi Thị trưởng Moskva Sergei Sobyanin (Xéc-gây Xô-bi-a-nhin) công bố kế hoạch mở Trung tâm «Du hành vũ trụ và Hàng không» ngay trong gian số 34. Năm 2017, một đại công trường trùng tu được khởi động và hoàn tất thần tốc vào tháng 3 năm 2018. Các chuyên gia đã phục dựng phần trang trí lịch sử, những chi tiết đá cẩm thạch trắng, phát lộ 26 huy hiệu quốc huy và biểu tượng ở chân vòm (gồm quốc huy Liên Xô, 15 quốc huy các nước cộng hòa và 10 biểu tượng ngành), đồng thời chế tác lại ngôi sao pha lê đỏ theo bản vẽ lưu trữ. Ngày 12 tháng 4 năm 2018 — đúng Ngày Du hành Vũ trụ — Trung tâm chính thức đón khách, khép lại một hành trình gần tám thập kỷ đầy thăng trầm.</w:t>
      </w:r>
    </w:p>
    <w:p>
      <w:pPr>
        <w:pStyle w:val="Heading1"/>
      </w:pPr>
      <w:r>
        <w:rPr>
          <w:color w:val="152C4E"/>
        </w:rPr>
        <w:t>Kiến trúc &amp; đặc điểm nổi bật</w:t>
      </w:r>
    </w:p>
    <w:p>
      <w:pPr>
        <w:jc w:val="both"/>
      </w:pPr>
      <w:r>
        <w:t>Linh hồn kiến trúc của gian số 34 chính là chiếc mái vòm kính-thép đồ sộ, được xây thêm trong đợt tái thiết năm 1954 và trở thành một trong những mái vòm ngoạn mục nhất của kiến trúc Xô-viết. Vòm cao gần 60 mét tính từ mặt sàn, với đường kính trong lên tới 42 mét — con số này, thật thú vị, bằng đúng đường kính chiếc mái vòm trứ danh của nhà thờ chính tòa Santa Maria del Fiore (Xan-ta Ma-ri-a đen Phi-ô-rê) ở thành phố Florence (Phlô-ren-xa) nước Ý. Kết cấu khung thép mảnh mai đỡ những tấm kính khổng lồ tạo cảm giác nhẹ bẫng, tràn ngập ánh sáng tự nhiên.</w:t>
      </w:r>
    </w:p>
    <w:p>
      <w:pPr>
        <w:jc w:val="both"/>
      </w:pPr>
      <w:r>
        <w:t>Bên ngoài, tòa nhà mang dáng vẻ trang trọng đặc trưng của phong cách cổ điển Xô-viết («Đế chế Stalin»). Mặt tiền hướng ra Quảng trường Công nghiệp là một khối cổng bề thế với hai trụ tháp nhiều cạnh, trang hoàng bằng phù điêu và từng được đặt trên đỉnh những pho tượng mạ vàng bằng kỹ thuật ghép mảnh gốm (smalt) — một người thợ máy nam nắm cần lái máy kéo, một phụ nữ điều khiển máy gặt liên hợp, cùng hình tượng thiếu niên tiền phong cầm mô hình máy kéo và máy bay đồ chơi, biểu trưng cho tương lai đất nước. Nhiều mảng trang trí ấy vẫn còn được gìn giữ đến ngày nay.</w:t>
      </w:r>
    </w:p>
    <w:p>
      <w:pPr>
        <w:jc w:val="both"/>
      </w:pPr>
      <w:r>
        <w:t>Điểm nhấn rực rỡ nhất dưới vòm là ngôi sao pha lê đỏ khổng lồ treo như một chiếc đèn chùm. Bản phục dựng hiện nay được chế tác lại tỉ mỉ theo bản vẽ và ảnh tư liệu của ngôi sao từng đội trên tháp Trinity của Kremlin giai đoạn 1935–1937: khung kim loại đen, các cánh sao gắn kính đỏ ruby, điểm xuyết những chi tiết đồng thau tạo hình bông lúa mì. Toàn bộ bề mặt (trừ phần kính) được dát vàng lá. Ngôi sao có đường kính 4,24 mét, nặng khoảng một tấn, và được lắp 60 bóng đèn LED trắng ấm tiết kiệm điện để tỏa sáng khắp gian sảnh.</w:t>
      </w:r>
    </w:p>
    <w:p>
      <w:pPr>
        <w:jc w:val="both"/>
      </w:pPr>
      <w:r>
        <w:t>Không gian trưng bày bên trong được tổ chức thành ba khu vực chủ đề khi Trung tâm mở cửa năm 2018: «Đại lộ Vũ trụ» (Kosmicheskiy bulvar) giới thiệu những công nghệ và con tàu quan trọng nhất của thế kỷ 20 cùng các mô hình tên lửa kích thước thật; «Phòng Thiết kế» (Konstruktorskoye byuro) tập trung vào khoa học vũ trụ, y sinh học không gian và con người trong vũ trụ; và «Sân bay vũ trụ Tương lai» (Kosmodrom budushchego), nơi đặt một quả cầu vũ trụ mà mặt ngoài chiếu hình bề mặt Mặt Trời và các hành tinh, còn bên trong là rạp chiếu phim 5D hình bán cầu.</w:t>
      </w:r>
    </w:p>
    <w:p>
      <w:pPr>
        <w:jc w:val="both"/>
      </w:pPr>
      <w:r>
        <w:t>Chính chiều cao và độ thoáng của mái vòm cho phép nơi đây trưng bày những hiện vật cỡ lớn theo cách mà ít bảo tàng nào làm được. Các quả tên lửa, khoang tàu và đặc biệt là tổ hợp mô hình trạm Mir có thể được dựng đứng hoặc treo lơ lửng trong không trung, tạo hiệu ứng thị giác choáng ngợp như thể du khách đang lạc vào một xưởng lắp ráp tàu vũ trụ. Ánh sáng ban ngày rọi qua vòm kính hòa cùng hệ thống chiếu sáng nghệ thuật khiến khung cảnh vừa uy nghi, vừa lung linh huyền ảo.</w:t>
      </w:r>
    </w:p>
    <w:p>
      <w:pPr>
        <w:jc w:val="both"/>
      </w:pPr>
      <w:r>
        <w:t>Sau đợt trùng tu, tòa nhà được công nhận là di tích văn hóa cấp liên bang, và giới kiến trúc đánh giá đây là một trong những dự án phục dựng thành công nhất tại VDNKh. Việc khôi phục các huy hiệu ở chân vòm, những mảng cẩm thạch trắng, hệ thống phào chỉ vữa stucco, cùng ngôi sao ruby và cả bức panô Gagarin với chú bồ câu (được đưa trở lại vị trí dưới vòm vào năm 2021) đã trả lại cho gian «Vũ trụ» vẻ lộng lẫy nguyên bản, đồng thời tích hợp công nghệ trưng bày đa phương tiện hiện đại. Kiến trúc nơi đây, vì thế, là cuộc đối thoại tuyệt đẹp giữa di sản và tương lai.</w:t>
      </w:r>
    </w:p>
    <w:p>
      <w:pPr>
        <w:pStyle w:val="Heading1"/>
      </w:pPr>
      <w:r>
        <w:rPr>
          <w:color w:val="152C4E"/>
        </w:rPr>
        <w:t>Những điểm nhấn không thể bỏ lỡ</w:t>
      </w:r>
    </w:p>
    <w:p>
      <w:pPr>
        <w:jc w:val="both"/>
      </w:pPr>
      <w:r>
        <w:t>Hiện vật gây ấn tượng mạnh nhất chắc chắn là tổ hợp mô hình trạm quỹ đạo Mir (Hòa Bình) — trạm không gian mà Liên Xô rồi nước Nga vận hành trên quỹ đạo suốt các năm 1986–2001. Trung tâm trưng bày khối cơ sở cùng ba trong sáu mô-đun của trạm là Kvant (Kvant), Kvant-2 và Kristall (Kri-xtan). Tổ hợp thật ngoài không gian nặng hơn 120 tấn, còn mô hình kích thước thật tại đây nặng khoảng 30,9 tấn — và điều tuyệt vời là du khách có thể bước vào bên trong để hình dung cuộc sống chật chội, kỳ diệu của các nhà du hành trong những chuyến bay dài ngày.</w:t>
      </w:r>
    </w:p>
    <w:p>
      <w:pPr>
        <w:jc w:val="both"/>
      </w:pPr>
      <w:r>
        <w:t>Ngay khi ngước nhìn lên, du khách sẽ thấy những quả tên lửa và tàu vũ trụ vươn cao trong lòng vòm. Nổi bật là khoang hạ cánh của tàu Vostok — dòng tàu đã đưa Gagarin bay quanh Trái Đất ngày 12 tháng 4 năm 1961 — cùng khoang hạ cánh của tàu Soyuz, con tàu chở người chủ lực của chương trình vũ trụ Nga cho tới tận ngày nay. Bên cạnh là các mô hình vệ tinh nhân tạo, xe tự hành Mặt Trăng (lunokhod) và những bộ đồ du hành vũ trụ chân thực, giúp phác họa bức tranh toàn cảnh về công cuộc khám phá không gian.</w:t>
      </w:r>
    </w:p>
    <w:p>
      <w:pPr>
        <w:jc w:val="both"/>
      </w:pPr>
      <w:r>
        <w:t>Một hiện vật khiêm nhường về kích thước nhưng lớn lao về ý nghĩa là mẩu đất Mặt Trăng thật — mẫu regolith được trạm tự động liên hành tinh Luna-20 mang về Trái Đất năm 1972. Được đặt trang trọng trong tủ kính, mẩu vật chất ngoài hành tinh này luôn khiến khách tham quan dừng chân hồi lâu: ít ai ngờ rằng mình đang đứng cách một mảnh của thiên thể xa xôi kia chỉ vài xăng-ti-mét. Đây là một trong những chi tiết tạo nên sức nặng khoa học cho bộ sưu tập.</w:t>
      </w:r>
    </w:p>
    <w:p>
      <w:pPr>
        <w:jc w:val="both"/>
      </w:pPr>
      <w:r>
        <w:t>Từ tháng 9 năm 2022, Trung tâm bổ sung một khu trưng bày thường trực mới mang tên «Hàng không. Những giấc mơ bay» (Aviatsiya. Mechty o polyote), với hơn 90 mô hình máy bay nội địa cùng nội dung đa phương tiện phong phú. Tại đây có mô hình chiếc máy bay hai tầng cánh Po-2 (sản xuất từ năm 1927), chiếc Tu-144 — máy bay chở khách siêu thanh đầu tiên trên thế giới, chiếc An-22 vận tải cánh quạt lớn nhất thế giới, máy bay phản lực chở khách đầu tiên của Nga Tu-104, thủy phi cơ Be-200, trực thăng Ka-62 và cả buồng lái mô phỏng của máy bay MS-21 hiện đại.</w:t>
      </w:r>
    </w:p>
    <w:p>
      <w:pPr>
        <w:jc w:val="both"/>
      </w:pPr>
      <w:r>
        <w:t>Điểm nhấn công nghệ dành cho mọi lứa tuổi là rạp chiếu phim 5D trong «Quả cầu Vũ trụ» (Kosmicheskaya sfera) và các mô hình mô phỏng bay. Ở đây, du khách có thể trải nghiệm cảm giác phóng tàu vũ trụ, dõi theo quỹ đạo con tàu như trong một trung tâm điều khiển bay, hay thử thiết kế một tên lửa lên Mặt Trăng. Những màn hình tương tác và thiết bị mô phỏng biến chuyến tham quan thành một hành trình khám phá sống động, nơi khoa học không còn khô khan mà trở nên gần gũi, cuốn hút.</w:t>
      </w:r>
    </w:p>
    <w:p>
      <w:pPr>
        <w:jc w:val="both"/>
      </w:pPr>
      <w:r>
        <w:t>Cuối cùng, đừng quên ngước nhìn lên chính chiếc mái vòm và ngôi sao pha lê đỏ ruby — những nhân chứng lịch sử của tòa nhà. Bức panô đen trắng chân dung Gagarin nâng chú bồ câu trắng, được phục hồi vị trí năm 2021, cũng là một điểm dừng đầy cảm xúc: hình ảnh người anh hùng vũ trụ với biểu tượng hòa bình đã in sâu trong ký ức nhiều thế hệ. Kết hợp giữa hiện vật hoành tráng, chi tiết trang trí lịch sử và công nghệ tương tác, gian «Vũ trụ» mang đến một trải nghiệm khó quên cho bất kỳ ai.</w:t>
      </w:r>
    </w:p>
    <w:p>
      <w:pPr>
        <w:pStyle w:val="Heading1"/>
      </w:pPr>
      <w:r>
        <w:rPr>
          <w:color w:val="152C4E"/>
        </w:rPr>
        <w:t>Ý nghĩa lịch sử – văn hoá</w:t>
      </w:r>
    </w:p>
    <w:p>
      <w:pPr>
        <w:jc w:val="both"/>
      </w:pPr>
      <w:r>
        <w:t>Gian «Vũ trụ» số 34 là một trong những biểu tượng cô đọng nhất của niềm tự hào không gian Xô-viết. Ra đời trong kỷ nguyên mà Liên Xô liên tiếp lập nên các kỳ tích — phóng vệ tinh nhân tạo đầu tiên Sputnik (Xpút-nhích) năm 1957, đưa con người đầu tiên là Gagarin bay vào vũ trụ năm 1961 — tòa nhà đã trở thành nơi trưng bày trực tiếp những thành tựu ấy cho hàng triệu người dân. Với nhiều thế hệ, một chuyến tới «Kosmos» ở VDNKh chính là cách để chạm vào giấc mơ chinh phục các vì sao của cả một dân tộc.</w:t>
      </w:r>
    </w:p>
    <w:p>
      <w:pPr>
        <w:jc w:val="both"/>
      </w:pPr>
      <w:r>
        <w:t>Bản thân lịch sử đổi tên và chuyển công năng của tòa nhà — từ «Cơ khí hóa» nông nghiệp, sang «Chế tạo máy» công nghiệp, rồi «Vũ trụ» — cũng phản chiếu sinh động sự thay đổi ưu tiên của một xã hội đang công nghiệp hóa và hiện đại hóa với tốc độ chóng mặt. Mỗi lớp lịch sử để lại dấu vết riêng trong kiến trúc và trang trí, khiến gian số 34 trở thành một cuốn biên niên sử vật chất, ghi lại hành trình của nước Nga Xô-viết trong thế kỷ 20.</w:t>
      </w:r>
    </w:p>
    <w:p>
      <w:pPr>
        <w:jc w:val="both"/>
      </w:pPr>
      <w:r>
        <w:t>Sự thăng trầm của tòa nhà — từ đỉnh cao vinh quang thời chiến tranh Lạnh, tới cảnh trở thành khu chợ tạm bợ suốt hai thập niên hậu Xô-viết, rồi hồi sinh rực rỡ — cũng là một câu chuyện mang tính biểu tượng về chính nước Nga đương đại. Việc chính quyền Moskva đầu tư trùng tu và trả lại công năng bảo tàng cho gian «Vũ trụ» thể hiện nỗ lực nhìn nhận, gìn giữ và phát huy di sản Xô-viết như một phần bản sắc văn hóa, thay vì để nó mai một trong quên lãng.</w:t>
      </w:r>
    </w:p>
    <w:p>
      <w:pPr>
        <w:jc w:val="both"/>
      </w:pPr>
      <w:r>
        <w:t>Về mặt khoa học và giáo dục, Trung tâm «Du hành vũ trụ và Hàng không» ngày nay đóng vai trò một trung tâm phổ biến tri thức hàng đầu. Với hơn 120 mẫu tàu và máy bay, hơn 2.000 tư liệu quý cùng các không gian tương tác, nơi đây truyền cảm hứng khoa học cho lớp trẻ, nuôi dưỡng ước mơ trở thành kỹ sư, nhà du hành, nhà khoa học. Đây cũng là địa điểm được chọn để tổ chức các sự kiện, hội nghị và đón tiếp các đoàn khách quốc tế trong lĩnh vực hàng không vũ trụ.</w:t>
      </w:r>
    </w:p>
    <w:p>
      <w:pPr>
        <w:jc w:val="both"/>
      </w:pPr>
      <w:r>
        <w:t>Trong bối cảnh «Thành phố Bảo tàng» của VDNKh, gian «Vũ trụ» còn góp phần định hình lại vai trò của cả khu triển lãm: từ một hội chợ thành tựu kinh tế thời Xô-viết, VDNKh đang chuyển mình thành một quần thể văn hóa - giáo dục - giải trí tầm cỡ quốc gia. Là dự án lớn nhất trong quần thể ấy, Trung tâm khẳng định rằng di sản vũ trụ không chỉ thuộc về quá khứ, mà tiếp tục là nguồn lực văn hóa sống động cho hiện tại và tương lai.</w:t>
      </w:r>
    </w:p>
    <w:p>
      <w:pPr>
        <w:jc w:val="both"/>
      </w:pPr>
      <w:r>
        <w:t>Cuối cùng, ý nghĩa của nơi này còn nằm ở tính phổ quát và nhân văn của chủ đề. Chinh phục vũ trụ là khát vọng chung của loài người, vượt lên mọi biên giới; hình ảnh Gagarin với chú bồ câu trắng, hay tổ hợp mô hình Soyuz–Apollo của hai siêu cường từng ghép nối trên quỹ đạo, đều nhắc nhở về tinh thần hợp tác và hòa bình. Đối với du khách quốc tế, trong đó có người Việt Nam, đến gian «Vũ trụ» là dịp cảm nhận một chương lịch sử vừa mang màu sắc dân tộc, vừa thuộc về di sản chung của cả nhân loại.</w:t>
      </w:r>
    </w:p>
    <w:p>
      <w:pPr>
        <w:pStyle w:val="Heading1"/>
      </w:pPr>
      <w:r>
        <w:rPr>
          <w:color w:val="152C4E"/>
        </w:rPr>
        <w:t>Trải nghiệm dành cho du khách</w:t>
      </w:r>
    </w:p>
    <w:p>
      <w:pPr>
        <w:jc w:val="both"/>
      </w:pPr>
      <w:r>
        <w:t>Bước vào gian «Vũ trụ», cảm giác đầu tiên của hầu hết du khách là sự choáng ngợp trước quy mô: một không gian trưng bày rộng hơn mười lăm nghìn mét vuông dưới mái vòm cao vút, nơi tàu vũ trụ và tên lửa vươn lên tứ phía. Khác với những bảo tàng chật hẹp, ở đây du khách có thể thong thả đi vòng quanh, ngước nhìn từ nhiều góc độ, và thực sự cảm nhận được tầm vóc của những cỗ máy đã đưa con người rời khỏi Trái Đất. Đây là trải nghiệm mãn nhãn hiếm có, đặc biệt với những ai lần đầu tiếp xúc với thế giới hàng không vũ trụ.</w:t>
      </w:r>
    </w:p>
    <w:p>
      <w:pPr>
        <w:jc w:val="both"/>
      </w:pPr>
      <w:r>
        <w:t>Trung tâm được thiết kế theo hướng tương tác cao, phù hợp với mọi lứa tuổi. Trẻ em có thể thử làm nhà thiết kế tên lửa, điều khiển các mô hình mô phỏng, hoặc bước vào trung tâm điều khiển bay ảo để dõi theo quỹ đạo con tàu. Người lớn tuổi lại tìm thấy ở đây những ký ức thân thuộc về các cuộc triển lãm thời Xô-viết. Chính sự đan xen giữa hoài niệm và công nghệ mới khiến chuyến thăm trở nên ý nghĩa với từng nhóm khách khác nhau.</w:t>
      </w:r>
    </w:p>
    <w:p>
      <w:pPr>
        <w:jc w:val="both"/>
      </w:pPr>
      <w:r>
        <w:t>Các chương trình tham quan chuyên đề là điểm cộng lớn. Trung tâm tổ chức nhiều tour như «Sống trên quỹ đạo» — giúp hiểu điều gì xảy ra với cơ thể nhà du hành trong chuyến bay, hay «Động vật trong vũ trụ» — kể câu chuyện về chuyến bay khải hoàn của hai chú chó Belka (Ben-ca) và Strelka (Xtơ-ren-ca) cùng những con vật đã mở đường cho con người vào không gian. Đối với học sinh, còn có các tour dạng trò chơi khám phá (quest) hấp dẫn, biến việc học thành cuộc phiêu lưu.</w:t>
      </w:r>
    </w:p>
    <w:p>
      <w:pPr>
        <w:jc w:val="both"/>
      </w:pPr>
      <w:r>
        <w:t>Rạp chiếu phim 5D trong «Quả cầu Vũ trụ» và các thiết bị mô phỏng bay mang đến những phút giây gay cấn, khi du khách được trải nghiệm cảm giác phóng tàu, rung lắc và bay giữa các vì sao. Đây thường là điểm dừng chân được yêu thích nhất của các gia đình có trẻ nhỏ. Bên cạnh đó, khu trưng bày hàng không «Những giấc mơ bay» với chuyến bay tương tác mô phỏng trên bầu trời VDNKh cũng đem lại nhiều tiếng cười và sự thích thú.</w:t>
      </w:r>
    </w:p>
    <w:p>
      <w:pPr>
        <w:jc w:val="both"/>
      </w:pPr>
      <w:r>
        <w:t>Một trải nghiệm không thể thiếu là chụp ảnh. Dưới ánh sáng lọc qua mái vòm kính, bên cạnh những quả tên lửa cao ngất hay tổ hợp trạm Mir, du khách dễ dàng có được những bức hình ấn tượng. Ngôi sao pha lê đỏ ruby, bức panô Gagarin, và toàn cảnh gian sảnh nhìn từ tầng gác hai đều là những phông nền tuyệt đẹp. Nên dành thời gian lên tầng trên để có góc nhìn bao quát toàn bộ không gian hoành tráng bên dưới.</w:t>
      </w:r>
    </w:p>
    <w:p>
      <w:pPr>
        <w:jc w:val="both"/>
      </w:pPr>
      <w:r>
        <w:t>Về tiện ích, Trung tâm có quầy vé, khu vực gửi đồ, cửa hàng lưu niệm bán các mô hình tàu vũ trụ, huy hiệu và quà tặng chủ đề không gian — những món quà độc đáo mang về từ chuyến đi. Do nằm trong khuôn viên VDNKh rộng lớn với nhiều quán ăn, quán cà phê, du khách có thể dễ dàng kết hợp nghỉ ngơi, ăn uống trước hoặc sau khi tham quan. Tổng thể, đây là một điểm đến vừa giàu tính giáo dục, vừa tràn đầy niềm vui khám phá cho cả gia đình.</w:t>
      </w:r>
    </w:p>
    <w:p>
      <w:pPr>
        <w:pStyle w:val="Heading1"/>
      </w:pPr>
      <w:r>
        <w:rPr>
          <w:color w:val="152C4E"/>
        </w:rPr>
        <w:t>Mẹo tham quan</w:t>
      </w:r>
    </w:p>
    <w:p>
      <w:pPr>
        <w:jc w:val="both"/>
      </w:pPr>
      <w:r>
        <w:t>Về vé và giờ mở cửa: gian «Vũ trụ» thường đóng cửa vào một ngày đầu tuần (thường là thứ Hai), và giờ giấc có thể thay đổi theo mùa. Vào cuối tuần, ngày lễ hay các dịp cao điểm như Ngày Du hành Vũ trụ (12 tháng 4), lượng khách rất đông. Vì vậy, nên kiểm tra thông tin cập nhật và cân nhắc mua vé trước qua trang chính thức của VDNKh (vdnh.ru) hoặc của Trung tâm để tránh phải xếp hàng và bảo đảm chỗ cho các tour, suất chiếu phim mô phỏng.</w:t>
      </w:r>
    </w:p>
    <w:p>
      <w:pPr>
        <w:jc w:val="both"/>
      </w:pPr>
      <w:r>
        <w:t>Về thời gian tham quan: nên dành ít nhất hai đến ba tiếng cho riêng Trung tâm nếu muốn xem kỹ các khu trưng bày, tham gia một tour chuyên đề và trải nghiệm rạp 5D. Do bảo tàng rất rộng và nhiều nội dung, việc vội vàng lướt qua sẽ khá lãng phí. Nếu đi cùng trẻ nhỏ, hãy chủ động ưu tiên các khu tương tác và mô phỏng trước, rồi mới tới các khu hiện vật, để giữ được sự hào hứng của các bé.</w:t>
      </w:r>
    </w:p>
    <w:p>
      <w:pPr>
        <w:jc w:val="both"/>
      </w:pPr>
      <w:r>
        <w:t>Về việc kết hợp lộ trình: vì gian «Vũ trụ» nằm sâu trong VDNKh, du khách nên tính cả thời gian đi bộ (hoặc đi xe điện nội khu) từ cổng chính vào, khoảng mười lăm đến hai mươi phút. Một gợi ý hay là dành buổi sáng dạo chơi ngoài trời — ngắm cổng chào, các đài phun nước và mặt tiền các gian triển lãm — rồi vào Trung tâm khi trời nắng gắt hoặc lạnh giá. Đừng quên dừng lại chụp ảnh với mô hình tên lửa Vostok ngay trước cửa.</w:t>
      </w:r>
    </w:p>
    <w:p>
      <w:pPr>
        <w:jc w:val="both"/>
      </w:pPr>
      <w:r>
        <w:t>Về mùa và trang phục: mùa hè và đầu thu là thời điểm dễ chịu nhất để kết hợp tham quan trong nhà với dạo chơi công viên. Mùa đông Moskva rất lạnh và tuyết phủ, nhưng khung cảnh mái vòm kính trong tuyết lại vô cùng nên thơ; khi đó cần mặc đủ ấm và đi giày chống trơn cho quãng đường bộ ngoài trời. Dù mùa nào, một đôi giày thoải mái cũng rất cần thiết bởi diện tích tham quan cả trong lẫn ngoài đều lớn.</w:t>
      </w:r>
    </w:p>
    <w:p>
      <w:pPr>
        <w:jc w:val="both"/>
      </w:pPr>
      <w:r>
        <w:t>Về hướng dẫn và ngôn ngữ: phần lớn thuyết minh trong bảo tàng bằng tiếng Nga, nên du khách quốc tế nên chuẩn bị trước bằng cách tìm hiểu thông tin, dùng ứng dụng dịch, hoặc đặt tour có hướng dẫn viên tiếng Anh nếu có. Việc đọc trước về các cột mốc chinh phục vũ trụ của Liên Xô — Sputnik, Gagarin, trạm Mir, tàu Soyuz — sẽ giúp chuyến thăm ý nghĩa và dễ theo dõi hơn rất nhiều.</w:t>
      </w:r>
    </w:p>
    <w:p>
      <w:pPr>
        <w:jc w:val="both"/>
      </w:pPr>
      <w:r>
        <w:t>Cuối cùng, hãy tận dụng lợi thế vị trí để có một ngày trọn vẹn tại VDNKh. Sau khi tham quan gian «Vũ trụ», du khách có thể ghé mô hình tàu con thoi Buran gần đó, thăm các gian triển lãm và đài phun nước khác, hay đi tiếp tới Bảo tàng Tưởng niệm Du hành Vũ trụ ở phía cổng bắc. Nên mang theo nước uống, đồ ăn nhẹ và điện thoại sạc đầy pin để ghi lại thật nhiều khoảnh khắc; và nhớ giữ lại vé cùng bản đồ khu triển lãm để tiện di chuyển giữa các điểm.</w:t>
      </w:r>
    </w:p>
    <w:p>
      <w:pPr>
        <w:pStyle w:val="Heading1"/>
      </w:pPr>
      <w:r>
        <w:rPr>
          <w:color w:val="152C4E"/>
        </w:rPr>
        <w:t>Khám phá xung quanh</w:t>
      </w:r>
    </w:p>
    <w:p>
      <w:pPr>
        <w:jc w:val="both"/>
      </w:pPr>
      <w:r>
        <w:t>Ngay trước cửa gian «Vũ trụ», trên Quảng trường Công nghiệp, sừng sững mô hình tên lửa đẩy Vostok (Phương Đông) nặng 25 tấn — bản sao con tên lửa đã đưa Gagarin vào vũ trụ, dựng tại đây từ năm 1967. Đây là một trong những biểu tượng được chụp ảnh nhiều nhất của VDNKh: quả tên lửa vươn thẳng lên bầu trời, làm nền hoàn hảo cho những bức ảnh kỷ niệm và là điểm hẹn quen thuộc của du khách. Chỉ riêng việc đứng dưới chân tên lửa cũng đủ khiến người ta cảm nhận được tầm vóc của kỷ nguyên không gian.</w:t>
      </w:r>
    </w:p>
    <w:p>
      <w:pPr>
        <w:jc w:val="both"/>
      </w:pPr>
      <w:r>
        <w:t>Cách đó không xa là Tổ hợp Bảo tàng Tương tác «Buran» (Bu-ran — «Bão tuyết»), trưng bày mô hình kích thước thật của tàu con thoi Buran, chương trình tàu vũ trụ có cánh đầy tham vọng của Liên Xô. Mẫu tàu này (dùng cho các thử nghiệm khí động học chứ chưa từng bay vào vũ trụ) được chuyển từ Công viên Gorky (Goóc-ki) về VDNKh năm 2014 và mở cửa thành bảo tàng tương tác năm 2015. Bên trong, du khách — đặc biệt là trẻ em — có thể ngồi vào buồng lái và thử «hạ cánh» con tàu, một trải nghiệm hiếm có và đầy thú vị.</w:t>
      </w:r>
    </w:p>
    <w:p>
      <w:pPr>
        <w:jc w:val="both"/>
      </w:pPr>
      <w:r>
        <w:t>Nếu muốn tiếp tục hành trình vũ trụ, du khách nên tới Đài tưởng niệm «Những người chinh phục Vũ trụ» ở phía cổng bắc VDNKh — cây tháp titan cao 107 mét mô phỏng luồng lửa của con tàu đang rời bệ phóng, dựng năm 1964. Dưới chân đài là Bảo tàng Tưởng niệm Du hành Vũ trụ (mở cửa năm 1981), nơi lưu giữ vệ tinh Sputnik, khoang tàu của Gagarin, tiêu bản hai chú chó Belka và Strelka. Dẫn tới đài là Ngõ các Nhà du hành Vũ trụ (Alleya kosmonavtov), với tượng bán thân của các anh hùng không gian. Đây là một điểm đến riêng biệt, bổ sung tuyệt vời cho gian «Vũ trụ».</w:t>
      </w:r>
    </w:p>
    <w:p>
      <w:pPr>
        <w:jc w:val="both"/>
      </w:pPr>
      <w:r>
        <w:t>Bản thân khuôn viên VDNKh là một kho báu kiến trúc và nghệ thuật ngoài trời. Từ gian «Vũ trụ» đi ngược trục chính, du khách sẽ gặp cụm đài phun nước lộng lẫy: «Bông hoa Đá» (Kamennyy tsvetok, Ca-men-nưi tsvê-tốc) lấy cảm hứng từ truyện cổ vùng Ural, và «Tình hữu nghị các Dân tộc» (Druzhba narodov, Đru-giơ-ba na-rô-đốp) với mười sáu thiếu nữ mạ vàng tượng trưng cho các nước cộng hòa Xô-viết. Xa hơn về phía bắc còn có đài phun nước «Bông lúa Vàng» (Zolotoy kolos, Dô-lô-tôi cô-lốc) bên hồ nước.</w:t>
      </w:r>
    </w:p>
    <w:p>
      <w:pPr>
        <w:jc w:val="both"/>
      </w:pPr>
      <w:r>
        <w:t>Trên trục đại lộ chính là Gian Trung tâm số 1 (Tsentralnyy pavilion) với ngọn tháp cao và ngôi sao trên đỉnh, cùng cổng chào chính (Arka glavnogo vkhoda) đồ sộ đón khách ở đầu khu triển lãm. Trấn giữ lối vào phía nam là kiệt tác điêu khắc «Công nhân và Nữ nông trang viên» (Rabochiy i kolkhoznitsa) của nhà điêu khắc Vera Mukhina (Vê-ra Mu-khi-na) — biểu tượng nổi tiếng của điện ảnh Xô-viết. Du khách yêu nông nghiệp và kiến trúc dân tộc có thể ghé Gian số 58 (nguyên là gian Ukraina, nay là gian Nông nghiệp) rực rỡ men gốm.</w:t>
      </w:r>
    </w:p>
    <w:p>
      <w:pPr>
        <w:jc w:val="both"/>
      </w:pPr>
      <w:r>
        <w:t>Ngay sát rìa khu triển lãm về phía bắc là Tháp truyền hình Ostankino (Ô-xtan-ki-nô) — một trong những công trình cao nhất châu Âu, với đài quan sát và nhà hàng xoay trên đỉnh, cùng Công viên Ostankino và điền trang Ostankino cổ kính. Với vị trí trung tâm và mật độ điểm tham quan dày đặc như vậy, khu vực quanh gian «Vũ trụ» hoàn toàn có thể lấp đầy một, thậm chí hai ngày khám phá. Một lộ trình khéo sắp xếp sẽ cho du khách nếm trải cả di sản vũ trụ, kiến trúc Xô-viết lẫn thiên nhiên công viên trong cùng một chuyến đi.</w:t>
      </w:r>
    </w:p>
    <w:p>
      <w:pPr>
        <w:pStyle w:val="Heading1"/>
      </w:pPr>
      <w:r>
        <w:rPr>
          <w:color w:val="152C4E"/>
        </w:rPr>
        <w:t>Câu chuyện &amp; giai thoại thú vị</w:t>
      </w:r>
    </w:p>
    <w:p>
      <w:pPr>
        <w:jc w:val="both"/>
      </w:pPr>
      <w:r>
        <w:t>Một chi tiết ít người để ý: đường kính mái vòm của gian «Vũ trụ» — 42 mét — trùng khớp với đường kính chiếc vòm nhà thờ chính tòa Santa Maria del Fiore ở Florence, kiệt tác thời Phục Hưng của kiến trúc sư Brunelleschi (Bru-nen-le-xki). Sự trùng hợp thú vị này thường được các hướng dẫn viên nhắc tới như một cách hình dung tầm vóc của công trình Xô-viết: một mái vòm hiện đại bằng kính-thép, sinh sau chiếc vòm gạch Florence tới hơn năm thế kỷ, nhưng vẫn khiến người ta phải ngước nhìn với sự thán phục tương tự.</w:t>
      </w:r>
    </w:p>
    <w:p>
      <w:pPr>
        <w:jc w:val="both"/>
      </w:pPr>
      <w:r>
        <w:t>Câu chuyện về ngôi sao pha lê đỏ dưới vòm cũng ly kỳ không kém. Ngôi sao nguyên bản treo tại đây vốn là bản sao ngôi sao từng ngự trên tháp Trinity của điện Kremlin những năm 1935–1937. Suốt gần hai mươi năm, nó tỏa sáng cho khách tham quan, rồi bị tháo bỏ và thất lạc trong giai đoạn tòa nhà xuống cấp. Khi trùng tu, các chuyên gia phải dựa vào bản vẽ lưu trữ và ảnh tư liệu để chế tác lại một ngôi sao mới nặng khoảng một tấn, đường kính 4,24 mét — đúng bằng ngôi sao cũ — như một cách nối lại sợi dây lịch sử đã đứt đoạn.</w:t>
      </w:r>
    </w:p>
    <w:p>
      <w:pPr>
        <w:jc w:val="both"/>
      </w:pPr>
      <w:r>
        <w:t>Năm 1965 chứng kiến một khoảnh khắc đáng nhớ, khi mô hình tàu Vostok kích thước thật lần đầu được đặt dưới mái vòm và chính Yuri Gagarin đã tới dự khai mạc. Người anh hùng vũ trụ đầu tiên của nhân loại đứng ngay bên cạnh bản sao con tàu đã đưa mình lên quỹ đạo — một hình ảnh mang tính biểu tượng, gắn kết con người thật với huyền thoại. Chỉ hai năm sau, gian triển lãm chính thức mang tên «Vũ trụ», và tên lửa Vostok được dựng trước cửa, nơi nó vẫn đứng cho tới hôm nay.</w:t>
      </w:r>
    </w:p>
    <w:p>
      <w:pPr>
        <w:jc w:val="both"/>
      </w:pPr>
      <w:r>
        <w:t>Ít ai ngờ rằng chính không gian tráng lệ này đã có lúc biến thành một khu chợ. Suốt từ đầu thập niên 1990 tới năm 2014, dưới mái vòm từng vang tiếng thuyết minh về các vì sao lại là những quầy bán hạt giống, cây cảnh, đồ điện và đủ loại hàng hóa. Nhiều người Moskva lớn tuổi vẫn nhớ cảnh tượng nghịch lý ấy: biểu tượng của kỷ nguyên vũ trụ bị phủ bụi và lãng quên. Chính ký ức tương phản đó khiến cuộc hồi sinh năm 2018 càng thêm phần cảm động, như một sự chuộc lỗi với lịch sử.</w:t>
      </w:r>
    </w:p>
    <w:p>
      <w:pPr>
        <w:jc w:val="both"/>
      </w:pPr>
      <w:r>
        <w:t>Cuộc trùng tu năm 2017–2018 cũng ẩn chứa những phát hiện bất ngờ. Khi bóc tách các lớp cải tạo chồng chất qua nhiều thập niên, các kiến trúc sư phục chế đã phát lộ 26 huy hiệu quốc huy và biểu tượng ẩn giấu ở chân mái vòm — gồm quốc huy Liên Xô, 15 quốc huy các nước cộng hòa và 10 biểu tượng ngành — cùng những chi tiết đá cẩm thạch trắng và phào chỉ vữa nguyên bản. Cả một tầng lịch sử tưởng đã mất được đưa trở lại ánh sáng, giúp trả tòa nhà về gần nhất với diện mạo huy hoàng thuở ban đầu.</w:t>
      </w:r>
    </w:p>
    <w:p>
      <w:pPr>
        <w:jc w:val="both"/>
      </w:pPr>
      <w:r>
        <w:t>Cuối cùng, câu chuyện về bức panô Gagarin và chú bồ câu trắng khép lại hành trình đầy cảm xúc của gian «Vũ trụ». Xuất hiện dưới vòm từ thập niên 1980, hình ảnh người anh hùng nâng niu biểu tượng hòa bình đã trở nên thân thuộc với biết bao thế hệ, trước khi bị tháo bỏ vào những năm 2010. Đến năm 2021, bức panô được phục hồi và đưa trở lại đúng vị trí cũ dưới mái vòm. Giờ đây, khi ngước nhìn lên, du khách lại được gặp ánh mắt hiền hậu của Gagarin — lời nhắc nhở rằng khát vọng vươn tới các vì sao luôn song hành cùng ước mơ về một thế giới hòa bình.</w:t>
      </w:r>
    </w:p>
    <w:p>
      <w:pPr>
        <w:pStyle w:val="Heading1"/>
      </w:pPr>
      <w:r>
        <w:rPr>
          <w:color w:val="152C4E"/>
        </w:rPr>
        <w:t>Hình ảnh (link chèn cho bản HTML)</w:t>
      </w:r>
    </w:p>
    <w:p>
      <w:r>
        <w:rPr>
          <w:sz w:val="22"/>
        </w:rPr>
        <w:t xml:space="preserve">• Gian «Vũ trụ» số 34 nhìn từ Quảng trường Công nghiệp của VDNKh, với chiếc mái vòm kính-thép đồ sộ và một mẫu tiêm kích Su-27 trưng bày phía trước. — </w:t>
      </w:r>
      <w:r>
        <w:rPr>
          <w:color w:val="204A86"/>
          <w:sz w:val="20"/>
        </w:rPr>
        <w:t>https://commons.wikimedia.org/wiki/Special:FilePath/VDNKh%20Pavilion%20No%2055%20Electrification,%20Sukhoi%20Su-27,%20Pavilion%20No%2032%20Cosmos.jpg</w:t>
      </w:r>
    </w:p>
    <w:p>
      <w:r>
        <w:rPr>
          <w:sz w:val="22"/>
        </w:rPr>
        <w:t xml:space="preserve">• Phần đỉnh mái vòm kính bên trong gian «Vũ trụ» — kết cấu khung thép mảnh mai đỡ những tấm kính lớn, tràn ngập ánh sáng tự nhiên. — </w:t>
      </w:r>
      <w:r>
        <w:rPr>
          <w:color w:val="204A86"/>
          <w:sz w:val="20"/>
        </w:rPr>
        <w:t>https://commons.wikimedia.org/wiki/Special:FilePath/Moscow,%20VDNKh,%20crown%20of%20the%20Cosmos%20pavilion%20interior%20(10656387085).jpg</w:t>
      </w:r>
    </w:p>
    <w:p>
      <w:r>
        <w:rPr>
          <w:sz w:val="22"/>
        </w:rPr>
        <w:t xml:space="preserve">• Mô hình tên lửa đẩy Vostok nặng 25 tấn dựng trên Quảng trường Công nghiệp trước gian «Vũ trụ» từ năm 1967 — bản sao con tên lửa đưa Gagarin vào vũ trụ. — </w:t>
      </w:r>
      <w:r>
        <w:rPr>
          <w:color w:val="204A86"/>
          <w:sz w:val="20"/>
        </w:rPr>
        <w:t>https://commons.wikimedia.org/wiki/Special:FilePath/Vostok-K%20Carrier%20Rocket%20%E2%80%93%20VDNKh,%20Moscow%20(38921927071).jpg</w:t>
      </w:r>
    </w:p>
    <w:p>
      <w:r>
        <w:rPr>
          <w:sz w:val="22"/>
        </w:rPr>
        <w:t xml:space="preserve">• Tên lửa Vostok 8K72K vươn cao bên cạnh gian «Vũ trụ» — một trong những biểu tượng được chụp ảnh nhiều nhất của VDNKh. — </w:t>
      </w:r>
      <w:r>
        <w:rPr>
          <w:color w:val="204A86"/>
          <w:sz w:val="20"/>
        </w:rPr>
        <w:t>https://commons.wikimedia.org/wiki/Special:FilePath/Vostok%208K72K%20in%20VDNKh%20(1).jpg</w:t>
      </w:r>
    </w:p>
    <w:p>
      <w:r>
        <w:rPr>
          <w:sz w:val="22"/>
        </w:rPr>
        <w:t xml:space="preserve">• Mô hình tàu con thoi Buran tại VDNKh — nay là Tổ hợp Bảo tàng Tương tác «Buran», điểm tham quan liền kề gian «Vũ trụ». — </w:t>
      </w:r>
      <w:r>
        <w:rPr>
          <w:color w:val="204A86"/>
          <w:sz w:val="20"/>
        </w:rPr>
        <w:t>https://commons.wikimedia.org/wiki/Special:FilePath/Moscow,%20VDNKh,%20Buran%20spacecraft%20(30636519604).jpg</w:t>
      </w:r>
    </w:p>
    <w:p>
      <w:r>
        <w:rPr>
          <w:sz w:val="22"/>
        </w:rPr>
        <w:t xml:space="preserve">• Hành lang bên trong gian «Vũ trụ» trong giai đoạn xuống cấp trước trùng tu — dấu vết của thời kỳ tòa nhà từng bị biến thành khu chợ. — </w:t>
      </w:r>
      <w:r>
        <w:rPr>
          <w:color w:val="204A86"/>
          <w:sz w:val="20"/>
        </w:rPr>
        <w:t>https://commons.wikimedia.org/wiki/Special:FilePath/Moscow,%20VDNKh,%20moss%20on%20the%20inner%20gallery%20of%20Cosmos%20pavilion%20(10656376425).jpg</w:t>
      </w:r>
    </w:p>
    <w:p>
      <w:pPr>
        <w:pStyle w:val="Heading1"/>
      </w:pPr>
      <w:r>
        <w:rPr>
          <w:color w:val="152C4E"/>
        </w:rPr>
        <w:t>Nguồn tham khảo &amp; liên kết</w:t>
      </w:r>
    </w:p>
    <w:p>
      <w:r>
        <w:rPr>
          <w:sz w:val="22"/>
        </w:rPr>
        <w:t xml:space="preserve">• Павильон № 34 «Космос» на ВДНХ — Wikipedia (tiếng Nga) — </w:t>
      </w:r>
      <w:r>
        <w:rPr>
          <w:color w:val="204A86"/>
          <w:sz w:val="20"/>
        </w:rPr>
        <w:t>https://ru.wikipedia.org/wiki/%D0%9F%D0%B0%D0%B2%D0%B8%D0%BB%D1%8C%D0%BE%D0%BD_%E2%84%96_34_%C2%AB%D0%9A%D0%BE%D1%81%D0%BC%D0%BE%D1%81%C2%BB_%D0%BD%D0%B0_%D0%92%D0%94%D0%9D%D0%A5</w:t>
      </w:r>
    </w:p>
    <w:p>
      <w:r>
        <w:rPr>
          <w:sz w:val="22"/>
        </w:rPr>
        <w:t xml:space="preserve">• Agricultural machinery, hydro turbine and Gagarin panel: changes in VDNKh's Cosmos Pavilion over 85 years — mos.ru (Moscow City Web Site) — </w:t>
      </w:r>
      <w:r>
        <w:rPr>
          <w:color w:val="204A86"/>
          <w:sz w:val="20"/>
        </w:rPr>
        <w:t>https://www.mos.ru/en/news/item/144602073/</w:t>
      </w:r>
    </w:p>
    <w:p>
      <w:r>
        <w:rPr>
          <w:sz w:val="22"/>
        </w:rPr>
        <w:t xml:space="preserve">• This is Cosmos: Where in Moscow to design a spaceship... and to see a replica of the Vostok spaceship — mos.ru (Moscow City Web Site) — </w:t>
      </w:r>
      <w:r>
        <w:rPr>
          <w:color w:val="204A86"/>
          <w:sz w:val="20"/>
        </w:rPr>
        <w:t>https://www.mos.ru/en/news/item/22836073/</w:t>
      </w:r>
    </w:p>
    <w:p>
      <w:r>
        <w:rPr>
          <w:sz w:val="22"/>
        </w:rPr>
        <w:t xml:space="preserve">• The new space point in Moscow — the Cosmonautics and Aviation Centre at VDNH — opened on April 13 (2018) — vdnh.ru — </w:t>
      </w:r>
      <w:r>
        <w:rPr>
          <w:color w:val="204A86"/>
          <w:sz w:val="20"/>
        </w:rPr>
        <w:t>https://old.vdnh.ru/en/news/noveyshiy-tsentr-kosmonavtika-i-aviatsiya-na-vdnkh-otkroetsya-dlya-poseshcheniya-13-aprelya/</w:t>
      </w:r>
    </w:p>
    <w:p>
      <w:r>
        <w:rPr>
          <w:sz w:val="22"/>
        </w:rPr>
        <w:t xml:space="preserve">• The last module of the layout of the Orbital Station Mir delivered to the Cosmos Pavilion — mos.ru — </w:t>
      </w:r>
      <w:r>
        <w:rPr>
          <w:color w:val="204A86"/>
          <w:sz w:val="20"/>
        </w:rPr>
        <w:t>https://www.mos.ru/en/news/item/30704073/</w:t>
      </w:r>
    </w:p>
    <w:p>
      <w:r>
        <w:rPr>
          <w:sz w:val="22"/>
        </w:rPr>
        <w:t xml:space="preserve">• Model of rocket plane's testing system and ejection seats: New exhibits at VDNKh's Buran museum complex — mos.ru — </w:t>
      </w:r>
      <w:r>
        <w:rPr>
          <w:color w:val="204A86"/>
          <w:sz w:val="20"/>
        </w:rPr>
        <w:t>https://www.mos.ru/en/news/item/79113073/</w:t>
      </w:r>
    </w:p>
    <w:p>
      <w:r>
        <w:rPr>
          <w:sz w:val="22"/>
        </w:rPr>
        <w:t xml:space="preserve">• Pavilion No. 32 Cosmos at the VDNKh — Wikidata (Q4341301) — </w:t>
      </w:r>
      <w:r>
        <w:rPr>
          <w:color w:val="204A86"/>
          <w:sz w:val="20"/>
        </w:rPr>
        <w:t>https://www.wikidata.org/wiki/Q4341301</w:t>
      </w:r>
    </w:p>
    <w:p>
      <w:r>
        <w:rPr>
          <w:sz w:val="22"/>
        </w:rPr>
        <w:t xml:space="preserve">• Category:Pavilion № 32 Cosmos (VDNKh) — Wikimedia Commons — </w:t>
      </w:r>
      <w:r>
        <w:rPr>
          <w:color w:val="204A86"/>
          <w:sz w:val="20"/>
        </w:rPr>
        <w:t>https://commons.wikimedia.org/wiki/Category:Pavilion_%E2%84%96_32_Cosmos_(VDNKh)</w:t>
      </w:r>
    </w:p>
    <w:p>
      <w:pPr>
        <w:pStyle w:val="Heading2"/>
      </w:pPr>
      <w:r>
        <w:rPr>
          <w:color w:val="5C6773"/>
        </w:rPr>
        <w:t>Nguồn dữ kiện</w:t>
      </w:r>
    </w:p>
    <w:p>
      <w:r>
        <w:rPr>
          <w:color w:val="5C6773"/>
          <w:sz w:val="20"/>
        </w:rPr>
        <w:t>Wikipedia (tiếng Nga), mục «Павильон № 34 «Космос» на ВДНХ» — xây 1939, tên «Механизация» tới 1954; tái thiết 1954 thêm sảnh hai tầng với mái vòm kính cao ~60 m; các tên gọi: «Cơ khí hóa và Điện khí hóa Nông nghiệp Liên Xô» (1954–1956), «Chế tạo máy» (1956–1967), «Vũ trụ» từ 1967 khi bổ sung tên lửa, vệ tinh, thiết bị bảo đảm sự sống; nội thất từng có cụm tượng mạ đồng «Bước tiến của nhân dân Xô-viết đến chủ nghĩa cộng sản» của Nikolai Tomsky.</w:t>
      </w:r>
    </w:p>
    <w:p>
      <w:r>
        <w:rPr>
          <w:color w:val="5C6773"/>
          <w:sz w:val="20"/>
        </w:rPr>
        <w:t>mos.ru (Moscow City Web Site), «Agricultural machinery, hydro turbine and Gagarin panel: changes in VDNKh's Cosmos Pavilion over 85 years» (6/10/2024) — kiến trúc sư Viktor Andreyev (sinh 29/9/1905), Huy chương Vàng Lớn VDNKh 1957; gian «Cơ khí hóa» tạo hình như bến tàu, hai tầng máy nông nghiệp trên băng chuyền vòng; vòm 1954 cao gần 60 m, đường kính trong 42 m (bằng vòm Santa Maria del Fiore, Florence); ngôi sao ruby (bản sao sao tháp Trinity Kremlin 1935–1937), đường kính 4,24 m, ~1 tấn, 60 đèn LED; 1965 mô hình Vostok kích thước thật, Gagarin dự; 1967 tên «Kosmos», tên lửa Vostok 25 tấn trước cửa; 1975 mô hình Soyuz–Apollo ghép nối; panô Gagarin với bồ câu (thập niên 1980, đưa lại vị trí 2021); 1990s–2014 thành khu chợ; 2014–2015 triển lãm 90 xe Xô-viết và «Mechanics of a Miracle» (Sochi 2014); trùng tu 2017, hoàn tất tháng 3/2018; mở 12/4/2018 thành Trung tâm «Du hành vũ trụ và Hàng không», hơn 15.000 m², &gt;120 tàu/máy bay, &gt;2.000 tư liệu; tổ hợp Mir (khối cơ sở + Kvant, Kvant-2, Kristall; mô hình 30,9 tấn, bản thật &gt;120 tấn); mẩu regolith từ Luna-20 (1972); tour «Living in Orbit», «Animals in Space» (Belka &amp; Strelka); khu hàng không «Aviation. Dreams of Flight» từ 9/2022 với Po-2, Tu-144, An-22, Tu-104, Be-200, Ka-62, buồng lái MS-21.</w:t>
      </w:r>
    </w:p>
    <w:p>
      <w:r>
        <w:rPr>
          <w:color w:val="5C6773"/>
          <w:sz w:val="20"/>
        </w:rPr>
        <w:t>mos.ru, «This is Cosmos...» (14/4/2017) — dự án trùng tu do Sobyanin công bố (2016); gian 32/34 «Space/Engineering» khởi đầu 1939, thiết kế nhóm KTS gồm Ivan Taranov, Viktor Andreyev, Nadezhda Bykova; 1967–1991 triển lãm lịch sử chinh phục vũ trụ; 1991–2014 dùng làm ki-ốt bán hàng; ba khu «Cosmos Boulevard», «Design Bureau», «Spaceport of the Future»; quả cầu vũ trụ + rạp 5D bán cầu; các khu tàu/tên lửa, mô phỏng bãi phóng Baikonur–Plesetsk–Vostochny; mô hình Buran &amp; Soyuz ở khu «Manned Cosmonautics»; hàng không quân sự/dân dụng (Su-35, MiG-29, Yak-130, Tu-160, Il-114), trực thăng Mil &amp; Kamov.</w:t>
      </w:r>
    </w:p>
    <w:p>
      <w:r>
        <w:rPr>
          <w:color w:val="5C6773"/>
          <w:sz w:val="20"/>
        </w:rPr>
        <w:t>vdnh.ru — thông cáo khai trương Trung tâm «Du hành vũ trụ và Hàng không» tại VDNH (mở cửa cho khách tham quan quanh 12–13/4/2018), bảo tàng không gian lớn nhất nước Nga, dự án lớn nhất của «Thành phố Bảo tàng» VDNKh.</w:t>
      </w:r>
    </w:p>
    <w:p>
      <w:r>
        <w:rPr>
          <w:color w:val="5C6773"/>
          <w:sz w:val="20"/>
        </w:rPr>
        <w:t>mos.ru — «The last module of the layout of the Orbital Station Mir delivered to the Cosmos Pavilion» — xác nhận việc chuyển và lắp đặt tổ hợp mô hình trạm Mir cùng khoang hạ cánh Soyuz vào gian «Vũ trụ».</w:t>
      </w:r>
    </w:p>
    <w:p>
      <w:r>
        <w:rPr>
          <w:color w:val="5C6773"/>
          <w:sz w:val="20"/>
        </w:rPr>
        <w:t>mos.ru — «...New exhibits at VDNKh's Buran museum complex» và kết quả WebSearch về Buran — mô hình tàu con thoi Buran (dùng cho thử nghiệm khí động học, chưa từng bay vào vũ trụ) chuyển từ Công viên Gorky về VDNKh (5/7/2014), mở cửa thành Tổ hợp Bảo tàng Tương tác «Buran» ngày 29/8/2015, đặt trên Quảng trường Công nghiệp gần tên lửa Vostok và gian «Vũ trụ»; khách có thể thử «hạ cánh» tàu.</w:t>
      </w:r>
    </w:p>
    <w:p>
      <w:r>
        <w:rPr>
          <w:color w:val="5C6773"/>
          <w:sz w:val="20"/>
        </w:rPr>
        <w:t>Wikidata (Q4341301) &amp; Wikimedia Commons (Category:Pavilion № 32 Cosmos (VDNKh); Category:R-7 rocket at VDNKh) — dữ liệu định danh công trình «Павильон № 32/34 Космос» tại VDNKh; nguồn ảnh Commons: mặt tiền gian (với Su-27), đỉnh vòm bên trong, tên lửa Vostok/8K72K, tàu Buran tại VDNKh, hành lang bên trong thời xuống cấp.</w:t>
      </w:r>
    </w:p>
    <w:p>
      <w:r>
        <w:rPr>
          <w:color w:val="5C6773"/>
          <w:sz w:val="20"/>
        </w:rPr>
        <w:t>Kết quả WebSearch (mos.ru, dark-tourism.com, Russia Beyond, TripAdvisor) về VDNKh và cụm điểm quanh gian «Vũ trụ» — phân biệt với Bảo tàng Tưởng niệm Du hành Vũ trụ (dưới Đài «Những người chinh phục Vũ trụ» cao 107 m, mở 1981) trên Ngõ các Nhà du hành Vũ trụ; các điểm phụ cận trong VDNKh: cổng chào chính, Gian Trung tâm số 1, đài phun nước «Tình hữu nghị các Dân tộc», «Bông hoa Đá», «Bông lúa Vàng», Gian số 58 (Nông nghiệp/Ukraina), tượng «Công nhân và Nữ nông trang viên» của Vera Mukhina, và Tháp truyền hình Ostankino gần đó.</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