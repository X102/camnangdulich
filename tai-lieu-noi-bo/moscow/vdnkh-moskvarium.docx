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Moskvarium — Trung tâm Hải dương học &amp; Sinh vật biển</w:t>
      </w:r>
    </w:p>
    <w:p>
      <w:r>
        <w:rPr>
          <w:i/>
          <w:color w:val="5C6773"/>
          <w:sz w:val="22"/>
        </w:rPr>
        <w:t>Москвариум (Центр океанографии и морской биологии) · Moskvarium (Centre of Oceanography and Marine Biology), VDNKh</w:t>
      </w:r>
    </w:p>
    <w:p>
      <w:r>
        <w:rPr>
          <w:sz w:val="25"/>
        </w:rPr>
        <w:t>Một trong những thuỷ cung lớn nhất châu Âu nằm sâu trong đất liền: khối nhà kính uốn lượn như con sóng phủ bọt trắng ở VDNKh, nơi 25 triệu lít nước nuôi khoảng 12.000 sinh vật biển và một sân khấu nước khổng lồ mang cả đại dương về giữa lòng Moskva.</w:t>
      </w:r>
    </w:p>
    <w:p>
      <w:r>
        <w:rPr>
          <w:b/>
          <w:color w:val="152C4E"/>
          <w:sz w:val="26"/>
        </w:rPr>
        <w:t>★ Điểm nhấn</w:t>
      </w:r>
    </w:p>
    <w:p>
      <w:pPr>
        <w:pStyle w:val="ListBullet"/>
      </w:pPr>
      <w:r>
        <w:t>Một trong những thuỷ cung lớn nhất châu Âu nằm xa biển, khai trương 5/8/2015 tại VDNKh, ngay cạnh Gian Vũ trụ (Космос).</w:t>
      </w:r>
    </w:p>
    <w:p>
      <w:pPr>
        <w:pStyle w:val="ListBullet"/>
      </w:pPr>
      <w:r>
        <w:t>Tổng diện tích ~53.000 m² trên toà nhà 5 tầng, mặt kính uốn lượn mô phỏng con sóng biển phủ bọt trắng.</w:t>
      </w:r>
    </w:p>
    <w:p>
      <w:pPr>
        <w:pStyle w:val="ListBullet"/>
      </w:pPr>
      <w:r>
        <w:t>Khoảng 80 bể trên 12.000 m², nuôi hơn 600 loài với chừng 12.000 cá thể; tổng dung tích nước tới 25 triệu lít.</w:t>
      </w:r>
    </w:p>
    <w:p>
      <w:pPr>
        <w:pStyle w:val="ListBullet"/>
      </w:pPr>
      <w:r>
        <w:t>Sân khấu nước với hồ dài 50 m, rộng 30 m, sâu 14 m và khán phòng 2.300 chỗ; khu bơi cùng cá heo gồm 7 bể.</w:t>
      </w:r>
    </w:p>
    <w:p>
      <w:pPr>
        <w:pStyle w:val="ListBullet"/>
      </w:pPr>
      <w:r>
        <w:t>Đường hầm kính dưới bể đại dương chính và lối tham quan 600 m sắp xếp theo các vùng biển – sông trên thế giới.</w:t>
      </w:r>
    </w:p>
    <w:p>
      <w:pPr>
        <w:pStyle w:val="ListBullet"/>
      </w:pPr>
      <w:r>
        <w:t>Hơn 18 triệu lượt khách sau 10 năm (2025); tâm điểm của cả trải nghiệm gia đình lẫn tranh luận về phúc lợi động vật.</w:t>
      </w:r>
    </w:p>
    <w:p>
      <w:pPr>
        <w:pStyle w:val="Heading1"/>
      </w:pPr>
      <w:r>
        <w:rPr>
          <w:color w:val="152C4E"/>
        </w:rPr>
        <w:t>Giới thiệu chung</w:t>
      </w:r>
    </w:p>
    <w:p>
      <w:pPr>
        <w:jc w:val="both"/>
      </w:pPr>
      <w:r>
        <w:t>Moskvarium — tên tiếng Nga là «Москвариум» (phiên âm gần đúng: Mát-xcơ-va-ri-um), tên gọi đầy đủ là «Trung tâm Hải dương học và Sinh vật biển Moskvarium» — là một trong những thuỷ cung (океанариум, ô-kê-a-na-ri-um) lớn nhất châu Âu và là một trong những công trình giải trí – giáo dục hiện đại nổi bật nhất tại quần thể triển lãm VDNKh ở phía bắc thủ đô Moskva. Điều làm nên nét đặc biệt của nơi đây không chỉ là quy mô, mà còn ở nghịch lý địa lý thú vị: một «đại dương thu nhỏ» được dựng lên cách bờ biển gần nhất hàng trăm cây số, ngay giữa một thành phố nằm sâu trong lục địa.</w:t>
      </w:r>
    </w:p>
    <w:p>
      <w:pPr>
        <w:jc w:val="both"/>
      </w:pPr>
      <w:r>
        <w:t>Cái tên «Moskvarium» là sự ghép chữ dí dỏm giữa «Moskva» (Mát-xcơ-va, tức Moskva) và «aquarium» (thuỷ cung) — một lối chơi chữ ngầm khẳng định tham vọng: mang cả biển khơi về đặt giữa lòng thủ đô. Khánh thành ngày 5 tháng 8 năm 2015, công trình nhanh chóng trở thành điểm hẹn quen thuộc của các gia đình Moskva vào những ngày cuối tuần và là điểm dừng chân gần như bắt buộc với du khách khi ghé thăm VDNKh. Tính đến dịp kỷ niệm mười năm hoạt động năm 2025, nơi đây đã đón hơn 18 triệu lượt khách — một con số cho thấy sức hút bền bỉ của nó.</w:t>
      </w:r>
    </w:p>
    <w:p>
      <w:pPr>
        <w:jc w:val="both"/>
      </w:pPr>
      <w:r>
        <w:t>Toàn bộ tổ hợp có tổng diện tích khoảng 53.000 mét vuông, trải trên một toà nhà năm tầng, được chia thành ba khu vực chức năng lớn: khu trưng bày với hệ thống bể cá, khu sân khấu nước tổ chức các buổi biểu diễn, và khu trung tâm bơi cùng cá heo. Bên trong, khoảng 12.000 cá thể sinh vật biển và nước ngọt thuộc hàng trăm loài khác nhau sinh sống trong một hệ thống nước có tổng dung tích lên tới 25 triệu lít. Từ cua hoàng đế Kamchatka, cá tầm quý hiếm trong Sách Đỏ nước Nga, tới cá mập, cá đuối, rùa biển, sứa, cá ngựa, san hô và cả những chú cá sấu vùng Amazon — bộ sưu tập sống ở đây gần như bao quát mọi vùng nước trên hành tinh.</w:t>
      </w:r>
    </w:p>
    <w:p>
      <w:pPr>
        <w:jc w:val="both"/>
      </w:pPr>
      <w:r>
        <w:t>Nhưng Moskvarium không chỉ là nơi để «xem cá». Ngay từ tên gọi, những người sáng lập đã đặt cho nó tham vọng trở thành một trung tâm hải dương học và giáo dục môi trường, nơi lan toả ý thức bảo vệ đại dương và sinh vật biển. Đội ngũ hơn 750 chuyên gia — gồm các nhà sinh học, nhà ngư loại học, bác sĩ thú y và cả những thợ lặn — hằng ngày chăm sóc cho «đàn con» dưới nước, theo dõi sức khoẻ và duy trì các thông số nghiêm ngặt của từng bể. Trung tâm cũng tổ chức các buổi học, các chương trình tương tác và tham gia vào công tác cứu hộ, phục hồi động vật hoang dã.</w:t>
      </w:r>
    </w:p>
    <w:p>
      <w:pPr>
        <w:jc w:val="both"/>
      </w:pPr>
      <w:r>
        <w:t>Với một hướng dẫn viên, Moskvarium là một điểm dừng lý tưởng để cân bằng lịch trình khám phá Moskva. Sau những buổi tham quan dày đặc thông tin lịch sử ở điện Kremlin, Quảng trường Đỏ hay các gian nhà cổ kính của chính VDNKh, một buổi ở thuỷ cung mang lại không khí thư giãn, gần gũi thiên nhiên và đặc biệt hợp với các đoàn có trẻ em. Đây cũng là nơi giúp câu chuyện về nước Nga trở nên đa chiều hơn: bên cạnh những cung điện và tượng đài, người kể chuyện có thể dẫn dắt du khách vào một thế giới của khoa học, của biển cả và của những tranh luận rất thời sự về mối quan hệ giữa con người với muôn loài.</w:t>
      </w:r>
    </w:p>
    <w:p>
      <w:pPr>
        <w:jc w:val="both"/>
      </w:pPr>
      <w:r>
        <w:t>Tài liệu thuyết minh này sẽ đồng hành cùng hướng dẫn viên qua toàn bộ câu chuyện của Moskvarium: từ vị trí, cách di chuyển, lịch sử ra đời, những đặc điểm kiến trúc và kỹ thuật ấn tượng, cho tới các trải nghiệm nổi bật, ý nghĩa văn hoá – khoa học và cả những góc nhìn khách quan về phúc lợi động vật. Mục tiêu là cung cấp đủ chất liệu để mỗi buổi tham quan không chỉ là ngắm nhìn, mà còn là một hành trình hiểu biết trọn vẹn về «đại dương giữa lòng Moskva».</w:t>
      </w:r>
    </w:p>
    <w:p>
      <w:pPr>
        <w:pStyle w:val="Heading1"/>
      </w:pPr>
      <w:r>
        <w:rPr>
          <w:color w:val="152C4E"/>
        </w:rPr>
        <w:t>Vị trí &amp; cách di chuyển</w:t>
      </w:r>
    </w:p>
    <w:p>
      <w:pPr>
        <w:jc w:val="both"/>
      </w:pPr>
      <w:r>
        <w:t>Moskvarium toạ lạc trong khuôn viên quần thể triển lãm VDNKh, với địa chỉ chính thức là Prospekt Mira (Đại lộ Hoà Bình) số 119, công trình số 23, thuộc quận Ostankinsky ở phía đông bắc trung tâm Moskva. Điều đáng lưu ý về vị trí là toà nhà nằm ngay bên cạnh Gian Vũ trụ (павильон «Космос», phiên âm: pa-vi-li-ôn Kô-xmox) — một trong những công trình mái vòm hoành tráng và dễ nhận ra nhất của VDNKh. Vì thế, khi định hướng cho du khách, hướng dẫn viên có thể lấy Gian Vũ trụ làm cột mốc: Moskvarium ở ngay sát cạnh, phía cuối trục chính của khu triển lãm.</w:t>
      </w:r>
    </w:p>
    <w:p>
      <w:pPr>
        <w:jc w:val="both"/>
      </w:pPr>
      <w:r>
        <w:t>Cách thuận tiện nhất để tới đây là đi tàu điện ngầm (metro). Ga gần và tiện nhất mang chính tên «VDNKh», nằm trên tuyến số 6 (tuyến Kaluzhsko-Rizhskaya, ký hiệu màu cam). Từ ga, du khách có thể đi bộ dọc theo khuôn viên VDNKh để tới Moskvarium, song do quần thể rất rộng, quãng đường từ cổng chính tới thuỷ cung ở phía cuối có thể lên tới hơn một cây số. Với gia đình có trẻ nhỏ hoặc người lớn tuổi, đây là điều cần tính trước.</w:t>
      </w:r>
    </w:p>
    <w:p>
      <w:pPr>
        <w:jc w:val="both"/>
      </w:pPr>
      <w:r>
        <w:t>Để rút ngắn quãng đi bộ, có vài lựa chọn. Thứ nhất, ngay trong khuôn viên VDNKh có dịch vụ cho thuê xe đạp, xe scooter điện và vào mùa cao điểm có cả xe điện chở khách chạy vòng quanh — rất hữu ích để tới thẳng khu Gian Vũ trụ và Moskvarium. Thứ hai, tuyến monorail (đường ray một dải) chạy trên cao gần VDNKh cũng có điểm dừng thuận tiện cho việc tiếp cận phần phía bắc của quần thể. Nhiều du khách chọn cách kết hợp: đi metro tới ga VDNKh, dạo bộ ngắm cảnh dọc đại lộ trung tâm rồi mới tới thuỷ cung.</w:t>
      </w:r>
    </w:p>
    <w:p>
      <w:pPr>
        <w:jc w:val="both"/>
      </w:pPr>
      <w:r>
        <w:t>Từ khu vực trung tâm lịch sử như Quảng trường Đỏ và điện Kremlin, hành trình bằng metro tới ga VDNKh thường chỉ mất khoảng 20–25 phút, khiến Moskvarium trở thành một điểm đến dễ ghép vào lịch trình khám phá Moskva. Nếu di chuyển bằng taxi hoặc ứng dụng gọi xe, du khách nên báo tài xế điểm đến cụ thể là Gian Vũ trụ / Moskvarium ở phía bắc VDNKh, bởi quần thể có nhiều cổng và lối vào khác nhau; đi nhầm cổng có thể khiến hành trình đi bộ dài thêm đáng kể.</w:t>
      </w:r>
    </w:p>
    <w:p>
      <w:pPr>
        <w:jc w:val="both"/>
      </w:pPr>
      <w:r>
        <w:t>Về giờ giấc và vé, cần phân biệt rõ hai lớp: việc vào dạo chơi trong khuôn viên công viên VDNKh là miễn phí, nhưng Moskvarium là một điểm tham quan độc lập có bán vé riêng, với các mức giá khác nhau cho khu trưng bày bể cá, các buổi biểu diễn ở sân khấu nước và trải nghiệm bơi cùng cá heo. Vì lượng khách rất đông, đặc biệt vào cuối tuần và dịp lễ, du khách nên mua vé trước qua trang chính thức moskvarium.ru và kiểm tra lịch chiếu của buổi biểu diễn để chủ động sắp xếp thời gian. Nên dành ít nhất từ hai tới ba giờ cho riêng Moskvarium nếu muốn xem cả khu bể cá lẫn một buổi diễn.</w:t>
      </w:r>
    </w:p>
    <w:p>
      <w:pPr>
        <w:pStyle w:val="Heading1"/>
      </w:pPr>
      <w:r>
        <w:rPr>
          <w:color w:val="152C4E"/>
        </w:rPr>
        <w:t>Lịch sử hình thành và phát triển</w:t>
      </w:r>
    </w:p>
    <w:p>
      <w:pPr>
        <w:jc w:val="both"/>
      </w:pPr>
      <w:r>
        <w:t>Câu chuyện của Moskvarium gắn liền với chương trình hồi sinh quy mô lớn của toàn bộ quần thể VDNKh trong thập niên 2010. Sau nhiều năm xuống cấp thời hậu Xô Viết, chính quyền Moskva đã khởi động một kế hoạch trùng tu và phát triển tổng thể, biến khu triển lãm cũ thành một không gian văn hoá – giải trí hiện đại. Một thuỷ cung tầm cỡ châu Âu được xem là mảnh ghép hấp dẫn để thu hút các gia đình quay lại VDNKh, và ý tưởng ấy đã được hiện thực hoá với tốc độ đáng kinh ngạc.</w:t>
      </w:r>
    </w:p>
    <w:p>
      <w:pPr>
        <w:jc w:val="both"/>
      </w:pPr>
      <w:r>
        <w:t>Công trình được khởi công vào mùa đông năm 2013, trên phần đất vốn thuộc khu «Trồng trọt» (Растениеводство) của VDNKh — nơi trước kia là những nhà kính cũ kỹ. Việc chọn đúng khu vực gần Gian Vũ trụ có ý nghĩa biểu tượng: đặt «đại dương» cạnh «vũ trụ», hai chủ đề khám phá lớn của nhân loại, ngay trong một quần thể vốn tôn vinh khoa học và thành tựu. Các nhà đầu tư chính của dự án là những doanh nhân tên tuổi; theo báo chí Nga, doanh nhân Arkady Rotenberg (A-rơ-ca-đi Rô-ten-be-rơ) cho biết đã đầu tư khoảng 250–270 triệu rúp vào công trình.</w:t>
      </w:r>
    </w:p>
    <w:p>
      <w:pPr>
        <w:jc w:val="both"/>
      </w:pPr>
      <w:r>
        <w:t>Điều gây ấn tượng là toàn bộ tổ hợp khổng lồ này được xây dựng trong thời gian kỷ lục, chỉ khoảng hai năm. Đến mùa hè năm 2015, công trình hoàn tất và được cấp phép đưa vào vận hành. Lễ khai trương trọng thể diễn ra ngày 5 tháng 8 năm 2015. Ngay trước đó một ngày, Tổng thống Nga Vladimir Putin (Vla-đi-mia Pu-tin) và Thị trưởng Moskva Sergei Sobyanin (Xéc-gây Xa-bi-a-nhin) đã tới thăm, tận mắt chứng kiến 80 bể cá với hệ động vật đến từ khắp nơi trên thế giới. Sự hiện diện của những nhân vật cấp cao cho thấy Moskvarium được kỳ vọng trở thành một biểu tượng mới cho hình ảnh một Moskva hiện đại.</w:t>
      </w:r>
    </w:p>
    <w:p>
      <w:pPr>
        <w:jc w:val="both"/>
      </w:pPr>
      <w:r>
        <w:t>Ngay từ khi mở cửa, Moskvarium đã được truyền thông Nga gọi là «thuỷ cung lớn nhất châu Âu» nằm xa biển, và nhanh chóng lọt vào nhóm những điểm tham quan hút khách nhất của VDNKh. Trong những năm tiếp theo, trung tâm liên tục bổ sung và làm mới nội dung trưng bày, tổ chức thêm các chương trình giáo dục, các buổi học có tính tương tác, đồng thời mở rộng đội ngũ chuyên môn để nâng cao chất lượng chăm sóc động vật. Việc sinh sản thành công của nhiều loài ngay trong điều kiện nuôi nhốt được xem là chỉ dấu cho thấy môi trường sống được duy trì tương đối tốt.</w:t>
      </w:r>
    </w:p>
    <w:p>
      <w:pPr>
        <w:jc w:val="both"/>
      </w:pPr>
      <w:r>
        <w:t>Năm 2025 đánh dấu mốc mười năm hoạt động của Moskvarium, với tổng số hơn 18 triệu lượt khách đã ghé thăm kể từ 2015. Cũng trong giai đoạn này, trung tâm giới thiệu thêm những «cư dân» mới thu hút sự chú ý, chẳng hạn nhóm chuột lang nước capybara mang tên Iskra, Peach và Karamelka xuất hiện vào mùa hè 2025, hay việc một chú cá heo con chào đời vào tháng 9 cùng năm. Song song, Moskvarium cũng tham gia các hoạt động cứu hộ ngoài thực địa — như hỗ trợ chăm sóc và thả về tự nhiên những con hải cẩu xám non ở vùng Kaliningrad. Những cột mốc ấy cho thấy nơi đây đang cố gắng định vị mình không chỉ là một điểm giải trí, mà còn là một cơ sở gắn với khoa học và bảo tồn.</w:t>
      </w:r>
    </w:p>
    <w:p>
      <w:pPr>
        <w:pStyle w:val="Heading1"/>
      </w:pPr>
      <w:r>
        <w:rPr>
          <w:color w:val="152C4E"/>
        </w:rPr>
        <w:t>Kiến trúc &amp; đặc điểm nổi bật</w:t>
      </w:r>
    </w:p>
    <w:p>
      <w:pPr>
        <w:jc w:val="both"/>
      </w:pPr>
      <w:r>
        <w:t>Nhìn từ bên ngoài, toà nhà Moskvarium gây ấn tượng bởi mặt kính uốn lượn được thiết kế mô phỏng hình một con sóng biển phủ bọt trắng — một ẩn dụ kiến trúc trực quan về chủ đề đại dương. Trên mái, dòng chữ «Москвариум» cỡ lớn giúp du khách nhận ra công trình từ xa. Đây là một tổ hợp năm tầng với tổng diện tích khoảng 53.000 mét vuông, một khối kiến trúc hiện đại, dứt khoát, tương phản thú vị với những gian nhà tân cổ điển mạ vàng theo phong cách Stalin ở phần lõi lịch sử của VDNKh.</w:t>
      </w:r>
    </w:p>
    <w:p>
      <w:pPr>
        <w:jc w:val="both"/>
      </w:pPr>
      <w:r>
        <w:t>Về công năng, toà nhà được tổ chức thành ba khu vực lớn. Khu thứ nhất là không gian trưng bày với hệ thống bể cá, nằm chủ yếu ở tầng trệt: khoảng 80 bể trải trên diện tích lên tới 12.000 mét vuông, nuôi hơn 600 loài sinh vật khác nhau. Khu thứ hai là sân khấu nước với khán phòng lớn dành cho các buổi biểu diễn. Khu thứ ba là trung tâm bơi cùng cá heo với hệ thống bể chuyên biệt. Ba khối chức năng này cùng chia sẻ một hệ thống kỹ thuật đồ sộ ẩn phía sau hậu trường.</w:t>
      </w:r>
    </w:p>
    <w:p>
      <w:pPr>
        <w:jc w:val="both"/>
      </w:pPr>
      <w:r>
        <w:t>Con số ấn tượng nhất của Moskvarium nằm ở quy mô nước. Tổng dung tích nước trong toàn bộ hệ thống bể và hồ lên tới khoảng 25.000 mét khối, tức 25 triệu lít. Để «khởi động» thuỷ cung, người ta đã cần tới hơn 700 tấn muối biển lấy từ biển Nhật Bản và biển Okhotsk nhằm pha chế nước mặn nhân tạo cho các loài sinh vật đại dương. Do không có nguồn nước biển tự nhiên, mỗi tháng trung tâm vẫn cần bổ sung khoảng 80 tấn muối để duy trì độ mặn. Nước và không khí được xử lý qua 47 hệ thống kỹ thuật; một chu trình lọc hoàn chỉnh chỉ mất khoảng bốn giờ, và các thông số như thành phần hoá học, nhiệt độ, độ mặn đều được kiểm soát tự động.</w:t>
      </w:r>
    </w:p>
    <w:p>
      <w:pPr>
        <w:jc w:val="both"/>
      </w:pPr>
      <w:r>
        <w:t>Trái tim của khu trưng bày là bể đại dương chính, nơi có một đường hầm kính cho phép du khách như đi xuống lòng biển, ngước nhìn cá đuối, cá mập, rùa biển và những loài lớn khác lượn lờ ngay trên đầu. Toàn bộ lối tham quan khu bể cá dài khoảng 600 mét, được sắp xếp theo các vùng địa lý: từ Biển Trắng, biển Nhật Bản, biển Barents của Nga, tới vùng nước Amazon, châu Phi, Nam Mỹ, Úc và một gian riêng cho rạn san hô. Ở khu này còn có một bể tiếp xúc, nơi du khách được chạm nhẹ vào một số loài dưới sự giám sát của nhân viên. Vào cùng một thời điểm, khu trưng bày có thể đón khoảng 1.200 khách tham quan.</w:t>
      </w:r>
    </w:p>
    <w:p>
      <w:pPr>
        <w:jc w:val="both"/>
      </w:pPr>
      <w:r>
        <w:t>Nhưng công trình gây choáng ngợp nhất về mặt kỹ thuật lại là sân khấu nước. Khán phòng — được nhân viên gọi thân mật là «cái bát» (chaша) vì hình dáng lòng chảo bao quanh mặt nước — có sức chứa lên tới 2.300 khán giả. Trung tâm của sân khấu là một hồ nước khổng lồ dài tới 50 mét, rộng 30 mét và sâu 14 mét, đủ để những loài thú biển lớn phô diễn khả năng bơi lặn. Việc dựng một bể nước có độ sâu 14 mét ngay trên một sân khấu trong nhà là một thách thức kỹ thuật lớn, đòi hỏi kết cấu chịu lực và hệ thống lọc, tuần hoàn nước đặc biệt.</w:t>
      </w:r>
    </w:p>
    <w:p>
      <w:pPr>
        <w:jc w:val="both"/>
      </w:pPr>
      <w:r>
        <w:t>Cuối cùng, khu trung tâm bơi cùng cá heo gồm bảy bể được thiết kế riêng cho hoạt động tương tác giữa người và cá heo dưới sự hướng dẫn của huấn luyện viên. Toàn bộ ba khối chức năng — trưng bày, biểu diễn và bơi cùng cá heo — được vận hành đồng bộ bởi một hạ tầng kỹ thuật phức tạp phía sau, biến Moskvarium thành một «cỗ máy đại dương» khổng lồ đặt gọn trong một toà nhà giữa thành phố. Chính sự kết hợp giữa quy mô nước, số lượng bể và độ phức tạp kỹ thuật đã đưa nơi đây vào nhóm những thuỷ cung lớn và tham vọng nhất châu Âu.</w:t>
      </w:r>
    </w:p>
    <w:p>
      <w:pPr>
        <w:pStyle w:val="Heading1"/>
      </w:pPr>
      <w:r>
        <w:rPr>
          <w:color w:val="152C4E"/>
        </w:rPr>
        <w:t>Những điểm nhấn không thể bỏ lỡ</w:t>
      </w:r>
    </w:p>
    <w:p>
      <w:pPr>
        <w:jc w:val="both"/>
      </w:pPr>
      <w:r>
        <w:t>Điểm nhấn kinh điển đầu tiên là hành trình đi bộ dọc khu trưng bày dài 600 mét, một «vòng quanh thế giới nước» thu nhỏ. Du khách được lần lượt đi qua các vùng biển và sông hồ: bắt đầu từ những loài của Biển Trắng và biển Nhật Bản, rồi tới biển Barents với chú cua hoàng đế Kamchatka đồ sộ, các loài cá tầm quý hiếm trong Sách Đỏ, sau đó lạc vào vùng nước Amazon với cá sấu con và đàn cá piranha nổi danh. Mỗi khu vực là một hệ sinh thái riêng, giúp chuyến tham quan giống như một bài học địa lý sinh động.</w:t>
      </w:r>
    </w:p>
    <w:p>
      <w:pPr>
        <w:jc w:val="both"/>
      </w:pPr>
      <w:r>
        <w:t>Đường hầm kính dưới bể đại dương chính là khoảnh khắc «đắt giá» nhất với hầu hết du khách. Đứng giữa lòng đường hầm, xung quanh và trên đầu là nước xanh thẳm cùng những bóng cá mập, cá đuối và rùa biển lượn qua, người xem có cảm giác như đang thực sự chìm dưới đáy đại dương. Đây cũng là góc chụp ảnh được yêu thích bậc nhất, đặc biệt với trẻ em.</w:t>
      </w:r>
    </w:p>
    <w:p>
      <w:pPr>
        <w:jc w:val="both"/>
      </w:pPr>
      <w:r>
        <w:t>Buổi biểu diễn ở sân khấu nước từ lâu là «đặc sản» làm nên tên tuổi Moskvarium. Trong không gian khán phòng 2.300 chỗ, các tiết mục kết hợp giữa động vật biển, âm nhạc, hiệu ứng chiếu hình 3D và hiệu ứng 5D, tạo nên những màn trình diễn thị giác quy mô lớn hiếm có. Đây là trải nghiệm được nhiều gia đình mong chờ nhất; tuy nhiên, như sẽ bàn kỹ ở phần sau, khía cạnh sử dụng thú biển trong biểu diễn cũng là chủ đề gây tranh luận mà người kể chuyện nên trình bày một cách cân bằng.</w:t>
      </w:r>
    </w:p>
    <w:p>
      <w:pPr>
        <w:jc w:val="both"/>
      </w:pPr>
      <w:r>
        <w:t>Trải nghiệm bơi cùng cá heo ở khu bảy bể chuyên biệt là điểm nhấn mang tính cao cấp và riêng tư hơn, thường phải đặt trước và có mức giá tách biệt. Dưới sự giám sát chặt chẽ của huấn luyện viên, du khách được xuống nước tiếp xúc trực tiếp với cá heo. Đây là trải nghiệm để lại ấn tượng mạnh với nhiều người, dù cũng nằm trong nhóm hoạt động được giới bảo vệ động vật quan tâm.</w:t>
      </w:r>
    </w:p>
    <w:p>
      <w:pPr>
        <w:jc w:val="both"/>
      </w:pPr>
      <w:r>
        <w:t>Ngoài những «ngôi sao» quen thuộc, Moskvarium còn nhiều điểm thú vị ít được nhắc tới hơn nhưng rất đáng ghé: gian sứa với ánh sáng huyền ảo, khu cá ngựa, các loài san hô và hải quỳ rực rỡ ở gian rạn san hô, chú kỳ giông axolotl (a-xô-lôtơ) độc đáo — loài lưỡng cư giữ mãi hình dạng ấu trùng suốt đời và đang suy giảm ngoài tự nhiên. Gần đây, nhóm chuột lang nước capybara hiền lành cũng trở thành «hiện tượng» được du khách yêu thích. Chính sự đa dạng ấy khiến một vòng tham quan Moskvarium luôn có điều gì đó bất ngờ cho mọi lứa tuổi.</w:t>
      </w:r>
    </w:p>
    <w:p>
      <w:pPr>
        <w:pStyle w:val="Heading1"/>
      </w:pPr>
      <w:r>
        <w:rPr>
          <w:color w:val="152C4E"/>
        </w:rPr>
        <w:t>Ý nghĩa lịch sử – văn hoá</w:t>
      </w:r>
    </w:p>
    <w:p>
      <w:pPr>
        <w:jc w:val="both"/>
      </w:pPr>
      <w:r>
        <w:t>Trong bức tranh tổng thể của VDNKh — một quần thể vốn tôn vinh thành tựu nông nghiệp, công nghiệp và chinh phục vũ trụ của thời Xô Viết — sự xuất hiện của Moskvarium mang ý nghĩa biểu tượng về một chương mới. Nếu quá khứ của VDNKh gắn với những tên lửa, những đài phun nước mạ vàng và giấc mơ về tương lai xã hội chủ nghĩa, thì Moskvarium đại diện cho một giấc mơ khác của thời hiện đại: mang cả đại dương về giữa lòng thành phố, phục vụ nhu cầu giải trí – giáo dục của một xã hội tiêu dùng mới.</w:t>
      </w:r>
    </w:p>
    <w:p>
      <w:pPr>
        <w:jc w:val="both"/>
      </w:pPr>
      <w:r>
        <w:t>Việc đặt thuỷ cung ngay cạnh Gian Vũ trụ tạo nên một cặp đôi giàu ý nghĩa: «biển sâu» và «vũ trụ» — hai biên giới khám phá lớn nhất của loài người — đứng cạnh nhau trong cùng một quần thể. Với người làm công tác thuyết minh, đây là chi tiết đắt để dẫn dắt: từ những kỳ tích chinh phục không gian của nước Nga ở Gian Vũ trụ, du khách bước sang hành trình khám phá lòng đại dương ở Moskvarium, khép lại một trục chủ đề về tri thức và khát vọng vươn tới những vùng đất chưa biết.</w:t>
      </w:r>
    </w:p>
    <w:p>
      <w:pPr>
        <w:jc w:val="both"/>
      </w:pPr>
      <w:r>
        <w:t>Về mặt khoa học – giáo dục, Moskvarium tự định vị mình như một trung tâm hải dương học và sinh vật biển, chứ không đơn thuần là nơi trưng bày. Trung tâm nhấn mạnh vai trò phổ biến kiến thức, nâng cao ý thức bảo vệ đại dương, và duy trì một đội ngũ chuyên môn đông đảo gồm các nhà sinh học, ngư loại học và bác sĩ thú y. Việc nuôi giữ những loài quý hiếm và có nguy cơ tuyệt chủng — như cá tầm trong Sách Đỏ hay kỳ giông axolotl — cũng được trình bày như một đóng góp cho công tác bảo tồn nguồn gen.</w:t>
      </w:r>
    </w:p>
    <w:p>
      <w:pPr>
        <w:jc w:val="both"/>
      </w:pPr>
      <w:r>
        <w:t>Ở tầng ý nghĩa xã hội, Moskvarium phản ánh cách một đô thị lớn hiện đại tổ chức không gian giải trí gia đình. Cùng với vòng đu quay, sân trượt băng và các bảo tàng mới của VDNKh, thuỷ cung góp phần biến khu triển lãm lịch sử thành một «công viên chủ đề» đa năng, nơi nhiều thế hệ cùng vui chơi. Với hàng chục triệu lượt khách, nó đã trở thành một phần ký ức tuổi thơ của không ít trẻ em Moskva thế hệ 2010 – 2020.</w:t>
      </w:r>
    </w:p>
    <w:p>
      <w:pPr>
        <w:jc w:val="both"/>
      </w:pPr>
      <w:r>
        <w:t>Tuy vậy, ý nghĩa văn hoá của Moskvarium cũng không tránh khỏi những khoảng xám. Sự tồn tại của một thuỷ cung nuôi các loài thú biển lớn nằm sâu trong lục địa đặt ra những câu hỏi về đạo đức và phúc lợi động vật — những câu hỏi ngày càng được xã hội đương đại quan tâm. Chính vì thế, kể câu chuyện của Moskvarium một cách trung thực đòi hỏi phải nhìn nhận cả hai mặt: một thành tựu về kỹ thuật, giải trí và giáo dục, đồng thời cũng là tâm điểm của những tranh luận rất thời sự về cách con người đối xử với thế giới tự nhiên.</w:t>
      </w:r>
    </w:p>
    <w:p>
      <w:pPr>
        <w:pStyle w:val="Heading1"/>
      </w:pPr>
      <w:r>
        <w:rPr>
          <w:color w:val="152C4E"/>
        </w:rPr>
        <w:t>Trải nghiệm dành cho du khách</w:t>
      </w:r>
    </w:p>
    <w:p>
      <w:pPr>
        <w:jc w:val="both"/>
      </w:pPr>
      <w:r>
        <w:t>Một chuyến thăm Moskvarium thường bắt đầu ở khu trưng bày bể cá, nơi du khách có thể thong thả đi hết lối tham quan 600 mét trong khoảng một tới một tiếng rưỡi, tuỳ theo mức độ dừng lại quan sát. Với trẻ nhỏ, đây là phần hấp dẫn nhất: các em được nhìn tận mắt cá mập, cá đuối, sứa phát sáng, cá sấu con, và ở bể tiếp xúc còn được chạm nhẹ vào một vài loài dưới sự hướng dẫn của nhân viên. Nên đi theo trình tự các vùng địa lý được bố trí sẵn để câu chuyện về các đại dương diễn ra mạch lạc.</w:t>
      </w:r>
    </w:p>
    <w:p>
      <w:pPr>
        <w:jc w:val="both"/>
      </w:pPr>
      <w:r>
        <w:t>Điểm hẹn được mong chờ nhất với nhiều gia đình là buổi biểu diễn ở sân khấu nước. Trong khán phòng 2.300 chỗ, khán giả được thưởng thức những màn trình diễn kết hợp thú biển với âm nhạc, ánh sáng và hiệu ứng chiếu hình hiện đại. Trong lịch sử hoạt động, các buổi diễn ở đây từng có sự tham gia của nhiều loài thú biển lớn như cá voi sát thủ (косатка, kô-xát-ca, tức orca), cá voi trắng beluga, cá heo, hải mã và sư tử biển. Theo thời gian, nội dung và thành phần biểu diễn đã có những thay đổi, nên du khách được khuyên nên kiểm tra chương trình cụ thể đang diễn ra trước khi mua vé.</w:t>
      </w:r>
    </w:p>
    <w:p>
      <w:pPr>
        <w:jc w:val="both"/>
      </w:pPr>
      <w:r>
        <w:t>Trải nghiệm đặc biệt thứ hai là bơi cùng cá heo tại khu bảy bể chuyên biệt. Đây là hoạt động phải đăng ký trước, có mức giá riêng và thường giới hạn số người mỗi lượt để bảo đảm an toàn cũng như điều kiện cho động vật. Dưới sự giám sát của huấn luyện viên, du khách được xuống nước, tiếp xúc và tương tác trực tiếp với cá heo trong khoảng thời gian ngắn. Với nhiều người, đây là kỷ niệm khó quên; song cũng cần lưu ý rằng đây là một trong những hoạt động được giới bảo vệ động vật quan tâm nhất.</w:t>
      </w:r>
    </w:p>
    <w:p>
      <w:pPr>
        <w:jc w:val="both"/>
      </w:pPr>
      <w:r>
        <w:t>Ở đây, tài liệu thuyết minh cần trình bày một cách khách quan về khía cạnh phúc lợi động vật. Việc nuôi giữ và huấn luyện các loài thú biển lớn — đặc biệt là các loài cá voi và cá heo — để phục vụ biểu diễn là chủ đề gây tranh luận trên toàn thế giới, không riêng ở Nga. Ngay từ giai đoạn trước khi Moskvarium mở cửa, một số tổ chức bảo vệ quyền động vật, tiêu biểu là trung tâm «Vita», đã lên tiếng lo ngại về điều kiện nuôi nhốt các loài thú biển lớn và đề nghị cơ quan chức năng vào cuộc kiểm tra. Kết quả kiểm tra của cảnh sát khi đó ghi nhận rằng các con vật được nuôi trong những bể chuyên dụng, có chế độ ăn nhiều loại cá, có nhật ký theo dõi sức khoẻ riêng và được chăm sóc bởi đội ngũ huấn luyện viên cùng bác sĩ thú y.</w:t>
      </w:r>
    </w:p>
    <w:p>
      <w:pPr>
        <w:jc w:val="both"/>
      </w:pPr>
      <w:r>
        <w:t>Về phía mình, Moskvarium nhấn mạnh các nỗ lực bảo đảm điều kiện sống cho động vật: kiểm soát chặt chẽ chất lượng nước qua hàng chục hệ thống kỹ thuật, xây dựng chế độ dinh dưỡng riêng cho từng loài, và đặc biệt là chương trình «huấn luyện y tế» dựa trên nguyên tắc khích lệ tích cực — giúp con vật quen với việc kiểm tra sức khoẻ mà không sợ hãi. Trung tâm cũng dẫn ra các thành công về sinh sản trong điều kiện nuôi nhốt, cũng như hoạt động cứu hộ động vật hoang dã ngoài thực địa như chăm sóc và thả hải cẩu xám non ở vùng Kaliningrad, để chứng minh cam kết với phúc lợi và bảo tồn.</w:t>
      </w:r>
    </w:p>
    <w:p>
      <w:pPr>
        <w:jc w:val="both"/>
      </w:pPr>
      <w:r>
        <w:t>Lời khuyên dành cho hướng dẫn viên là hãy trình bày cả hai góc nhìn một cách điềm tĩnh, không cường điệu theo bất kỳ hướng nào: một mặt, đây là cơ hội hiếm có để nhiều người — nhất là trẻ em ở một quốc gia rộng lớn xa biển — được tiếp cận, tìm hiểu và yêu quý sinh vật biển; mặt khác, những băn khoăn về việc nuôi nhốt thú biển lớn là có cơ sở và đang được cả thế giới thảo luận. Tôn trọng quyền tự quyết của du khách trong việc lựa chọn tham gia hay không các hoạt động như bơi cùng cá heo, đồng thời cung cấp thông tin đầy đủ, chính là cách kể chuyện chuyên nghiệp và có trách nhiệm.</w:t>
      </w:r>
    </w:p>
    <w:p>
      <w:pPr>
        <w:pStyle w:val="Heading1"/>
      </w:pPr>
      <w:r>
        <w:rPr>
          <w:color w:val="152C4E"/>
        </w:rPr>
        <w:t>Mẹo tham quan</w:t>
      </w:r>
    </w:p>
    <w:p>
      <w:pPr>
        <w:jc w:val="both"/>
      </w:pPr>
      <w:r>
        <w:t>Mẹo quan trọng nhất là mua vé trước và canh giờ biểu diễn. Vì Moskvarium rất đông, nhất là cuối tuần và dịp lễ, việc đặt vé trực tuyến qua trang chính thức moskvarium.ru giúp tránh xếp hàng và bảo đảm có chỗ cho buổi diễn ở sân khấu nước. Nên xem trước lịch chiếu để sắp xếp: thông thường, cách hợp lý là tham quan khu bể cá trước, rồi vào xem buổi diễn theo suất giờ đã chọn.</w:t>
      </w:r>
    </w:p>
    <w:p>
      <w:pPr>
        <w:jc w:val="both"/>
      </w:pPr>
      <w:r>
        <w:t>Hãy tính đến quãng đường đi bộ trong khuôn viên VDNKh. Do thuỷ cung nằm ở phía cuối quần thể, gần Gian Vũ trụ, quãng đường từ ga metro/cổng chính có thể khá xa. Nếu đi cùng trẻ nhỏ hoặc người lớn tuổi, hãy cân nhắc thuê xe đạp, scooter điện hoặc đi xe điện chở khách trong khuôn viên để tiết kiệm sức. Mặc giày thoải mái là điều nên làm.</w:t>
      </w:r>
    </w:p>
    <w:p>
      <w:pPr>
        <w:jc w:val="both"/>
      </w:pPr>
      <w:r>
        <w:t>Về thời điểm trong ngày, buổi sáng sớm ngay khi mở cửa thường vắng hơn và dễ quan sát động vật hơn. Nếu mục tiêu chính là buổi biểu diễn hoặc trải nghiệm bơi cùng cá heo, cần đăng ký sớm vì các suất này giới hạn số lượng và thường kín chỗ. Trải nghiệm bơi cùng cá heo gần như luôn phải đặt trước.</w:t>
      </w:r>
    </w:p>
    <w:p>
      <w:pPr>
        <w:jc w:val="both"/>
      </w:pPr>
      <w:r>
        <w:t>Đây là điểm đến trong nhà lý tưởng cho những ngày thời tiết khắc nghiệt của Moskva — mùa đông giá lạnh hay những ngày mưa. Vì thế, Moskvarium là «phương án dự phòng» tuyệt vời để ghép vào lịch trình khi kế hoạch tham quan ngoài trời bị ảnh hưởng bởi thời tiết. Ngược lại, vào những ngày đẹp trời, nên kết hợp Moskvarium với việc dạo chơi ngoài trời khắp VDNKh.</w:t>
      </w:r>
    </w:p>
    <w:p>
      <w:pPr>
        <w:jc w:val="both"/>
      </w:pPr>
      <w:r>
        <w:t>Cuối cùng, hãy chuẩn bị tâm thế về chi phí và quy mô. Vé vào Moskvarium, các buổi diễn và hoạt động bơi cùng cá heo được bán riêng lẻ, nên tổng chi phí cho cả gia đình có thể không nhỏ; nên tìm hiểu trước các gói vé kết hợp nếu có. Với trẻ nhỏ, nên mang theo đồ ăn nhẹ và nước, đồng thời thống nhất trước một điểm hẹn dễ nhận biết phòng khi lạc nhau giữa dòng người đông đúc. Và như với mọi cơ sở nuôi động vật, hãy nhắc các em không gõ vào kính bể, không dùng đèn flash và tuân thủ hướng dẫn của nhân viên.</w:t>
      </w:r>
    </w:p>
    <w:p>
      <w:pPr>
        <w:pStyle w:val="Heading1"/>
      </w:pPr>
      <w:r>
        <w:rPr>
          <w:color w:val="152C4E"/>
        </w:rPr>
        <w:t>Khám phá xung quanh</w:t>
      </w:r>
    </w:p>
    <w:p>
      <w:pPr>
        <w:jc w:val="both"/>
      </w:pPr>
      <w:r>
        <w:t>Điểm đến liền kề và hợp lý nhất để kết hợp với Moskvarium chính là Gian Vũ trụ số 32 (Космос) — công trình mái vòm kính khổng lồ ngay bên cạnh. Sau đợt trùng tu, nơi đây trở thành một trong những trung tâm trưng bày về hàng không – vũ trụ hoành tráng bậc nhất, với mô hình trạm vũ trụ, vệ tinh, trang phục phi hành gia và vô số hiện vật của kỷ nguyên chinh phục không gian. Việc đi từ «đại dương» sang «vũ trụ» chỉ trong vài bước chân tạo nên một trục tham quan chủ đề vô cùng hấp dẫn về tri thức và khám phá.</w:t>
      </w:r>
    </w:p>
    <w:p>
      <w:pPr>
        <w:jc w:val="both"/>
      </w:pPr>
      <w:r>
        <w:t>Ngay bên ngoài Gian Vũ trụ, trên Quảng trường Công nghiệp, du khách sẽ thấy mô hình tên lửa Vostok (Vô-xtốc) kích thước thật — loại tên lửa từng đưa Yuri Gagarin bay vào không gian — và nguyên mẫu thử nghiệm của tàu con thoi Buran (Bu-ran). Đây là những «biểu tượng phải chụp ảnh» của khu vực phía bắc VDNKh, và nằm rất gần Moskvarium nên hầu như không tốn thêm công di chuyển.</w:t>
      </w:r>
    </w:p>
    <w:p>
      <w:pPr>
        <w:jc w:val="both"/>
      </w:pPr>
      <w:r>
        <w:t>Đi ngược về phía lõi lịch sử của VDNKh, du khách không nên bỏ lỡ hai đài phun nước biểu tượng. Đài «Tình hữu nghị các dân tộc» với mười sáu pho tượng thiếu nữ mạ vàng vây quanh bó lúa khổng lồ, và đài «Bông hoa đá» (Kamenny Tsvetok) lấy cảm hứng từ truyện cổ vùng Ural, đều được trùng tu công phu và bừng sáng lộng lẫy vào buổi tối mùa hè. Trên đường từ cổng chính tới Moskvarium, du khách sẽ đi ngang qua trục đài phun nước – gian trung tâm này, nên có thể lồng ghép chúng vào cùng một hành trình.</w:t>
      </w:r>
    </w:p>
    <w:p>
      <w:pPr>
        <w:jc w:val="both"/>
      </w:pPr>
      <w:r>
        <w:t>Về mảng thiên nhiên, ngay sát VDNKh là Vườn Bách thảo Chính của Viện Hàn lâm Khoa học Nga — một trong những vườn thực vật lớn nhất châu Âu, với rừng sồi cổ thụ, vườn hồng và nhà kính nhiệt đới. Trong những năm gần đây, VDNKh, vườn bách thảo và công viên Ostankino đã được kết nối thành một tổ hợp không gian xanh thống nhất, cho phép du khách đi bộ liền mạch từ thuỷ cung sang những khu rừng và vườn cây rộng lớn — một cách tuyệt vời để cân bằng giữa không gian trong nhà và ngoài trời.</w:t>
      </w:r>
    </w:p>
    <w:p>
      <w:pPr>
        <w:jc w:val="both"/>
      </w:pPr>
      <w:r>
        <w:t>Ngoài ra, khu vực quanh Moskvarium còn nhiều lựa chọn để lấp đầy một ngày trọn vẹn: vòng đu quay khổng lồ «Mặt trời Moskva» (Solntse Moskvy) khánh thành năm 2022, thuộc nhóm những vòng đu quay cao nhất châu Âu, cho tầm nhìn bao quát toàn cảnh quần thể; hệ thống các gian nhà của những nước cộng hoà cũ nay là phòng trưng bày và cửa hàng đặc sản; cùng vô số quán ăn phục vụ các món Nga và Xô Viết cổ điển. Chỉ riêng cụm điểm quanh khu vực phía bắc VDNKh này đã đủ để tạo nên một ngày khám phá phong phú, kết hợp giữa khoa học, thiên nhiên, lịch sử và giải trí.</w:t>
      </w:r>
    </w:p>
    <w:p>
      <w:pPr>
        <w:pStyle w:val="Heading1"/>
      </w:pPr>
      <w:r>
        <w:rPr>
          <w:color w:val="152C4E"/>
        </w:rPr>
        <w:t>Câu chuyện &amp; giai thoại thú vị</w:t>
      </w:r>
    </w:p>
    <w:p>
      <w:pPr>
        <w:jc w:val="both"/>
      </w:pPr>
      <w:r>
        <w:t>Giai thoại đáng nhớ đầu tiên chính là tốc độ xây dựng gần như «thần tốc» của Moskvarium. Một tổ hợp năm tầng rộng 53.000 mét vuông, chứa 25 triệu lít nước và hàng chục nghìn sinh vật, lại được dựng lên chỉ trong khoảng hai năm — một kỳ tích về tiến độ khiến báo chí Nga khi đó phải kinh ngạc. Để hình dung khối lượng công việc: chỉ riêng việc pha chế nước biển nhân tạo cho ngày khai trương đã cần hơn 700 tấn muối chở về từ biển Nhật Bản và biển Okhotsk.</w:t>
      </w:r>
    </w:p>
    <w:p>
      <w:pPr>
        <w:jc w:val="both"/>
      </w:pPr>
      <w:r>
        <w:t>Một chi tiết ít người để ý là nghịch lý địa lý của nơi này: Moskvarium tự hào là thuỷ cung lớn nằm «xa biển nhất» — cách bờ biển gần nhất tới hàng trăm cây số. Điều đó biến mỗi lít nước mặn ở đây thành một sản phẩm nhân tạo được «chế» ngay tại chỗ. Kỹ sư của trung tâm ví von rằng họ phải «tự làm ra biển» mỗi ngày: nước máy thành phố được lọc nhiều tầng, khử khoáng, rồi pha muối biển chuyên dụng để tái tạo môi trường mặn cho cá; còn với loài nước ngọt thì lại được bổ sung các nguyên tố cần thiết. Cả một đại dương được «nấu» trong lòng lục địa.</w:t>
      </w:r>
    </w:p>
    <w:p>
      <w:pPr>
        <w:jc w:val="both"/>
      </w:pPr>
      <w:r>
        <w:t>Về đời sống của «cư dân», nhân viên Moskvarium có nhiều câu chuyện dí dỏm. Chẳng hạn, đàn cá piranha nổi tiếng hung dữ trong tưởng tượng thực ra khá nhút nhát — theo lời một chuyên gia sinh học, khi có người vệ sinh bể, chúng thường bơi tránh đi chứ hiếm khi tấn công. Hay chuyện những chú cá heo được huấn luyện không chỉ để nhào lộn, mà còn được ra những «bài toán» kích thích trí nhớ và tư duy: có mệnh lệnh yêu cầu cá heo tự nghĩ ra một động tác mới mà nó chưa từng thực hiện, buộc con vật phải «sáng tạo» — một minh chứng thú vị cho trí thông minh của loài này.</w:t>
      </w:r>
    </w:p>
    <w:p>
      <w:pPr>
        <w:jc w:val="both"/>
      </w:pPr>
      <w:r>
        <w:t>Nhóm chuột lang nước capybara — Iskra, Peach và Karamelka — xuất hiện mùa hè 2025 nhanh chóng trở thành «ngôi sao mạng» với vẻ ngoài hiền lành, chậm rãi. Tên của chúng được chọn thông qua một nền tảng bình chọn dành cho thiếu nhi, cho thấy công chúng, đặc biệt là trẻ em, gắn bó với những cư dân của thuỷ cung tới mức nào. Những buổi huấn luyện nhẹ nhàng với capybara — nơi con vật được thưởng cà rốt và được vuốt ve sau mỗi bài tập — là một trong những cảnh tượng được yêu thích.</w:t>
      </w:r>
    </w:p>
    <w:p>
      <w:pPr>
        <w:jc w:val="both"/>
      </w:pPr>
      <w:r>
        <w:t>Sau cùng, câu chuyện gây suy ngẫm nhất lại gắn với chính những loài thú biển lớn. Ngay từ trước ngày khai trương, số phận của những con cá voi sát thủ và cá voi trắng dự kiến đưa vào Moskvarium đã trở thành tâm điểm chú ý của giới bảo vệ động vật và truyền thông. Cuộc tranh luận ấy — giữa một bên xem thuỷ cung là cơ hội giáo dục và kết nối con người với đại dương, và một bên lo ngại về quyền lợi của những sinh vật thông minh bị đưa xa biển cả — vẫn tiếp diễn cho tới hôm nay. Với người kể chuyện, chính sự đan xen giữa kỳ tích kỹ thuật, niềm vui của hàng triệu du khách và những câu hỏi đạo đức chưa có lời đáp trọn vẹn đã khiến Moskvarium trở thành một điểm đến không chỉ để chiêm ngưỡng, mà còn để suy nghĩ.</w:t>
      </w:r>
    </w:p>
    <w:p>
      <w:pPr>
        <w:pStyle w:val="Heading1"/>
      </w:pPr>
      <w:r>
        <w:rPr>
          <w:color w:val="152C4E"/>
        </w:rPr>
        <w:t>Hình ảnh (link chèn cho bản HTML)</w:t>
      </w:r>
    </w:p>
    <w:p>
      <w:r>
        <w:rPr>
          <w:sz w:val="22"/>
        </w:rPr>
        <w:t xml:space="preserve">• Toà nhà Moskvarium ở VDNKh với mặt kính uốn lượn mô phỏng con sóng biển phủ bọt trắng. — </w:t>
      </w:r>
      <w:r>
        <w:rPr>
          <w:color w:val="204A86"/>
          <w:sz w:val="20"/>
        </w:rPr>
        <w:t>https://commons.wikimedia.org/wiki/Special:FilePath/VDNKh_Moskvarium.jpg</w:t>
      </w:r>
    </w:p>
    <w:p>
      <w:r>
        <w:rPr>
          <w:sz w:val="22"/>
        </w:rPr>
        <w:t xml:space="preserve">• Công trình Moskvarium khi còn đang xây dựng trên nền khu nhà kính cũ của VDNKh, năm 2015. — </w:t>
      </w:r>
      <w:r>
        <w:rPr>
          <w:color w:val="204A86"/>
          <w:sz w:val="20"/>
        </w:rPr>
        <w:t>https://commons.wikimedia.org/wiki/Special:FilePath/Moscow,_VDNKh,_road_to_yet_unfinished_Moskvarium_building_(16780797612).jpg</w:t>
      </w:r>
    </w:p>
    <w:p>
      <w:r>
        <w:rPr>
          <w:sz w:val="22"/>
        </w:rPr>
        <w:t xml:space="preserve">• Bên trong Moskvarium: những bể kính khổng lồ đưa du khách vào thế giới dưới nước. — </w:t>
      </w:r>
      <w:r>
        <w:rPr>
          <w:color w:val="204A86"/>
          <w:sz w:val="20"/>
        </w:rPr>
        <w:t>https://commons.wikimedia.org/wiki/Special:FilePath/%D0%90%D0%BA%D0%B2%D0%B0%D1%80%D0%B8%D1%83%D0%BC_%D0%B2_%D0%BF%D0%B0%D0%B2%D0%B8%D0%BB%D1%8C%D0%BE%D0%BD%D0%B5_%22%D0%9C%D0%BE%D1%81%D0%BA%D0%B2%D0%B0%D1%80%D0%B8%D1%83%D0%BC%22%2C_%D0%92%D0%92%D0%A6%2C_%D0%9C%D0%BE%D1%81%D0%BA%D0%B2%D0%B0_-_panoramio_%2886%29.jpg</w:t>
      </w:r>
    </w:p>
    <w:p>
      <w:r>
        <w:rPr>
          <w:sz w:val="22"/>
        </w:rPr>
        <w:t xml:space="preserve">• Mô hình tên lửa Vostok/R-7 bên Gian Vũ trụ (Космос) — điểm tham quan ngay sát Moskvarium. — </w:t>
      </w:r>
      <w:r>
        <w:rPr>
          <w:color w:val="204A86"/>
          <w:sz w:val="20"/>
        </w:rPr>
        <w:t>https://commons.wikimedia.org/wiki/Special:FilePath/Moscow,_R-7_rocket_at_the_VDNKh_(18997884719).jpg</w:t>
      </w:r>
    </w:p>
    <w:p>
      <w:r>
        <w:rPr>
          <w:sz w:val="22"/>
        </w:rPr>
        <w:t xml:space="preserve">• Cổng Khải hoàn — lối vào chính của VDNKh, nơi khởi đầu hành trình đi bộ tới Moskvarium. — </w:t>
      </w:r>
      <w:r>
        <w:rPr>
          <w:color w:val="204A86"/>
          <w:sz w:val="20"/>
        </w:rPr>
        <w:t>https://commons.wikimedia.org/wiki/Special:FilePath/Arch_of_Main_Entrance_to_VDNKh_View_from_northwest_2022.jpg</w:t>
      </w:r>
    </w:p>
    <w:p>
      <w:pPr>
        <w:pStyle w:val="Heading1"/>
      </w:pPr>
      <w:r>
        <w:rPr>
          <w:color w:val="152C4E"/>
        </w:rPr>
        <w:t>Nguồn tham khảo &amp; liên kết</w:t>
      </w:r>
    </w:p>
    <w:p>
      <w:r>
        <w:rPr>
          <w:sz w:val="22"/>
        </w:rPr>
        <w:t xml:space="preserve">• Москвариум — Википедия (tiếng Nga) — </w:t>
      </w:r>
      <w:r>
        <w:rPr>
          <w:color w:val="204A86"/>
          <w:sz w:val="20"/>
        </w:rPr>
        <w:t>https://ru.wikipedia.org/wiki/%D0%9C%D0%BE%D1%81%D0%BA%D0%B2%D0%B0%D1%80%D0%B8%D1%83%D0%BC</w:t>
      </w:r>
    </w:p>
    <w:p>
      <w:r>
        <w:rPr>
          <w:sz w:val="22"/>
        </w:rPr>
        <w:t xml:space="preserve">• The sea behind glass and caring for rare species: how the Moskvarium at VDNKh works — mos.ru — </w:t>
      </w:r>
      <w:r>
        <w:rPr>
          <w:color w:val="204A86"/>
          <w:sz w:val="20"/>
        </w:rPr>
        <w:t>https://www.mos.ru/en/news/item/161903073/</w:t>
      </w:r>
    </w:p>
    <w:p>
      <w:r>
        <w:rPr>
          <w:sz w:val="22"/>
        </w:rPr>
        <w:t xml:space="preserve">• Europe's Largest Oceanography Center Opens Wednesday in Moscow — Sputnik International — </w:t>
      </w:r>
      <w:r>
        <w:rPr>
          <w:color w:val="204A86"/>
          <w:sz w:val="20"/>
        </w:rPr>
        <w:t>https://sputnikglobe.com/20150805/1025406418.html</w:t>
      </w:r>
    </w:p>
    <w:p>
      <w:r>
        <w:rPr>
          <w:sz w:val="22"/>
        </w:rPr>
        <w:t xml:space="preserve">• Moskvarium — Wikidata (Q21641834) — </w:t>
      </w:r>
      <w:r>
        <w:rPr>
          <w:color w:val="204A86"/>
          <w:sz w:val="20"/>
        </w:rPr>
        <w:t>https://www.wikidata.org/wiki/Q21641834</w:t>
      </w:r>
    </w:p>
    <w:p>
      <w:r>
        <w:rPr>
          <w:sz w:val="22"/>
        </w:rPr>
        <w:t xml:space="preserve">• Moskvarium: Making a Splash at VDNKh — Russian Life — </w:t>
      </w:r>
      <w:r>
        <w:rPr>
          <w:color w:val="204A86"/>
          <w:sz w:val="20"/>
        </w:rPr>
        <w:t>https://russianlife.com/the-russia-file/moskvarium-making-a-splash-at-vdnkh/</w:t>
      </w:r>
    </w:p>
    <w:p>
      <w:r>
        <w:rPr>
          <w:sz w:val="22"/>
        </w:rPr>
        <w:t xml:space="preserve">• Павильон №23. «Москвариум» — Trang chính thức VDNKh (vdnh.ru) — </w:t>
      </w:r>
      <w:r>
        <w:rPr>
          <w:color w:val="204A86"/>
          <w:sz w:val="20"/>
        </w:rPr>
        <w:t>https://vdnh.ru/places/tsentr-okeanografii-i-morskoy-biologii-moskvarium/</w:t>
      </w:r>
    </w:p>
    <w:p>
      <w:r>
        <w:rPr>
          <w:sz w:val="22"/>
        </w:rPr>
        <w:t xml:space="preserve">• Trang chính thức Moskvarium (moskvarium.ru) — </w:t>
      </w:r>
      <w:r>
        <w:rPr>
          <w:color w:val="204A86"/>
          <w:sz w:val="20"/>
        </w:rPr>
        <w:t>https://moskvarium.ru/</w:t>
      </w:r>
    </w:p>
    <w:p>
      <w:pPr>
        <w:pStyle w:val="Heading2"/>
      </w:pPr>
      <w:r>
        <w:rPr>
          <w:color w:val="5C6773"/>
        </w:rPr>
        <w:t>Nguồn dữ kiện</w:t>
      </w:r>
    </w:p>
    <w:p>
      <w:r>
        <w:rPr>
          <w:color w:val="5C6773"/>
          <w:sz w:val="20"/>
        </w:rPr>
        <w:t>Wikipedia tiếng Nga, mục «Москвариум» — dùng cho các dữ kiện: khai trương 5/8/2015, khởi công mùa đông 2013 trên nền nhà kính khu «Trồng trọt», vị trí cạnh Gian Vũ trụ (Космос), địa chỉ Prospekt Mira 119 str. 23, tổng diện tích 53.000 m², ba khu chức năng, 80 bể/12.000 m²/hơn 600 loài, tổng dung tích nước 25.000 m³, 700 tấn muối và ~80 tấn/tháng, 47 hệ thống kỹ thuật, chu trình lọc 4 giờ, sân khấu nước 50×30×14 m và khán phòng 2.300 chỗ, 7 bể bơi cùng cá heo, nhà đầu tư (Nisanov, Iliev, Rotenberg ~250–270 triệu rúp), chuyến thăm của Putin và Sobyanin, cùng phần «Резонансные события» về tranh luận phúc lợi động vật (trung tâm «Vita», kiểm tra của cảnh sát, việc chuyển thú vào океанариум cuối 2014).</w:t>
      </w:r>
    </w:p>
    <w:p>
      <w:r>
        <w:rPr>
          <w:color w:val="5C6773"/>
          <w:sz w:val="20"/>
        </w:rPr>
        <w:t>Cổng thông tin chính quyền Moskva (mos.ru), bài «The sea behind glass and caring for rare species» (11/2025) — dùng cho: mốc kỷ niệm 10 năm, hơn 18 triệu lượt khách, ~12.000 cá thể, toà nhà 5 tầng và mặt kính hình sóng, sắp xếp trưng bày theo vùng địa lý, đường hầm kính, đội ngũ hơn 750 chuyên gia, huấn luyện y tế theo nguyên tắc khích lệ, cứu hộ hải cẩu xám ở Kaliningrad (2025), capybara Iskra/Peach/Karamelka, cá heo con sinh tháng 9/2025, chi tiết về axolotl, cá sấu Amazon, cá piranha.</w:t>
      </w:r>
    </w:p>
    <w:p>
      <w:r>
        <w:rPr>
          <w:color w:val="5C6773"/>
          <w:sz w:val="20"/>
        </w:rPr>
        <w:t>Sputnik International (5/8/2015) — dùng cho: mô tả «thuỷ cung lớn nhất châu Âu» xa biển, ba khu chức năng, lối tham quan/khu bể cá, sân khấu nước sức chứa tới 2.300 khán giả với các loài orca, cá voi trắng, cá heo, hải mã, sư tử biển và hiệu ứng 3D/5D, khu 7 bể bơi cùng cá heo, xây trong khoảng hai năm, chuyến thăm của Tổng thống Putin với 80 bể cá.</w:t>
      </w:r>
    </w:p>
    <w:p>
      <w:r>
        <w:rPr>
          <w:color w:val="5C6773"/>
          <w:sz w:val="20"/>
        </w:rPr>
        <w:t>Wikidata (Q21641834) và trang chính thức vdnh.ru (Павильон №23 «Москвариум») — dùng để đối chiếu tên gọi chính thức, vị trí Pavilion №23, toạ độ và thông tin cơ bản.</w:t>
      </w:r>
    </w:p>
    <w:p>
      <w:r>
        <w:rPr>
          <w:color w:val="5C6773"/>
          <w:sz w:val="20"/>
        </w:rPr>
        <w:t>Russian Life («Moskvarium: Making a Splash at VDNKh») — dùng cho bối cảnh chung, cảm nhận trải nghiệm và định vị Moskvarium trong tổng thể VDNKh.</w:t>
      </w:r>
    </w:p>
    <w:p>
      <w:r>
        <w:rPr>
          <w:color w:val="5C6773"/>
          <w:sz w:val="20"/>
        </w:rPr>
        <w:t>Trang chính thức moskvarium.ru — dùng để đối chiếu thông tin cập nhật về vé, lịch biểu diễn, các hoạt động (bơi cùng cá heo) và giờ mở cửa.</w:t>
      </w:r>
    </w:p>
    <w:p>
      <w:r>
        <w:rPr>
          <w:color w:val="5C6773"/>
          <w:sz w:val="20"/>
        </w:rPr>
        <w:t>Lưu ý biên soạn: các con số (12.000 cá thể, hơn 600 loài, 25 triệu lít nước, 18 triệu lượt khách) được nêu theo các nguồn tới khoảng 2015–2025 và có thể thay đổi; phần phúc lợi động vật được trình bày khách quan, cân bằng giữa góc nhìn của cơ sở và của giới bảo vệ động vật. Toàn bộ nội dung là tổng hợp nguyên gốc bằng tiếng Việt, không sao chép nguyên văn từ bất kỳ nguồn nào.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