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Chiến thắng trên đồi Poklonnaya</w:t>
      </w:r>
    </w:p>
    <w:p>
      <w:r>
        <w:rPr>
          <w:i/>
          <w:color w:val="5C6773"/>
          <w:sz w:val="22"/>
        </w:rPr>
        <w:t>Парк Победы на Поклонной горе · Victory Park on Poklonnaya Hill</w:t>
      </w:r>
    </w:p>
    <w:p>
      <w:r>
        <w:rPr>
          <w:sz w:val="25"/>
        </w:rPr>
        <w:t>Trên ngọn đồi nơi Napoleon từng vô vọng chờ chìa khoá thành Moscow, nước Nga dựng nên quần thể tưởng niệm chiến thắng đồ sộ nhất của mình: một tháp bút cao đúng 141,8 mét — mười centimet cho mỗi ngày của cuộc Chiến tranh Vệ quốc Vĩ đại — cùng bảo tàng, nhà thờ, đền thờ Hồi giáo và giáo đường Do Thái cùng chung một lời nguyện hoà bình.</w:t>
      </w:r>
    </w:p>
    <w:p>
      <w:r>
        <w:rPr>
          <w:b/>
          <w:color w:val="152C4E"/>
          <w:sz w:val="26"/>
        </w:rPr>
        <w:t>★ Điểm nhấn</w:t>
      </w:r>
    </w:p>
    <w:p>
      <w:pPr>
        <w:pStyle w:val="ListBullet"/>
      </w:pPr>
      <w:r>
        <w:t>Tháp tưởng niệm Chiến thắng cao 141,8 m — mỗi centimet ứng với một trong 1.418 ngày của cuộc Chiến tranh Vệ quốc Vĩ đại (1941–1945).</w:t>
      </w:r>
    </w:p>
    <w:p>
      <w:pPr>
        <w:pStyle w:val="ListBullet"/>
      </w:pPr>
      <w:r>
        <w:t>Bảo tàng Trung ương Chiến tranh Vệ quốc Vĩ đại (Bảo tàng Chiến thắng) với Sảnh Vinh quang, Sảnh Tưởng niệm và Đau thương cùng các bức toàn cảnh chiến trận hoành tráng.</w:t>
      </w:r>
    </w:p>
    <w:p>
      <w:pPr>
        <w:pStyle w:val="ListBullet"/>
      </w:pPr>
      <w:r>
        <w:t>Đồi Poklonnaya lịch sử — nơi năm 1812 Napoleon đứng chờ người Nga dâng chìa khoá Điện Kremlin nhưng đã chờ trong vô vọng.</w:t>
      </w:r>
    </w:p>
    <w:p>
      <w:pPr>
        <w:pStyle w:val="ListBullet"/>
      </w:pPr>
      <w:r>
        <w:t>Quần thể liên tôn hiếm có: nhà thờ Chính thống giáo Thánh George, đền thờ Hồi giáo tưởng niệm và giáo đường Do Thái cùng tôn vinh những người lính đã ngã xuống.</w:t>
      </w:r>
    </w:p>
    <w:p>
      <w:pPr>
        <w:pStyle w:val="ListBullet"/>
      </w:pPr>
      <w:r>
        <w:t>Bảo tàng khí tài ngoài trời với hàng trăm xe tăng, đại bác, máy bay và Ngọn lửa Vĩnh cửu — một trong những công viên tưởng niệm lớn nhất thế giới, rộng khoảng 135 ha.</w:t>
      </w:r>
    </w:p>
    <w:p>
      <w:pPr>
        <w:pStyle w:val="ListBullet"/>
      </w:pPr>
      <w:r>
        <w:t>Tháp bút Chiến thắng cao đúng 141,8 m — mỗi 10 cm ứng với một ngày trong 1.418 ngày của cuộc Chiến tranh Vệ quốc Vĩ đại (1941–1945).</w:t>
      </w:r>
    </w:p>
    <w:p>
      <w:pPr>
        <w:pStyle w:val="ListBullet"/>
      </w:pPr>
      <w:r>
        <w:t>Trên thân tháp là tượng nữ thần Chiến thắng Nike, dưới chân là tượng Thánh Georgy đâm rồng — đều do nhà điêu khắc Zurab Tsereteli thực hiện.</w:t>
      </w:r>
    </w:p>
    <w:p>
      <w:pPr>
        <w:pStyle w:val="ListBullet"/>
      </w:pPr>
      <w:r>
        <w:t>Quần thể rộng 135 ha, khánh thành 9/5/1995 nhân 50 năm Ngày Chiến thắng, hội tụ đủ nhà thờ Chính Thống, đền Hồi giáo và giáo đường Do Thái để tưởng niệm binh sĩ mọi tín ngưỡng.</w:t>
      </w:r>
    </w:p>
    <w:p>
      <w:pPr>
        <w:pStyle w:val="Heading1"/>
      </w:pPr>
      <w:r>
        <w:rPr>
          <w:color w:val="152C4E"/>
        </w:rPr>
        <w:t>Giới thiệu chung</w:t>
      </w:r>
    </w:p>
    <w:p>
      <w:pPr>
        <w:jc w:val="both"/>
      </w:pPr>
      <w:r>
        <w:t>Công viên Chiến thắng trên đồi Poklonnaya (tiếng Nga: Парк Победы на Поклонной горе) là quần thể tưởng niệm lớn và trang nghiêm bậc nhất nước Nga, dành để tôn vinh chiến thắng của nhân dân Liên Xô trong cuộc Chiến tranh Vệ quốc Vĩ đại — tên gọi mà người Nga dùng để chỉ mặt trận chống phát xít Đức những năm 1941–1945. Trải rộng khoảng 135 hecta ở phía tây Moscow, đây không đơn thuần là một công viên mà là cả một «thành phố ký ức»: nơi hội tụ tháp tưởng niệm, bảo tàng, các công trình tôn giáo, đài phun nước, tượng đài và bảo tàng khí tài quân sự ngoài trời.</w:t>
      </w:r>
    </w:p>
    <w:p>
      <w:pPr>
        <w:jc w:val="both"/>
      </w:pPr>
      <w:r>
        <w:t>Điều làm nên sức nặng đặc biệt của địa điểm này là bề dày lịch sử của chính ngọn đồi. Poklonnaya Gora, có thể dịch là «đồi Bái vọng», từ xa xưa đã là điểm cao mà bất cứ ai tiến vào Moscow từ phía tây đều dừng lại để ngả mũ chào kinh thành. Chính tại đây, mùa thu năm 1812, hoàng đế Napoleon từng đứng chờ các quý tộc Nga mang chìa khoá thành phố đến dâng — một nghi thức đầu hàng mà ông tin chắc sẽ diễn ra, nhưng rốt cuộc đã không bao giờ tới. Hơn một thế kỷ sau, nơi từng chứng kiến tham vọng của kẻ xâm lược lại được chọn để dựng lên đài kỷ niệm cho một chiến thắng vệ quốc khác, vĩ đại hơn.</w:t>
      </w:r>
    </w:p>
    <w:p>
      <w:pPr>
        <w:jc w:val="both"/>
      </w:pPr>
      <w:r>
        <w:t>Với du khách, Công viên Chiến thắng vừa là một không gian dạo chơi thoáng đãng với những đại lộ rộng và đài phun nước, vừa là một bài học lịch sử sống động và đầy xúc cảm. Đối với người Việt Nam — dân tộc cũng thấm thía cái giá của chiến tranh và độc lập — nhiều biểu tượng ở đây gợi lên sự đồng cảm sâu sắc: Ngọn lửa Vĩnh cửu, những trang sổ ghi tên người đã khuất, và tinh thần «không ai bị lãng quên» vang vọng qua từng công trình.</w:t>
      </w:r>
    </w:p>
    <w:p>
      <w:pPr>
        <w:jc w:val="both"/>
      </w:pPr>
      <w:r>
        <w:t>Về quy mô, đây được xem là một trong những quần thể tưởng niệm chiến tranh lớn nhất thế giới và là địa điểm trung tâm cho các nghi lễ cấp nhà nước của nước Nga mỗi dịp Ngày Chiến thắng. Sự kết hợp giữa một công viên cây xanh rộng lớn với hệ thống bảo tàng, tượng đài và công trình tôn giáo khiến nơi đây vừa mang tầm vóc quốc gia trang trọng, vừa gần gũi như một không gian công cộng của người dân thủ đô. Không ít cặp đôi mới cưới ở Moscow còn chọn đến đặt hoa và chụp ảnh tại đây, biến một địa điểm tưởng niệm thành một phần trong những cột mốc đời thường của người dân.</w:t>
      </w:r>
    </w:p>
    <w:p>
      <w:pPr>
        <w:pStyle w:val="Heading1"/>
      </w:pPr>
      <w:r>
        <w:rPr>
          <w:color w:val="152C4E"/>
        </w:rPr>
        <w:t>Vị trí &amp; cách di chuyển</w:t>
      </w:r>
    </w:p>
    <w:p>
      <w:pPr>
        <w:jc w:val="both"/>
      </w:pPr>
      <w:r>
        <w:t>Quần thể toạ lạc trên đồi Poklonnaya thuộc quận hành chính phía Tây của Moscow, dọc theo đại lộ Kutuzovsky sầm uất — trục đường mang tên vị nguyên soái Kutuzov, người chỉ huy quân Nga chống Napoleon năm 1812. Cách di chuyển tiện lợi nhất là tàu điện ngầm: du khách xuống ga Park Pobedy (nghĩa là «ga Công viên Chiến thắng») trên tuyến số 3 màu xanh dương đậm của metro Moscow, tuyến này chạy thẳng qua trung tâm nên rất dễ kết nối với Quảng trường Đỏ và Điện Kremlin.</w:t>
      </w:r>
    </w:p>
    <w:p>
      <w:pPr>
        <w:jc w:val="both"/>
      </w:pPr>
      <w:r>
        <w:t>Bản thân ga Park Pobedy cũng là một điểm đáng chú ý: đây là một trong những nhà ga sâu nhất của hệ thống metro Moscow, nằm sâu dưới lòng đất và sở hữu một trong những băng thang cuốn dài nhất thành phố. Chỉ riêng hành trình từ mặt đất xuống sân ga bằng thang cuốn đã đủ khiến nhiều du khách trầm trồ, như một màn dạo đầu đầy ấn tượng trước khi bước vào quần thể tưởng niệm phía trên.</w:t>
      </w:r>
    </w:p>
    <w:p>
      <w:pPr>
        <w:jc w:val="both"/>
      </w:pPr>
      <w:r>
        <w:t>Từ cửa ga, du khách đi bộ một quãng ngắn là tới chân đồi, nơi con đường chính dẫn thẳng lên quảng trường trung tâm với tháp tưởng niệm và toà bảo tàng. Toàn bộ khuôn viên rộng lớn và bằng phẳng, thân thiện với người đi bộ, xe đẩy và xe lăn. Do diện tích trải rộng, du khách nên chuẩn bị tinh thần đi bộ nhiều; vào mùa hè có thể mang theo mũ và nước, còn mùa đông thì cần áo ấm vì khu quảng trường trống trải và lộng gió.</w:t>
      </w:r>
    </w:p>
    <w:p>
      <w:pPr>
        <w:jc w:val="both"/>
      </w:pPr>
      <w:r>
        <w:t>Ngoài tuyến số 3, ga Park Pobedy còn được phục vụ bởi một tuyến metro khác chạy về phía tây nam thành phố, giúp việc kết nối càng thêm thuận tiện. Với những ai di chuyển bằng ô tô, đại lộ Kutuzovsky là trục chính dẫn tới nơi, song chỗ đỗ xe quanh khu trung tâm quần thể có thể hạn chế vào cuối tuần và ngày lễ. Vì lý do đó, cũng như để tránh cảnh tắc đường thường thấy ở Moscow, tàu điện ngầm vẫn là lựa chọn được khuyên dùng nhất cho du khách.</w:t>
      </w:r>
    </w:p>
    <w:p>
      <w:pPr>
        <w:pStyle w:val="Heading1"/>
      </w:pPr>
      <w:r>
        <w:rPr>
          <w:color w:val="152C4E"/>
        </w:rPr>
        <w:t>Lịch sử hình thành và phát triển</w:t>
      </w:r>
    </w:p>
    <w:p>
      <w:pPr>
        <w:jc w:val="both"/>
      </w:pPr>
      <w:r>
        <w:t>Lịch sử của địa điểm này là sự chồng lớp của hai cuộc chiến tranh vệ quốc. Lớp thứ nhất thuộc về năm 1812, khi đồi Poklonnaya đi vào ký ức dân tộc như nơi Napoleon chờ đợi sự đầu hàng của Moscow. Đến thập niên 1960, chính quyền Xô Viết quyết định biến khu vực thành một bảo tàng ngoài trời tôn vinh chiến thắng trước Napoleon. Cổng Khải Hoàn Môn — vốn được kiến trúc sư Osip Bove dựng bằng gỗ năm 1814 rồi xây lại bằng đá năm 1827 — đã được di dời và phục dựng về gần đây năm 1968, còn bức tranh toàn cảnh khổng lồ «Trận Borodino» của hoạ sĩ Franz Roubaud thì được đưa về trưng bày từ năm 1962.</w:t>
      </w:r>
    </w:p>
    <w:p>
      <w:pPr>
        <w:jc w:val="both"/>
      </w:pPr>
      <w:r>
        <w:t>Lớp thứ hai, và cũng là lớp chủ đạo ngày nay, thuộc về cuộc Chiến tranh Vệ quốc Vĩ đại 1941–1945. Ý tưởng dựng một đài tưởng niệm quy mô lớn cho chiến thắng chống phát xít được ấp ủ từ lâu, nhưng phải trải qua nhiều thập niên bàn thảo và thay đổi thiết kế. Công trình bảo tàng trung tâm do kiến trúc sư Anatoly Polyansky thiết kế, khởi công ngày 3 tháng 3 năm 1986. Năm 1987, một trong hai đỉnh của ngọn đồi đã bị san phẳng để lấy mặt bằng cho quần thể — một chi tiết cho thấy quy mô cải tạo địa hình rất lớn ở đây.</w:t>
      </w:r>
    </w:p>
    <w:p>
      <w:pPr>
        <w:jc w:val="both"/>
      </w:pPr>
      <w:r>
        <w:t>Toàn bộ quần thể được khánh thành trọng thể vào ngày 9 tháng 5 năm 1995, đúng dịp kỷ niệm 50 năm Ngày Chiến thắng. Kể từ đó, nơi đây liên tục được bổ sung các hạng mục mới: đền thờ Hồi giáo tưởng niệm, giáo đường Do Thái tưởng niệm nạn nhân Holocaust, tượng đài Chiến sĩ Quốc tế năm 2004, và 15 cột đồng biểu trưng cho các mặt trận và hạm đội của Hồng quân được khánh thành nhân dịp 60 năm Chiến thắng năm 2005. Qua từng năm, Công viên Chiến thắng ngày càng hoàn thiện thành một quần thể tưởng niệm đa tầng, vừa vinh danh quá khứ vừa là không gian sinh hoạt cộng đồng của người Moscow đương đại.</w:t>
      </w:r>
    </w:p>
    <w:p>
      <w:pPr>
        <w:jc w:val="both"/>
      </w:pPr>
      <w:r>
        <w:t>Con đường đi đến hình hài hôm nay của quần thể không hề bằng phẳng. Ý tưởng về một đài tưởng niệm chiến thắng phát xít đã được nêu ra từ những năm ngay sau chiến tranh, nhưng phải trải qua nhiều cuộc thi thiết kế và nhiều lần tranh luận gay gắt về quy mô, phong cách lẫn kinh phí, dự án mới dần thành hình. Một phần kinh phí được huy động từ đóng góp của người dân và các tổ chức, cho thấy đây thực sự là một công trình mang tính toàn dân. Việc giao phần lớn hạng mục nghệ thuật cho Zurab Tsereteli — nghệ sĩ nổi tiếng với phong cách hoành tráng và không ít lần gây tranh cãi — cũng là chủ đề bàn luận sôi nổi trong giới kiến trúc Nga suốt nhiều năm.</w:t>
      </w:r>
    </w:p>
    <w:p>
      <w:pPr>
        <w:jc w:val="both"/>
      </w:pPr>
      <w:r>
        <w:t>Chính vì lớp lịch sử 1812 mà ngay từ đầu khu vực đã tập hợp một cụm di tích liên quan đến cuộc chiến chống Napoleon: Khải Hoàn Môn, bức tranh toàn cảnh Borodino và ngôi nhà gỗ nơi Kutuzov họp bàn. Khi lớp tưởng niệm 1941–1945 được thêm vào, đồi Poklonnaya trở thành điểm giao thoa độc đáo của hai cuộc chiến tranh vệ quốc cách nhau hơn một thế kỷ — mỗi cuộc đều khép lại bằng thất bại của kẻ xâm lược trên đất Nga, và cả hai đều được người Nga khắc ghi như những mốc son của tinh thần dân tộc.</w:t>
      </w:r>
    </w:p>
    <w:p>
      <w:pPr>
        <w:pStyle w:val="Heading1"/>
      </w:pPr>
      <w:r>
        <w:rPr>
          <w:color w:val="152C4E"/>
        </w:rPr>
        <w:t>Kiến trúc &amp; đặc điểm nổi bật</w:t>
      </w:r>
    </w:p>
    <w:p>
      <w:pPr>
        <w:jc w:val="both"/>
      </w:pPr>
      <w:r>
        <w:t>Trung tâm của cả quần thể, và cũng là hình ảnh dễ nhận ra nhất, là Tháp tưởng niệm Chiến thắng. Cây tháp mảnh mai vươn lên trời cao đúng 141,8 mét, và con số này không hề ngẫu nhiên: mỗi mười centimet chiều cao tượng trưng cho một ngày trong 1.418 ngày khốc liệt của cuộc chiến. Tháp có hình lưỡi lê ba cạnh, do nghệ sĩ Zurab Tsereteli thiết kế, trên thân khắc dày đặc phù điêu và tên các trận đánh. Trên đỉnh là tượng nữ thần Chiến thắng Nike cùng hai thiên thần thổi kèn báo tin thắng trận, còn dưới chân tháp là tượng Thánh George cưỡi ngựa đâm chết con rắn — con rắn bị chia thành nhiều khúc, biểu trưng cho chủ nghĩa phát xít bị đánh bại.</w:t>
      </w:r>
    </w:p>
    <w:p>
      <w:pPr>
        <w:jc w:val="both"/>
      </w:pPr>
      <w:r>
        <w:t>Ôm lấy quảng trường phía sau tháp là toà nhà Bảo tàng Trung ương Chiến tranh Vệ quốc Vĩ đại, thường được gọi ngắn gọn là Bảo tàng Chiến thắng. Công trình có mặt bằng hình vòng cung uy nghi, như một vòng tay dang rộng ôm trọn quảng trường và Ngọn lửa Vĩnh cửu. Không gian trưng bày thường trực rộng hơn 14.000 mét vuông, cùng khoảng 5.500 mét vuông dành cho các triển lãm luân phiên, lưu giữ tổng cộng khoảng 75.000 hiện vật. Mỗi năm bảo tàng đón từ 700.000 đến 800.000 lượt khách, thuộc hàng bảo tàng lịch sử – quân sự lớn nhất nước Nga.</w:t>
      </w:r>
    </w:p>
    <w:p>
      <w:pPr>
        <w:jc w:val="both"/>
      </w:pPr>
      <w:r>
        <w:t>Bên trong bảo tàng, kiến trúc và trưng bày được dàn dựng như một hành trình cảm xúc. Gần lối vào là Sảnh các Thống soái với thanh «Kiếm và Khiên Chiến thắng» cùng tượng bán thân những người được trao Huân chương Chiến thắng cao quý nhất. Ấn tượng nhất là Sảnh Vinh quang lát đá cẩm thạch trắng, nơi khắc tên hàng nghìn Anh hùng Liên Xô và phù điêu của 12 «Thành phố Anh hùng»; ở trung tâm là bức tượng người lính chiến thắng. Bên dưới, Sảnh Tưởng niệm và Đau thương chìm trong ánh sáng mờ, với những chuỗi hạt pha lê buông xuống như những giọt nước mắt, và các cuốn Sổ Ký ức ghi tên hàng chục triệu người con Liên Xô đã ngã xuống.</w:t>
      </w:r>
    </w:p>
    <w:p>
      <w:pPr>
        <w:jc w:val="both"/>
      </w:pPr>
      <w:r>
        <w:t>Xét về tổng thể bố cục, cả quần thể được tổ chức theo một trục đối xứng trang nghiêm: từ chân đồi, đại lộ đài phun nước dẫn mắt người lên quảng trường trung tâm, nơi tháp tưởng niệm vươn cao làm điểm nhấn thẳng đứng, còn toà bảo tàng hình vòng cung trải ngang phía sau làm nền. Cách sắp đặt này tạo cảm giác vừa cân đối vừa dồn nén cảm xúc về phía trung tâm. Ngọn lửa Vĩnh cửu được đặt ở vị trí trang trọng, cháy không ngừng như một lời nhắc rằng ký ức về những người đã khuất sẽ không bao giờ lụi tắt.</w:t>
      </w:r>
    </w:p>
    <w:p>
      <w:pPr>
        <w:pStyle w:val="Heading1"/>
      </w:pPr>
      <w:r>
        <w:rPr>
          <w:color w:val="152C4E"/>
        </w:rPr>
        <w:t>Những điểm nhấn không thể bỏ lỡ</w:t>
      </w:r>
    </w:p>
    <w:p>
      <w:pPr>
        <w:jc w:val="both"/>
      </w:pPr>
      <w:r>
        <w:t>Điểm nhấn đầu tiên chắc chắn là quảng trường trung tâm với tháp tưởng niệm và đại lộ đài phun nước. Con đường chính mang tên «Những năm chiến tranh» được chia thành năm bậc thềm, tượng trưng cho năm năm chiến tranh, hai bên là hệ thống đài phun nước với tổng cộng 1.418 vòi — lại một lần nữa con số ngày của cuộc chiến được nhắc lại. Vào buổi tối mùa hè, những vòi nước này được chiếu ánh sáng đỏ rực, gợi liên tưởng đầy ám ảnh đến máu và lửa của những năm tháng khốc liệt; đây là khung cảnh mà bất cứ du khách nào cũng nên nán lại chiêm ngưỡng.</w:t>
      </w:r>
    </w:p>
    <w:p>
      <w:pPr>
        <w:jc w:val="both"/>
      </w:pPr>
      <w:r>
        <w:t>Trong bảo tàng, ba không gian không thể bỏ lỡ là Sảnh Vinh quang, Sảnh Tưởng niệm và Đau thương, cùng loạt tranh toàn cảnh (diorama) tái hiện những trận đánh mang tính bước ngoặt: trận phản công bảo vệ Moscow, cuộc phong toả Leningrad, trận Stalingrad, vòng cung Kursk, chiến dịch vượt sông Dnepr và trận công phá Berlin. Những bức diorama khổng lồ kết hợp tranh vẽ với mô hình vật thật ở tiền cảnh, tạo cảm giác người xem như đang đứng ngay giữa chiến trường. Sổ Ký ức với danh tính của hơn 26 triệu người đã khuất là nơi khiến nhiều du khách lặng người.</w:t>
      </w:r>
    </w:p>
    <w:p>
      <w:pPr>
        <w:jc w:val="both"/>
      </w:pPr>
      <w:r>
        <w:t>Ngoài trời, bảo tàng khí tài quân sự là thiên đường cho người yêu lịch sử quân sự: hàng trăm hiện vật gồm xe tăng, pháo, dàn phóng tên lửa, máy bay, khí tài công binh và cả thiết bị hải quân, đường sắt được trưng bày trên khu đất rộng. Bên cạnh đó, đừng bỏ qua quần thể các công trình tôn giáo: nhà thờ Chính thống giáo Thánh George với mái vòm mạ vàng, đền thờ Hồi giáo tưởng niệm và giáo đường Do Thái — ba công trình của ba tôn giáo cùng đứng trong một khuôn viên để tưởng nhớ những người lính thuộc mọi tín ngưỡng đã hy sinh, một biểu tượng hiếm thấy về sự bao dung.</w:t>
      </w:r>
    </w:p>
    <w:p>
      <w:pPr>
        <w:jc w:val="both"/>
      </w:pPr>
      <w:r>
        <w:t>Một điểm dừng chân giàu cảm xúc là khu vực Ngọn lửa Vĩnh cửu, nơi du khách thường thấy những vòng hoa tươi được đặt trang trọng và, vào các dịp lễ, có cả nghi lễ đổi gác của các đội danh dự. Đây là nơi thích hợp để dừng lại trong im lặng, cảm nhận sức nặng của lịch sử trước khi tiếp tục hành trình. Sự hiện diện đồng thời của nhà thờ Chính thống giáo, đền thờ Hồi giáo và giáo đường Do Thái trong cùng một khuôn viên cũng khiến nhiều du khách nước ngoài ngạc nhiên và xúc động, bởi hiếm nơi nào trên thế giới ba tôn giáo lớn lại cùng chia sẻ một không gian tưởng niệm như vậy.</w:t>
      </w:r>
    </w:p>
    <w:p>
      <w:pPr>
        <w:jc w:val="both"/>
      </w:pPr>
      <w:r>
        <w:t>Rải rác trong công viên còn có nhiều tượng đài và cụm điêu khắc đáng chú ý: tượng đài «Bi kịch của các dân tộc» tưởng niệm các nạn nhân của chủ nghĩa phát xít, đài tưởng niệm các nước trong liên minh chống Hitler, cùng mười lăm cột đồng biểu trưng cho các mặt trận và hạm đội của Hồng quân. Mỗi công trình là một mảnh ghép bổ sung cho bức tranh tưởng niệm toàn cảnh, và du khách thong thả có thể dành thời gian tìm hiểu từng cụm tượng để cảm nhận trọn vẹn thông điệp mà quần thể muốn gửi gắm.</w:t>
      </w:r>
    </w:p>
    <w:p>
      <w:pPr>
        <w:pStyle w:val="Heading1"/>
      </w:pPr>
      <w:r>
        <w:rPr>
          <w:color w:val="152C4E"/>
        </w:rPr>
        <w:t>Tháp bút Chiến thắng 141,8 m &amp; tượng nữ thần Nike</w:t>
      </w:r>
    </w:p>
    <w:p>
      <w:pPr>
        <w:jc w:val="both"/>
      </w:pPr>
      <w:r>
        <w:t>Trung tâm của cả quần thể là cây tháp bút (obelisk) bằng thép ba cạnh, cao đúng 141,8 m — con số không ngẫu nhiên: mỗi 10 cm chiều cao tượng trưng cho một ngày, cộng lại thành 1.418 ngày của cuộc Chiến tranh Vệ quốc Vĩ đại (22/6/1941 – 9/5/1945). Đây là đài kỷ niệm cao nhất nước Nga.</w:t>
      </w:r>
    </w:p>
    <w:p>
      <w:pPr>
        <w:jc w:val="both"/>
      </w:pPr>
      <w:r>
        <w:t>Trên thân tháp, ở độ cao khoảng 100 m, là tượng nữ thần Chiến thắng Nike (Ника) cầm vòng nguyệt quế cùng hai thiên thần thổi kèn báo tin thắng trận. Dưới chân tháp là tượng đồng Thánh Georgy (Георгий Победоносец) cưỡi ngựa đâm chết con rồng — con rồng bị chặt thành nhiều khúc, ẩn dụ cho chủ nghĩa phát xít bị đập tan. Cả hai tác phẩm do nhà điêu khắc lừng danh Zurab Tsereteli (Зураб Церетели) thực hiện.</w:t>
      </w:r>
    </w:p>
    <w:p>
      <w:pPr>
        <w:jc w:val="both"/>
      </w:pPr>
      <w:r>
        <w:t>Gợi ý cách kể: hãy để khách tự đoán ý nghĩa con số 141,8 m trước khi bật mí — khoảnh khắc «à ra thế» rất mạnh về cảm xúc. Nhấn rằng chỉ riêng chiều cao cây tháp đã kể trọn câu chuyện về sự dài lâu và khốc liệt của cuộc chiến.</w:t>
      </w:r>
    </w:p>
    <w:p>
      <w:pPr>
        <w:pStyle w:val="Heading1"/>
      </w:pPr>
      <w:r>
        <w:rPr>
          <w:color w:val="152C4E"/>
        </w:rPr>
        <w:t>Bảo tàng Chiến tranh Vệ quốc Vĩ đại: Sảnh Vinh quang &amp; Sảnh Tưởng niệm</w:t>
      </w:r>
    </w:p>
    <w:p>
      <w:pPr>
        <w:jc w:val="both"/>
      </w:pPr>
      <w:r>
        <w:t>Ngay sau tháp là Bảo tàng Trung tâm Chiến tranh Vệ quốc Vĩ đại (khánh thành 9/5/1995) — trái tim tri thức của cả quần thể. Hai không gian gây xúc động nhất: Sảnh Vinh quang (Зал Славы) ốp đá trắng, khắc tên hàng nghìn Anh hùng Liên Xô, chính giữa là tượng «Người lính Chiến thắng»; và Sảnh Tưởng niệm &amp; Đau thương (Зал Памяти и Скорби) tối trầm, với vô số sợi pha lê rủ xuống như những giọt nước mắt.</w:t>
      </w:r>
    </w:p>
    <w:p>
      <w:pPr>
        <w:jc w:val="both"/>
      </w:pPr>
      <w:r>
        <w:t>Tầng dưới là loạt tranh toàn cảnh (diorama) khổ lớn tái hiện những trận đánh bước ngoặt: phản công Moskva, vòng vây Leningrad, Stalingrad, vòng cung Kursk, vượt sông Dnepr và trận công phá Berlin. Kết hợp âm thanh, ánh sáng và mô hình, các diorama đưa người xem «bước vào» chiến trường.</w:t>
      </w:r>
    </w:p>
    <w:p>
      <w:pPr>
        <w:jc w:val="both"/>
      </w:pPr>
      <w:r>
        <w:t>Gợi ý cách kể: với đoàn có thời gian, đây là điểm vào tham quan rất đáng giá; hãy dành vài phút lặng ở Sảnh Tưởng niệm. Nhắc khách rằng con số tổn thất của Liên Xô trong cuộc chiến lên tới khoảng 27 triệu người — để hiểu vì sao đài tưởng niệm lại đồ sộ đến vậy.</w:t>
      </w:r>
    </w:p>
    <w:p>
      <w:pPr>
        <w:pStyle w:val="Heading1"/>
      </w:pPr>
      <w:r>
        <w:rPr>
          <w:color w:val="152C4E"/>
        </w:rPr>
        <w:t>Ba tín ngưỡng cùng tưởng niệm: nhà thờ, đền Hồi giáo &amp; giáo đường Do Thái</w:t>
      </w:r>
    </w:p>
    <w:p>
      <w:pPr>
        <w:jc w:val="both"/>
      </w:pPr>
      <w:r>
        <w:t>Một nét độc đáo của quần thể: quanh khu tưởng niệm có đủ nơi thờ tự của ba tôn giáo lớn, tôn vinh những binh sĩ thuộc mọi đức tin đã ngã xuống. Nhà thờ Chính Thống giáo Thánh Georgy (Храм Георгия Победоносца), khánh thành năm 1995, mang kiến trúc thanh thoát với phù điêu đồng.</w:t>
      </w:r>
    </w:p>
    <w:p>
      <w:pPr>
        <w:jc w:val="both"/>
      </w:pPr>
      <w:r>
        <w:t>Bên cạnh là Đền thờ Hồi giáo Tưởng niệm (Мемориальная мечеть) và Giáo đường Do Thái Tưởng niệm (Мемориальная синагога) — nơi còn có bảo tàng nhỏ về thảm hoạ Holocaust; ngoài ra còn một nhà nguyện Công giáo. Sự hiện diện cạnh nhau của các công trình này gửi thông điệp: chiến thắng là của mọi dân tộc, mọi tín ngưỡng trong Liên bang Xô Viết.</w:t>
      </w:r>
    </w:p>
    <w:p>
      <w:pPr>
        <w:jc w:val="both"/>
      </w:pPr>
      <w:r>
        <w:t>Gợi ý cách kể: đây là điểm nhấn nhân văn rất hợp để nói với khách Việt về tinh thần đoàn kết đa sắc tộc - tôn giáo trong chiến tranh.</w:t>
      </w:r>
    </w:p>
    <w:p>
      <w:pPr>
        <w:pStyle w:val="Heading1"/>
      </w:pPr>
      <w:r>
        <w:rPr>
          <w:color w:val="152C4E"/>
        </w:rPr>
        <w:t>Ngọn lửa vĩnh cửu, đài phun nước 1.418 tia &amp; khu vũ khí ngoài trời</w:t>
      </w:r>
    </w:p>
    <w:p>
      <w:pPr>
        <w:jc w:val="both"/>
      </w:pPr>
      <w:r>
        <w:t>Dọc trục chính dẫn lên tháp là tuyến đài phun nước «Những năm chiến tranh» với 1.418 tia nước — lại đúng bằng số ngày của cuộc chiến. Về đêm, hệ thống đèn nhuộm nước thành sắc đỏ, gợi liên tưởng tới máu đã đổ; đây là cảnh tượng ấn tượng nhất khi trời tối.</w:t>
      </w:r>
    </w:p>
    <w:p>
      <w:pPr>
        <w:jc w:val="both"/>
      </w:pPr>
      <w:r>
        <w:t>Phía sau bảo tàng là bảo tàng ngoài trời trưng bày khí tài quân sự đồ sộ: xe tăng, pháo, máy bay, tàu bọc thép, thậm chí pháo hạm và tàu hoả bọc thép — một trong những khu trưng bày vũ khí lớn của nước Nga, nơi trẻ em và các bác cựu chiến binh đều mê mẩn.</w:t>
      </w:r>
    </w:p>
    <w:p>
      <w:pPr>
        <w:jc w:val="both"/>
      </w:pPr>
      <w:r>
        <w:t>Gợi ý cách kể: khu vũ khí ngoài trời rất hợp cho đoàn có nam giới và trẻ em; nhắc khách khu ngoài trời phần lớn miễn phí, còn vào bảo tàng chính thì mua vé riêng.</w:t>
      </w:r>
    </w:p>
    <w:p>
      <w:pPr>
        <w:pStyle w:val="Heading1"/>
      </w:pPr>
      <w:r>
        <w:rPr>
          <w:color w:val="152C4E"/>
        </w:rPr>
        <w:t>Đồi Poklonnaya — nơi Napoleon chờ chìa khoá thành Moscow</w:t>
      </w:r>
    </w:p>
    <w:p>
      <w:pPr>
        <w:jc w:val="both"/>
      </w:pPr>
      <w:r>
        <w:t>Cái tên Poklonnaya (Поклонная гора) có thể hiểu là «đồi cúi chào» — nơi lữ khách xưa dừng lại cúi mình chào thành Moskva từ xa. Điểm lịch sử đắt giá để kể: năm 1812, chính trên ngọn đồi này, hoàng đế Napoleon đã đứng chờ các trưởng lão Moskva mang chìa khoá thành ra dâng nộp — nhưng chẳng ai đến, vì thành phố đã được bỏ trống. Sự kiện «chờ chìa khoá trong vô vọng» ấy báo hiệu khởi đầu cho thất bại thảm hại của ông ở nước Nga.</w:t>
      </w:r>
    </w:p>
    <w:p>
      <w:pPr>
        <w:jc w:val="both"/>
      </w:pPr>
      <w:r>
        <w:t>Như vậy, cùng một ngọn đồi đã chứng kiến hai lần nước Nga đánh bại kẻ xâm lược từ phương Tây — Napoleon (1812) và phát xít Đức (1945). Việc dựng đài tưởng niệm Chiến thắng ngay tại đây vì thế mang ý nghĩa biểu tượng sâu sắc.</w:t>
      </w:r>
    </w:p>
    <w:p>
      <w:pPr>
        <w:jc w:val="both"/>
      </w:pPr>
      <w:r>
        <w:t>Gợi ý cách kể: mở đầu phần tham quan bằng câu chuyện Napoleon chờ chìa khoá là cách «móc nối» lịch sử hai thế kỷ rất cuốn hút; kết lại bằng ý «ngọn đồi của những chiến thắng» để khách nhớ mãi.</w:t>
      </w:r>
    </w:p>
    <w:p>
      <w:pPr>
        <w:pStyle w:val="Heading1"/>
      </w:pPr>
      <w:r>
        <w:rPr>
          <w:color w:val="152C4E"/>
        </w:rPr>
        <w:t>Ý nghĩa lịch sử – văn hoá</w:t>
      </w:r>
    </w:p>
    <w:p>
      <w:pPr>
        <w:jc w:val="both"/>
      </w:pPr>
      <w:r>
        <w:t>Đối với người Nga, Ngày Chiến thắng 9 tháng 5 là ngày lễ thiêng liêng bậc nhất trong năm, và Công viên Chiến thắng chính là trái tim của những nghi lễ ấy tại Moscow. Trong ký ức tập thể, cuộc Chiến tranh Vệ quốc Vĩ đại là mất mát khổng lồ nhưng cũng là niềm tự hào tột cùng: hàng chục triệu người đã ngã xuống để bảo vệ Tổ quốc và góp phần đánh bại chủ nghĩa phát xít. Quần thể trên đồi Poklonnaya được thiết kế để chuyển tải trọn vẹn cả hai chiều cảm xúc đó — vừa hân hoan chiến thắng qua tháp cao và đài phun nước, vừa đau thương tưởng niệm qua Ngọn lửa Vĩnh cửu và những cuốn sổ ghi tên người đã khuất.</w:t>
      </w:r>
    </w:p>
    <w:p>
      <w:pPr>
        <w:jc w:val="both"/>
      </w:pPr>
      <w:r>
        <w:t>Một tầng ý nghĩa đặc biệt của địa điểm nằm ở tính liên tôn và hoà giải. Việc đặt cạnh nhau một nhà thờ Chính thống giáo, một đền thờ Hồi giáo và một giáo đường Do Thái là lời khẳng định rằng chiến thắng là thành quả chung của mọi dân tộc, mọi tín ngưỡng trong Liên bang Xô Viết đa sắc tộc. Giáo đường Do Thái ở đây còn là đài tưởng niệm nạn nhân của thảm hoạ diệt chủng Holocaust, nhắc nhở về một trong những chương đen tối nhất của thế kỷ 20.</w:t>
      </w:r>
    </w:p>
    <w:p>
      <w:pPr>
        <w:jc w:val="both"/>
      </w:pPr>
      <w:r>
        <w:t>Với du khách Việt Nam, Công viên Chiến thắng khơi dậy nhiều liên tưởng gần gũi. Khái niệm «Chiến tranh Vệ quốc Vĩ đại» từng quen thuộc qua sách báo và phim ảnh Xô Viết ở Việt Nam; tinh thần chiến đấu bảo vệ Tổ quốc, sự tri ân các liệt sĩ và hình ảnh Ngọn lửa Vĩnh cửu đều cộng hưởng với truyền thống «uống nước nhớ nguồn» và những nghĩa trang liệt sĩ nơi quê nhà. Đứng trước quần thể này, nhiều người Việt cảm nhận được một sự đồng điệu trong cách hai dân tộc trân trọng ký ức về những hy sinh vì độc lập và tự do.</w:t>
      </w:r>
    </w:p>
    <w:p>
      <w:pPr>
        <w:jc w:val="both"/>
      </w:pPr>
      <w:r>
        <w:t>Cần thấy rằng ký ức về cuộc chiến này vẫn giữ vai trò trung tâm trong bản sắc dân tộc Nga đương đại, và Công viên Chiến thắng là nơi ký ức ấy được thể hiện rõ nét nhất. Đồng thời, quần thể cũng dành chỗ tôn vinh sự đóng góp của các nước trong khối Đồng minh chống phát xít, nhắc nhở rằng thắng lợi trước chủ nghĩa phát xít là thành quả chung của nhiều quốc gia. Với du khách quốc tế, nơi đây mở ra một góc nhìn để hiểu vì sao Ngày Chiến thắng lại mang ý nghĩa lớn lao đến vậy đối với người Nga và nhiều dân tộc từng thuộc Liên bang Xô Viết.</w:t>
      </w:r>
    </w:p>
    <w:p>
      <w:pPr>
        <w:pStyle w:val="Heading1"/>
      </w:pPr>
      <w:r>
        <w:rPr>
          <w:color w:val="152C4E"/>
        </w:rPr>
        <w:t>Trải nghiệm dành cho du khách</w:t>
      </w:r>
    </w:p>
    <w:p>
      <w:pPr>
        <w:jc w:val="both"/>
      </w:pPr>
      <w:r>
        <w:t>Trải nghiệm ở Công viên Chiến thắng có thể chia làm hai phần rõ rệt: ngoài trời và trong bảo tàng. Ở ngoài trời, du khách thong thả dạo bước dọc đại lộ đài phun nước, chụp ảnh với tháp tưởng niệm, ghé thăm Ngọn lửa Vĩnh cửu và lặng lẽ đứng trước các tượng đài. Không gian rộng thoáng cũng biến nơi đây thành điểm dạo chơi quen thuộc của người Moscow: người ta đạp xe, trượt patin, dắt trẻ nhỏ đi chơi, khiến khu tưởng niệm không hề nặng nề mà trái lại rất sống động và gần gũi với đời thường.</w:t>
      </w:r>
    </w:p>
    <w:p>
      <w:pPr>
        <w:jc w:val="both"/>
      </w:pPr>
      <w:r>
        <w:t>Trong bảo tàng, hành trình lại mang màu sắc trầm lắng và sâu lắng hơn. Du khách nên dành ít nhất hai đến ba tiếng để đi hết các sảnh chính, ngắm các bức diorama và tham quan khu trưng bày hiện vật. Bảo tàng thường có thuyết minh, màn hình tương tác và cả các chương trình trải nghiệm nhập vai, giúp người xem — đặc biệt là giới trẻ — hình dung rõ hơn về đời sống thời chiến. Nhiều đoàn học sinh, cựu chiến binh và khách quốc tế tới đây, tạo nên một bầu không khí vừa trang nghiêm vừa ấm áp tình người.</w:t>
      </w:r>
    </w:p>
    <w:p>
      <w:pPr>
        <w:jc w:val="both"/>
      </w:pPr>
      <w:r>
        <w:t>Vào các dịp lễ lớn, nhất là quanh ngày 9 tháng 5, cả quần thể trở nên rực rỡ và đông đúc với các buổi lễ đặt hoa, hoà nhạc và trình diễn. Đây là thời điểm để cảm nhận trọn vẹn ý nghĩa của địa điểm, nhưng cũng là lúc đông người nhất, đòi hỏi du khách kiên nhẫn hơn. Ngược lại, nếu muốn một trải nghiệm tĩnh lặng để chiêm nghiệm, những ngày thường trong tuần sẽ là lựa chọn phù hợp.</w:t>
      </w:r>
    </w:p>
    <w:p>
      <w:pPr>
        <w:jc w:val="both"/>
      </w:pPr>
      <w:r>
        <w:t>Tuỳ theo mùa, trải nghiệm ở đây cũng thay đổi thú vị. Mùa hè, công viên rộn ràng với người đạp xe, trượt patin và các gia đình dạo chơi; mùa đông, lớp tuyết phủ trắng biến quảng trường và các tượng đài thành một khung cảnh trầm mặc, tĩnh lặng đến nao lòng. Quanh khu vực có các quán cà phê và cửa hàng tiện lợi để du khách nghỉ chân, nên hoàn toàn có thể kết hợp một buổi tham quan lịch sử với một buổi thư giãn nhẹ nhàng ngoài trời.</w:t>
      </w:r>
    </w:p>
    <w:p>
      <w:pPr>
        <w:pStyle w:val="Heading1"/>
      </w:pPr>
      <w:r>
        <w:rPr>
          <w:color w:val="152C4E"/>
        </w:rPr>
        <w:t>Mẹo tham quan</w:t>
      </w:r>
    </w:p>
    <w:p>
      <w:pPr>
        <w:jc w:val="both"/>
      </w:pPr>
      <w:r>
        <w:t>Về thời gian, du khách nên dành khoảng nửa ngày cho cả quần thể nếu muốn kết hợp tham quan bảo tàng chính, khu khí tài ngoài trời và dạo bộ quanh công viên. Nếu chỉ có ít thời gian, hãy ưu tiên quảng trường trung tâm với tháp tưởng niệm và ít nhất là Sảnh Vinh quang cùng Sảnh Tưởng niệm trong bảo tàng. Nên kiểm tra trước giờ mở cửa và ngày nghỉ của bảo tàng trên trang chính thức, bởi cũng như nhiều bảo tàng Nga, nơi đây có một ngày đóng cửa cố định trong tuần.</w:t>
      </w:r>
    </w:p>
    <w:p>
      <w:pPr>
        <w:jc w:val="both"/>
      </w:pPr>
      <w:r>
        <w:t>Về mùa và thời tiết, mùa hè và đầu thu là thời điểm dễ chịu nhất để đi bộ và ngắm đài phun nước hoạt động; đài phun nước chỉ vận hành trong mùa ấm, nên nếu đến vào mùa đông, du khách sẽ thấy khung cảnh phủ tuyết trầm mặc thay cho làn nước lung linh. Buổi tối mùa hè, khi hệ thống đài phun nước được chiếu đèn đỏ, là thời khắc lý tưởng để chụp những bức ảnh giàu cảm xúc. Dù đi mùa nào, hãy chuẩn bị giày đi bộ thoải mái vì quãng đường trong khuôn viên khá dài.</w:t>
      </w:r>
    </w:p>
    <w:p>
      <w:pPr>
        <w:jc w:val="both"/>
      </w:pPr>
      <w:r>
        <w:t>Một vài lưu ý thêm để chuyến đi trọn vẹn: đây là nơi tưởng niệm nên du khách cần giữ thái độ trang nghiêm, nhất là khi ở gần Ngọn lửa Vĩnh cửu và trong các sảnh tưởng niệm. Nên mang theo giấy tờ tuỳ thân phòng khi cần cho việc kiểm tra an ninh ở bảo tàng. Nếu quan tâm đến lịch sử quân sự, hãy để dành nhiều thời gian cho khu khí tài ngoài trời; còn nếu đi cùng trẻ em, các mô hình và chương trình tương tác trong bảo tàng sẽ giúp các em tiếp cận lịch sử một cách nhẹ nhàng, dễ hiểu.</w:t>
      </w:r>
    </w:p>
    <w:p>
      <w:pPr>
        <w:jc w:val="both"/>
      </w:pPr>
      <w:r>
        <w:t>Nếu dự định tham quan kỹ bảo tàng, du khách nên cân nhắc mua vé trọn gói hoặc đặt tour có hướng dẫn để không bỏ sót các sảnh và diorama quan trọng; nhiều nội dung có chú thích song ngữ, song việc có hướng dẫn viên vẫn giúp hiểu sâu hơn về bối cảnh. Khu vực quần thể rất rộng và thoáng nên khá thuận tiện cho người dùng xe lăn hay xe đẩy; tuy nhiên bên trong bảo tàng có nhiều tầng và sảnh, du khách nên hỏi trước về thang máy và lối đi phù hợp nếu di chuyển khó khăn.</w:t>
      </w:r>
    </w:p>
    <w:p>
      <w:pPr>
        <w:pStyle w:val="Heading1"/>
      </w:pPr>
      <w:r>
        <w:rPr>
          <w:color w:val="152C4E"/>
        </w:rPr>
        <w:t>Khám phá xung quanh</w:t>
      </w:r>
    </w:p>
    <w:p>
      <w:pPr>
        <w:jc w:val="both"/>
      </w:pPr>
      <w:r>
        <w:t>Ngay gần Công viên Chiến thắng là Khải Hoàn Môn Moskva trên đại lộ Kutuzovsky — cổng chiến thắng tôn vinh cuộc kháng chiến chống Napoleon năm 1812, với cỗ xe sáu ngựa và tượng nữ thần Chiến thắng trên đỉnh. Đây là sự nối dài hoàn hảo cho chủ đề «chiến thắng vệ quốc» mà du khách vừa khám phá, đồng thời là một trong những biểu tượng cổ điển đẹp nhất của Moscow.</w:t>
      </w:r>
    </w:p>
    <w:p>
      <w:pPr>
        <w:jc w:val="both"/>
      </w:pPr>
      <w:r>
        <w:t>Cũng trong khu vực này là Bảo tàng Toàn cảnh Trận Borodino, nơi trưng bày bức tranh tròn khổng lồ của Franz Roubaud tái hiện trận Borodino nảy lửa năm 1812, cùng ngôi nhà gỗ Kutuzov Izba — nơi nguyên soái Kutuzov từng chủ trì hội nghị quân sự quyết định tạm bỏ Moscow để bảo toàn lực lượng. Bộ ba gồm Công viên Chiến thắng, Khải Hoàn Môn và Bảo tàng Borodino tạo thành một cụm điểm đến lý tưởng cho những ai muốn hiểu sâu về hai cuộc chiến tranh vệ quốc của nước Nga.</w:t>
      </w:r>
    </w:p>
    <w:p>
      <w:pPr>
        <w:jc w:val="both"/>
      </w:pPr>
      <w:r>
        <w:t>Nếu còn thời gian và muốn đổi không khí, du khách có thể bắt metro tới khu tổ hợp cao ốc hiện đại Moskva-City với những toà nhà chọc trời và đài quan sát trên cao, hoặc trở về trung tâm để thăm Quảng trường Đỏ và Điện Kremlin, vốn chỉ cách vài ga tàu. Sự tương phản giữa một bên là quần thể tưởng niệm trang nghiêm và một bên là Moscow hiện đại, năng động sẽ mang lại cái nhìn nhiều chiều về thành phố.</w:t>
      </w:r>
    </w:p>
    <w:p>
      <w:pPr>
        <w:jc w:val="both"/>
      </w:pPr>
      <w:r>
        <w:t>Với những ai yêu thích lịch sử, có thể sắp xếp trọn một ngày theo chủ đề «hai cuộc chiến tranh vệ quốc»: buổi sáng tìm hiểu năm 1812 qua Bảo tàng Borodino, Khải Hoàn Môn và nhà gỗ Kutuzov, buổi chiều đắm mình trong câu chuyện 1941–1945 tại Công viên Chiến thắng. Lộ trình này không chỉ hợp lý về mặt địa lý mà còn giúp du khách thấy được mạch liền của tinh thần vệ quốc xuyên suốt lịch sử Nga. Từ đây, các tuyến metro cũng đưa du khách nhanh chóng trở về những điểm đến kinh điển khác của thủ đô.</w:t>
      </w:r>
    </w:p>
    <w:p>
      <w:pPr>
        <w:pStyle w:val="Heading1"/>
      </w:pPr>
      <w:r>
        <w:rPr>
          <w:color w:val="152C4E"/>
        </w:rPr>
        <w:t>Câu chuyện &amp; giai thoại thú vị</w:t>
      </w:r>
    </w:p>
    <w:p>
      <w:pPr>
        <w:jc w:val="both"/>
      </w:pPr>
      <w:r>
        <w:t>Giai thoại nổi tiếng nhất gắn với đồi Poklonnaya thuộc về mùa thu năm 1812. Sau trận Borodino đẫm máu, quân Pháp tiến về Moscow, và Napoleon được cho là đã dừng trên ngọn đồi này, kiên nhẫn chờ một phái đoàn quý tộc mang chìa khoá thành phố đến dâng theo đúng nghi thức đầu hàng của châu Âu. Nhưng ông đã chờ trong vô vọng: người Nga đã rời bỏ kinh thành, và chẳng bao lâu sau, Moscow chìm trong biển lửa. Câu chuyện «vị hoàng đế chờ chìa khoá không bao giờ tới» trở thành biểu tượng cho sự thất bại của mọi tham vọng xâm lược trên đất Nga, và càng khiến việc chọn đồi Poklonnaya làm nơi tưởng niệm chiến thắng thêm nhiều tầng ý nghĩa.</w:t>
      </w:r>
    </w:p>
    <w:p>
      <w:pPr>
        <w:jc w:val="both"/>
      </w:pPr>
      <w:r>
        <w:t>Một chi tiết thú vị khác là cách những con số được cài cắm khắp quần thể như một thứ ngôn ngữ thầm lặng. Chiều cao 141,8 mét của tháp và con số 1.418 vòi phun nước đều nhắc đến 1.418 ngày của cuộc Chiến tranh Vệ quốc Vĩ đại, tính từ ngày phát xít Đức tấn công Liên Xô đến ngày chiến thắng. Nhờ vậy, ngay cả khi không đọc một dòng chú thích nào, du khách vẫn có thể «cảm» được độ dài đằng đẵng của cuộc chiến chỉ qua kích thước và số lượng của các công trình — một thủ pháp thiết kế vừa tinh tế vừa day dứt.</w:t>
      </w:r>
    </w:p>
    <w:p>
      <w:pPr>
        <w:jc w:val="both"/>
      </w:pPr>
      <w:r>
        <w:t>Cuối cùng, bản thân việc kiến tạo quần thể cũng ẩn chứa những câu chuyện đáng nhớ. Để có mặt bằng cho công trình, người ta đã san phẳng một trong hai đỉnh của ngọn đồi cổ vào năm 1987, làm thay đổi cả địa hình vốn có từ bao đời. Ga tàu điện ngầm Park Pobedy phục vụ quần thể cũng được đào rất sâu, trở thành một trong những nhà ga sâu nhất Moscow với băng thang cuốn dài hun hút — đến mức nhiều du khách đùa rằng hành trình «xuống lòng đất» để tới thăm đài tưởng niệm cũng đã là một trải nghiệm khó quên. Những chi tiết ấy cho thấy quy mô và tham vọng phi thường mà nước Nga đặt vào nơi lưu giữ ký ức thiêng liêng này.</w:t>
      </w:r>
    </w:p>
    <w:p>
      <w:pPr>
        <w:jc w:val="both"/>
      </w:pPr>
      <w:r>
        <w:t>Một câu chuyện lặng lẽ nhưng ám ảnh nằm trong Sảnh Tưởng niệm và Đau thương: những cuốn Sổ Ký ức khắc ghi tên hàng chục triệu người con Liên Xô đã ngã xuống, con số ước tính hơn 26 triệu người — lớn đến mức khó lòng hình dung. Chính vì thế, thay vì chỉ trưng bày vũ khí và chiến công, bảo tàng dành hẳn một không gian thiêng liêng để nhắc rằng phía sau mỗi chiến thắng là vô vàn số phận con người. Đối với du khách Việt Nam, khoảnh khắc đứng trước những trang sổ ấy thường khơi dậy sự đồng cảm sâu xa, gợi nhớ đến những nghĩa trang liệt sĩ và tấm bia khắc tên nơi quê nhà.</w:t>
      </w:r>
    </w:p>
    <w:p>
      <w:pPr>
        <w:jc w:val="both"/>
      </w:pPr>
      <w:r>
        <w:t>Ngay cái tên «đồi Bái vọng» cũng ẩn chứa một tập tục cổ xưa: từ nhiều thế kỷ trước, khách bộ hành và các đoàn sứ giả khi lần đầu trông thấy những mái vòm vàng của Moscow từ ngọn đồi này đều dừng lại, ngả mũ và cúi chào kinh thành. Bởi vậy, địa điểm đã mang trong mình một ý nghĩa nghi lễ từ rất lâu trước khi trở thành công viên tưởng niệm, như thể ngọn đồi vốn đã được lịch sử chọn sẵn để một ngày kia trở thành nơi con người dừng chân tưởng nhớ và tri ân.</w:t>
      </w:r>
    </w:p>
    <w:p>
      <w:pPr>
        <w:pStyle w:val="Heading1"/>
      </w:pPr>
      <w:r>
        <w:rPr>
          <w:color w:val="152C4E"/>
        </w:rPr>
        <w:t>Hình ảnh (link chèn cho bản HTML)</w:t>
      </w:r>
    </w:p>
    <w:p>
      <w:r>
        <w:rPr>
          <w:sz w:val="22"/>
        </w:rPr>
        <w:t xml:space="preserve">• Toà nhà Bảo tàng Chiến thắng hình vòng cung ôm lấy quảng trường trung tâm và tháp tưởng niệm — </w:t>
      </w:r>
      <w:r>
        <w:rPr>
          <w:color w:val="204A86"/>
          <w:sz w:val="20"/>
        </w:rPr>
        <w:t>https://commons.wikimedia.org/wiki/Special:FilePath/Museum_to_the_Russian_Victory_in_Great_Patriotic_War%2C_Poklonnaya_Hill_in_Moscow%2C_Victory_Park%2C_Moscow%2C_Russia.jpg</w:t>
      </w:r>
    </w:p>
    <w:p>
      <w:r>
        <w:rPr>
          <w:sz w:val="22"/>
        </w:rPr>
        <w:t xml:space="preserve">• Bảo tàng Trung ương Chiến tranh Vệ quốc Vĩ đại nhìn từ quảng trường — </w:t>
      </w:r>
      <w:r>
        <w:rPr>
          <w:color w:val="204A86"/>
          <w:sz w:val="20"/>
        </w:rPr>
        <w:t>https://commons.wikimedia.org/wiki/Special:FilePath/Museum_of_the_Great_Patriotic_War_Moscow.jpg</w:t>
      </w:r>
    </w:p>
    <w:p>
      <w:r>
        <w:rPr>
          <w:sz w:val="22"/>
        </w:rPr>
        <w:t xml:space="preserve">• Không gian trưng bày trang nghiêm bên trong Bảo tàng Chiến thắng — </w:t>
      </w:r>
      <w:r>
        <w:rPr>
          <w:color w:val="204A86"/>
          <w:sz w:val="20"/>
        </w:rPr>
        <w:t>https://commons.wikimedia.org/wiki/Special:FilePath/Central_Museum_of_the_Great_Patriotic_War_15.jpg</w:t>
      </w:r>
    </w:p>
    <w:p>
      <w:r>
        <w:rPr>
          <w:sz w:val="22"/>
        </w:rPr>
        <w:t xml:space="preserve">• Xe tăng trong bảo tàng khí tài quân sự ngoài trời của công viên — </w:t>
      </w:r>
      <w:r>
        <w:rPr>
          <w:color w:val="204A86"/>
          <w:sz w:val="20"/>
        </w:rPr>
        <w:t>https://commons.wikimedia.org/wiki/Special:FilePath/6742_-_Moscow_-_Poklonnaya_Hill_-_Tank.JPG</w:t>
      </w:r>
    </w:p>
    <w:p>
      <w:r>
        <w:rPr>
          <w:sz w:val="22"/>
        </w:rPr>
        <w:t xml:space="preserve">• Toàn cảnh quần thể Bảo tàng Chiến thắng trên đồi Poklonnaya — </w:t>
      </w:r>
      <w:r>
        <w:rPr>
          <w:color w:val="204A86"/>
          <w:sz w:val="20"/>
        </w:rPr>
        <w:t>https://commons.wikimedia.org/wiki/Special:FilePath/%D0%9C%D1%83%D0%B7%D0%B5%D0%B9_%D0%BF%D0%BE%D0%B1%D0%B5%D0%B4%D1%8B_%D0%BD%D0%B0_%D0%9F%D0%BE%D0%BA%D0%BB%D0%BE%D0%BD%D0%BD%D0%BE%D0%B9_%D0%B3%D0%BE%D1%80%D0%B5_%D0%9C%D0%BE%D1%81%D0%BA%D0%B2%D0%B0.jpg</w:t>
      </w:r>
    </w:p>
    <w:p>
      <w:pPr>
        <w:pStyle w:val="Heading1"/>
      </w:pPr>
      <w:r>
        <w:rPr>
          <w:color w:val="152C4E"/>
        </w:rPr>
        <w:t>Nguồn tham khảo &amp; liên kết</w:t>
      </w:r>
    </w:p>
    <w:p>
      <w:r>
        <w:rPr>
          <w:sz w:val="22"/>
        </w:rPr>
        <w:t xml:space="preserve">• Poklonnaya Hill — Wikipedia (tiếng Anh) — </w:t>
      </w:r>
      <w:r>
        <w:rPr>
          <w:color w:val="204A86"/>
          <w:sz w:val="20"/>
        </w:rPr>
        <w:t>https://en.wikipedia.org/wiki/Poklonnaya_Hill</w:t>
      </w:r>
    </w:p>
    <w:p>
      <w:r>
        <w:rPr>
          <w:sz w:val="22"/>
        </w:rPr>
        <w:t xml:space="preserve">• Museum of the Great Patriotic War, Moscow — Wikipedia (tiếng Anh) — </w:t>
      </w:r>
      <w:r>
        <w:rPr>
          <w:color w:val="204A86"/>
          <w:sz w:val="20"/>
        </w:rPr>
        <w:t>https://en.wikipedia.org/wiki/Museum_of_the_Great_Patriotic_War,_Moscow</w:t>
      </w:r>
    </w:p>
    <w:p>
      <w:r>
        <w:rPr>
          <w:sz w:val="22"/>
        </w:rPr>
        <w:t xml:space="preserve">• Zurab Tsereteli — Wikipedia (tiếng Anh) — </w:t>
      </w:r>
      <w:r>
        <w:rPr>
          <w:color w:val="204A86"/>
          <w:sz w:val="20"/>
        </w:rPr>
        <w:t>https://en.wikipedia.org/wiki/Zurab_Tsereteli</w:t>
      </w:r>
    </w:p>
    <w:p>
      <w:r>
        <w:rPr>
          <w:sz w:val="22"/>
        </w:rPr>
        <w:t xml:space="preserve">• Victory Park (Park Pobedy) — Rusmania — </w:t>
      </w:r>
      <w:r>
        <w:rPr>
          <w:color w:val="204A86"/>
          <w:sz w:val="20"/>
        </w:rPr>
        <w:t>https://rusmania.com/central/moscow-federal-city/moscow/outer-west/dorogomilovo-district/victory-park</w:t>
      </w:r>
    </w:p>
    <w:p>
      <w:r>
        <w:rPr>
          <w:sz w:val="22"/>
        </w:rPr>
        <w:t xml:space="preserve">• Victory Park — Moscow's most historic green space — Introducing Moscow — </w:t>
      </w:r>
      <w:r>
        <w:rPr>
          <w:color w:val="204A86"/>
          <w:sz w:val="20"/>
        </w:rPr>
        <w:t>https://www.introducingmoscow.com/victory-park</w:t>
      </w:r>
    </w:p>
    <w:p>
      <w:r>
        <w:rPr>
          <w:sz w:val="22"/>
        </w:rPr>
        <w:t xml:space="preserve">• Moscow's Victory Park — TracesOfWar.com — </w:t>
      </w:r>
      <w:r>
        <w:rPr>
          <w:color w:val="204A86"/>
          <w:sz w:val="20"/>
        </w:rPr>
        <w:t>https://www.tracesofwar.com/themes/5530/Moscows-Victory-Park.htm</w:t>
      </w:r>
    </w:p>
    <w:p>
      <w:r>
        <w:rPr>
          <w:sz w:val="22"/>
        </w:rPr>
        <w:t xml:space="preserve">• Trang chính thức Bảo tàng Chiến thắng (Музей Победы) — </w:t>
      </w:r>
      <w:r>
        <w:rPr>
          <w:color w:val="204A86"/>
          <w:sz w:val="20"/>
        </w:rPr>
        <w:t>https://victorymuseum.ru/</w:t>
      </w:r>
    </w:p>
    <w:p>
      <w:r>
        <w:rPr>
          <w:sz w:val="22"/>
        </w:rPr>
        <w:t xml:space="preserve">• Wikipedia (EN) — Victory Park (Moscow) — </w:t>
      </w:r>
      <w:r>
        <w:rPr>
          <w:color w:val="204A86"/>
          <w:sz w:val="20"/>
        </w:rPr>
        <w:t>https://en.wikipedia.org/wiki/Victory_Park_(Moscow)</w:t>
      </w:r>
    </w:p>
    <w:p>
      <w:r>
        <w:rPr>
          <w:sz w:val="22"/>
        </w:rPr>
        <w:t xml:space="preserve">• Wikipedia (EN) — Museum of the Great Patriotic War (Moscow) — </w:t>
      </w:r>
      <w:r>
        <w:rPr>
          <w:color w:val="204A86"/>
          <w:sz w:val="20"/>
        </w:rPr>
        <w:t>https://en.wikipedia.org/wiki/Museum_of_the_Great_Patriotic_War_(Moscow)</w:t>
      </w:r>
    </w:p>
    <w:p>
      <w:r>
        <w:rPr>
          <w:sz w:val="22"/>
        </w:rPr>
        <w:t xml:space="preserve">• Wikipedia (EN) — Poklonnaya Hill — </w:t>
      </w:r>
      <w:r>
        <w:rPr>
          <w:color w:val="204A86"/>
          <w:sz w:val="20"/>
        </w:rPr>
        <w:t>https://en.wikipedia.org/wiki/Poklonnaya_Hill</w:t>
      </w:r>
    </w:p>
    <w:p>
      <w:pPr>
        <w:pStyle w:val="Heading2"/>
      </w:pPr>
      <w:r>
        <w:rPr>
          <w:color w:val="5C6773"/>
        </w:rPr>
        <w:t>Nguồn dữ kiện</w:t>
      </w:r>
    </w:p>
    <w:p>
      <w:r>
        <w:rPr>
          <w:color w:val="5C6773"/>
          <w:sz w:val="20"/>
        </w:rPr>
        <w:t>Wikipedia tiếng Anh, mục «Poklonnaya Hill» — dùng cho dữ kiện: độ cao đồi 171,5 m, hai đỉnh và sông Setun, việc san phẳng một đỉnh năm 1987, tên gọi và tục bái vọng, giai thoại Napoleon chờ chìa khoá năm 1812, Khải Hoàn Môn của Osip Bove (gỗ 1814, đá 1827) dời về 1968, tranh toàn cảnh Borodino của Roubaud, tháp obelisk và tượng Nike/Thánh George của Tsereteli, các công trình tôn giáo, tượng đài Chiến sĩ Quốc tế 2004, 15 cột đồng khánh thành 2005.</w:t>
      </w:r>
    </w:p>
    <w:p>
      <w:r>
        <w:rPr>
          <w:color w:val="5C6773"/>
          <w:sz w:val="20"/>
        </w:rPr>
        <w:t>Wikipedia tiếng Anh, mục «Museum of the Great Patriotic War, Moscow» — dùng cho: kiến trúc sư Anatoly Polyansky, khởi công 3/3/1986, khánh thành 9/5/1995, diện tích trưng bày 14.143 m² và 5.500 m² triển lãm tạm, ~75.090 hiện vật, 700.000–800.000 khách/năm, ga metro Park Pobedy, Sảnh các Thống soái với «Kiếm và Khiên Chiến thắng», Sảnh Vinh quang, Sảnh Tưởng niệm với hơn 26 triệu tên người đã khuất, các công trình tôn giáo trong công viên.</w:t>
      </w:r>
    </w:p>
    <w:p>
      <w:r>
        <w:rPr>
          <w:color w:val="5C6773"/>
          <w:sz w:val="20"/>
        </w:rPr>
        <w:t>Tài liệu và bách khoa về Zurab Tsereteli cùng các trang du lịch (Rusmania, Introducing Moscow, TracesOfWar) — dùng cho: chiều cao tháp 141,8 m tương ứng 1.418 ngày chiến tranh, hệ đài phun nước «Những năm chiến tranh» với 1.418 vòi, diện tích quần thể ~135 ha, mô tả khu khí tài ngoài trời và bố cục quảng trường.</w:t>
      </w:r>
    </w:p>
    <w:p>
      <w:r>
        <w:rPr>
          <w:color w:val="5C6773"/>
          <w:sz w:val="20"/>
        </w:rPr>
        <w:t>Trang chính thức victorymuseum.ru — dùng để đối chiếu thông tin về các sảnh trưng bày, diorama các trận đánh lớn và hoạt động của bảo tàng.</w:t>
      </w:r>
    </w:p>
    <w:p>
      <w:r>
        <w:rPr>
          <w:color w:val="5C6773"/>
          <w:sz w:val="20"/>
        </w:rPr>
        <w:t>Thông tin về ga tàu điện ngầm Park Pobedy (thuộc hàng những ga sâu nhất Moscow, có băng thang cuốn rất dài) được nêu theo hiểu biết phổ biến về hệ thống metro Moscow; du khách quan tâm có thể tra cứu thêm để có số liệu chính xác.</w:t>
      </w:r>
    </w:p>
    <w:p>
      <w:r>
        <w:rPr>
          <w:color w:val="5C6773"/>
          <w:sz w:val="20"/>
        </w:rPr>
        <w:t>Lưu ý biên soạn: toàn bộ nội dung là tổng hợp nguyên gốc bằng tiếng Việt, không sao chép hay dịch nguyên văn từ bất kỳ nguồn nào. Một số nguồn nêu diện tích công viên theo những cách khác nhau; tài liệu này dùng con số ~135 ha theo mô tả của Wikimedia và các trang du lịch. Giờ mở cửa, giá vé và lịch vận hành đài phun nước mang tính tham khảo, du khách nên kiểm tra lại trên trang chính thức trước khi đi.</w:t>
      </w:r>
    </w:p>
    <w:p>
      <w:r>
        <w:rPr>
          <w:color w:val="5C6773"/>
          <w:sz w:val="20"/>
        </w:rPr>
        <w:t>Wikipedia (EN): Victory Park (Moscow) — quần thể rộng ~135 ha, khánh thành 9/5/1995 nhân 50 năm Ngày Chiến thắng; do Sở Văn hoá Moskva quản lý (từ 2014).</w:t>
      </w:r>
    </w:p>
    <w:p>
      <w:r>
        <w:rPr>
          <w:color w:val="5C6773"/>
          <w:sz w:val="20"/>
        </w:rPr>
        <w:t>Đài kỷ niệm Poklonnaya (nguồn công khai về quần thể): tháp bút cao 141,8 m tương ứng 1.418 ngày chiến tranh; tượng nữ thần Nike và tượng Thánh Georgy đâm rồng của Zurab Tsereteli; Bảo tàng Chiến tranh Vệ quốc với Sảnh Vinh quang, Sảnh Tưởng niệm &amp; Đau thương và các diorama trận đánh lớn; nhà thờ Thánh Georgy (1995), đền Hồi giáo và giáo đường Do Thái tưởng niệm; tuyến đài phun nước 1.418 tia; khu trưng bày khí tài ngoài trời.</w:t>
      </w:r>
    </w:p>
    <w:p>
      <w:r>
        <w:rPr>
          <w:color w:val="5C6773"/>
          <w:sz w:val="20"/>
        </w:rPr>
        <w:t>Wikipedia (EN): Poklonnaya Hill — ý nghĩa tên gọi và giai thoại Napoleon chờ chìa khoá thành Moskva năm 1812.</w:t>
      </w:r>
    </w:p>
    <w:p>
      <w:r>
        <w:rPr>
          <w:color w:val="5C6773"/>
          <w:sz w:val="20"/>
        </w:rPr>
        <w:t>Lưu ý biên soạn: nội dung tổng hợp nguyên gốc bằng tiếng Việt; bố cục phòng trưng bày, số diorama và giờ mở cửa có thể thay đổi — hướng dẫn viên nên kiểm chứng tại chỗ; số tổn thất ~27 triệu người là con số ước tính phổ biến của phía Liên Xô.</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