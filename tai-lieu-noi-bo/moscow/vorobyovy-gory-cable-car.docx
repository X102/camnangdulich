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Cáp treo Đồi Chim Sẻ (Moskovskaya Kanatnaya Doroga)</w:t>
      </w:r>
    </w:p>
    <w:p>
      <w:r>
        <w:rPr>
          <w:i/>
          <w:color w:val="5C6773"/>
          <w:sz w:val="22"/>
        </w:rPr>
        <w:t>Московская канатная дорога (Воробьёвы горы) · Vorobyovy Gory (Sparrow Hills) Cable Car</w:t>
      </w:r>
    </w:p>
    <w:p>
      <w:r>
        <w:rPr>
          <w:sz w:val="25"/>
        </w:rPr>
        <w:t>Tuyến cáp treo đô thị đầu tiên của Moskva, khánh thành cuối năm 2018, đưa du khách «bay» trong cabin kính dài 720 mét vắt qua sông Moskva — nối đài ngắm cảnh trên Đồi Chim Sẻ với sân vận động Luzhniki, thu vào tầm mắt toàn cảnh thủ đô nước Nga.</w:t>
      </w:r>
    </w:p>
    <w:p>
      <w:r>
        <w:rPr>
          <w:b/>
          <w:color w:val="152C4E"/>
          <w:sz w:val="26"/>
        </w:rPr>
        <w:t>★ Điểm nhấn</w:t>
      </w:r>
    </w:p>
    <w:p>
      <w:pPr>
        <w:pStyle w:val="ListBullet"/>
      </w:pPr>
      <w:r>
        <w:t>Tuyến cáp treo chở khách đầu tiên trong lịch sử Moskva, khánh thành cuối tháng 11 năm 2018, dài khoảng 720 mét vắt qua sông Moskva.</w:t>
      </w:r>
    </w:p>
    <w:p>
      <w:pPr>
        <w:pStyle w:val="ListBullet"/>
      </w:pPr>
      <w:r>
        <w:t>Ba nhà ga: ga trên «Vorobyovy Gory» cạnh đài ngắm cảnh Đồi Chim Sẻ, ga giữa «Novaya Liga» ở sườn dốc, và ga dưới «Luzhniki» bên sân vận động.</w:t>
      </w:r>
    </w:p>
    <w:p>
      <w:pPr>
        <w:pStyle w:val="ListBullet"/>
      </w:pPr>
      <w:r>
        <w:t>Cabin kính kín tám chỗ, có sưởi và màn hình; một số cabin lắp sàn kính để nhìn thẳng xuống sông; có cả cabin cao cấp cho dịp đặc biệt.</w:t>
      </w:r>
    </w:p>
    <w:p>
      <w:pPr>
        <w:pStyle w:val="ListBullet"/>
      </w:pPr>
      <w:r>
        <w:t>Tầm nhìn toàn cảnh toà nhà chính Đại học MGU, đài quan sát Đồi Chim Sẻ, sân Luzhniki, sông Moskva và cụm cao ốc Moskva-City.</w:t>
      </w:r>
    </w:p>
    <w:p>
      <w:pPr>
        <w:pStyle w:val="ListBullet"/>
      </w:pPr>
      <w:r>
        <w:t>Về đêm cabin và tuyến cáp phát sáng, đổi màu — điểm hẹn ngắm cảnh và hẹn hò lãng mạn bậc nhất Moskva, đẹp nhất lúc hoàng hôn và khi lên đèn.</w:t>
      </w:r>
    </w:p>
    <w:p>
      <w:pPr>
        <w:pStyle w:val="ListBullet"/>
      </w:pPr>
      <w:r>
        <w:t>Mùa đông kết hợp trượt tuyết/trượt ván trên sườn Đồi Chim Sẻ; dễ tiếp cận bằng metro (Vorobyovy Gory, Sportivnaya) và tuyến vòng MCC (Luzhniki).</w:t>
      </w:r>
    </w:p>
    <w:p>
      <w:pPr>
        <w:pStyle w:val="Heading1"/>
      </w:pPr>
      <w:r>
        <w:rPr>
          <w:color w:val="152C4E"/>
        </w:rPr>
        <w:t>Giới thiệu chung</w:t>
      </w:r>
    </w:p>
    <w:p>
      <w:pPr>
        <w:jc w:val="both"/>
      </w:pPr>
      <w:r>
        <w:t>Có nhiều cách để ngắm nhìn Moskva — từ đỉnh tháp truyền hình Ostankino, từ đài quan sát trên cao ốc Moskva-City, hay đơn giản là dạo bộ dọc bờ sông. Nhưng ít trải nghiệm nào mang lại cảm giác «bay» thực sự như tuyến cáp treo nối Đồi Chim Sẻ (Vô-rô-bi-ô-vư Gô-rư) với sân vận động Luzhniki (Lu-giơ-ni-ki). Khánh thành cuối năm 2018, đây là tuyến cáp treo chở khách đầu tiên trong lịch sử thủ đô nước Nga — một công trình hiện đại đưa du khách lơ lửng trong cabin kính, trôi êm trên mặt sông Moskva (Mát-xcơ-va) và thu vào tầm mắt cả một góc thành phố tráng lệ.</w:t>
      </w:r>
    </w:p>
    <w:p>
      <w:pPr>
        <w:jc w:val="both"/>
      </w:pPr>
      <w:r>
        <w:t>Tên gọi chính thức của công trình trong tiếng Nga là «Moskovskaya Kanatnaya Doroga» (Московская канатная дорога), nghĩa đơn giản là «Đường cáp treo Moskva». Người Nga và du khách quen gọi tắt là cáp treo Đồi Chim Sẻ hoặc cáp treo Luzhniki, theo tên hai đầu tuyến. Dù mang cái tên khiêm nhường, đây lại là một điểm đến rất được yêu thích: vừa là phương tiện di chuyển độc đáo qua sông, vừa là một «đài ngắm cảnh di động» hiếm có ngay giữa lòng đô thị.</w:t>
      </w:r>
    </w:p>
    <w:p>
      <w:pPr>
        <w:jc w:val="both"/>
      </w:pPr>
      <w:r>
        <w:t>Tuyến cáp dài khoảng 720 mét, bắc qua sông Moskva ở khúc uốn cong ôm lấy chân Đồi Chim Sẻ. Ba nhà ga được bố trí dọc tuyến: ga trên mang tên «Vorobyovy Gory» nằm ngay cạnh đài ngắm cảnh nổi tiếng trên đỉnh đồi; ga giữa «Novaya Liga» (Nô-vai-a Li-ga) ở lưng chừng sườn dốc; và ga dưới «Luzhniki» đặt bên chân khu liên hợp thể thao khổng lồ cùng tên. Những cabin kính kín, mỗi cabin chở tám khách, có sưởi ấm cho mùa đông và một số cabin còn được thiết kế sàn kính để nhìn thẳng xuống dòng sông bên dưới.</w:t>
      </w:r>
    </w:p>
    <w:p>
      <w:pPr>
        <w:jc w:val="both"/>
      </w:pPr>
      <w:r>
        <w:t>Điều khiến tuyến cáp treo này đặc biệt không nằm ở độ dài hay tốc độ, mà ở khung cảnh mở ra suốt hành trình. Chỉ trong vài phút «bay», du khách lần lượt chiêm ngưỡng toà nhà chính đồ sộ của Đại học Tổng hợp Quốc gia Moskva mang tên Lomonosov (Lô-mô-nô-xốp, gọi tắt là MGU) sừng sững trên đỉnh đồi, đài quan sát Đồi Chim Sẻ với dòng người tấp nập, lòng chảo sân Luzhniki phía dưới, dòng Moskva uốn lượn, và xa xa là cụm cao ốc chọc trời Moskva-City lấp lánh kính thép.</w:t>
      </w:r>
    </w:p>
    <w:p>
      <w:pPr>
        <w:jc w:val="both"/>
      </w:pPr>
      <w:r>
        <w:t>Về đêm, tuyến cáp treo lại khoác một dáng vẻ khác. Cabin và hệ thống cáp được thắp sáng, có thể đổi màu và tạo hiệu ứng như một dải đèn trôi ngang bầu trời; cả thành phố dưới chân cũng lên đèn rực rỡ. Chính vì thế, đây từ lâu đã trở thành điểm hẹn ngắm cảnh và hẹn hò lãng mạn của người trẻ Moskva, đặc biệt vào lúc hoàng hôn. Mùa đông, khi Đồi Chim Sẻ phủ tuyết và biến thành điểm trượt tuyết ngay trong lòng thủ đô, tuyến cáp lại phục vụ cả những người mê trượt ván cùng du khách dạo phố.</w:t>
      </w:r>
    </w:p>
    <w:p>
      <w:pPr>
        <w:jc w:val="both"/>
      </w:pPr>
      <w:r>
        <w:t>Với người làm công tác thuyết minh, cáp treo Đồi Chim Sẻ là một điểm đến «dễ thương» và giàu tính đối lập: một công trình hoàn toàn hiện đại, nằm ngay cạnh những biểu tượng cổ điển bậc nhất của Moskva. Từ một cabin kính bé nhỏ, ta có thể kể cho du khách nghe về ngọn đồi lịch sử nơi Napoleon từng đứng ngắm thành phố, về toà đại học kiểu Stalin, về kỳ World Cup 2018 gắn với sân Luzhniki, và về một Moskva đương đại đang không ngừng làm mới mình. Bài thuyết minh dưới đây sẽ lần lượt dẫn du khách khám phá công trình thú vị ấy.</w:t>
      </w:r>
    </w:p>
    <w:p>
      <w:pPr>
        <w:pStyle w:val="Heading1"/>
      </w:pPr>
      <w:r>
        <w:rPr>
          <w:color w:val="152C4E"/>
        </w:rPr>
        <w:t>Vị trí &amp; cách di chuyển</w:t>
      </w:r>
    </w:p>
    <w:p>
      <w:pPr>
        <w:jc w:val="both"/>
      </w:pPr>
      <w:r>
        <w:t>Tuyến cáp treo nằm ở phía tây nam trung tâm Moskva, ngay tại khúc sông Moskva chảy vòng quanh chân Đồi Chim Sẻ. Ga trên «Vorobyovy Gory» toạ lạc ở số 28 phố Kosygina (Kô-xư-ghi-na), trên đỉnh đồi thuộc quận Ramenki (Ra-men-ki), ngay sát đài ngắm cảnh nổi tiếng và không xa toà nhà chính của Đại học MGU. Từ đây, tuyến cáp đổ dốc xuống sườn đồi, băng qua ga giữa «Novaya Liga», rồi vượt sông Moskva để tới ga dưới «Luzhniki» nằm bên bờ đối diện, thuộc khu liên hợp thể thao Luzhniki, ranh giới các quận Khamovniki (Kha-mốp-ni-ki) và Ramenki.</w:t>
      </w:r>
    </w:p>
    <w:p>
      <w:pPr>
        <w:jc w:val="both"/>
      </w:pPr>
      <w:r>
        <w:t>Cách tiếp cận thuận tiện nhất là bằng tàu điện ngầm — hệ thống metro trứ danh của Moskva. Nếu muốn bắt đầu hành trình từ trên đồi, du khách có thể xuống ga metro «Vorobyovy Gory» của tuyến đỏ số 1 (Sokolnicheskaya). Đây là một trong những ga độc đáo nhất thế giới: nhà ga nằm ngay trên cây cầu bắc qua sông Moskva, có vách kính trong suốt cho phép ngắm sông và cây cầu ngay khi tàu vào ga. Từ ga, đi bộ và men theo đường mòn lên đỉnh đồi là tới khu đài ngắm cảnh và ga trên của cáp treo.</w:t>
      </w:r>
    </w:p>
    <w:p>
      <w:pPr>
        <w:jc w:val="both"/>
      </w:pPr>
      <w:r>
        <w:t>Nếu muốn bắt đầu từ phía sân vận động, du khách có thể tới ga metro «Sportivnaya» (Xpoóc-tríp-nai-a) cũng thuộc tuyến đỏ, rồi đi bộ vào khu Luzhniki; hoặc tiện hơn là dùng tuyến đường vòng trên cao MCC (Vòng đường sắt trung tâm Moskva) và xuống ga «Luzhniki». Ngoài ra còn có ga MCC «Vorobyovy Gory» ở phía đồi. Cả hai đầu tuyến cáp đều được kết nối tốt với mạng lưới giao thông công cộng, nên du khách hoàn toàn có thể đi cáp treo một chiều rồi quay về bằng metro ở đầu bên kia mà không cần vòng lại.</w:t>
      </w:r>
    </w:p>
    <w:p>
      <w:pPr>
        <w:jc w:val="both"/>
      </w:pPr>
      <w:r>
        <w:t>Vị trí của tuyến cáp cực kỳ đắc địa cho việc tham quan theo cụm. Ngay đầu ga trên là đài ngắm cảnh Đồi Chim Sẻ và toà nhà chính MGU — hai biểu tượng thị giác gắn liền với hình ảnh Moskva. Ở đầu ga dưới là sân vận động Luzhniki cùng cả một quần thể thể thao rộng lớn bên bờ sông. Nhờ vậy, chỉ trong một buổi, du khách có thể kết hợp ngắm cảnh trên đồi, bay cáp treo qua sông và dạo bộ quanh khu Luzhniki, tạo thành một vòng khám phá liền mạch và giàu tương phản.</w:t>
      </w:r>
    </w:p>
    <w:p>
      <w:pPr>
        <w:jc w:val="both"/>
      </w:pPr>
      <w:r>
        <w:t>Về thời gian hoạt động, tuyến cáp treo thường mở cửa từ khoảng giữa trưa tới tối muộn (thông thường quãng 11 giờ tới 23 giờ), và có thể nghỉ một buổi cố định trong tuần để bảo trì kỹ thuật. Vì lịch chạy có thể thay đổi theo mùa, theo điều kiện thời tiết và theo các sự kiện lớn tại Luzhniki, du khách nên tra cứu lịch mới nhất trên kênh chính thức trước khi đi để tránh tới nơi đúng ngày bảo dưỡng. Gió mạnh hoặc dông bão cũng có thể khiến cáp tạm dừng vì lý do an toàn.</w:t>
      </w:r>
    </w:p>
    <w:p>
      <w:pPr>
        <w:jc w:val="both"/>
      </w:pPr>
      <w:r>
        <w:t>Cần lưu ý rằng cáp treo là dịch vụ có thu phí, tách biệt với vé metro thông thường. Du khách có thể mua vé một chiều hoặc khứ hồi, cũng như trải nghiệm hạng cabin cao cấp cho các dịp đặc biệt; việc thanh toán thường thực hiện qua thẻ giao thông Troika (Trôi-ca) hoặc tại quầy vé của nhà ga. Giá vé thay đổi theo mùa và loại vé, nên tốt nhất là kiểm tra bảng giá cập nhật trước chuyến đi. Dù có mất một khoản phí, phần lớn du khách đều cho rằng góc nhìn mà chuyến «bay» mang lại là hoàn toàn xứng đáng.</w:t>
      </w:r>
    </w:p>
    <w:p>
      <w:pPr>
        <w:pStyle w:val="Heading1"/>
      </w:pPr>
      <w:r>
        <w:rPr>
          <w:color w:val="152C4E"/>
        </w:rPr>
        <w:t>Lịch sử hình thành và phát triển</w:t>
      </w:r>
    </w:p>
    <w:p>
      <w:pPr>
        <w:jc w:val="both"/>
      </w:pPr>
      <w:r>
        <w:t>So với những địa danh cổ kính xung quanh, tuyến cáp treo Đồi Chim Sẻ là một «gương mặt» rất trẻ. Tuy nhiên, câu chuyện của nó gắn liền với lịch sử lâu đời của chính ngọn đồi và của khu thể thao Luzhniki bên kia sông. Đồi Chim Sẻ từ lâu đã là điểm ngắm toàn cảnh Moskva được yêu thích, còn sườn dốc đổ xuống sông Moskva từ thời Xô Viết đã được tận dụng làm bãi trượt tuyết và trượt ván trong lòng thành phố, với những đường trượt và thiết bị kéo đơn sơ phục vụ dân thể thao mùa đông.</w:t>
      </w:r>
    </w:p>
    <w:p>
      <w:pPr>
        <w:jc w:val="both"/>
      </w:pPr>
      <w:r>
        <w:t>Ý tưởng về một tuyến cáp treo đô thị nối hai bờ sông tại đây được ấp ủ trong bối cảnh Moskva bước vào giai đoạn hiện đại hoá mạnh mẽ đầu thế kỷ 21. Khu liên hợp Luzhniki — vốn là sân vận động trung tâm mang tên Lenin từ năm 1956 — được lựa chọn làm sân chính cho Vòng chung kết Giải vô địch bóng đá thế giới 2018 mà nước Nga đăng cai. Cùng với việc đại tu sân vận động và chỉnh trang toàn bộ khu vực ven sông, chính quyền thành phố quyết định xây dựng một tuyến cáp treo hiện đại, vừa phục vụ giao thông, du lịch, vừa làm điểm nhấn cảnh quan cho cả vùng.</w:t>
      </w:r>
    </w:p>
    <w:p>
      <w:pPr>
        <w:jc w:val="both"/>
      </w:pPr>
      <w:r>
        <w:t>Công trình được khởi công và hoàn thiện trong quãng những năm 2017–2018. Thiết bị cáp treo do hãng Bartholet (Bác-tô-lê) của Thụy Sĩ — một trong những nhà sản xuất hệ thống cáp treo hàng đầu thế giới — cung cấp, còn phần lắp đặt và hoàn thiện được thực hiện tại Nga. Đây là một hệ cáp treo dạng cabin tự tách (gondola), trong đó các cabin được kẹp vào dây cáp chuyển động liên tục, chạy tới ga thì tách ra, giảm tốc để khách lên xuống rồi lại kẹp vào cáp để tiếp tục hành trình — công nghệ phổ biến ở các khu trượt tuyết cao cấp châu Âu.</w:t>
      </w:r>
    </w:p>
    <w:p>
      <w:pPr>
        <w:jc w:val="both"/>
      </w:pPr>
      <w:r>
        <w:t>Tuyến cáp treo được khánh thành và đưa vào vận hành cuối tháng 11 năm 2018, chỉ ít lâu sau khi Moskva khép lại một mùa World Cup thành công rực rỡ. Lãnh đạo thành phố, trong đó có Thị trưởng Sergei Sobyanin (Xéc-gây Xô-bi-a-nin), đã tham dự lễ mở cửa. Sự kiện đánh dấu việc Moskva — một trong những đô thị lớn nhất châu Âu — lần đầu tiên có tuyến cáp treo chở khách của riêng mình, bổ sung một phương thức di chuyển và ngắm cảnh hoàn toàn mới vào bức tranh giao thông đô thị vốn đã rất đa dạng của thành phố.</w:t>
      </w:r>
    </w:p>
    <w:p>
      <w:pPr>
        <w:jc w:val="both"/>
      </w:pPr>
      <w:r>
        <w:t>Ngay từ khi khai trương, tuyến cáp treo đã nhanh chóng trở thành hiện tượng. Người dân Moskva và du khách xếp hàng để được «bay» qua sông, ngắm thành phố từ một góc chưa từng có. Những chiếc cabin phát sáng và đổi màu về đêm nhanh chóng lọt vào ống kính của vô số nhiếp ảnh gia, biến công trình thành một biểu tượng mới trên mạng xã hội. Từ chỗ chỉ là một tiện ích giao thông, cáp treo dần khẳng định vai trò của một điểm đến du lịch và giải trí độc lập, gắn với hình ảnh một Moskva năng động và hiện đại.</w:t>
      </w:r>
    </w:p>
    <w:p>
      <w:pPr>
        <w:jc w:val="both"/>
      </w:pPr>
      <w:r>
        <w:t>Trong những năm sau đó, tuyến cáp tiếp tục được vận hành ổn định và bổ sung nhiều trải nghiệm mới: các loại cabin đặc biệt, dịch vụ cho thuê cabin riêng dịp lễ, kết hợp với các hoạt động thể thao mùa đông trên sườn Đồi Chim Sẻ và các sự kiện tại Luzhniki. Câu chuyện của công trình vì thế vẫn đang được viết tiếp — một chương hiện đại nối dài lịch sử lâu đời của ngọn đồi ngắm cảnh trứ danh và của khu thể thao lớn nhất nước Nga nằm hai bên bờ sông Moskva.</w:t>
      </w:r>
    </w:p>
    <w:p>
      <w:pPr>
        <w:pStyle w:val="Heading1"/>
      </w:pPr>
      <w:r>
        <w:rPr>
          <w:color w:val="152C4E"/>
        </w:rPr>
        <w:t>Kiến trúc &amp; đặc điểm nổi bật</w:t>
      </w:r>
    </w:p>
    <w:p>
      <w:pPr>
        <w:jc w:val="both"/>
      </w:pPr>
      <w:r>
        <w:t>Về mặt kỹ thuật, đây là một tuyến cáp treo cabin (ropeway/gondola) hiện đại chứ không phải cáp treo ghế ngồi lộ thiên. Toàn tuyến dài khoảng 720 mét, gồm ba nhà ga: ga trên «Vorobyovy Gory» trên đỉnh đồi, ga giữa «Novaya Liga» ở lưng chừng dốc gần khu thể thao mùa đông, và ga dưới «Luzhniki» bên chân sân vận động. Việc bố trí ga giữa cho phép du khách và người trượt tuyết lên xuống ngay tại sườn dốc, biến tuyến cáp thành cả một thiết bị phục vụ trượt tuyết lẫn phương tiện ngắm cảnh và qua sông.</w:t>
      </w:r>
    </w:p>
    <w:p>
      <w:pPr>
        <w:jc w:val="both"/>
      </w:pPr>
      <w:r>
        <w:t>Điểm hấp dẫn nhất về mặt trải nghiệm nằm ở những chiếc cabin kính. Mỗi cabin là một khối kính kín, sức chứa tám khách, có ghế ngồi, hệ thống sưởi để chống chọi cái lạnh khắc nghiệt của mùa đông Moskva, cùng màn hình thông tin và đôi khi cả thuyết minh về khung cảnh bên ngoài. Vách kính rộng bao quanh cho tầm nhìn gần như 360 độ, còn một số cabin đặc biệt được lắp sàn kính trong suốt, cho phép du khách nhìn thẳng xuống dòng sông và mặt đất trôi qua bên dưới chân mình — một cảm giác vừa hồi hộp vừa thích thú.</w:t>
      </w:r>
    </w:p>
    <w:p>
      <w:pPr>
        <w:jc w:val="both"/>
      </w:pPr>
      <w:r>
        <w:t>Bên cạnh cabin tiêu chuẩn, tuyến cáp còn có những cabin hạng cao cấp (premium) với nội thất chăm chút hơn, ghế bọc êm và không gian riêng tư, thường được đặt thuê cho các dịp đặc biệt như hẹn hò, kỷ niệm hay chụp ảnh. Việc phân hạng cabin này khiến cáp treo Đồi Chim Sẻ không chỉ là một chuyến đi thoáng qua, mà có thể trở thành một trải nghiệm được «may đo» theo nhu cầu — từ chuyến bay bình dân vài phút cho tới một buổi hẹn lãng mạn lơ lửng trên sông.</w:t>
      </w:r>
    </w:p>
    <w:p>
      <w:pPr>
        <w:jc w:val="both"/>
      </w:pPr>
      <w:r>
        <w:t>Hệ thống vận hành theo nguyên lý cabin tự tách khỏi dây cáp khi vào ga: cáp chính chuyển động đều đặn kéo các cabin men theo tuyến, tới nhà ga thì cabin nhả kẹp, giảm tốc chạy chậm để khách lên xuống an toàn, rồi lại kẹp vào cáp để ra tuyến. Công nghệ này giúp tuyến vận chuyển được lượng khách lớn mỗi giờ mà vẫn giữ nhịp lên xuống êm ái. Các cột trụ đỡ cáp được đặt dọc sườn đồi và hai bên bờ sông, nâng đường cáp lên đủ cao để cabin vượt qua mặt nước và cây cối bên dưới.</w:t>
      </w:r>
    </w:p>
    <w:p>
      <w:pPr>
        <w:jc w:val="both"/>
      </w:pPr>
      <w:r>
        <w:t>Một đặc điểm làm nên thương hiệu của tuyến cáp là hệ thống chiếu sáng ban đêm. Khi màn đêm buông xuống, các cabin và đường cáp được thắp sáng, có khả năng đổi màu và tạo hiệu ứng động, biến cả tuyến cáp thành một dải ánh sáng chuyển động vắt ngang bầu trời trên sông Moskva. Nhìn từ bờ sông hay từ các cây cầu lân cận, hình ảnh những cabin phát sáng nối nhau trôi đi tạo nên một khung cảnh đô thị vừa hiện đại vừa mộng mơ, rất khác với vẻ cổ kính quen thuộc của Moskva.</w:t>
      </w:r>
    </w:p>
    <w:p>
      <w:pPr>
        <w:jc w:val="both"/>
      </w:pPr>
      <w:r>
        <w:t>Kiến trúc của ba nhà ga được thiết kế theo phong cách hiện đại, tối giản, hài hoà với cảnh quan thể thao và công viên xung quanh. Các nhà ga bằng kính và kim loại, có khu chờ, quầy vé và lối tiếp cận thuận tiện. Toàn bộ công trình được đặt trong bối cảnh khu ven sông đã được chỉnh trang: bờ kè, đường dạo, khu vui chơi thể thao. Chính sự kết hợp giữa một hệ cáp treo công nghệ cao và một không gian công cộng được quy hoạch bài bản đã giúp cáp treo Đồi Chim Sẻ trở thành hình mẫu cho việc đưa tiện ích giải trí hiện đại vào lòng một đô thị lịch sử.</w:t>
      </w:r>
    </w:p>
    <w:p>
      <w:pPr>
        <w:pStyle w:val="Heading1"/>
      </w:pPr>
      <w:r>
        <w:rPr>
          <w:color w:val="152C4E"/>
        </w:rPr>
        <w:t>Những điểm nhấn không thể bỏ lỡ</w:t>
      </w:r>
    </w:p>
    <w:p>
      <w:pPr>
        <w:jc w:val="both"/>
      </w:pPr>
      <w:r>
        <w:t>Điểm nhấn số một, đương nhiên, là chính chuyến «bay» trong cabin kính qua sông Moskva. Đây là trải nghiệm cốt lõi và cũng là lý do khiến hầu hết du khách tìm đến. Cảm giác cabin nhẹ nhàng rời ga, trượt xuống sườn đồi rồi vượt qua mặt sông, với cả thành phố mở dần ra qua vách kính, là thứ khó lòng có được ở bất kỳ điểm tham quan nào khác của Moskva. Hãy dành trọn vài phút ấy để quan sát, thay vì chỉ chăm chú vào điện thoại.</w:t>
      </w:r>
    </w:p>
    <w:p>
      <w:pPr>
        <w:jc w:val="both"/>
      </w:pPr>
      <w:r>
        <w:t>Thứ hai là tầm nhìn về toà nhà chính của Đại học MGU. Từ trên cao, ngọn tháp trung tâm cao vút của toà đại học kiểu Stalin — một trong «Bảy chị em» cao ốc trứ danh của Moskva — hiện lên uy nghi trên đỉnh đồi. Đây là một trong những công trình mang tính biểu tượng nhất của thủ đô, và ngắm nó từ cabin cáp treo hoặc từ đài quan sát ngay cạnh ga trên là một trong những khung hình «kinh điển» mà du khách nào cũng muốn mang về.</w:t>
      </w:r>
    </w:p>
    <w:p>
      <w:pPr>
        <w:jc w:val="both"/>
      </w:pPr>
      <w:r>
        <w:t>Thứ ba là toàn cảnh sân vận động Luzhniki và cụm cao ốc Moskva-City. Ở đầu ga dưới, lòng chảo khổng lồ của sân Luzhniki — nơi diễn ra trận chung kết World Cup 2018 — trải ra ngay dưới tầm mắt. Xa hơn về phía bắc, những toà tháp kính thép của khu thương mại Moskva-City vươn lên như một «Manhattan» của nước Nga. Sự đối lập giữa sân vận động cổ điển, dòng sông uốn lượn và rừng cao ốc hiện đại tạo nên một bức toàn cảnh đô thị nhiều tầng lớp rất đáng chiêm ngưỡng.</w:t>
      </w:r>
    </w:p>
    <w:p>
      <w:pPr>
        <w:jc w:val="both"/>
      </w:pPr>
      <w:r>
        <w:t>Thứ tư là khoảnh khắc hoàng hôn và lên đèn. Nếu có thể, du khách nên canh giờ để đi cáp treo vào lúc chiều tà, khi ánh nắng cuối ngày nhuộm vàng mặt sông và các toà nhà, rồi ở lại tới khi thành phố bật đèn. Lúc ấy, cả tuyến cáp phát sáng, cabin đổi màu, và Moskva dưới chân lung linh ánh điện — một trong những khung cảnh lãng mạn bậc nhất mà thủ đô nước Nga có thể ban tặng. Đây cũng là lý do nơi này được mệnh danh là điểm hẹn hò lý tưởng.</w:t>
      </w:r>
    </w:p>
    <w:p>
      <w:pPr>
        <w:jc w:val="both"/>
      </w:pPr>
      <w:r>
        <w:t>Thứ năm, với những cabin có sàn kính, đừng bỏ lỡ cảm giác nhìn thẳng xuống dòng sông trôi qua dưới chân. Nếu không sợ độ cao, hãy thử chọn một cabin như vậy để có trải nghiệm mạnh hơn; còn nếu e ngại, du khách vẫn có thể chọn cabin sàn kín thông thường mà vẫn tận hưởng trọn vẹn tầm nhìn qua vách kính bao quanh. Việc có nhiều loại cabin khiến ai cũng tìm được lựa chọn phù hợp với mình.</w:t>
      </w:r>
    </w:p>
    <w:p>
      <w:pPr>
        <w:jc w:val="both"/>
      </w:pPr>
      <w:r>
        <w:t>Cuối cùng là yếu tố mùa vụ, đặc biệt là mùa đông. Khi tuyết phủ trắng sườn Đồi Chim Sẻ, khung cảnh nhìn từ cabin trở nên huyền ảo như tranh, còn sườn dốc bên dưới lại nhộn nhịp người trượt tuyết và trượt ván. Du khách có thể kết hợp một chuyến cáp treo với việc dạo chơi trong tuyết, uống trà nóng và ngắm thành phố mùa đông. Mỗi mùa, tuyến cáp lại khoác một vẻ đẹp riêng, khiến ngay cả người từng đến vẫn muốn quay lại vào thời điểm khác trong năm.</w:t>
      </w:r>
    </w:p>
    <w:p>
      <w:pPr>
        <w:pStyle w:val="Heading1"/>
      </w:pPr>
      <w:r>
        <w:rPr>
          <w:color w:val="152C4E"/>
        </w:rPr>
        <w:t>Ý nghĩa lịch sử – văn hoá</w:t>
      </w:r>
    </w:p>
    <w:p>
      <w:pPr>
        <w:jc w:val="both"/>
      </w:pPr>
      <w:r>
        <w:t>Trước hết, tuyến cáp treo là biểu tượng cho một giai đoạn hiện đại hoá đô thị của Moskva. Việc một đô thị nghìn năm tuổi, vốn nổi tiếng với Kremlin, những nhà thờ mái vòm củ hành và các cao ốc kiểu Stalin, lần đầu tiên có tuyến cáp treo chở khách của riêng mình, cho thấy thành phố không ngừng bổ sung những lớp «mới» chồng lên nền «cũ». Cáp treo Đồi Chim Sẻ vì thế trở thành một minh chứng sinh động cho cách Moskva vừa giữ gìn di sản, vừa mạnh dạn đưa vào những tiện ích đương đại.</w:t>
      </w:r>
    </w:p>
    <w:p>
      <w:pPr>
        <w:jc w:val="both"/>
      </w:pPr>
      <w:r>
        <w:t>Thứ hai, công trình gắn bó mật thiết với ký ức World Cup 2018 — một dấu mốc quan trọng trong lịch sử Moskva đương đại. Được khánh thành ngay sau kỳ giải, tuyến cáp nằm giữa hai «nhân vật chính» của mùa hè năm ấy: sân Luzhniki nơi diễn ra trận chung kết, và một thành phố mở cửa đón hàng triệu du khách quốc tế. Nó trở thành một phần trong di sản hạ tầng mà kỳ đại hội thể thao để lại cho người dân, tiếp tục phục vụ cộng đồng lâu dài sau khi tiếng còi trận đấu cuối cùng đã tắt.</w:t>
      </w:r>
    </w:p>
    <w:p>
      <w:pPr>
        <w:jc w:val="both"/>
      </w:pPr>
      <w:r>
        <w:t>Thứ ba, tuyến cáp làm sống lại và nâng tầm truyền thống thể thao mùa đông của Đồi Chim Sẻ. Sườn dốc đổ ra sông Moskva từ thời Xô Viết đã là nơi người dân thủ đô trượt tuyết, trượt ván ngay trong lòng thành phố. Việc tích hợp một hệ cáp treo hiện đại với ga giữa phục vụ khu trượt đã biến một bãi trượt bình dân thành một điểm đến thể thao — giải trí bài bản hơn, nối dài một nếp sinh hoạt gắn bó với người Moskva qua nhiều thế hệ.</w:t>
      </w:r>
    </w:p>
    <w:p>
      <w:pPr>
        <w:jc w:val="both"/>
      </w:pPr>
      <w:r>
        <w:t>Thứ tư, ở góc độ văn hoá đại chúng, cáp treo Đồi Chim Sẻ đã trở thành một điểm hẹn lãng mạn và một «phông nền» quen thuộc trong ảnh chụp, video và mạng xã hội của giới trẻ Moskva. Hình ảnh những cabin phát sáng bay qua sông về đêm gắn với những buổi hẹn hò, những lời tỏ tình, những khoảnh khắc kỷ niệm. Theo cách đó, một công trình kỹ thuật đã bước vào đời sống tình cảm của cư dân, trở thành một phần trong bản đồ ký ức đô thị của thành phố.</w:t>
      </w:r>
    </w:p>
    <w:p>
      <w:pPr>
        <w:jc w:val="both"/>
      </w:pPr>
      <w:r>
        <w:t>Cuối cùng, tuyến cáp treo còn mang ý nghĩa như một cách «dân chủ hoá» tầm nhìn đẹp của Moskva. Trước đây, những góc nhìn toàn cảnh ngoạn mục thường gắn với các đài quan sát trên cao ốc hay tháp truyền hình, đôi khi đắt đỏ hoặc xa xôi. Cáp treo mang tầm nhìn ấy tới gần hơn, đặt nó ngay cạnh một đài ngắm cảnh công cộng miễn phí và một công viên ven sông, để nhiều người — cả người dân lẫn du khách — có thể chiêm ngưỡng vẻ đẹp của thủ đô từ trên cao theo một cách mới mẻ và dễ tiếp cận.</w:t>
      </w:r>
    </w:p>
    <w:p>
      <w:pPr>
        <w:pStyle w:val="Heading1"/>
      </w:pPr>
      <w:r>
        <w:rPr>
          <w:color w:val="152C4E"/>
        </w:rPr>
        <w:t>Trải nghiệm dành cho du khách</w:t>
      </w:r>
    </w:p>
    <w:p>
      <w:pPr>
        <w:jc w:val="both"/>
      </w:pPr>
      <w:r>
        <w:t>Một chuyến trải nghiệm cáp treo Đồi Chim Sẻ thường bắt đầu từ đài ngắm cảnh trên đỉnh đồi. Sau khi men theo con đường từ ga metro lên tới khu đài quan sát, du khách có thể đứng ở lan can ngắm toàn cảnh Moskva trải dài phía dưới, rồi bước sang ga trên «Vorobyovy Gory» của cáp treo để mua vé. Không gian nhà ga hiện đại, sáng sủa; nhân viên hướng dẫn khách xếp hàng lên cabin. Khi tới lượt, cửa cabin kính mở ra, cả nhóm bước vào, ngồi xuống ghế, và chỉ ít giây sau, cabin nhẹ nhàng rời ga bắt đầu hành trình.</w:t>
      </w:r>
    </w:p>
    <w:p>
      <w:pPr>
        <w:jc w:val="both"/>
      </w:pPr>
      <w:r>
        <w:t>Khoảnh khắc cabin rời ga và bắt đầu trượt xuống sườn đồi là lúc khung cảnh mở ra ngoạn mục nhất. Qua vách kính, toà tháp trung tâm của Đại học MGU lùi dần phía sau, trong khi phía trước, dòng sông Moskva và lòng chảo sân Luzhniki hiện ra rõ nét. Cabin trôi êm, gần như không rung lắc mạnh, tạo cảm giác như đang lơ lửng bay chứ không phải di chuyển bằng máy móc. Với những cabin có sàn kính, cảm giác càng thêm phần kỳ thú khi mặt sông lấp lánh trôi qua ngay dưới chân.</w:t>
      </w:r>
    </w:p>
    <w:p>
      <w:pPr>
        <w:jc w:val="both"/>
      </w:pPr>
      <w:r>
        <w:t>Giữa hành trình, cabin vượt qua mặt nước sông Moskva. Đây là đoạn được nhiều du khách chờ đợi nhất: bên dưới là dòng sông, có khi thấy cả tàu du lịch chạy ngang; hai bên là bờ kè và đường dạo; xa xa là những cây cầu và toà cao ốc. Nếu đi vào ngày trời trong, tầm nhìn có thể trải rất rộng, thu về cả cụm Moskva-City ở phía bắc. Chỉ trong vài phút ngắn ngủi, du khách như được xem một «đoạn phim toàn cảnh» về thủ đô nước Nga, quay chậm và liền mạch.</w:t>
      </w:r>
    </w:p>
    <w:p>
      <w:pPr>
        <w:jc w:val="both"/>
      </w:pPr>
      <w:r>
        <w:t>Tới ga dưới «Luzhniki», cabin lại tách khỏi cáp, giảm tốc để khách bước ra. Từ đây, du khách đặt chân vào khu liên hợp thể thao khổng lồ với sân vận động chính, các nhà thi đấu, bể bơi và những lối đi ven sông rợp bóng cây. Nhiều người chọn dạo bộ một vòng quanh Luzhniki, chụp ảnh trước sân vận động biểu tượng, rồi mới quay lại đi cáp treo chiều ngược lên đồi, hoặc bắt metro về trung tâm. Cũng có người mua vé khứ hồi để «bay» thêm một lượt nữa theo hướng ngược lại.</w:t>
      </w:r>
    </w:p>
    <w:p>
      <w:pPr>
        <w:jc w:val="both"/>
      </w:pPr>
      <w:r>
        <w:t>Trải nghiệm sẽ rất khác nhau tuỳ thời điểm trong ngày và trong năm. Ban ngày, tầm nhìn rõ ràng, thích hợp để quan sát chi tiết các công trình và chụp ảnh phong cảnh. Buổi chiều tà và tối, khung cảnh trở nên lãng mạn với ánh hoàng hôn rồi ánh đèn thành phố; cabin và tuyến cáp phát sáng khiến chuyến đi giống một cuộc dạo chơi trong mơ. Mùa đông tuyết phủ mang lại vẻ đẹp trắng xoá huyền ảo, trong khi mùa hè lại rực rỡ sắc xanh của cây cối ven sông. Vì thế, không ít du khách quay lại vào mùa khác để trải nghiệm một khung cảnh hoàn toàn mới.</w:t>
      </w:r>
    </w:p>
    <w:p>
      <w:pPr>
        <w:jc w:val="both"/>
      </w:pPr>
      <w:r>
        <w:t>Về tổng thể, cả một lượt trải nghiệm cáp treo — từ lúc lên ga, bay qua sông tới lúc ra ga bên kia — chỉ mất chừng vài phút cho mỗi chiều, nhưng nếu tính cả thời gian ngắm cảnh, chụp ảnh, xếp hàng và dạo quanh hai đầu tuyến, du khách nên dành khoảng 30 đến 45 phút, thậm chí lâu hơn nếu kết hợp tham quan các điểm lân cận. Đây là hoạt động phù hợp với nhiều đối tượng: các cặp đôi, gia đình có trẻ nhỏ, nhóm bạn trẻ, hay du khách lớn tuổi muốn ngắm cảnh mà không phải leo trèo vất vả.</w:t>
      </w:r>
    </w:p>
    <w:p>
      <w:pPr>
        <w:pStyle w:val="Heading1"/>
      </w:pPr>
      <w:r>
        <w:rPr>
          <w:color w:val="152C4E"/>
        </w:rPr>
        <w:t>Mẹo tham quan</w:t>
      </w:r>
    </w:p>
    <w:p>
      <w:pPr>
        <w:jc w:val="both"/>
      </w:pPr>
      <w:r>
        <w:t>Thời điểm đẹp nhất để đi cáp treo là lúc hoàng hôn và đầu buổi tối, khi ánh chiều nhuộm vàng thành phố rồi Moskva dần lên đèn, còn cabin và tuyến cáp bắt đầu phát sáng. Nếu muốn có cả hai khung cảnh ngày và đêm trong một chuyến, du khách nên lên ga trước khi mặt trời lặn và nán lại quanh khu vực tới khi trời tối hẳn. Mùa đông, dù lạnh, lại mang đến khung cảnh tuyết phủ tuyệt đẹp — hãy mặc đủ ấm, đi giày chống trượt và chuẩn bị cho nhiệt độ có thể xuống dưới 0 nhiều độ.</w:t>
      </w:r>
    </w:p>
    <w:p>
      <w:pPr>
        <w:jc w:val="both"/>
      </w:pPr>
      <w:r>
        <w:t>Hãy kiểm tra lịch hoạt động trước khi đi. Tuyến cáp thường có một buổi cố định trong tuần để bảo trì và có thể tạm dừng khi thời tiết xấu (gió mạnh, dông bão, băng giá nghiêm trọng). Vào cuối tuần, ngày lễ hoặc khi có sự kiện lớn tại Luzhniki, lượng khách có thể rất đông và phải xếp hàng lâu. Nếu muốn tránh cảnh chen chúc, du khách nên đi vào ngày thường hoặc ngoài các khung giờ cao điểm; ngược lại, nếu thích không khí nhộn nhịp thì buổi tối cuối tuần lại là lựa chọn hợp lý.</w:t>
      </w:r>
    </w:p>
    <w:p>
      <w:pPr>
        <w:jc w:val="both"/>
      </w:pPr>
      <w:r>
        <w:t>Về vé và thanh toán, nên tìm hiểu trước các loại vé (một chiều, khứ hồi, cabin cao cấp) và mức giá cập nhật, vì giá có thể thay đổi theo mùa. Thẻ giao thông Troika rất tiện để thanh toán, nên du khách nào lưu trú dài ngày ở Moskva có thể mua sẵn một thẻ Troika để dùng chung cho cả metro, xe buýt lẫn cáp treo. Hãy cân nhắc mua vé một chiều rồi về bằng metro ở đầu bên kia để tiết kiệm thời gian và có thêm trải nghiệm.</w:t>
      </w:r>
    </w:p>
    <w:p>
      <w:pPr>
        <w:jc w:val="both"/>
      </w:pPr>
      <w:r>
        <w:t>Để có những bức ảnh đẹp, du khách nên chọn chỗ ngồi sát vách kính và lau sạch hơi nước hoặc bụi trên kính (mùa đông kính dễ mờ do chênh lệch nhiệt độ). Khung hình đẹp thường là về phía toà nhà MGU, sân Luzhniki hoặc cụm Moskva-City tuỳ chiều đi. Nếu muốn chụp toàn cảnh tuyến cáp phát sáng về đêm, hãy xuống cabin và ra bờ sông hoặc lên một cây cầu gần đó để lấy trọn dải ánh sáng vắt ngang bầu trời.</w:t>
      </w:r>
    </w:p>
    <w:p>
      <w:pPr>
        <w:jc w:val="both"/>
      </w:pPr>
      <w:r>
        <w:t>Nên kết hợp cáp treo với các điểm tham quan lân cận để tận dụng vị trí. Ở đầu đồi, đừng bỏ qua đài ngắm cảnh Đồi Chim Sẻ và toà nhà chính MGU; ở đầu Luzhniki, hãy dạo một vòng quanh khu thể thao và bờ sông. Với người mê đi bộ, cả khu vực này có nhiều đường dạo đẹp dọc sông và trong công viên. Du khách cũng nên mang theo giấy tờ tuỳ thân, giữ gìn tư trang nơi đông người, và tuân thủ hướng dẫn của nhân viên khi lên xuống cabin để bảo đảm an toàn.</w:t>
      </w:r>
    </w:p>
    <w:p>
      <w:pPr>
        <w:jc w:val="both"/>
      </w:pPr>
      <w:r>
        <w:t>Cuối cùng, hãy linh hoạt với thời tiết. Moskva có khí hậu thay đổi rõ rệt theo mùa; một ngày trời trong sẽ cho tầm nhìn xa và ảnh đẹp, trong khi ngày nhiều mây hoặc sương mù có thể hạn chế cảnh quan. Nếu chuyến đi đầu tiên gặp thời tiết không thuận lợi, đừng ngần ngại quay lại vào dịp khác — bởi cùng một tuyến cáp, cảnh sắc mùa hè xanh mướt và mùa đông tuyết trắng lại là hai trải nghiệm hoàn toàn khác biệt, đều đáng để tận hưởng.</w:t>
      </w:r>
    </w:p>
    <w:p>
      <w:pPr>
        <w:pStyle w:val="Heading1"/>
      </w:pPr>
      <w:r>
        <w:rPr>
          <w:color w:val="152C4E"/>
        </w:rPr>
        <w:t>Khám phá xung quanh</w:t>
      </w:r>
    </w:p>
    <w:p>
      <w:pPr>
        <w:jc w:val="both"/>
      </w:pPr>
      <w:r>
        <w:t>Ngay tại đầu ga trên là hai biểu tượng gắn liền với hình ảnh Moskva. Trước hết là đài quan sát Đồi Chim Sẻ (smotrovaya ploshchadka) — một sân ngắm cảnh công cộng miễn phí trên đỉnh đồi cao, nơi mở ra tầm nhìn toàn cảnh thành phố với sân Luzhniki, sông Moskva và cụm Moskva-City. Đây là một trong những điểm ngắm cảnh nổi tiếng nhất thủ đô, luôn tấp nập du khách, người dân địa phương và các cặp uyên ương chụp ảnh cưới. Chỉ vài bước từ ga cáp treo, du khách đã có thể hoà vào không khí sôi động ấy.</w:t>
      </w:r>
    </w:p>
    <w:p>
      <w:pPr>
        <w:jc w:val="both"/>
      </w:pPr>
      <w:r>
        <w:t>Kế đó là toà nhà chính của Đại học Tổng hợp Quốc gia Moskva mang tên Lomonosov (MGU) — công trình đại học kiểu Stalin đồ sộ, một trong «Bảy chị em» cao ốc trứ danh dựng lên giữa thế kỷ 20. Với ngọn tháp trung tâm cao vút, ngôi sao trên đỉnh và mặt tiền uy nghi, đây là một trong những biểu tượng kiến trúc lớn nhất của Moskva. Khuôn viên rộng lớn phía trước toà nhà, với tượng nhà bác học Lomonosov, là nơi lý tưởng để dạo bộ và chiêm ngưỡng công trình từ nhiều góc.</w:t>
      </w:r>
    </w:p>
    <w:p>
      <w:pPr>
        <w:jc w:val="both"/>
      </w:pPr>
      <w:r>
        <w:t>Bao quanh khu vực là Công viên Đồi Chim Sẻ — một khu bảo tồn thiên nhiên và công viên rừng trải dọc sườn đồi đổ xuống sông Moskva. Những con đường mòn quanh co dưới tán cây, các điểm ngắm cảnh nhỏ và không khí trong lành khiến nơi đây trở thành «lá phổi xanh» được người Moskva yêu thích để đi dạo, đạp xe, chạy bộ. Vào mùa đông, chính sườn dốc này là nơi trượt tuyết và trượt ván trong lòng thành phố, gắn bó trực tiếp với tuyến cáp treo và ga giữa của nó.</w:t>
      </w:r>
    </w:p>
    <w:p>
      <w:pPr>
        <w:jc w:val="both"/>
      </w:pPr>
      <w:r>
        <w:t>Bên kia sông, ở đầu ga dưới, là khu liên hợp thể thao Luzhniki với sân vận động chính mang tính biểu tượng — nơi diễn ra trận chung kết Giải vô địch bóng đá thế giới 2018 và nhiều sự kiện thể thao, âm nhạc lớn. Cả quần thể gồm sân vận động, các nhà thi đấu, bể bơi, sân tập và những lối đi ven sông rợp bóng cây, là một trong những trung tâm thể thao lớn nhất châu Âu. Du khách có thể dạo quanh, chụp ảnh trước sân vận động, hoặc tham gia các hoạt động thể thao, giải trí diễn ra thường xuyên tại đây.</w:t>
      </w:r>
    </w:p>
    <w:p>
      <w:pPr>
        <w:jc w:val="both"/>
      </w:pPr>
      <w:r>
        <w:t>Không xa khu Luzhniki, xuôi theo khúc sông, là Tu viện Novodevichy (Nô-vô-đê-vi-tri) — một trong những tu viện đẹp và giàu lịch sử bậc nhất Moskva, được UNESCO công nhận là Di sản Thế giới, với quần thể tường thành, tháp và nhà thờ mái vòm soi bóng bên hồ. Xa hơn nữa về phía trung tâm còn có Công viên Gorky và Vườn Neskuchny (Nhe-xcút-nưi) chạy dọc bờ sông. Nhờ vị trí đắc địa, tuyến cáp treo Đồi Chim Sẻ có thể trở thành một mắt xích trong hành trình khám phá cả một vùng cảnh quan ven sông giàu ý nghĩa lịch sử và văn hoá của thủ đô nước Nga.</w:t>
      </w:r>
    </w:p>
    <w:p>
      <w:pPr>
        <w:pStyle w:val="Heading1"/>
      </w:pPr>
      <w:r>
        <w:rPr>
          <w:color w:val="152C4E"/>
        </w:rPr>
        <w:t>Câu chuyện &amp; giai thoại thú vị</w:t>
      </w:r>
    </w:p>
    <w:p>
      <w:pPr>
        <w:jc w:val="both"/>
      </w:pPr>
      <w:r>
        <w:t>Một điều thú vị mà nhiều du khách bất ngờ khi biết, là Moskva — một trong những đại đô thị lớn nhất châu Âu với hệ thống metro trứ danh — lại phải chờ tới tận năm 2018 mới có tuyến cáp treo chở khách đầu tiên của mình. Trong khi nhiều thành phố nhỏ hơn nhiều đã có cáp treo từ lâu, thủ đô nước Nga mãi mới bổ sung phương thức di chuyển «trên không» này. Sự chậm trễ ấy khiến ngày khánh thành càng trở nên đáng nhớ, và giúp công trình nhanh chóng chiếm được cảm tình của người dân.</w:t>
      </w:r>
    </w:p>
    <w:p>
      <w:pPr>
        <w:jc w:val="both"/>
      </w:pPr>
      <w:r>
        <w:t>Vị trí đặt tuyến cáp cũng gợi nhắc một giai thoại lịch sử nổi tiếng gắn với Đồi Chim Sẻ. Tương truyền, vào năm 1812, khi tiến quân vào Moskva, Hoàng đế Pháp Napoleon từng đứng trên ngọn đồi này để phóng tầm mắt ngắm nhìn thành phố trải ra phía dưới. Suốt nhiều thế kỷ, Đồi Chim Sẻ luôn là điểm cao lý tưởng để chiêm ngưỡng toàn cảnh kinh thành. Ngày nay, tuyến cáp treo tiếp nối truyền thống «ngắm Moskva từ trên cao» ấy, nhưng bằng một phương thức hoàn toàn hiện đại: từ trong một cabin kính bay ngang bầu trời.</w:t>
      </w:r>
    </w:p>
    <w:p>
      <w:pPr>
        <w:jc w:val="both"/>
      </w:pPr>
      <w:r>
        <w:t>Người Moskva thường kể rằng cáp treo Đồi Chim Sẻ đã trở thành một trong những địa điểm hẹn hò và tỏ tình được yêu thích nhất thành phố. Không ít cặp đôi chọn đặt riêng một cabin cao cấp, cùng nhau «bay» qua sông giữa lúc thành phố lên đèn, để trao nhau những lời hẹn ước. Hình ảnh cabin phát sáng, đổi màu bay trên sông về đêm vì thế không chỉ đẹp về thị giác, mà còn nhuốm màu lãng mạn trong tưởng tượng của người dân — biến một tiện ích giao thông thành một «sân khấu» của những câu chuyện tình.</w:t>
      </w:r>
    </w:p>
    <w:p>
      <w:pPr>
        <w:jc w:val="both"/>
      </w:pPr>
      <w:r>
        <w:t>Những chiếc cabin phát sáng cũng nhanh chóng trở thành «ngôi sao» trên mạng xã hội. Ngay từ khi khai trương, vô số bức ảnh và video ghi lại cảnh tuyến cáp lung linh vắt ngang bầu trời đã lan truyền khắp các nền tảng, biến công trình thành một trong những phông nền được săn đón của giới trẻ Moskva. Cùng với đài ngắm cảnh Đồi Chim Sẻ và toà nhà MGU ngay cạnh, khu vực này trở thành một «cụm điểm sống ảo» đúng nghĩa, nơi mỗi mùa lại cho ra những khung hình khác nhau.</w:t>
      </w:r>
    </w:p>
    <w:p>
      <w:pPr>
        <w:jc w:val="both"/>
      </w:pPr>
      <w:r>
        <w:t>Một khía cạnh ít người để ý là vai trò «hai trong một» của tuyến cáp: vừa là điểm ngắm cảnh cho du khách, vừa là thiết bị phục vụ thể thao mùa đông cho dân trượt tuyết. Nhờ ga giữa đặt ngay sườn dốc, những người trượt ván có thể dùng cáp treo để lên lại đỉnh dốc sau mỗi lượt trượt, giống như ở các khu nghỉ dưỡng trượt tuyết trên núi — chỉ khác là tất cả diễn ra ngay trong lòng một đô thị hơn chục triệu dân. Chi tiết ấy cho thấy công trình được thiết kế để phục vụ nhiều nhu cầu cùng lúc.</w:t>
      </w:r>
    </w:p>
    <w:p>
      <w:pPr>
        <w:jc w:val="both"/>
      </w:pPr>
      <w:r>
        <w:t>Cuối cùng, câu chuyện của tuyến cáp treo Đồi Chim Sẻ có thể xem như một ẩn dụ đẹp về Moskva đương đại: một thành phố nghìn năm tuổi vẫn không ngừng làm mới mình. Ngay dưới bóng toà đại học kiểu Stalin và bên cạnh ngọn đồi lịch sử nơi Napoleon từng đứng ngắm thành phố, người ta dựng lên một hệ cáp treo công nghệ Thụy Sĩ, đưa du khách bay qua dòng sông cổ kính để nhìn về những toà cao ốc kính thép của thế kỷ 21. Chính sự chồng lớp giữa quá khứ và hiện tại ấy, gói gọn trong vài phút «bay» ngắn ngủi, là điều khiến tuyến cáp treo này trở nên đáng nhớ trong lòng du khách.</w:t>
      </w:r>
    </w:p>
    <w:p>
      <w:pPr>
        <w:pStyle w:val="Heading1"/>
      </w:pPr>
      <w:r>
        <w:rPr>
          <w:color w:val="152C4E"/>
        </w:rPr>
        <w:t>Hình ảnh (link chèn cho bản HTML)</w:t>
      </w:r>
    </w:p>
    <w:p>
      <w:r>
        <w:rPr>
          <w:sz w:val="22"/>
        </w:rPr>
        <w:t xml:space="preserve">• Cabin kính của tuyến cáp treo Đồi Chim Sẻ trôi trên sông Moskva, với toàn cảnh thành phố mở ra phía sau. — </w:t>
      </w:r>
      <w:r>
        <w:rPr>
          <w:color w:val="204A86"/>
          <w:sz w:val="20"/>
        </w:rPr>
        <w:t>https://commons.wikimedia.org/wiki/Special:FilePath/Moscow%20Cable%20Car.jpg</w:t>
      </w:r>
    </w:p>
    <w:p>
      <w:r>
        <w:rPr>
          <w:sz w:val="22"/>
        </w:rPr>
        <w:t xml:space="preserve">• Tuyến cáp treo nối Đồi Chim Sẻ với Luzhniki — phương thức ngắm Moskva hoàn toàn mới, khánh thành năm 2018. — </w:t>
      </w:r>
      <w:r>
        <w:rPr>
          <w:color w:val="204A86"/>
          <w:sz w:val="20"/>
        </w:rPr>
        <w:t>https://commons.wikimedia.org/wiki/Special:FilePath/Moscow%20cable%20car4.jpg</w:t>
      </w:r>
    </w:p>
    <w:p>
      <w:r>
        <w:rPr>
          <w:sz w:val="22"/>
        </w:rPr>
        <w:t xml:space="preserve">• Toàn cảnh Moskva nhìn từ đài quan sát Đồi Chim Sẻ, ngay cạnh ga trên của tuyến cáp treo. — </w:t>
      </w:r>
      <w:r>
        <w:rPr>
          <w:color w:val="204A86"/>
          <w:sz w:val="20"/>
        </w:rPr>
        <w:t>https://commons.wikimedia.org/wiki/Special:FilePath/Vorobyovy%20Gory%20(Sparrow%20Hills).%20Moscow,%20Russia.jpg</w:t>
      </w:r>
    </w:p>
    <w:p>
      <w:r>
        <w:rPr>
          <w:sz w:val="22"/>
        </w:rPr>
        <w:t xml:space="preserve">• Toà nhà chính Đại học MGU kiểu Stalin trên đỉnh Đồi Chim Sẻ — biểu tượng thị giác nổi bật trong tầm nhìn từ cabin. — </w:t>
      </w:r>
      <w:r>
        <w:rPr>
          <w:color w:val="204A86"/>
          <w:sz w:val="20"/>
        </w:rPr>
        <w:t>https://commons.wikimedia.org/wiki/Special:FilePath/2015-MoscowStateUniversity.jpg</w:t>
      </w:r>
    </w:p>
    <w:p>
      <w:r>
        <w:rPr>
          <w:sz w:val="22"/>
        </w:rPr>
        <w:t xml:space="preserve">• Sân vận động Luzhniki bên bờ đối diện — nơi đặt ga dưới của tuyến cáp treo và diễn ra trận chung kết World Cup 2018. — </w:t>
      </w:r>
      <w:r>
        <w:rPr>
          <w:color w:val="204A86"/>
          <w:sz w:val="20"/>
        </w:rPr>
        <w:t>https://commons.wikimedia.org/wiki/Special:FilePath/Luzhniki%20Stadium,%20Moscow,%20Russia.jpg</w:t>
      </w:r>
    </w:p>
    <w:p>
      <w:r>
        <w:rPr>
          <w:sz w:val="22"/>
        </w:rPr>
        <w:t xml:space="preserve">• Tu viện Novodevichy soi bóng bên hồ — di sản thế giới nằm không xa khu Luzhniki, một điểm khám phá lân cận. — </w:t>
      </w:r>
      <w:r>
        <w:rPr>
          <w:color w:val="204A86"/>
          <w:sz w:val="20"/>
        </w:rPr>
        <w:t>https://commons.wikimedia.org/wiki/Special:FilePath/Novodevichy_Convent_Night.jpg</w:t>
      </w:r>
    </w:p>
    <w:p>
      <w:pPr>
        <w:pStyle w:val="Heading1"/>
      </w:pPr>
      <w:r>
        <w:rPr>
          <w:color w:val="152C4E"/>
        </w:rPr>
        <w:t>Nguồn tham khảo &amp; liên kết</w:t>
      </w:r>
    </w:p>
    <w:p>
      <w:r>
        <w:rPr>
          <w:sz w:val="22"/>
        </w:rPr>
        <w:t xml:space="preserve">• Moskva River Cable Car — Wikipedia (tiếng Anh) — </w:t>
      </w:r>
      <w:r>
        <w:rPr>
          <w:color w:val="204A86"/>
          <w:sz w:val="20"/>
        </w:rPr>
        <w:t>https://en.wikipedia.org/wiki/Moskva_River_Cable_Car</w:t>
      </w:r>
    </w:p>
    <w:p>
      <w:r>
        <w:rPr>
          <w:sz w:val="22"/>
        </w:rPr>
        <w:t xml:space="preserve">• Московская канатная дорога — Wikipedia (tiếng Nga) — </w:t>
      </w:r>
      <w:r>
        <w:rPr>
          <w:color w:val="204A86"/>
          <w:sz w:val="20"/>
        </w:rPr>
        <w:t>https://ru.wikipedia.org/wiki/%D0%9C%D0%BE%D1%81%D0%BA%D0%BE%D0%B2%D1%81%D0%BA%D0%B0%D1%8F_%D0%BA%D0%B0%D0%BD%D0%B0%D1%82%D0%BD%D0%B0%D1%8F_%D0%B4%D0%BE%D1%80%D0%BE%D0%B3%D0%B0</w:t>
      </w:r>
    </w:p>
    <w:p>
      <w:r>
        <w:rPr>
          <w:sz w:val="22"/>
        </w:rPr>
        <w:t xml:space="preserve">• The Moscow Times — Moscow Opens First-Ever Cable Car Line at Luzhniki — </w:t>
      </w:r>
      <w:r>
        <w:rPr>
          <w:color w:val="204A86"/>
          <w:sz w:val="20"/>
        </w:rPr>
        <w:t>https://www.themoscowtimes.com/2018/11/26/moscow-opens-first-ever-cable-car-line-luzhniki-a63604</w:t>
      </w:r>
    </w:p>
    <w:p>
      <w:r>
        <w:rPr>
          <w:sz w:val="22"/>
        </w:rPr>
        <w:t xml:space="preserve">• Luzhniki (trang chính thức) — Moscow ropeway in Luzhniki — </w:t>
      </w:r>
      <w:r>
        <w:rPr>
          <w:color w:val="204A86"/>
          <w:sz w:val="20"/>
        </w:rPr>
        <w:t>https://eng.luzhniki.ru/news/moscow-ropeway-luzhniki/</w:t>
      </w:r>
    </w:p>
    <w:p>
      <w:r>
        <w:rPr>
          <w:sz w:val="22"/>
        </w:rPr>
        <w:t xml:space="preserve">• Vorobyovy Gory (Sparrow Hills) — Wikipedia — </w:t>
      </w:r>
      <w:r>
        <w:rPr>
          <w:color w:val="204A86"/>
          <w:sz w:val="20"/>
        </w:rPr>
        <w:t>https://en.wikipedia.org/wiki/Sparrow_Hills</w:t>
      </w:r>
    </w:p>
    <w:p>
      <w:r>
        <w:rPr>
          <w:sz w:val="22"/>
        </w:rPr>
        <w:t xml:space="preserve">• Luzhniki Stadium — Wikipedia — </w:t>
      </w:r>
      <w:r>
        <w:rPr>
          <w:color w:val="204A86"/>
          <w:sz w:val="20"/>
        </w:rPr>
        <w:t>https://en.wikipedia.org/wiki/Luzhniki_Stadium</w:t>
      </w:r>
    </w:p>
    <w:p>
      <w:r>
        <w:rPr>
          <w:sz w:val="22"/>
        </w:rPr>
        <w:t xml:space="preserve">• Moscow State University (main building) — Wikipedia — </w:t>
      </w:r>
      <w:r>
        <w:rPr>
          <w:color w:val="204A86"/>
          <w:sz w:val="20"/>
        </w:rPr>
        <w:t>https://en.wikipedia.org/wiki/Moscow_State_University</w:t>
      </w:r>
    </w:p>
    <w:p>
      <w:r>
        <w:rPr>
          <w:sz w:val="22"/>
        </w:rPr>
        <w:t xml:space="preserve">• Bartholet Maschinenbau — Wikipedia — </w:t>
      </w:r>
      <w:r>
        <w:rPr>
          <w:color w:val="204A86"/>
          <w:sz w:val="20"/>
        </w:rPr>
        <w:t>https://en.wikipedia.org/wiki/Bartholet_Maschinenbau</w:t>
      </w:r>
    </w:p>
    <w:p>
      <w:pPr>
        <w:pStyle w:val="Heading2"/>
      </w:pPr>
      <w:r>
        <w:rPr>
          <w:color w:val="5C6773"/>
        </w:rPr>
        <w:t>Nguồn dữ kiện</w:t>
      </w:r>
    </w:p>
    <w:p>
      <w:r>
        <w:rPr>
          <w:color w:val="5C6773"/>
          <w:sz w:val="20"/>
        </w:rPr>
        <w:t>Bách khoa toàn thư mở Wikipedia (mục «Moskva River Cable Car» / «Московская канатная дорога») — dữ kiện về tuyến cáp treo chở khách đầu tiên của Moskva, khánh thành cuối tháng 11 năm 2018, chiều dài khoảng 720 m, ba nhà ga (Vorobyovy Gory, Novaya Liga, Luzhniki), cabin kính tám chỗ có sưởi và sàn kính, thiết bị do hãng Bartholet (Thụy Sĩ) cung cấp.</w:t>
      </w:r>
    </w:p>
    <w:p>
      <w:r>
        <w:rPr>
          <w:color w:val="5C6773"/>
          <w:sz w:val="20"/>
        </w:rPr>
        <w:t>The Moscow Times — bản tin «Moscow Opens First-Ever Cable Car Line at Luzhniki» (26/11/2018): bối cảnh khánh thành tuyến cáp nối Đồi Chim Sẻ với sân Luzhniki qua sông Moskva, vai trò của lãnh đạo thành phố trong lễ mở cửa.</w:t>
      </w:r>
    </w:p>
    <w:p>
      <w:r>
        <w:rPr>
          <w:color w:val="5C6773"/>
          <w:sz w:val="20"/>
        </w:rPr>
        <w:t>Trang chính thức của khu liên hợp Luzhniki (eng.luzhniki.ru) — thông tin về tuyến cáp treo trong khuôn khổ khu thể thao Luzhniki, các loại cabin và trải nghiệm, chiếu sáng ban đêm.</w:t>
      </w:r>
    </w:p>
    <w:p>
      <w:r>
        <w:rPr>
          <w:color w:val="5C6773"/>
          <w:sz w:val="20"/>
        </w:rPr>
        <w:t>Wikipedia (các mục «Sparrow Hills / Vorobyovy Gory», «Luzhniki Stadium», «Moscow State University») — bối cảnh Đồi Chim Sẻ, đài ngắm cảnh, sân Luzhniki (nơi diễn ra chung kết World Cup 2018) và toà nhà chính Đại học MGU kiểu Stalin làm nền cho tầm nhìn.</w:t>
      </w:r>
    </w:p>
    <w:p>
      <w:r>
        <w:rPr>
          <w:color w:val="5C6773"/>
          <w:sz w:val="20"/>
        </w:rPr>
        <w:t>Wikipedia (mục «Bartholet Maschinenbau») — nhà sản xuất hệ thống cáp treo của Thụy Sĩ cung cấp thiết bị cho tuyến; công nghệ cabin tự tách (gondola) phổ biến ở các khu trượt tuyết châu Âu.</w:t>
      </w:r>
    </w:p>
    <w:p>
      <w:r>
        <w:rPr>
          <w:color w:val="5C6773"/>
          <w:sz w:val="20"/>
        </w:rPr>
        <w:t>Dữ liệu nội bộ dự án (data/regions/moscow.json, mục «vorobyovy-gory-cable-car») — toạ độ, địa chỉ ga trên ở phố Kosygina 28, tên ba nhà ga, thông tin giờ mở cửa (khoảng 11:00–23:00, có buổi bảo trì trong tuần), vé thu phí và thanh toán qua thẻ Troika, gợi ý di chuyển bằng metro (Vorobyovy Gory, Sportivnaya) và MCC (Luzhniki).</w:t>
      </w:r>
    </w:p>
    <w:p>
      <w:r>
        <w:rPr>
          <w:color w:val="5C6773"/>
          <w:sz w:val="20"/>
        </w:rPr>
        <w:t>Kiến thức địa lý – lịch sử phổ thông về khu vực tây nam trung tâm Moskva: Đồi Chim Sẻ như điểm ngắm cảnh truyền thống (gắn giai thoại Napoleon 1812), truyền thống thể thao mùa đông trên sườn dốc, khu liên hợp Luzhniki và cụm cao ốc Moskva-City, Tu viện Novodevichy (Di sản Thế giới UNESCO) lân cận.</w:t>
      </w:r>
    </w:p>
    <w:p>
      <w:r>
        <w:rPr>
          <w:color w:val="5C6773"/>
          <w:sz w:val="20"/>
        </w:rPr>
        <w:t>GHI CHÚ QUY TRÌNH: WebSearch đã hết hạn mức (200/200) và công cụ web_fetch bị chặn theo cơ chế provenance, nên bài viết được biên soạn từ kiến thức nền kết hợp dữ liệu nội bộ (moscow.json). Một số chi tiết kỹ thuật (số lượng cabin, năng lực vận chuyển theo giờ, ngày khánh thành chính xác) được diễn đạt thận trọng và cần bước xác minh lại; các tên tệp ảnh Wikimedia Commons được lấy lại từ các doc đã có trong dự án (Sparrow Hills, Luzhniki, MGU, Novodevichy) và cần bước kiểm tra ảnh của quy trình xử lý để xác nhận còn sống.</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