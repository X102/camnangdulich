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Trung tâm Nghệ thuật Đương đại Winzavod (Vin-da-vốt)</w:t>
      </w:r>
    </w:p>
    <w:p>
      <w:r>
        <w:rPr>
          <w:i/>
          <w:color w:val="5C6773"/>
          <w:sz w:val="22"/>
        </w:rPr>
        <w:t>Центр современного искусства «Винзавод» · Winzavod Centre for Contemporary Art</w:t>
      </w:r>
    </w:p>
    <w:p>
      <w:r>
        <w:rPr>
          <w:sz w:val="25"/>
        </w:rPr>
        <w:t>Nhà máy bia – rượu vang «Moskovskaya Bavaria» bằng gạch đỏ thế kỷ 19 ở khu Syromyatniki nay hồi sinh thành Winzavod — trung tâm nghệ thuật đương đại tư nhân đầu tiên và lớn nhất nước Nga, cái nôi của các phòng tranh, studio và nghệ thuật đường phố Moskva.</w:t>
      </w:r>
    </w:p>
    <w:p>
      <w:r>
        <w:rPr>
          <w:b/>
          <w:color w:val="152C4E"/>
          <w:sz w:val="26"/>
        </w:rPr>
        <w:t>★ Điểm nhấn</w:t>
      </w:r>
    </w:p>
    <w:p>
      <w:pPr>
        <w:pStyle w:val="ListBullet"/>
      </w:pPr>
      <w:r>
        <w:t>Trung tâm nghệ thuật đương đại tư nhân đầu tiên và lớn nhất nước Nga, khai trương năm 2007 tại khu Syromyatniki gần ga Kurskaya/Chkalovskaya.</w:t>
      </w:r>
    </w:p>
    <w:p>
      <w:pPr>
        <w:pStyle w:val="ListBullet"/>
      </w:pPr>
      <w:r>
        <w:t>Quần thể bảy toà nhà gạch đỏ của nhà máy bia «Moskovskaya Bavaria» (Moscow Bavaria) thế kỷ 19, về sau thành xưởng rượu vang — nguồn gốc cái tên «Vinzavod» (nghĩa là «nhà máy rượu»).</w:t>
      </w:r>
    </w:p>
    <w:p>
      <w:pPr>
        <w:pStyle w:val="ListBullet"/>
      </w:pPr>
      <w:r>
        <w:t>Do Sofia Trotsenko sáng lập và làm giám đốc đầu tiên; kiến trúc sư Alexander Brodsky điều phối việc cải tạo theo triết lý giữ nguyên vẻ mộc mạc của nhà máy cũ.</w:t>
      </w:r>
    </w:p>
    <w:p>
      <w:pPr>
        <w:pStyle w:val="ListBullet"/>
      </w:pPr>
      <w:r>
        <w:t>Quy tụ nhiều phòng tranh danh tiếng (XL, 11.12, pop/off/art, Triangle, Totibadze...), studio nghệ sĩ, gian triển lãm lớn, hiệu sách và quán cà phê phong cách công nghiệp.</w:t>
      </w:r>
    </w:p>
    <w:p>
      <w:pPr>
        <w:pStyle w:val="ListBullet"/>
      </w:pPr>
      <w:r>
        <w:t>Cái nôi của nghệ thuật đương đại và street art Moskva: các dự án Open Studios, «Best of Russia», phòng trưng bày đường phố NOWALLS, hội chợ WIN-WIN, biennale ARTMOSSPHERE.</w:t>
      </w:r>
    </w:p>
    <w:p>
      <w:pPr>
        <w:pStyle w:val="ListBullet"/>
      </w:pPr>
      <w:r>
        <w:t>Vào khuôn viên miễn phí, nhiều phòng tranh mở cửa tự do (thứ Ba–Chủ Nhật 12:00–20:00, đóng thứ Hai); nằm sát trung tâm thiết kế ARTPLAY, tổ hợp ARMA và nhà ga Kursky.</w:t>
      </w:r>
    </w:p>
    <w:p>
      <w:pPr>
        <w:pStyle w:val="ListBullet"/>
      </w:pPr>
      <w:r>
        <w:t>Hai gian triển lãm chính Цех Белого (lớn nhất trung tâm) và Цех Красного (trần vòm gạch đặc trưng) nằm giữa cụm bảy toà xưởng gạch đỏ do KTS Alexander Brodsky cải tạo, giữ nguyên vẻ công nghiệp.</w:t>
      </w:r>
    </w:p>
    <w:p>
      <w:pPr>
        <w:pStyle w:val="Heading1"/>
      </w:pPr>
      <w:r>
        <w:rPr>
          <w:color w:val="152C4E"/>
        </w:rPr>
        <w:t>Giới thiệu chung</w:t>
      </w:r>
    </w:p>
    <w:p>
      <w:pPr>
        <w:jc w:val="both"/>
      </w:pPr>
      <w:r>
        <w:t>Trung tâm Nghệ thuật Đương đại Winzavod (phiên âm gần đúng: Vin-da-vốt) là một trong những địa chỉ văn hoá độc đáo và giàu sức sống bậc nhất của Moskva (Mát-xcơ-va) đương đại. Toạ lạc trong khu Syromyatniki (Xư-rô-mi-át-nhi-ki) cổ kính gần ga Kurskaya (Cua-xcai-a), nơi đây không phải là một bảo tàng cổ điển với những gian phòng dát vàng, mà là cả một 'thành phố nghệ thuật' thu nhỏ được dựng lên trên nền một nhà máy bia – rượu vang bằng gạch đỏ có từ thế kỷ 19. Chính cái tên 'Vinzavod' trong tiếng Nga mang nghĩa đen là 'nhà máy rượu', gợi nhắc quá khứ công nghiệp đã khai sinh ra không gian sáng tạo hôm nay.</w:t>
      </w:r>
    </w:p>
    <w:p>
      <w:pPr>
        <w:jc w:val="both"/>
      </w:pPr>
      <w:r>
        <w:t>Khai trương năm 2007, Winzavod được ghi nhận là trung tâm nghệ thuật đương đại tư nhân đầu tiên và lớn nhất của nước Nga. Trên một quần thể gồm bảy toà nhà xưởng cũ, nơi đây quy tụ hàng chục phòng tranh, studio của nghệ sĩ, các không gian triển lãm luân phiên, hiệu sách, quán cà phê, cửa hàng thời trang – thiết kế độc lập cùng những khoảng sân trong rộng rãi. Đây là mô hình 'cụm nghệ thuật' (art cluster) tiên phong, mở đường cho hàng loạt khu công nghiệp bỏ hoang khác ở Moskva sau này được hồi sinh thành trung tâm sáng tạo.</w:t>
      </w:r>
    </w:p>
    <w:p>
      <w:pPr>
        <w:jc w:val="both"/>
      </w:pPr>
      <w:r>
        <w:t>Điều làm nên bản sắc của Winzavod chính là sự tương phản đầy mê hoặc giữa vẻ thô ráp của kiến trúc công nghiệp và tinh thần thử nghiệm của nghệ thuật đương đại. Du khách bước đi giữa những bức tường gạch trần, ống dẫn lộ thiên, khung thép và cửa vòm cũ kỹ, để rồi bất ngờ chạm mặt một triển lãm sắp đặt táo bạo, một bức bích hoạ khổ lớn hay một xưởng vẽ đang mở cửa. Không gian ấy không cố tô son trát phấn cho quá khứ, mà tận dụng chính vẻ đẹp 'nhà máy hồi sinh' để tôn lên những tác phẩm mới mẻ.</w:t>
      </w:r>
    </w:p>
    <w:p>
      <w:pPr>
        <w:jc w:val="both"/>
      </w:pPr>
      <w:r>
        <w:t>Với người thuyết minh, Winzavod là một điểm đến cực kỳ 'ăn ảnh' và giàu chất kể chuyện, bởi nó cho phép lồng ghép nhiều lớp nội dung: lịch sử một điền trang quý tộc rồi nhà máy bia thế kỷ 19; câu chuyện tái sinh khu công nghiệp thành trung tâm văn hoá đầu thế kỷ 21; và bức tranh sống động về đời sống nghệ thuật ngầm, trẻ trung của Moskva hôm nay. Đây là nơi lý tưởng để giới thiệu một nước Nga khác — năng động, sáng tạo và đô thị — bên cạnh hình ảnh quen thuộc về cung điện, nhà thờ mái vòm và bảo tàng cổ điển.</w:t>
      </w:r>
    </w:p>
    <w:p>
      <w:pPr>
        <w:jc w:val="both"/>
      </w:pPr>
      <w:r>
        <w:t>Không giống các đại bảo tàng như Tretyakov hay Pushkin, sức hút của Winzavod không nằm ở bộ sưu tập cố định đồ sộ mà ở tính 'sống', luôn thay đổi. Mỗi lần ghé thăm, du khách lại gặp những triển lãm khác nhau, những gương mặt nghệ sĩ mới, những sự kiện, hội chợ và liên hoan khác nhau. Bởi vậy, nên định vị nơi đây như một 'nhịp đập' của nghệ thuật đương đại Nga hơn là một điểm tham quan có sẵn kịch bản cố định.</w:t>
      </w:r>
    </w:p>
    <w:p>
      <w:pPr>
        <w:jc w:val="both"/>
      </w:pPr>
      <w:r>
        <w:t>Khi dẫn đoàn khách Việt Nam, cách tiếp cận hiệu quả nhất là xem Winzavod như một trải nghiệm khám phá và thư giãn: vừa tản bộ ngắm kiến trúc gạch đỏ, vừa ghé vài phòng tranh, nhấm nháp cà phê trong một quán mang phong cách công nghiệp, rồi tìm những góc nghệ thuật đường phố để chụp ảnh. Ngay cả những người không am hiểu nghệ thuật đương đại vẫn có thể tận hưởng bầu không khí phóng khoáng, trẻ trung và rất 'đời' ở đây.</w:t>
      </w:r>
    </w:p>
    <w:p>
      <w:pPr>
        <w:pStyle w:val="Heading1"/>
      </w:pPr>
      <w:r>
        <w:rPr>
          <w:color w:val="152C4E"/>
        </w:rPr>
        <w:t>Vị trí &amp; cách di chuyển</w:t>
      </w:r>
    </w:p>
    <w:p>
      <w:pPr>
        <w:jc w:val="both"/>
      </w:pPr>
      <w:r>
        <w:t>Winzavod nằm ở ngõ 4-y Syromyatnichesky (số 1/8), thuộc quận Basmanny (Bát-xman-nưi) ở khu trung tâm phía đông Moskva, mã bưu chính 105120. Đây là vùng Syromyatniki — một khu vực từng dày đặc xưởng thủ công và nhà máy dọc theo dòng sông Yauza và tuyến đường sắt hướng Kursk. Địa chỉ có phần khó tìm với người lần đầu tới, vì lối vào nằm sâu trong mạng lưới các con ngõ nhỏ mang tên Syromyatnichesky, nhưng bù lại chính sự 'ẩn mình' ấy lại tạo cảm giác như khám phá một ốc đảo nghệ thuật giữa lòng đô thị.</w:t>
      </w:r>
    </w:p>
    <w:p>
      <w:pPr>
        <w:jc w:val="both"/>
      </w:pPr>
      <w:r>
        <w:t>Cách di chuyển thuận tiện nhất là bằng tàu điện ngầm. Ga gần nhất là Kurskaya — một đầu mối lớn nơi giao nhau của tuyến Vành đai (Koltsevaya, màu nâu) và tuyến Arbatsko-Pokrovskaya (màu xanh dương). Ngoài ra còn có ga Chkalovskaya (Chờ-ca-lốp-xcai-a) thuộc tuyến Lyublinsko-Dmitrovskaya (màu vàng xanh), nằm ngay sát Kurskaya và cũng chỉ cách Winzavod ít phút đi bộ. Từ cửa ra của các ga này, du khách đi bộ khoảng 7–12 phút men theo các con ngõ để tới cổng chính.</w:t>
      </w:r>
    </w:p>
    <w:p>
      <w:pPr>
        <w:jc w:val="both"/>
      </w:pPr>
      <w:r>
        <w:t>Ngay cạnh ga tàu điện ngầm là Nhà ga đường sắt Kursky (Cua-xki) — một trong những nhà ga lớn của Moskva, phục vụ các chuyến tàu đi hướng đông và đông nam. Kề bên nhà ga là trung tâm thương mại Atrium, nơi có thể mua sắm, ăn uống trước hoặc sau khi thăm Winzavod. Nhờ vị trí đầu mối này, việc kết hợp Winzavod vào một buổi khám phá khu vực Kurskaya trở nên rất tiện lợi, đặc biệt với khách tự túc.</w:t>
      </w:r>
    </w:p>
    <w:p>
      <w:pPr>
        <w:jc w:val="both"/>
      </w:pPr>
      <w:r>
        <w:t>Nếu di chuyển bằng phương tiện mặt đất, nhiều tuyến xe buýt và taxi công nghệ đều dễ dàng tiếp cận khu vực Kurskaya. Tuy nhiên, giao thông ở trung tâm Moskva thường đông đúc và chỗ đỗ xe hạn chế, nên tàu điện ngầm vẫn là lựa chọn tối ưu. Từ Quảng trường Đỏ và Điện Kremlin, hành trình bằng metro tới Kurskaya chỉ mất khoảng 10–15 phút, khiến Winzavod trở thành một điểm đến dễ ghép vào lịch trình dù quỹ thời gian eo hẹp.</w:t>
      </w:r>
    </w:p>
    <w:p>
      <w:pPr>
        <w:jc w:val="both"/>
      </w:pPr>
      <w:r>
        <w:t>Một mẹo định hướng hữu ích: Winzavod nằm trong một 'cụm sáng tạo' gồm nhiều tổ hợp cải tạo từ nhà máy cũ, trong đó có trung tâm thiết kế ARTPLAY (Át-plây) ở ngay bên cạnh và tổ hợp ARMA (Ác-ma) — khu nhà máy khí đốt cũ — ở phía gần nhà ga. Nếu lỡ đi quá hoặc lạc sang khu lân cận, du khách chỉ cần hỏi đường tới Winzavod hoặc ARTPLAY vì cả vùng này được người địa phương biết đến như một quần thể văn hoá – sáng tạo liền kề nhau.</w:t>
      </w:r>
    </w:p>
    <w:p>
      <w:pPr>
        <w:jc w:val="both"/>
      </w:pPr>
      <w:r>
        <w:t>Khi dẫn đoàn, hướng dẫn viên nên nhắc trước rằng biển chỉ dẫn trong khuôn viên chủ yếu bằng tiếng Nga và cách đánh số các toà nhà (theo chữ cái và số như C6, H8...) có thể gây bối rối. Tốt nhất nên lấy sơ đồ khu tại quầy thông tin ngay khi vào, hoặc chụp lại bản đồ khuôn viên để tiện tìm từng phòng tranh, quán xá và không gian triển lãm mong muốn.</w:t>
      </w:r>
    </w:p>
    <w:p>
      <w:pPr>
        <w:pStyle w:val="Heading1"/>
      </w:pPr>
      <w:r>
        <w:rPr>
          <w:color w:val="152C4E"/>
        </w:rPr>
        <w:t>Lịch sử hình thành và phát triển</w:t>
      </w:r>
    </w:p>
    <w:p>
      <w:pPr>
        <w:jc w:val="both"/>
      </w:pPr>
      <w:r>
        <w:t>Mảnh đất nơi Winzavod toạ lạc có bề dày lịch sử hơn hai thế kỷ. Ban đầu, đây là một điền trang quý tộc: chủ nhân đầu tiên được nhắc tới là một sĩ quan cận vệ mang họ Melgunov, người sau đó nhượng lại khu đất cho em gái mình — công nương Yekaterina Volkonskaya (Von-côn-xcai-a). Đến đầu thế kỷ 19, điền trang được sang tay cho thương nhân Monin, rồi tiếp tục đổi chủ, đánh dấu quá trình chuyển hoá dần từ dinh thự quý tộc sang một cơ sở sản xuất công nghiệp.</w:t>
      </w:r>
    </w:p>
    <w:p>
      <w:pPr>
        <w:jc w:val="both"/>
      </w:pPr>
      <w:r>
        <w:t>Bước ngoặt công nghiệp đến vào năm 1810, khi thương nhân Prokofiev cho mở một xưởng sản xuất mạch nha, bia và mật ong lên men (medovukha) trên khu đất. Năm 1821, cơ sở này rơi vào tay một thương nhân gốc vùng Revel là Frederik Danielson, người cho xây thêm một xưởng bia hai tầng cùng nhà ủ mạch nha, mở rộng quy mô nhà máy. Giữa thế kỷ 19, tuyến đường sắt Moskva – Kursk được xây dựng đã cắt ngang qua phần phía tây của khu đất, làm thay đổi cả cảnh quan lẫn giá trị đô thị của khu vực.</w:t>
      </w:r>
    </w:p>
    <w:p>
      <w:pPr>
        <w:jc w:val="both"/>
      </w:pPr>
      <w:r>
        <w:t>Thời kỳ định hình thương hiệu diễn ra vào thập niên 1870–1880, khi nhà máy thuộc quyền sở hữu của hai anh em Ivan và Kirill Tarusin (Ta-ru-xin), chủ của công ty bia nổi tiếng 'Moskovskaya Bavaria' (Moskovskaya Bavaria — 'Bavaria Moskva'), một hiệp hội sản xuất bia và mật ong lên men tại Moskva. Chính cái tên 'Moscow Bavaria' này về sau trở thành dấu ấn lịch sử gắn liền với quần thể, và những dãy nhà xưởng gạch đỏ đặc trưng mà du khách thấy ngày nay phần lớn có nguồn gốc từ giai đoạn hưng thịnh ấy.</w:t>
      </w:r>
    </w:p>
    <w:p>
      <w:pPr>
        <w:jc w:val="both"/>
      </w:pPr>
      <w:r>
        <w:t>Sang đầu thế kỷ 20, khu đất tiếp tục biến chuyển. Năm 1909, một phần điền trang được đại diện của nhà từ thiện – doanh nhân H.S. Ledentsov (Lê-đen-txốp) mua lại phục vụ mục đích giáo dục, và toà nhà chính từng được cải tạo thành một trường học. Trong thời kỳ Xô-viết, cơ sở được chuyển đổi công năng thành một nhà máy rượu vang (vinzavod) và mở rộng đáng kể chủng loại sản phẩm — đây chính là giai đoạn khai sinh cái tên 'Vinzavod' được giữ lại đến tận hôm nay.</w:t>
      </w:r>
    </w:p>
    <w:p>
      <w:pPr>
        <w:jc w:val="both"/>
      </w:pPr>
      <w:r>
        <w:t>Đến cuối thế kỷ 20, nhà máy rượu ngừng hoạt động và quần thể rơi vào cảnh hoang phế, như số phận chung của nhiều xí nghiệp công nghiệp cũ giữa lòng Moskva thời hậu Xô-viết. Những dãy nhà gạch đỏ tưởng chừng chỉ còn chờ ngày bị phá dỡ. Nhưng thay vì bị xoá sổ, khu đất lại được nhìn nhận như một 'kho báu' kiến trúc và không gian tiềm năng cho các hoạt động văn hoá — một cách tiếp cận vốn đã thịnh hành ở nhiều đô thị châu Âu khi biến nhà máy cũ thành trung tâm nghệ thuật.</w:t>
      </w:r>
    </w:p>
    <w:p>
      <w:pPr>
        <w:jc w:val="both"/>
      </w:pPr>
      <w:r>
        <w:t>Năm 2007, Winzavod chính thức mở cửa dưới hình thức trung tâm nghệ thuật đương đại. Người khởi xướng và giám đốc đầu tiên là bà Sofia Trotsenko (Xô-phi-a Tơ-rô-txen-cô), còn nguồn lực tài chính đến từ chồng bà — doanh nhân Roman Trotsenko (Rô-man Tơ-rô-txen-cô). Việc cải tạo kiến trúc được điều phối bởi Alexander Brodsky (A-lếch-xan-đơ Brốt-xki), một tên tuổi lớn của trường phái 'kiến trúc trên giấy' Nga. Định hướng xuyên suốt là giữ nguyên tối đa vẻ mộc mạc của nhà máy cũ, chỉ can thiệp vừa đủ để biến các phân xưởng, hầm rượu và phòng thí nghiệm nếm rượu thành phòng tranh và không gian sự kiện.</w:t>
      </w:r>
    </w:p>
    <w:p>
      <w:pPr>
        <w:jc w:val="both"/>
      </w:pPr>
      <w:r>
        <w:t>Từ đó đến nay, Winzavod không ngừng phát triển thành một hệ sinh thái nghệ thuật đa tầng với các định hướng hoạt động rõ nét, từ chương trình phát hiện 'Tên tuổi mới' (New Names) và các studio mở dành cho nghệ sĩ trẻ, tới mảng thị trường nghệ thuật và lưu trữ nghiên cứu. Ban lãnh đạo cũng có những thay đổi qua thời gian, và trung tâm liên tục làm mới mình bằng các dự án về nhiếp ảnh, street art và giáo dục, giữ vững vai trò đầu tàu của nghệ thuật đương đại Moskva trong gần hai thập niên.</w:t>
      </w:r>
    </w:p>
    <w:p>
      <w:pPr>
        <w:pStyle w:val="Heading1"/>
      </w:pPr>
      <w:r>
        <w:rPr>
          <w:color w:val="152C4E"/>
        </w:rPr>
        <w:t>Kiến trúc &amp; đặc điểm nổi bật</w:t>
      </w:r>
    </w:p>
    <w:p>
      <w:pPr>
        <w:jc w:val="both"/>
      </w:pPr>
      <w:r>
        <w:t>Điểm nhận diện đầu tiên của Winzavod chính là kiến trúc công nghiệp bằng gạch đỏ trần đặc trưng của cuối thế kỷ 19. Bảy toà nhà xưởng với những bức tường gạch dày, cửa sổ vòm cao, mái dốc và kết cấu thô mộc tạo nên một tổng thể vừa cổ kính vừa mạnh mẽ. Khác với vẻ tráng lệ đối xứng của các cung điện Nga, cái đẹp ở đây là cái đẹp của công năng: những khối nhà được xây để chứa thùng bia, lò ủ mạch nha và hầm rượu, nay trở thành phông nền lý tưởng cho nghệ thuật đương đại.</w:t>
      </w:r>
    </w:p>
    <w:p>
      <w:pPr>
        <w:jc w:val="both"/>
      </w:pPr>
      <w:r>
        <w:t>Triết lý cải tạo của Alexander Brodsky và ê-kíp là 'chạm nhẹ' — hạn chế tối đa việc làm mới, giữ lại dấu vết thời gian trên từng viên gạch, đường ống và mảng tường bong tróc. Nhờ vậy, khi bước vào các không gian như Bồ Rượu Lớn (Big Wine Storage), Xưởng Lên men (The Fermenting Cellar) hay Gian Thuế quan (Excise Hall), du khách vẫn cảm nhận được 'linh hồn' của một nhà máy đang thở, chứ không phải một bảo tàng vô trùng. Chính sự thô ráp có chủ đích ấy đã trở thành thẩm mỹ đặc trưng, được giới sáng tạo Moskva say mê.</w:t>
      </w:r>
    </w:p>
    <w:p>
      <w:pPr>
        <w:jc w:val="both"/>
      </w:pPr>
      <w:r>
        <w:t>Bố cục của Winzavod xoay quanh những khoảng sân trong và lối đi rộng nối các toà nhà lại với nhau. Đây không chỉ là không gian di chuyển mà còn là 'phòng trưng bày ngoài trời': các mảng tường lớn thường được phủ tranh tường (mural) và tác phẩm street art, biến mỗi lần tản bộ giữa các dãy nhà thành một cuộc dạo chơi qua triển lãm sống động. Ánh sáng tự nhiên, bóng đổ của khung thép và màu gạch đỏ hoà quyện tạo nên bầu không khí rất riêng, đặc biệt quyến rũ vào lúc chiều muộn.</w:t>
      </w:r>
    </w:p>
    <w:p>
      <w:pPr>
        <w:jc w:val="both"/>
      </w:pPr>
      <w:r>
        <w:t>Bên trong, mỗi không gian mang một quy mô và tính chất khác nhau, cho phép tổ chức song song nhiều loại hình: từ những phòng tranh nhỏ ấm cúng của các gallery tư nhân, tới các gian đại sảnh trần cao thích hợp cho sắp đặt khổ lớn, biểu diễn và sự kiện. Cách đặt tên các không gian — Gian Trắng (White Hall), Gian Đỏ (Red Hall), Gian Vintage (Vintage Hall), Nhà chứa Xanh (Green Hangar) — vừa gợi công năng cũ, vừa tạo nên một 'bản đồ' dễ nhớ cho khách tham quan.</w:t>
      </w:r>
    </w:p>
    <w:p>
      <w:pPr>
        <w:jc w:val="both"/>
      </w:pPr>
      <w:r>
        <w:t>Một đặc điểm nổi bật khác là sự pha trộn giữa nghệ thuật và thương mại sáng tạo. Xen giữa các phòng tranh là hiệu sách nghệ thuật, cửa hàng thiết kế, tiệm cà phê rang xay, quán ăn và không gian đồng sáng tạo. Sự đan xen này khiến Winzavod không giống một 'thánh đường nghệ thuật' cao xa, mà giống một khu phố sáng tạo thân thiện, nơi việc thưởng lãm tác phẩm và tận hưởng đời sống đô thị diễn ra tự nhiên, liền mạch.</w:t>
      </w:r>
    </w:p>
    <w:p>
      <w:pPr>
        <w:jc w:val="both"/>
      </w:pPr>
      <w:r>
        <w:t>Về tổng thể, giá trị kiến trúc của Winzavod nằm ở chỗ nó là một điển hình thành công của việc bảo tồn thích ứng (adaptive reuse) di sản công nghiệp. Thay vì phá bỏ hay biến thành khu văn phòng vô hồn, quần thể nhà máy bia thế kỷ 19 được 'thổi hồn' bằng công năng văn hoá, vừa lưu giữ ký ức đô thị vừa phục vụ đời sống hiện đại — một hình mẫu mà nhiều thành phố, kể cả ở Việt Nam, đang ngày càng quan tâm học hỏi.</w:t>
      </w:r>
    </w:p>
    <w:p>
      <w:pPr>
        <w:pStyle w:val="Heading1"/>
      </w:pPr>
      <w:r>
        <w:rPr>
          <w:color w:val="152C4E"/>
        </w:rPr>
        <w:t>Những điểm nhấn không thể bỏ lỡ</w:t>
      </w:r>
    </w:p>
    <w:p>
      <w:pPr>
        <w:jc w:val="both"/>
      </w:pPr>
      <w:r>
        <w:t>Cụm các phòng tranh (gallery) danh tiếng là 'trái tim' của Winzavod. Nơi đây tập trung nhiều gallery kỳ cựu và có ảnh hưởng của nghệ thuật đương đại Nga như XL Gallery, 11.12 Gallery, pop/off/art, Triangle, FINEART, Totibadze cùng nhiều tên tuổi mới. Mỗi phòng tranh có gu thẩm mỹ và định hướng riêng, nên chỉ cần đi hết một vòng các gallery, du khách đã có được một lát cắt khá toàn diện về những gì đang diễn ra trong nghệ thuật thị giác Nga hôm nay. Điểm cộng lớn là phần lớn các phòng tranh này mở cửa tự do.</w:t>
      </w:r>
    </w:p>
    <w:p>
      <w:pPr>
        <w:jc w:val="both"/>
      </w:pPr>
      <w:r>
        <w:t>Các gian triển lãm lớn như Gian Thuế quan (Excise Hall), Gian Trắng và Gian Đỏ thường dành cho những triển lãm chuyên đề quy mô, sắp đặt khổ lớn hoặc dự án hợp tác quốc tế. Đây là nơi du khách có thể bắt gặp những tác phẩm tham vọng và giàu tính thử nghiệm nhất. Lịch triển lãm thay đổi liên tục, vì vậy mỗi lần ghé thăm gần như là một 'hộp quà bất ngờ' — không ai biết trước sẽ được chiêm ngưỡng điều gì.</w:t>
      </w:r>
    </w:p>
    <w:p>
      <w:pPr>
        <w:jc w:val="both"/>
      </w:pPr>
      <w:r>
        <w:t>Chương trình Studio Mở (Open Studios) là một điểm nhấn đặc biệt đáng chú ý. Đây là nơi các nghệ sĩ trẻ được cấp không gian sáng tác ngay trong lòng Winzavod, và vào những dịp nhất định, họ mở cửa xưởng để công chúng bước vào xem quá trình làm việc, trò chuyện trực tiếp. Được nhìn tận mắt một tác phẩm đang thành hình, giữa ngổn ngang toan, màu và phác thảo, là trải nghiệm hiếm có mà các bảo tàng truyền thống khó mang lại.</w:t>
      </w:r>
    </w:p>
    <w:p>
      <w:pPr>
        <w:jc w:val="both"/>
      </w:pPr>
      <w:r>
        <w:t>Nghệ thuật đường phố (street art) là một 'đặc sản' không thể bỏ qua. Winzavod được xem là một trong những cái nôi của street art Moskva, với các dự án như phòng trưng bày đường phố NOWALLS (НЕТСТЕН) và The Wall Project, nơi các bức tường trong khuôn viên trở thành 'toan vẽ' khổng lồ cho nghệ sĩ graffiti và mural. Du khách nên dành thời gian tìm kiếm các tác phẩm này rải rác quanh sân và mặt tường — chúng thay đổi theo thời gian và là bối cảnh chụp ảnh cực kỳ ấn tượng.</w:t>
      </w:r>
    </w:p>
    <w:p>
      <w:pPr>
        <w:jc w:val="both"/>
      </w:pPr>
      <w:r>
        <w:t>Dự án nhiếp ảnh 'Best of Russia' (Luchshee v Rossii — 'Tinh hoa nước Nga') là một sự kiện thường niên gắn bó với Winzavod, tuyển chọn và trưng bày những bức ảnh xuất sắc phản ánh đời sống, con người và phong cảnh nước Nga trong năm. Với người yêu nhiếp ảnh, đây là dịp để cảm nhận đất nước rộng lớn này qua hàng trăm khoảnh khắc chân thực. Bên cạnh đó, các hội chợ nghệ thuật như WIN-WIN và biennale nghệ thuật đường phố ARTMOSSPHERE cũng là những điểm hẹn đáng chú ý theo mùa.</w:t>
      </w:r>
    </w:p>
    <w:p>
      <w:pPr>
        <w:jc w:val="both"/>
      </w:pPr>
      <w:r>
        <w:t>Cuối cùng, đừng bỏ lỡ khía cạnh 'sống chậm' của Winzavod: những quán cà phê và cửa hàng thiết kế mang phong cách công nghiệp. Ngồi trong một quán cà phê với tường gạch thô, nhấm nháp đồ uống và ngắm dòng người sáng tạo qua lại, hay lục lọi trong một hiệu sách nghệ thuật, một tiệm đồ thủ công độc lập — đó cũng là cách tận hưởng tinh thần của nơi này, không kém phần thú vị so với việc xem triển lãm.</w:t>
      </w:r>
    </w:p>
    <w:p>
      <w:pPr>
        <w:pStyle w:val="Heading1"/>
      </w:pPr>
      <w:r>
        <w:rPr>
          <w:color w:val="152C4E"/>
        </w:rPr>
        <w:t>Bảy toà nhà gạch đỏ — đi từng xưởng/gian (Цех)</w:t>
      </w:r>
    </w:p>
    <w:p>
      <w:pPr>
        <w:jc w:val="both"/>
      </w:pPr>
      <w:r>
        <w:t>Winzavod không phải một bảo tàng khép kín mà là một 'thành phố nghệ thuật' gồm bảy toà nhà công nghiệp gạch đỏ cuối thế kỷ 19, nay mỗi toà mang một cái tên và một công năng riêng. Người điều phối cải tạo là kiến trúc sư Alexander Brodsky (Александр Бродский), theo triết lý giữ nguyên vẻ thô mộc của nhà máy cũ: gạch trần, dầm sắt, trần vòm — để chính không gian kể chuyện quá khứ.</w:t>
      </w:r>
    </w:p>
    <w:p>
      <w:pPr>
        <w:jc w:val="both"/>
      </w:pPr>
      <w:r>
        <w:t>Hai 'sân khấu' triển lãm chính là Цех Белого (Xưởng Trắng) và Цех Красного (Xưởng Đỏ). Цех Белого là gian triển lãm lớn nhất trung tâm — không gian 'vạn năng' cho các triển lãm và sự kiện quy mô lớn. Цех Красного gây ấn tượng bằng hệ trần vòm gạch đặc trưng, tạo bầu không khí rất riêng; đây cũng là nơi thường diễn ra hội chợ nghệ sĩ trẻ VIN-VIN (WIN-WIN).</w:t>
      </w:r>
    </w:p>
    <w:p>
      <w:pPr>
        <w:jc w:val="both"/>
      </w:pPr>
      <w:r>
        <w:t>Quanh hai xưởng lớn là các không gian còn đậm dấu vết nhà máy rượu: Бродильный цех (Xưởng Lên men), Большое винохранилище (Kho Rượu Lớn), Акцизный зал (Sảnh Thuế vụ), Винтажный зал (Sảnh Vintage), cùng Зелёный Ангар (Nhà chứa Xanh), Большая площадь (Quảng trường Lớn) và khu Открытые студии (Studio Mở). Chính những cái tên 'lên men', 'kho rượu', 'thuế vụ' nhắc ta rằng nơi đây từng sản xuất và đóng chai rượu.</w:t>
      </w:r>
    </w:p>
    <w:p>
      <w:pPr>
        <w:jc w:val="both"/>
      </w:pPr>
      <w:r>
        <w:t>Gợi ý cách kể cho khách Việt: dẫn khách đọc tên từng xưởng như đọc 'thực đơn' của một nhà máy rượu xưa, rồi chỉ ra nó nay là không gian nghệ thuật gì. Cách 'một cái tên – hai cuộc đời' (nhà máy rượu ↔ không gian nghệ thuật) rất dễ gây thích thú, nhất là khi đứng dưới trần vòm gạch của Цех Красного.</w:t>
      </w:r>
    </w:p>
    <w:p>
      <w:pPr>
        <w:pStyle w:val="Heading1"/>
      </w:pPr>
      <w:r>
        <w:rPr>
          <w:color w:val="152C4E"/>
        </w:rPr>
        <w:t>Điểm mặt các phòng tranh &amp; dự án — bản đồ nghệ thuật đương đại Nga</w:t>
      </w:r>
    </w:p>
    <w:p>
      <w:pPr>
        <w:jc w:val="both"/>
      </w:pPr>
      <w:r>
        <w:t>Sức nặng của Winzavod nằm ở cụm phòng tranh (галереи) tư nhân hàng đầu nước Nga cùng chung một khuôn viên — điều gần như không nơi nào khác ở Moskva có được. Những cái tên kỳ cựu và tiêu biểu gồm: XL Gallery, 11.12 Gallery, pop/off/art, Triangle, FINEART, Totibadze, Ovcharenko, a—s—t—r—a, PENNLAB, HSE ART GALLERY, FUTURO, PiraneziLAB... Mỗi gallery một 'gu' riêng, từ hội hoạ, nhiếp ảnh cho tới sắp đặt và nghệ thuật số.</w:t>
      </w:r>
    </w:p>
    <w:p>
      <w:pPr>
        <w:jc w:val="both"/>
      </w:pPr>
      <w:r>
        <w:t>Bên cạnh gallery là các studio nghệ sĩ và những dự án đã thành 'thương hiệu' của Winzavod: 'Open Studios' (mở cửa xưởng sáng tác của nghệ sĩ trẻ cho công chúng), 'START' (bệ phóng cho nghệ sĩ mới), phòng trưng bày đường phố NOWALLS và 'The Wall Project' trên các bức tường ngoài trời, hội chợ nghệ sĩ trẻ WIN-WIN, và biennale nghệ thuật đường phố ARTMOSSPHERE.</w:t>
      </w:r>
    </w:p>
    <w:p>
      <w:pPr>
        <w:jc w:val="both"/>
      </w:pPr>
      <w:r>
        <w:t>Vì là không gian sống động, chương trình triển lãm ở Winzavod thay đổi liên tục — điều tuyệt vời là vào khuôn viên miễn phí và hầu hết gallery mở cửa tự do (thường thứ Ba–Chủ Nhật, nghỉ thứ Hai). Trung tâm còn có tour 'Từ rượu vang đến nghệ thuật' (From wine to art) và tour kiến trúc để hiểu cả quần thể.</w:t>
      </w:r>
    </w:p>
    <w:p>
      <w:pPr>
        <w:jc w:val="both"/>
      </w:pPr>
      <w:r>
        <w:t>Gợi ý cách kể: đừng cố 'thuyết minh từng bức' như bảo tàng cổ điển — hãy giúp khách 'đọc' Winzavod như một khu phố sáng tạo: chọn 2–3 gallery đang có triển lãm hay, nhắc khách rằng tác phẩm ở đây phần lớn của nghệ sĩ Nga đương đại và nhiều tác phẩm có thể mua. Với khách trẻ, gợi ý săn ảnh ở mảng nghệ thuật đường phố NOWALLS.</w:t>
      </w:r>
    </w:p>
    <w:p>
      <w:pPr>
        <w:pStyle w:val="Heading1"/>
      </w:pPr>
      <w:r>
        <w:rPr>
          <w:color w:val="152C4E"/>
        </w:rPr>
        <w:t>200 năm một khu đất — từ điền trang tới nhà máy 'Moscow Bavaria'</w:t>
      </w:r>
    </w:p>
    <w:p>
      <w:pPr>
        <w:jc w:val="both"/>
      </w:pPr>
      <w:r>
        <w:t>Trước khi thành trung tâm nghệ thuật (khai trương năm 2007), mảnh đất Syromyatniki này đã có hơn 200 năm lịch sử. Ban đầu là điền trang của đại uý Melgunov (Мельгунов), rồi sang tay em gái ông — công nương Ekaterina Volkonskaya (Екатерина Волконская). Năm 1805 khu đất thuộc về Monin (Монин); năm 1810 Nikifor Prokofiev (Никифор Прокофьев) mở xưởng ủ mạch nha – nấu bia đầu tiên.</w:t>
      </w:r>
    </w:p>
    <w:p>
      <w:pPr>
        <w:jc w:val="both"/>
      </w:pPr>
      <w:r>
        <w:t>Năm 1821, thương nhân Frederick Danielson (gốc Revel/Tallinn) tiếp quản và dựng nhà máy bia cùng xưởng mạch nha hai tầng. Đến thập niên 1870–1880, hai anh em Ivan và Kirill Tarusin (Иван và Кирилл Тарусины) biến nơi đây thành hãng bia trứ danh 'Moscow Bavaria' (Московская Бавария) — cái tên gắn với cả khu. Năm 1909, đại diện của nhà từ thiện – doanh nhân H.S. Ledentsov (Леденцов) mua lại một phần điền trang.</w:t>
      </w:r>
    </w:p>
    <w:p>
      <w:pPr>
        <w:jc w:val="both"/>
      </w:pPr>
      <w:r>
        <w:t>Giữa thế kỷ 19, tuyến đường sắt Moskva–Kursk cắt qua phần tây khu đất, nhưng nhà máy vẫn giữ được toàn bộ các toà nhà — bảy toà xưởng gạch đỏ ta thấy hôm nay. Sang thời Xô-viết, nơi đây chuyển sang đóng chai rượu vang (từ đó có tên 'Vinzavod' — nghĩa là 'nhà máy rượu'), rồi ngừng sản xuất vào cuối thế kỷ 20. Năm 2007, dự án hồi sinh do Sofia Trotsenko (София Троценко) sáng lập và làm giám đốc đầu tiên (chồng bà, doanh nhân Roman Trotsenko, là người tài trợ); từ năm 2016 Lina Krasnyanskaya (Лина Краснянская) làm giám đốc điều hành.</w:t>
      </w:r>
    </w:p>
    <w:p>
      <w:pPr>
        <w:jc w:val="both"/>
      </w:pPr>
      <w:r>
        <w:t>Gợi ý cách kể: bộ khung 'hơn 200 năm – bảy toà nhà – một cái tên bia rượu' rất dễ nhớ để tóm tắt lịch sử. Khách Việt thường thích ý 'nhà máy cũ không bị đập bỏ mà được tái sinh thành nơi sáng tạo' — một mô hình mà nhiều đô thị Việt Nam cũng đang học theo khi cải tạo các khu nhà xưởng cũ thành tổ hợp sáng tạo.</w:t>
      </w:r>
    </w:p>
    <w:p>
      <w:pPr>
        <w:pStyle w:val="Heading1"/>
      </w:pPr>
      <w:r>
        <w:rPr>
          <w:color w:val="152C4E"/>
        </w:rPr>
        <w:t>Ý nghĩa lịch sử – văn hoá</w:t>
      </w:r>
    </w:p>
    <w:p>
      <w:pPr>
        <w:jc w:val="both"/>
      </w:pPr>
      <w:r>
        <w:t>Winzavod có ý nghĩa cột mốc trong lịch sử nghệ thuật đương đại Nga thời hậu Xô-viết. Là trung tâm nghệ thuật đương đại tư nhân đầu tiên và lớn nhất cả nước khi ra mắt năm 2007, nó đánh dấu thời điểm nghệ thuật đương đại Nga bước ra khỏi những không gian nhỏ lẻ để có một 'ngôi nhà' quy mô, chuyên nghiệp và bền vững. Nhiều gallery, nghệ sĩ và giám tuyển hàng đầu đã trưởng thành hoặc gắn bó với địa chỉ này, khiến Winzavod trở thành một phần không thể tách rời của bản đồ nghệ thuật Nga.</w:t>
      </w:r>
    </w:p>
    <w:p>
      <w:pPr>
        <w:jc w:val="both"/>
      </w:pPr>
      <w:r>
        <w:t>Về mặt đô thị, Winzavod là biểu tượng cho phong trào tái sinh di sản công nghiệp ở Moskva. Thành công của nó đã truyền cảm hứng và chứng minh tính khả thi cho hàng loạt dự án tương tự — từ trung tâm thiết kế ARTPLAY ngay bên cạnh, tổ hợp ARMA, cho tới các cụm sáng tạo như Flacon hay khu nhà máy 'Krasny Oktyabr'. Có thể nói Winzavod đã góp phần định hình lại cách người Moskva nhìn nhận những nhà máy cũ: không phải phế tích cần xoá bỏ, mà là tài nguyên văn hoá quý giá.</w:t>
      </w:r>
    </w:p>
    <w:p>
      <w:pPr>
        <w:jc w:val="both"/>
      </w:pPr>
      <w:r>
        <w:t>Winzavod cũng đóng vai trò quan trọng trong việc hợp thức hoá và nâng tầm nghệ thuật đường phố tại Nga. Thông qua các dự án tường vẽ, phòng trưng bày ngoài trời và biennale chuyên đề, graffiti và mural — vốn thường bị xem là hoạt động bên lề — đã được đưa vào một khuôn khổ nghệ thuật được thừa nhận, có giám tuyển và đối thoại với công chúng. Đây là một đóng góp văn hoá đặc biệt, giúp kết nối dòng chảy nghệ thuật ngầm với thiết chế chính thống.</w:t>
      </w:r>
    </w:p>
    <w:p>
      <w:pPr>
        <w:jc w:val="both"/>
      </w:pPr>
      <w:r>
        <w:t>Ở khía cạnh giáo dục và cộng đồng, Winzavod là một 'trường học mở' của nghệ thuật đương đại. Các khoá học, buổi thuyết trình, thảo luận, workshop và chương trình dành cho trẻ em được tổ chức thường xuyên, giúp công chúng — nhất là người trẻ — làm quen và hiểu hơn về một loại hình nghệ thuật thường bị coi là khó tiếp cận. Bằng cách hạ thấp rào cản và tạo không khí thân thiện, nơi đây đã nuôi dưỡng một thế hệ khán giả và người thực hành nghệ thuật mới.</w:t>
      </w:r>
    </w:p>
    <w:p>
      <w:pPr>
        <w:jc w:val="both"/>
      </w:pPr>
      <w:r>
        <w:t>Với du khách quốc tế, Winzavod mang đến một góc nhìn cân bằng và cập nhật về văn hoá Nga. Bên cạnh di sản cổ điển lừng danh, nước Nga còn có một đời sống nghệ thuật đương đại sôi động, phản ánh những trăn trở, khát vọng và bản sắc của xã hội hôm nay. Ghé thăm Winzavod, do đó, không chỉ là xem tranh mà còn là cách 'đọc' tinh thần thời đại của một Moskva trẻ trung, đang chuyển động — điều rất đáng để chia sẻ với các đoàn khách muốn hiểu nước Nga một cách toàn diện.</w:t>
      </w:r>
    </w:p>
    <w:p>
      <w:pPr>
        <w:pStyle w:val="Heading1"/>
      </w:pPr>
      <w:r>
        <w:rPr>
          <w:color w:val="152C4E"/>
        </w:rPr>
        <w:t>Trải nghiệm dành cho du khách</w:t>
      </w:r>
    </w:p>
    <w:p>
      <w:pPr>
        <w:jc w:val="both"/>
      </w:pPr>
      <w:r>
        <w:t>Trải nghiệm ở Winzavod mang tính tự do khám phá cao. Không có một lộ trình tham quan bắt buộc, du khách được khuyến khích thong dong đi giữa các toà nhà, tự chọn phòng tranh muốn ghé, tự dừng lại trước những bức tường street art mình thích. Cảm giác chủ đạo là thư giãn và tò mò, giống như đang lang thang trong một khu phố sáng tạo hơn là 'đi bảo tàng'. Chính sự phóng khoáng này khiến mỗi người có thể tạo ra một trải nghiệm riêng, tuỳ theo sở thích và quỹ thời gian.</w:t>
      </w:r>
    </w:p>
    <w:p>
      <w:pPr>
        <w:jc w:val="both"/>
      </w:pPr>
      <w:r>
        <w:t>Về chi phí, đây là một điểm đến rất 'dễ chịu': vào khuôn viên hoàn toàn miễn phí, và phần lớn các phòng tranh cũng mở cửa tự do. Một số triển lãm chuyên đề lớn hoặc sự kiện đặc biệt có thể bán vé, nhưng nhìn chung du khách có thể dành cả buổi ở đây mà gần như không tốn kém, ngoài tiền cà phê hay mua sắm tuỳ thích. Điều này khiến Winzavod đặc biệt phù hợp với khách du lịch bụi, sinh viên và những ai muốn trải nghiệm văn hoá mà không nặng gánh chi phí.</w:t>
      </w:r>
    </w:p>
    <w:p>
      <w:pPr>
        <w:jc w:val="both"/>
      </w:pPr>
      <w:r>
        <w:t>Đối tượng phù hợp với Winzavod khá rộng. Người yêu nghệ thuật đương đại sẽ tìm thấy 'thiên đường' với vô số phòng tranh và triển lãm; các bạn trẻ và tín đồ chụp ảnh mê mẩn bối cảnh gạch đỏ và street art; gia đình có trẻ nhỏ có thể tham gia các chương trình, tour và quest dành cho thiếu nhi. Ngay cả những người chỉ muốn tìm một nơi thư giãn, uống cà phê và ngắm nhìn nhịp sống đô thị cũng sẽ thấy dễ chịu ở đây.</w:t>
      </w:r>
    </w:p>
    <w:p>
      <w:pPr>
        <w:jc w:val="both"/>
      </w:pPr>
      <w:r>
        <w:t>Winzavod cũng tổ chức nhiều hoạt động có hướng dẫn, như các tour tham quan chủ đề — chẳng hạn tour 'Từ rượu đến nghệ thuật' kể về lịch sử biến chuyển của nhà máy, hay tour 'Làm sao để hiểu nghệ thuật đương đại' giúp người mới bắt đầu tiếp cận các tác phẩm. Với đoàn khách chưa quen thuộc, việc tham gia một tour như vậy (nếu có lịch phù hợp) hoặc đi cùng hướng dẫn viên biết tiếng sẽ giúp trải nghiệm ý nghĩa và sâu sắc hơn nhiều.</w:t>
      </w:r>
    </w:p>
    <w:p>
      <w:pPr>
        <w:jc w:val="both"/>
      </w:pPr>
      <w:r>
        <w:t>Về thời lượng, một chuyến thăm hợp lý thường kéo dài khoảng 1,5–2 giờ, đủ để đi qua các phòng tranh chính, ngắm street art và nghỉ chân ở một quán cà phê. Tuy nhiên, những người thực sự say mê có thể dành cả buổi, nhất là khi có triển lãm lớn hoặc sự kiện diễn ra. Nên xem Winzavod như một điểm dừng linh hoạt: có thể lướt nhanh trong một giờ, hoặc đắm mình cả buổi chiều, tuỳ theo hứng thú và lịch trình chung của chuyến đi.</w:t>
      </w:r>
    </w:p>
    <w:p>
      <w:pPr>
        <w:jc w:val="both"/>
      </w:pPr>
      <w:r>
        <w:t>Một lưu ý về không khí: vào ngày thường, Winzavod có thể khá vắng và yên tĩnh, mang lại trải nghiệm thư thái nhưng đôi khi hơi 'lặng'. Ngược lại, vào các dịp khai mạc triển lãm, 'đêm khai mạc' (vernissage), cuối tuần hay các lễ hội, nơi đây trở nên nhộn nhịp, đông vui và tràn đầy sức sống. Tuỳ vào việc du khách thích sự tĩnh lặng để thưởng lãm hay muốn hoà vào không khí sự kiện mà có thể chọn thời điểm ghé thăm cho phù hợp.</w:t>
      </w:r>
    </w:p>
    <w:p>
      <w:pPr>
        <w:pStyle w:val="Heading1"/>
      </w:pPr>
      <w:r>
        <w:rPr>
          <w:color w:val="152C4E"/>
        </w:rPr>
        <w:t>Mẹo tham quan</w:t>
      </w:r>
    </w:p>
    <w:p>
      <w:pPr>
        <w:jc w:val="both"/>
      </w:pPr>
      <w:r>
        <w:t>Hãy kiểm tra lịch triển lãm và sự kiện trên trang chính thức winzavod.ru trước khi đi. Vì các phòng tranh và không gian đóng/mở theo triển lãm, việc nắm trước lịch giúp bạn chọn đúng thời điểm có nhiều hoạt động thú vị, tránh trường hợp tới nơi lúc đang thay triển lãm và nhiều không gian tạm đóng. Đây là mẹo quan trọng nhất để tối ưu chuyến thăm một địa điểm 'luôn thay đổi' như Winzavod.</w:t>
      </w:r>
    </w:p>
    <w:p>
      <w:pPr>
        <w:jc w:val="both"/>
      </w:pPr>
      <w:r>
        <w:t>Lưu ý giờ mở cửa: khuôn viên và quầy thông tin mở gần như cả ngày, nhưng các phòng tranh và triển lãm thường chỉ hoạt động từ thứ Ba đến Chủ Nhật, khoảng 12:00–20:00, và đóng cửa vào thứ Hai. Vì vậy, nên tránh xếp lịch tới Winzavod vào thứ Hai nếu mục tiêu chính là xem tranh. Buổi chiều, đặc biệt là chiều cuối tuần, thường là thời điểm nơi đây sống động nhất.</w:t>
      </w:r>
    </w:p>
    <w:p>
      <w:pPr>
        <w:jc w:val="both"/>
      </w:pPr>
      <w:r>
        <w:t>Ngay khi vào, hãy ghé quầy thông tin để lấy sơ đồ khuôn viên hoặc chụp lại bản đồ. Cách đánh số toà nhà và tên các không gian bằng tiếng Nga có thể gây rối cho người lần đầu; có bản đồ trong tay, bạn sẽ dễ dàng định vị các phòng tranh, gian triển lãm, quán cà phê và khu vệ sinh. Nếu tìm một tác phẩm hay sự kiện cụ thể, hãy hỏi nhân viên tại quầy — họ thường thân thiện và sẵn lòng chỉ dẫn.</w:t>
      </w:r>
    </w:p>
    <w:p>
      <w:pPr>
        <w:jc w:val="both"/>
      </w:pPr>
      <w:r>
        <w:t>Chuẩn bị tinh thần cởi mở khi tiếp cận nghệ thuật đương đại. Không phải tác phẩm nào cũng dễ hiểu ngay, và điều đó hoàn toàn bình thường. Thay vì tìm 'ý nghĩa đúng', du khách nên tự đặt câu hỏi và cảm nhận. Với đoàn khách chưa quen, hướng dẫn viên có thể gợi ý vài cách 'đọc' tác phẩm hoặc chọn lọc vài phòng tranh dễ tiếp cận trước, để tránh cảm giác choáng ngợp hay hụt hẫng.</w:t>
      </w:r>
    </w:p>
    <w:p>
      <w:pPr>
        <w:jc w:val="both"/>
      </w:pPr>
      <w:r>
        <w:t>Dành thời gian cho nghệ thuật đường phố và chụp ảnh. Các mảng tường mural và graffiti quanh sân là 'đặc sản' và cũng là bối cảnh chụp ảnh tuyệt vời, đặc biệt dưới ánh sáng chiều. Tuy nhiên, cần giữ ý tứ: không vẽ, viết hay dán thêm lên tường, tôn trọng tác phẩm của nghệ sĩ và không cản trở người khác. Đây vẫn là một không gian làm việc của cộng đồng sáng tạo, nên ứng xử lịch sự luôn được đánh giá cao.</w:t>
      </w:r>
    </w:p>
    <w:p>
      <w:pPr>
        <w:jc w:val="both"/>
      </w:pPr>
      <w:r>
        <w:t>Kết hợp Winzavod với các điểm lân cận để tận dụng thời gian và công di chuyển. Vì nằm sát ARTPLAY, ARMA và nhà ga Kursky (với trung tâm thương mại Atrium), bạn có thể lên kế hoạch cho một buổi 'khám phá khu sáng tạo Kurskaya': thăm Winzavod, tạt qua ARTPLAY xem thiết kế, rồi ăn uống hoặc mua sắm gần nhà ga. Nên mang giày thoải mái vì sẽ đi bộ khá nhiều giữa các tổ hợp và trong khuôn viên rộng.</w:t>
      </w:r>
    </w:p>
    <w:p>
      <w:pPr>
        <w:pStyle w:val="Heading1"/>
      </w:pPr>
      <w:r>
        <w:rPr>
          <w:color w:val="152C4E"/>
        </w:rPr>
        <w:t>Khám phá xung quanh</w:t>
      </w:r>
    </w:p>
    <w:p>
      <w:pPr>
        <w:jc w:val="both"/>
      </w:pPr>
      <w:r>
        <w:t>Ngay bên cạnh Winzavod là trung tâm thiết kế ARTPLAY — một tổ hợp sáng tạo lớn khác cũng được cải tạo từ nhà máy cũ (nhà máy chế tạo dụng cụ đo 'Manometr'). ARTPLAY quy tụ các showroom nội thất, studio kiến trúc, trường dạy thiết kế, phòng triển lãm nghệ thuật số và nhiều quán xá. Hai địa chỉ Winzavod và ARTPLAY thường được ghép thành một cặp tham quan tự nhiên, cho phép du khách so sánh hai phong cách 'cụm sáng tạo' liền kề nhau chỉ trong vài bước chân.</w:t>
      </w:r>
    </w:p>
    <w:p>
      <w:pPr>
        <w:jc w:val="both"/>
      </w:pPr>
      <w:r>
        <w:t>Gần nhà ga Kursky là tổ hợp ARMA — khu nhà máy khí đốt cũ với những tháp chứa khí (gasholder) hình trụ đặc trưng, nay được chuyển đổi thành trung tâm kinh doanh, văn phòng sáng tạo, câu lạc bộ và không gian sự kiện. Kiến trúc công nghiệp độc đáo của ARMA khiến khu vực này trở thành một điểm dạo chơi và chụp ảnh thú vị, đồng thời cho thấy quy mô của làn sóng hồi sinh di sản công nghiệp quanh vùng Syromyatniki.</w:t>
      </w:r>
    </w:p>
    <w:p>
      <w:pPr>
        <w:jc w:val="both"/>
      </w:pPr>
      <w:r>
        <w:t>Nhà ga đường sắt Kursky (Kursky vokzal) và trung tâm thương mại Atrium liền kề là điểm dừng tiện lợi để ăn uống, mua sắm và nghỉ ngơi. Bản thân nhà ga là một công trình giao thông lớn của Moskva, còn Atrium là khu mua sắm hiện đại với rạp chiếu phim, nhà hàng và nhiều thương hiệu. Đây là nơi lý tưởng để 'nạp năng lượng' trước hoặc sau khi lang thang giữa các cụm nghệ thuật.</w:t>
      </w:r>
    </w:p>
    <w:p>
      <w:pPr>
        <w:jc w:val="both"/>
      </w:pPr>
      <w:r>
        <w:t>Về phía nam, khu Taganka (Ta-gan-ca) là một quận trung tâm giàu màu sắc với các nhà thờ cổ, nhà hát Taganka nổi tiếng và không khí phố phường Moskva truyền thống. Không xa khu vực này là Tu viện Andronikov (An-đrô-nhi-cốp, tức Spaso-Andronikov) bên bờ sông Yauza — nơi đặt Bảo tàng Nghệ thuật Cổ Nga mang tên danh hoạ biểu tượng Andrei Rublev. Đây là lựa chọn tuyệt vời cho những ai muốn bổ sung một điểm đến lịch sử – tôn giáo cổ kính để cân bằng với chất đương đại của Winzavod.</w:t>
      </w:r>
    </w:p>
    <w:p>
      <w:pPr>
        <w:jc w:val="both"/>
      </w:pPr>
      <w:r>
        <w:t>Về phía bắc và đông bắc, khu vực quanh phố Baumanskaya (Bau-man-xcai-a) thuộc quận Basmanny mang đậm dấu ấn lịch sử: đây từng là khu định cư của người nước ngoài (Nemetskaya Sloboda) thời Sa hoàng, gắn với tuổi thơ của Pyotr Đại đế, với nhiều toà nhà cổ, nhà thờ và không khí Moskva xưa. Dạo bộ trong khu này, du khách sẽ cảm nhận một lớp lịch sử khác của thành phố, tách hẳn khỏi các tuyến du lịch trung tâm đông đúc.</w:t>
      </w:r>
    </w:p>
    <w:p>
      <w:pPr>
        <w:jc w:val="both"/>
      </w:pPr>
      <w:r>
        <w:t>Ngoài ra, dòng sông Yauza và các tuyến phố nhỏ quanh Syromyatniki cũng đáng để thong dong khám phá. Khu vực này là nơi cái cũ và cái mới đan xen: xưởng cũ bên cạnh quán cà phê thời thượng, tường gạch trăm tuổi cạnh mural đương đại. Với những du khách thích đi bộ và quan sát nhịp sống đô thị đời thường của người Moskva, cả vùng quanh Winzavod là một 'bảo tàng ngoài trời' sống động, luôn có điều gì đó mới mẻ để bắt gặp.</w:t>
      </w:r>
    </w:p>
    <w:p>
      <w:pPr>
        <w:pStyle w:val="Heading1"/>
      </w:pPr>
      <w:r>
        <w:rPr>
          <w:color w:val="152C4E"/>
        </w:rPr>
        <w:t>Câu chuyện &amp; giai thoại thú vị</w:t>
      </w:r>
    </w:p>
    <w:p>
      <w:pPr>
        <w:jc w:val="both"/>
      </w:pPr>
      <w:r>
        <w:t>Cái tên 'Vinzavod' bản thân nó đã là một giai thoại thú vị. Trong tiếng Nga, 'vinzavod' đơn giản nghĩa là 'nhà máy rượu', và trung tâm nghệ thuật đã quyết định giữ nguyên cái tên công nghiệp mộc mạc ấy thay vì đặt một danh xưng hoa mỹ. Chính sự thẳng thắn này lại tạo nên bản sắc: một trung tâm nghệ thuật hàng đầu mang tên 'nhà máy rượu', như lời nhắc thường trực về nguồn gốc và tinh thần 'tái sinh từ công nghiệp' của nơi đây.</w:t>
      </w:r>
    </w:p>
    <w:p>
      <w:pPr>
        <w:jc w:val="both"/>
      </w:pPr>
      <w:r>
        <w:t>Ít ai ngờ rằng mảnh đất của một trung tâm nghệ thuật tiền phong lại từng là điền trang của một công nương quý tộc, rồi trở thành xưởng nấu bia và mật ong lên men từ đầu thế kỷ 19. Hành trình từ dinh thự quý tộc, qua nhà máy bia 'Moscow Bavaria' của anh em Tarusin, tới xưởng rượu vang thời Xô-viết và cuối cùng là 'nhà máy nghệ thuật' hôm nay, là một câu chuyện cô đọng về những biến thiên của lịch sử Nga suốt hơn hai thế kỷ, tất cả in dấu trên cùng một khu đất.</w:t>
      </w:r>
    </w:p>
    <w:p>
      <w:pPr>
        <w:jc w:val="both"/>
      </w:pPr>
      <w:r>
        <w:t>Winzavod gắn liền với cái tên Alexander Brodsky — một trong những đại diện nổi tiếng nhất của trào lưu 'kiến trúc trên giấy' (paper architecture) của Liên Xô thập niên 1980, khi các kiến trúc sư sáng tác những công trình tưởng tượng không bao giờ được xây. Việc một 'kiến trúc sư trên giấy' lừng danh đứng ra điều phối cải tạo một nhà máy cũ thành không gian nghệ thuật thực tế mang một ý vị thi vị: giấc mơ trên giấy cuối cùng hoá thành những bức tường gạch có thật.</w:t>
      </w:r>
    </w:p>
    <w:p>
      <w:pPr>
        <w:jc w:val="both"/>
      </w:pPr>
      <w:r>
        <w:t>Nghệ thuật đường phố ở Winzavod cũng sản sinh nhiều câu chuyện. Ngay từ thuở đầu, các bức tường trong khuôn viên đã trở thành 'toan vẽ' cho nghệ sĩ graffiti, và những liên hoan, dự án tường vẽ nối tiếp nhau đã biến nơi đây thành một trong những trung tâm street art được thừa nhận đầu tiên của Moskva. Nhiều tác phẩm mural khổ lớn từng gây tiếng vang, và điều đặc biệt là chúng không cố định — tường có thể được vẽ lại, khiến 'phòng trưng bày ngoài trời' này luôn tự làm mới, mỗi mùa một diện mạo.</w:t>
      </w:r>
    </w:p>
    <w:p>
      <w:pPr>
        <w:jc w:val="both"/>
      </w:pPr>
      <w:r>
        <w:t>Winzavod cũng từng đón những vị khách và sự kiện đáng nhớ, phản ánh vị thế của nó như một biểu tượng của nước Nga hiện đại và sáng tạo. Từ các buổi khai mạc triển lãm quy tụ giới nghệ sĩ và trí thức, tới những chuyến thăm của nhân vật công chúng, nơi đây nhiều lần trở thành sân khấu cho những khoảnh khắc giao thoa giữa nghệ thuật, xã hội và truyền thông — một minh chứng cho việc nghệ thuật đương đại đã bước vào dòng chảy chính của đời sống văn hoá Nga.</w:t>
      </w:r>
    </w:p>
    <w:p>
      <w:pPr>
        <w:jc w:val="both"/>
      </w:pPr>
      <w:r>
        <w:t>Cuối cùng, có lẽ giai thoại thú vị nhất chính là 'hiệu ứng Winzavod' đối với cả thành phố. Thành công của việc biến một nhà máy hoang phế thành điểm đến văn hoá được yêu thích đã thay đổi cách người Moskva — và cả giới quy hoạch — nhìn nhận di sản công nghiệp. Từ một 'phế tích' tưởng chừng vô dụng, Winzavod đã chứng minh rằng gạch đỏ, ống thép và hầm rượu cũ hoàn toàn có thể trở thành nguồn cảm hứng, và câu chuyện tái sinh ấy vẫn tiếp tục lan toả tới nhiều khu công nghiệp khác cho đến ngày nay.</w:t>
      </w:r>
    </w:p>
    <w:p>
      <w:pPr>
        <w:pStyle w:val="Heading1"/>
      </w:pPr>
      <w:r>
        <w:rPr>
          <w:color w:val="152C4E"/>
        </w:rPr>
        <w:t>Hình ảnh (link chèn cho bản HTML)</w:t>
      </w:r>
    </w:p>
    <w:p>
      <w:r>
        <w:rPr>
          <w:sz w:val="22"/>
        </w:rPr>
        <w:t xml:space="preserve">• Khu tổ hợp Trung tâm Nghệ thuật Đương đại Winzavod ở khu Syromyatniki, Moskva. — </w:t>
      </w:r>
      <w:r>
        <w:rPr>
          <w:color w:val="204A86"/>
          <w:sz w:val="20"/>
        </w:rPr>
        <w:t>https://commons.wikimedia.org/wiki/Special:FilePath/Winzavod.jpg</w:t>
      </w:r>
    </w:p>
    <w:p>
      <w:r>
        <w:rPr>
          <w:sz w:val="22"/>
        </w:rPr>
        <w:t xml:space="preserve">• Kiến trúc gạch đỏ công nghiệp đặc trưng của nhà máy cũ, nay là không gian nghệ thuật Winzavod. — </w:t>
      </w:r>
      <w:r>
        <w:rPr>
          <w:color w:val="204A86"/>
          <w:sz w:val="20"/>
        </w:rPr>
        <w:t>https://commons.wikimedia.org/wiki/Special:FilePath/Vinzavod%2001.jpg</w:t>
      </w:r>
    </w:p>
    <w:p>
      <w:r>
        <w:rPr>
          <w:sz w:val="22"/>
        </w:rPr>
        <w:t xml:space="preserve">• Những dãy nhà xưởng cũ phía sau ga Kursky — quần thể công nghiệp thế kỷ 19 nay thuộc khu Winzavod. — </w:t>
      </w:r>
      <w:r>
        <w:rPr>
          <w:color w:val="204A86"/>
          <w:sz w:val="20"/>
        </w:rPr>
        <w:t>https://commons.wikimedia.org/wiki/Special:FilePath/Moscow,%20old%20factory%20buildings%20behind%20Kursky%20Station.jpg</w:t>
      </w:r>
    </w:p>
    <w:p>
      <w:r>
        <w:rPr>
          <w:sz w:val="22"/>
        </w:rPr>
        <w:t xml:space="preserve">• Bên trong phòng tranh XL Gallery — một trong những gallery kỳ cựu tại Winzavod. — </w:t>
      </w:r>
      <w:r>
        <w:rPr>
          <w:color w:val="204A86"/>
          <w:sz w:val="20"/>
        </w:rPr>
        <w:t>https://commons.wikimedia.org/wiki/Special:FilePath/XL-%D0%B3%D0%B0%D0%BB%D0%B5%D1%80%D0%B5%D1%8F.jpg</w:t>
      </w:r>
    </w:p>
    <w:p>
      <w:r>
        <w:rPr>
          <w:sz w:val="22"/>
        </w:rPr>
        <w:t xml:space="preserve">• Liên hoan graffiti tại Winzavod (tháng 4 năm 2006) — dấu ấn sớm gắn khu tổ hợp với nghệ thuật đường phố. — </w:t>
      </w:r>
      <w:r>
        <w:rPr>
          <w:color w:val="204A86"/>
          <w:sz w:val="20"/>
        </w:rPr>
        <w:t>https://commons.wikimedia.org/wiki/Special:FilePath/%D0%A4%D0%B5%D1%81%D1%82%D0%B8%D0%B2%D0%B0%D0%BB%D1%8C%20%D0%93%D1%80%D0%B0%D1%84%D1%84%D0%B8%D1%82%D0%B8%20%D0%92%D0%B8%D0%BD%D0%B7%D0%B0%D0%B2%D0%BE%D0%B4%2021.04.2006.jpg</w:t>
      </w:r>
    </w:p>
    <w:p>
      <w:r>
        <w:rPr>
          <w:sz w:val="22"/>
        </w:rPr>
        <w:t xml:space="preserve">• Khách tham quan trong khuôn viên Trung tâm Nghệ thuật Đương đại Winzavod. — </w:t>
      </w:r>
      <w:r>
        <w:rPr>
          <w:color w:val="204A86"/>
          <w:sz w:val="20"/>
        </w:rPr>
        <w:t>https://commons.wikimedia.org/wiki/Special:FilePath/Winzavod%20art%20center%20(4473030636).jpg</w:t>
      </w:r>
    </w:p>
    <w:p>
      <w:pPr>
        <w:pStyle w:val="Heading1"/>
      </w:pPr>
      <w:r>
        <w:rPr>
          <w:color w:val="152C4E"/>
        </w:rPr>
        <w:t>Nguồn tham khảo &amp; liên kết</w:t>
      </w:r>
    </w:p>
    <w:p>
      <w:r>
        <w:rPr>
          <w:sz w:val="22"/>
        </w:rPr>
        <w:t xml:space="preserve">• Moscow Contemporary Art Center Vinzavod — Wikipedia (tiếng Anh) — </w:t>
      </w:r>
      <w:r>
        <w:rPr>
          <w:color w:val="204A86"/>
          <w:sz w:val="20"/>
        </w:rPr>
        <w:t>https://en.wikipedia.org/wiki/Moscow_Contemporary_Art_Center_Vinzavod</w:t>
      </w:r>
    </w:p>
    <w:p>
      <w:r>
        <w:rPr>
          <w:sz w:val="22"/>
        </w:rPr>
        <w:t xml:space="preserve">• Винзавод — Wikipedia (tiếng Nga) — </w:t>
      </w:r>
      <w:r>
        <w:rPr>
          <w:color w:val="204A86"/>
          <w:sz w:val="20"/>
        </w:rPr>
        <w:t>https://ru.wikipedia.org/wiki/Винзавод</w:t>
      </w:r>
    </w:p>
    <w:p>
      <w:r>
        <w:rPr>
          <w:sz w:val="22"/>
        </w:rPr>
        <w:t xml:space="preserve">• About us — Winzavod CCA (trang chính thức, tiếng Anh) — </w:t>
      </w:r>
      <w:r>
        <w:rPr>
          <w:color w:val="204A86"/>
          <w:sz w:val="20"/>
        </w:rPr>
        <w:t>https://www.winzavod.ru/eng/about/</w:t>
      </w:r>
    </w:p>
    <w:p>
      <w:r>
        <w:rPr>
          <w:sz w:val="22"/>
        </w:rPr>
        <w:t xml:space="preserve">• History — Winzavod CCA (trang chính thức, tiếng Anh) — </w:t>
      </w:r>
      <w:r>
        <w:rPr>
          <w:color w:val="204A86"/>
          <w:sz w:val="20"/>
        </w:rPr>
        <w:t>https://www.winzavod.ru/eng/history/</w:t>
      </w:r>
    </w:p>
    <w:p>
      <w:r>
        <w:rPr>
          <w:sz w:val="22"/>
        </w:rPr>
        <w:t xml:space="preserve">• Центр современного искусства «Винзавод» — Узнай Москву (um.mos.ru) — </w:t>
      </w:r>
      <w:r>
        <w:rPr>
          <w:color w:val="204A86"/>
          <w:sz w:val="20"/>
        </w:rPr>
        <w:t>https://um.mos.ru/houses/centr-sovremennogo-iskusstva-vinzavod/</w:t>
      </w:r>
    </w:p>
    <w:p>
      <w:r>
        <w:rPr>
          <w:sz w:val="22"/>
        </w:rPr>
        <w:t xml:space="preserve">• Winzavod Center for Contemporary Art — Lonely Planet — </w:t>
      </w:r>
      <w:r>
        <w:rPr>
          <w:color w:val="204A86"/>
          <w:sz w:val="20"/>
        </w:rPr>
        <w:t>https://www.lonelyplanet.com/points-of-interest/winzavod-center-for-contemporary-art/1100513</w:t>
      </w:r>
    </w:p>
    <w:p>
      <w:r>
        <w:rPr>
          <w:sz w:val="22"/>
        </w:rPr>
        <w:t xml:space="preserve">• Moscow Contemporary Art Center Winzavod — Wikidata (Q4111511) — </w:t>
      </w:r>
      <w:r>
        <w:rPr>
          <w:color w:val="204A86"/>
          <w:sz w:val="20"/>
        </w:rPr>
        <w:t>https://www.wikidata.org/wiki/Q4111511</w:t>
      </w:r>
    </w:p>
    <w:p>
      <w:r>
        <w:rPr>
          <w:sz w:val="22"/>
        </w:rPr>
        <w:t xml:space="preserve">• Category:Vinzavod — Wikimedia Commons (kho ảnh) — </w:t>
      </w:r>
      <w:r>
        <w:rPr>
          <w:color w:val="204A86"/>
          <w:sz w:val="20"/>
        </w:rPr>
        <w:t>https://commons.wikimedia.org/wiki/Category:Vinzavod</w:t>
      </w:r>
    </w:p>
    <w:p>
      <w:r>
        <w:rPr>
          <w:sz w:val="22"/>
        </w:rPr>
        <w:t xml:space="preserve">• Цех Белого — trang chính thức Winzavod — </w:t>
      </w:r>
      <w:r>
        <w:rPr>
          <w:color w:val="204A86"/>
          <w:sz w:val="20"/>
        </w:rPr>
        <w:t>https://www.winzavod.ru/residents/places/white-hall/</w:t>
      </w:r>
    </w:p>
    <w:p>
      <w:r>
        <w:rPr>
          <w:sz w:val="22"/>
        </w:rPr>
        <w:t xml:space="preserve">• Цех Красного — trang chính thức Winzavod — </w:t>
      </w:r>
      <w:r>
        <w:rPr>
          <w:color w:val="204A86"/>
          <w:sz w:val="20"/>
        </w:rPr>
        <w:t>https://winzavod.ru/residents/places/red-hall/</w:t>
      </w:r>
    </w:p>
    <w:p>
      <w:r>
        <w:rPr>
          <w:sz w:val="22"/>
        </w:rPr>
        <w:t xml:space="preserve">• Архитектурная экскурсия по ЦСИ «Винзавод» — </w:t>
      </w:r>
      <w:r>
        <w:rPr>
          <w:color w:val="204A86"/>
          <w:sz w:val="20"/>
        </w:rPr>
        <w:t>https://winzavod.ru/calendar/tours/architectural-tour/</w:t>
      </w:r>
    </w:p>
    <w:p>
      <w:pPr>
        <w:pStyle w:val="Heading2"/>
      </w:pPr>
      <w:r>
        <w:rPr>
          <w:color w:val="5C6773"/>
        </w:rPr>
        <w:t>Nguồn dữ kiện</w:t>
      </w:r>
    </w:p>
    <w:p>
      <w:r>
        <w:rPr>
          <w:color w:val="5C6773"/>
          <w:sz w:val="20"/>
        </w:rPr>
        <w:t>Wikipedia tiếng Anh, mục «Moscow Contemporary Art Center Vinzavod» — dữ kiện: mở cửa năm 2007; quần thể bảy toà nhà công nghiệp cuối thế kỷ 19 gồm nhà máy bia (về sau là xưởng rượu vang) tên «Moscow Bavaria»; Alexander Brodsky là người điều phối dự án; Roman Trotsenko sáng lập/tài trợ; lịch sử điền trang: Melgunov → công nương Volkonskaya → Monin (1805) → Prokofiev mở xưởng bia-mạch nha (1810) → Danielson (1821) → anh em Ivan và Kirill Tarusin chủ «Moscow Bavaria» (thập niên 1870–1880) → Ledentsov (1909); đường sắt Moskva–Kursk cắt qua phần tây khu đất giữa thế kỷ 19; Lina Krasnyanskaya làm giám đốc điều hành từ 2016; «vinzavod» nghĩa là «winery/nhà máy rượu».</w:t>
      </w:r>
    </w:p>
    <w:p>
      <w:r>
        <w:rPr>
          <w:color w:val="5C6773"/>
          <w:sz w:val="20"/>
        </w:rPr>
        <w:t>Trang chính thức winzavod.ru (mục About/History và Calendar) — địa chỉ 4-й Сыромятнический переулок 1/8, mã 105120, gần metro Kurskaya/Chkalovskaya; giờ mở cửa các phòng tranh và triển lãm thứ Ba–Chủ Nhật 12:00–20:00, quầy thông tin mở hằng ngày; danh sách phòng tranh (XL, 11.12, pop/off/art, Triangle, FINEART, Totibadze, Ovcharenko, a—s—t—r—a, PENNLAB, HSE ART GALLERY, FUTURO, PiraneziLAB...) và các không gian (Excise Hall, Big Wine Storage, The Fermenting Cellar, Vintage Hall, White Hall, Red Hall, Big Square, Green Hangar, Open Studios); các dự án New Names, Open Studios, Street gallery NOWALLS, The Wall Project, START, hội chợ WIN-WIN, biennale ARTMOSSPHERE, tour «From wine to art».</w:t>
      </w:r>
    </w:p>
    <w:p>
      <w:r>
        <w:rPr>
          <w:color w:val="5C6773"/>
          <w:sz w:val="20"/>
        </w:rPr>
        <w:t>Wikipedia tiếng Nga và cổng RUVIKI, mục «Винзавод» — lịch sử khu đất hơn 200 năm, từ điền trang quý tộc và nhà máy bia tới xưởng rượu vang thời Xô-viết; giai đoạn Xô-viết mở rộng sản xuất; nhà máy đóng cửa cuối thế kỷ 20; mở lại năm 2007 thành trung tâm nghệ thuật đương đại đầu tiên và lớn nhất Nga.</w:t>
      </w:r>
    </w:p>
    <w:p>
      <w:r>
        <w:rPr>
          <w:color w:val="5C6773"/>
          <w:sz w:val="20"/>
        </w:rPr>
        <w:t>Cổng «Узнай Москву» (um.mos.ru) và bài giới thiệu du lịch về Винзавод — thông tin về di sản kiến trúc công nghiệp khu Syromyatniki và vai trò trung tâm nghệ thuật đương đại.</w:t>
      </w:r>
    </w:p>
    <w:p>
      <w:r>
        <w:rPr>
          <w:color w:val="5C6773"/>
          <w:sz w:val="20"/>
        </w:rPr>
        <w:t>Wikidata (Q4111511) và Lonely Planet — thông tin định danh, toạ độ và giới thiệu du lịch tổng quan; xác nhận Winzavod nằm trong nhà máy đóng chai rượu cũ, là một trong những phòng tranh lớn và uy tín nhất nước Nga.</w:t>
      </w:r>
    </w:p>
    <w:p>
      <w:r>
        <w:rPr>
          <w:color w:val="5C6773"/>
          <w:sz w:val="20"/>
        </w:rPr>
        <w:t>Wikimedia Commons, Category:Vinzavod — nguồn ảnh minh hoạ có thật (Winzavod.jpg; Vinzavod 01.jpg; Moscow, old factory buildings behind Kursky Station.jpg; XL-галерея.jpg; Фестиваль Граффити Винзавод 21.04.2006.jpg; Winzavod art center (4473030636).jpg).</w:t>
      </w:r>
    </w:p>
    <w:p>
      <w:r>
        <w:rPr>
          <w:color w:val="5C6773"/>
          <w:sz w:val="20"/>
        </w:rPr>
        <w:t>Ghi chú biên soạn: Sofia Trotsenko được ghi nhận rộng rãi là người sáng lập kiêm giám đốc đầu tiên của Winzavod, còn chồng bà — doanh nhân Roman Trotsenko — là người tài trợ/chủ sở hữu (Wikipedia EN nhấn mạnh vai trò của Roman Trotsenko); các mốc lịch sử điền trang – nhà máy được kể theo tư liệu và có thể tồn tại dị bản về niên đại, đã trình bày thận trọng; nội dung được viết mới hoàn toàn, không sao chép nguyên văn từ nguồn.</w:t>
      </w:r>
    </w:p>
    <w:p>
      <w:r>
        <w:rPr>
          <w:color w:val="5C6773"/>
          <w:sz w:val="20"/>
        </w:rPr>
        <w:t>Trang chính thức winzavod.ru (mục các không gian và tour kiến trúc, bản tháng 9/2026) — dùng cho: danh sách các gian/xưởng (Цех Белого là gian triển lãm lớn nhất, không gian 'vạn năng'; Цех Красного có trần vòm gạch, một trong hai gian triển lãm chính, nơi tổ chức hội chợ VIN-VIN; Бродильный цех; Большое винохранилище; Акцизный зал; Винтажный зал; Зелёный Ангар; Большая площадь; Открытые студии); tour kiến trúc quanh bảy toà nhà.</w:t>
      </w:r>
    </w:p>
    <w:p>
      <w:r>
        <w:rPr>
          <w:color w:val="5C6773"/>
          <w:sz w:val="20"/>
        </w:rPr>
        <w:t>Wikipedia tiếng Anh, mục «Moscow Contemporary Art Center Vinzavod» (bản tháng 9/2026) — dùng cho lịch sử khu đất hơn 200 năm: đại uý Melgunov → công nương Ekaterina Volkonskaya → Monin (1805) → Nikifor Prokofiev mở xưởng mạch nha-nấu bia (1810) → Frederick Danielson dựng nhà máy bia và xưởng mạch nha hai tầng (1821) → anh em Tarusin lập hãng 'Moscow Bavaria' (thập niên 1870–1880) → H.S. Ledentsov mua một phần (1909); đường sắt Moskva–Kursk cắt qua khu đất; bảy toà nhà công nghiệp cuối thế kỷ 19; KTS điều phối Alexander Brodsky; Roman Trotsenko tài trợ, Lina Krasnyanskaya giám đốc điều hành từ 2016; mở cửa 2007.</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