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chính toà Hiển Linh ở Yelokhovo</w:t>
      </w:r>
    </w:p>
    <w:p>
      <w:r>
        <w:rPr>
          <w:i/>
          <w:color w:val="5C6773"/>
          <w:sz w:val="22"/>
        </w:rPr>
        <w:t>Богоявленский собор в Елохове · Yelokhovo Cathedral (Epiphany Cathedral)</w:t>
      </w:r>
    </w:p>
    <w:p>
      <w:r>
        <w:rPr>
          <w:sz w:val="25"/>
        </w:rPr>
        <w:t>Thánh đường Chính Thống giáo bề thế ở khu Basmanny — nơi thi hào Pushkin được rửa tội năm 1799 và là ngai toà của các Thượng phụ Moskva suốt hơn nửa thế kỷ thời Xô-viết.</w:t>
      </w:r>
    </w:p>
    <w:p>
      <w:r>
        <w:rPr>
          <w:b/>
          <w:color w:val="152C4E"/>
          <w:sz w:val="26"/>
        </w:rPr>
        <w:t>★ Điểm nhấn</w:t>
      </w:r>
    </w:p>
    <w:p>
      <w:pPr>
        <w:pStyle w:val="ListBullet"/>
      </w:pPr>
      <w:r>
        <w:t>Nơi thi hào Aleksandr Pushkin được rửa tội năm 1799 (tại ngôi thánh đường tiền thân).</w:t>
      </w:r>
    </w:p>
    <w:p>
      <w:pPr>
        <w:pStyle w:val="ListBullet"/>
      </w:pPr>
      <w:r>
        <w:t>Ngai toà của các Thượng phụ Moskva và toàn Nga từ 1938 đến 1991 — trung tâm Chính Thống giáo Nga thời Xô-viết.</w:t>
      </w:r>
    </w:p>
    <w:p>
      <w:pPr>
        <w:pStyle w:val="ListBullet"/>
      </w:pPr>
      <w:r>
        <w:t>Toà thánh đường hiện tại xây 1837–1845 theo thiết kế của kiến trúc sư Yevgraf Tyurin, phong cách Đế chế hậu kỳ.</w:t>
      </w:r>
    </w:p>
    <w:p>
      <w:pPr>
        <w:pStyle w:val="ListBullet"/>
      </w:pPr>
      <w:r>
        <w:t>Một trong số ít nhà thờ Moskva không bao giờ bị đóng cửa suốt thời Xô-viết.</w:t>
      </w:r>
    </w:p>
    <w:p>
      <w:pPr>
        <w:pStyle w:val="ListBullet"/>
      </w:pPr>
      <w:r>
        <w:t>Nơi tấn phong các Thượng phụ Sergius I (1943), Alexius I (1945), Pimen (1970) và Alexius II (1990).</w:t>
      </w:r>
    </w:p>
    <w:p>
      <w:pPr>
        <w:pStyle w:val="ListBullet"/>
      </w:pPr>
      <w:r>
        <w:t>Lưu giữ thánh tích Thánh Alexius Đô thành Giáo chủ Moskva và icon Đức Mẹ Kazan được sùng kính.</w:t>
      </w:r>
    </w:p>
    <w:p>
      <w:pPr>
        <w:pStyle w:val="ListBullet"/>
      </w:pPr>
      <w:r>
        <w:t>Nội thất lộng lẫy phần lớn từ đợt trùng tu 1912; hệ thống điều hoà bằng nước ngầm sâu 250 m lắp năm 1970.</w:t>
      </w:r>
    </w:p>
    <w:p>
      <w:pPr>
        <w:pStyle w:val="ListBullet"/>
      </w:pPr>
      <w:r>
        <w:t>Nơi an nghỉ của Thượng phụ Sergius I (bia mộ do Aleksey Shchusev thiết kế) và Thượng phụ Alexius II.</w:t>
      </w:r>
    </w:p>
    <w:p>
      <w:pPr>
        <w:pStyle w:val="Heading1"/>
      </w:pPr>
      <w:r>
        <w:rPr>
          <w:color w:val="152C4E"/>
        </w:rPr>
        <w:t>Giới thiệu chung</w:t>
      </w:r>
    </w:p>
    <w:p>
      <w:pPr>
        <w:jc w:val="both"/>
      </w:pPr>
      <w:r>
        <w:t>Ở khu Basmanny phía đông trung tâm Moskva, nổi bật giữa những dãy phố cổ là một thánh đường năm vòm đồ sộ màu vàng nhạt: Nhà thờ chính toà Hiển Linh ở Yelokhovo (tiếng Nga: Богоявленский собор в Елохове, đọc gần đúng «Bô-gô-i-áp-len-xki xô-bo v Ye-lô-khô-vê»). «Bogoyavlenie» nghĩa là sự Hiển Linh — lễ Chúa chịu phép rửa nơi sông Jordan — và đây chính là chủ đề thiêng liêng mà nhà thờ được cung hiến.</w:t>
      </w:r>
    </w:p>
    <w:p>
      <w:pPr>
        <w:jc w:val="both"/>
      </w:pPr>
      <w:r>
        <w:t>Đây là một trong những nhà thờ Chính Thống giáo quan trọng bậc nhất nước Nga. Trong phần lớn thế kỷ XX, khi hầu hết thánh đường ở Moskva bị đóng cửa hoặc phá huỷ, Yelokhovo vẫn mở cửa liên tục và trở thành ngai toà chính thức của các Thượng phụ Moskva và toàn Nga — trái tim của Giáo hội Chính Thống Nga trong những năm tháng gian nan nhất.</w:t>
      </w:r>
    </w:p>
    <w:p>
      <w:pPr>
        <w:jc w:val="both"/>
      </w:pPr>
      <w:r>
        <w:t>Với người Nga, cái tên Yelokhovo còn gắn với một sự kiện văn hoá thiêng liêng: chính tại ngôi thánh đường tiền thân ở đây, đại thi hào Aleksandr Pushkin đã được rửa tội năm 1799. Sợi dây nối giữa nhà thờ và người được coi là «mặt trời của thi ca Nga» khiến nơi này mang một tầng ý nghĩa vượt ra ngoài phạm vi tôn giáo thuần tuý.</w:t>
      </w:r>
    </w:p>
    <w:p>
      <w:pPr>
        <w:jc w:val="both"/>
      </w:pPr>
      <w:r>
        <w:t>Khác với những điểm đến du lịch ồn ào, Yelokhovo trước hết là một nơi thờ phụng đang hoạt động, nơi các nghi lễ trọng thể vẫn diễn ra hằng ngày. Du khách đến đây không chỉ để chiêm ngưỡng kiến trúc và nội thất lộng lẫy, mà còn để cảm nhận không khí trầm mặc, thiêng liêng của một trung tâm tâm linh đã đứng vững qua bao biến thiên lịch sử.</w:t>
      </w:r>
    </w:p>
    <w:p>
      <w:pPr>
        <w:jc w:val="both"/>
      </w:pPr>
      <w:r>
        <w:t>Đối với du khách Việt Nam, Yelokhovo là cơ hội hiếm có để hiểu về Chính Thống giáo Nga từ bên trong: từ tiếng hát bè trầm của dàn thánh ca, mùi hương trầm, ánh nến lung linh trước những bức icon dát vàng, cho tới cách người Nga gìn giữ đức tin của mình qua những thời kỳ khắc nghiệt. Đây là một lát cắt sâu sắc của tâm hồn Nga.</w:t>
      </w:r>
    </w:p>
    <w:p>
      <w:pPr>
        <w:jc w:val="both"/>
      </w:pPr>
      <w:r>
        <w:t>Về quy mô, Yelokhovo thuộc hàng thánh đường lớn nhất Moskva còn hoạt động liên tục, có thể đón hàng nghìn tín đồ trong những dịp lễ trọng. Danh xưng «sobor» (nhà thờ chính toà) không đơn thuần chỉ kích thước mà còn hàm ý vị thế: đây là nhà thờ có ngai toà của giám mục, trung tâm hành chính và phụng vụ của cả một giáo phận. Trong nhiều thập niên, Yelokhovo giữ vai trò «nhà thờ mẹ» của toàn Giáo hội Chính Thống Nga. Chính vì thế, dù nằm khiêm nhường ở một khu phố ngoài lõi du lịch, tầm vóc tinh thần của nó lại thuộc hàng lớn nhất — một nghịch lý thú vị khiến du khách càng thêm tò mò khi tìm hiểu về ngôi thánh đường đặc biệt này.</w:t>
      </w:r>
    </w:p>
    <w:p>
      <w:pPr>
        <w:pStyle w:val="Heading1"/>
      </w:pPr>
      <w:r>
        <w:rPr>
          <w:color w:val="152C4E"/>
        </w:rPr>
        <w:t>Vị trí &amp; cách di chuyển</w:t>
      </w:r>
    </w:p>
    <w:p>
      <w:pPr>
        <w:jc w:val="both"/>
      </w:pPr>
      <w:r>
        <w:t>Nhà thờ toạ lạc tại số 15 phố Spartakovskaya, thuộc khu Basmanny, cách trung tâm lịch sử Moskva khoảng 3–4 km về phía đông bắc. Đây từng là vùng ngoại ô Yelokhovo xưa, nay đã hoà vào nội đô, nằm sát khu «Nemetskaya sloboda» (Khu người Đức) nổi tiếng — nơi cư ngụ của cộng đồng ngoại kiều thời Sa hoàng Pyotr Đại đế.</w:t>
      </w:r>
    </w:p>
    <w:p>
      <w:pPr>
        <w:jc w:val="both"/>
      </w:pPr>
      <w:r>
        <w:t>Cách thuận tiện nhất để tới đây là tàu điện ngầm: ga Baumanskaya trên tuyến số 3 (Arbatsko-Pokrovskaya, màu xanh dương đậm) chỉ cách nhà thờ chừng 5–7 phút đi bộ. Ngoài ra, ga Elektrozavodskaya và các tuyến xe buýt, xe điện chạy dọc phố Spartakovskaya cũng đưa khách đến gần cổng thánh đường.</w:t>
      </w:r>
    </w:p>
    <w:p>
      <w:pPr>
        <w:jc w:val="both"/>
      </w:pPr>
      <w:r>
        <w:t>Vì nằm ngoài lõi du lịch quanh Quảng trường Đỏ, Yelokhovo ít đông khách tham quan hơn, mang lại trải nghiệm yên tĩnh và chân thực. Từ trung tâm, hành trình bằng metro chỉ mất khoảng 10–15 phút, rất dễ kết hợp trong nửa ngày khám phá khu Basmanny và vùng German Quarter lịch sử.</w:t>
      </w:r>
    </w:p>
    <w:p>
      <w:pPr>
        <w:jc w:val="both"/>
      </w:pPr>
      <w:r>
        <w:t>Nếu đi taxi hoặc ứng dụng gọi xe như Yandex Go, chỉ cần nhập địa chỉ «Spartakovskaya ulitsa 15» hoặc tên nhà thờ. Đường sá khu vực này khá thông thoáng hơn so với lõi trung tâm, song vào giờ cao điểm vẫn nên ưu tiên metro để chủ động thời gian.</w:t>
      </w:r>
    </w:p>
    <w:p>
      <w:pPr>
        <w:jc w:val="both"/>
      </w:pPr>
      <w:r>
        <w:t>Du khách nên lưu ý đây là nơi thờ phụng đang hoạt động, nên trang phục cần kín đáo, lịch sự: nữ quàng khăn che đầu và mặc váy/quần dài, nam bỏ mũ khi vào trong. Giờ mở cửa thường gắn với lịch lễ (sáng sớm và chiều), vì vậy nên tra cứu trước để chọn thời điểm tham quan phù hợp mà không làm gián đoạn nghi lễ.</w:t>
      </w:r>
    </w:p>
    <w:p>
      <w:pPr>
        <w:jc w:val="both"/>
      </w:pPr>
      <w:r>
        <w:t>Khi tới nơi, du khách sẽ thấy thánh đường vươn lên uy nghi ngay sát mặt phố, với khoảng sân phía trước nơi tín đồ thường tụ họp trước và sau lễ. Không gian xung quanh mang nhịp sống địa phương bình dị: hàng quán nhỏ, người dân qua lại, ít bóng dáng đoàn khách du lịch. Bãi đỗ xe trong khu vực hạn chế, nên nếu tự lái, du khách nên tìm chỗ gửi xe công cộng gần ga metro rồi đi bộ. Với người lần đầu tới Moskva, việc định vị bằng ứng dụng bản đồ (Yandex Maps rất chính xác ở Nga) sẽ giúp tìm đường thuận lợi. Nhìn chung, đây là điểm đến dễ tiếp cận, phù hợp để ghép vào buổi sáng hoặc đầu giờ chiều trước khi quay lại trung tâm.</w:t>
      </w:r>
    </w:p>
    <w:p>
      <w:pPr>
        <w:pStyle w:val="Heading1"/>
      </w:pPr>
      <w:r>
        <w:rPr>
          <w:color w:val="152C4E"/>
        </w:rPr>
        <w:t>Lịch sử hình thành và phát triển</w:t>
      </w:r>
    </w:p>
    <w:p>
      <w:pPr>
        <w:jc w:val="both"/>
      </w:pPr>
      <w:r>
        <w:t>Lịch sử tín ngưỡng ở Yelokhovo đã có từ rất xa xưa. Một ngôi nhà thờ gỗ từng tồn tại nơi đây, rồi được thay bằng thánh đường đá xây trong khoảng 1722–1731 dưới sự bảo trợ của Nữ Đại công tước Praskovia Ivanovna. Đến năm 1790, người ta xây thêm nhà nguyện phụ (refectory) cùng một tháp chuông bốn tầng, dần định hình quần thể thánh đường.</w:t>
      </w:r>
    </w:p>
    <w:p>
      <w:pPr>
        <w:jc w:val="both"/>
      </w:pPr>
      <w:r>
        <w:t>Sự kiện được ghi nhớ nhất của thời kỳ tiền thân là lễ rửa tội cho Aleksandr Pushkin năm 1799. Nhà thơ chào đời tại Moskva, trong khu German Quarter gần đó, và được đưa tới nhà thờ Hiển Linh ở Yelokhovo để nhận bí tích rửa tội — sợi dây gắn kết vĩnh viễn tên tuổi ngôi thánh đường với văn hào vĩ đại nhất của nước Nga.</w:t>
      </w:r>
    </w:p>
    <w:p>
      <w:pPr>
        <w:jc w:val="both"/>
      </w:pPr>
      <w:r>
        <w:t>Toà thánh đường bề thế mà ta thấy hôm nay được khởi công thay thế công trình cũ, xây dựng trong giai đoạn 1837–1845 (một số nguồn ghi bắt đầu từ 1835) theo thiết kế của kiến trúc sư Yevgraf Tyurin. Công trình mang phong cách Đế chế hậu kỳ (ampir) pha trộn những yếu tố chiết trung châu Âu, tạo nên vẻ uy nghi cân đối đặc trưng cho kiến trúc tôn giáo Nga nửa đầu thế kỷ XIX.</w:t>
      </w:r>
    </w:p>
    <w:p>
      <w:pPr>
        <w:jc w:val="both"/>
      </w:pPr>
      <w:r>
        <w:t>Bước ngoặt lịch sử đến vào thời Xô-viết. Sau khi các nhà thờ trong Điện Kremlin bị đóng cửa (1918), rồi Nhà thờ Chúa Cứu Thế bị phá huỷ (1931) và nhà thờ Dorogomilovo bị san bằng (1938), ngai toà của Giáo hội Chính Thống Nga được chuyển về Yelokhovo — thánh đường lớn nhất còn mở cửa ở Moskva. Từ đó tới năm 1991, đây là Nhà thờ chính toà của Thượng phụ (chính thức từ 25/2/1945).</w:t>
      </w:r>
    </w:p>
    <w:p>
      <w:pPr>
        <w:jc w:val="both"/>
      </w:pPr>
      <w:r>
        <w:t>Chính tại đây đã diễn ra lễ tấn phong của các Thượng phụ Sergius I (1943), Alexius I (1945), Pimen (1970) và Alexius II (1990) — những cột mốc trọng đại của Chính Thống giáo Nga thế kỷ XX. Là một trong số hiếm hoi nhà thờ Moskva không bao giờ bị đóng cửa suốt thời Xô-viết, Yelokhovo trở thành biểu tượng cho sức sống bền bỉ của đức tin giữa một thời đại vô thần.</w:t>
      </w:r>
    </w:p>
    <w:p>
      <w:pPr>
        <w:jc w:val="both"/>
      </w:pPr>
      <w:r>
        <w:t>Tên gọi «Yelokhovo» bắt nguồn từ ngôi làng cổ cùng tên từng nằm ở vùng ngoại vi Moskva, về sau bị đô thị nuốt trọn khi thành phố mở rộng. Trải qua nhiều thế kỷ, từ một nhà thờ làng khiêm tốn, nơi đây từng bước phát triển thành thánh đường bề thế rồi vươn tới đỉnh cao vị thế trong thế kỷ XX. Điều đáng kinh ngạc là suốt những chiến dịch bài trừ tôn giáo khốc liệt của chính quyền Xô-viết — khi vô số nhà thờ bị biến thành nhà kho, xưởng máy hay bị giật sập — Yelokhovo vẫn giữ được nguyên vẹn cả công trình lẫn chức năng thờ phụng. Sự tồn tại liên tục ấy biến nó thành một trong những sợi dây hiếm hoi nối liền truyền thống Chính Thống giáo Nga từ thời Sa hoàng qua thời Xô-viết đến ngày nay.</w:t>
      </w:r>
    </w:p>
    <w:p>
      <w:pPr>
        <w:pStyle w:val="Heading1"/>
      </w:pPr>
      <w:r>
        <w:rPr>
          <w:color w:val="152C4E"/>
        </w:rPr>
        <w:t>Kiến trúc &amp; đặc điểm nổi bật</w:t>
      </w:r>
    </w:p>
    <w:p>
      <w:pPr>
        <w:jc w:val="both"/>
      </w:pPr>
      <w:r>
        <w:t>Về tổng thể, Yelokhovo là một thánh đường năm vòm bề thế theo truyền thống Chính Thống Nga: một vòm trung tâm lớn đặt trên trống tường (drum) cao, vây quanh là bốn vòm nhỏ hơn ở bốn góc. Khối kiến trúc vàng – trắng vươn lên uy nghi, nổi bật giữa khu phố, với tháp chuông riêng biệt tạo nên đường nét cân đối, trang nghiêm.</w:t>
      </w:r>
    </w:p>
    <w:p>
      <w:pPr>
        <w:jc w:val="both"/>
      </w:pPr>
      <w:r>
        <w:t>Phong cách chủ đạo là Đế chế hậu kỳ (Late Empire / ampir) — trường phái thịnh hành ở Nga đầu thế kỷ XIX, đề cao sự cân xứng cổ điển, các hàng cột, đầu hồi tam giác và tỷ lệ hài hoà. Kiến trúc sư Yevgraf Tyurin đã khéo léo hoà quyện những yếu tố cổ điển ấy với một số chi tiết chiết trung, tạo cho công trình vẻ bề thế mà vẫn thanh thoát.</w:t>
      </w:r>
    </w:p>
    <w:p>
      <w:pPr>
        <w:jc w:val="both"/>
      </w:pPr>
      <w:r>
        <w:t>Nội thất mới là nơi Yelokhovo gây choáng ngợp. Sự lộng lẫy phong phú của trang trí bên trong phần lớn đến từ đợt trùng tu năm 1912: những bức bích hoạ, mảng mạ vàng, hệ thống icon và tường thánh (iconostasis) nhiều tầng chạm khắc tinh xảo. Ánh nến phản chiếu trên nền vàng tạo nên không gian huyền ảo, trang nghiêm đặc trưng của thánh đường Chính Thống.</w:t>
      </w:r>
    </w:p>
    <w:p>
      <w:pPr>
        <w:jc w:val="both"/>
      </w:pPr>
      <w:r>
        <w:t>Không gian chính được cung hiến cho lễ Hiển Linh và sự kiện Chúa Giêsu chịu phép rửa. Thánh đường có hai nhà nguyện phụ hai bên: bên trái dâng kính Thánh Nikolas, bên phải dâng kính lễ Truyền Tin. Cách bố trí này tuân theo truyền thống bố cục thánh đường Chính Thống, nơi mỗi bàn thờ mang một chủ đề thiêng liêng riêng.</w:t>
      </w:r>
    </w:p>
    <w:p>
      <w:pPr>
        <w:jc w:val="both"/>
      </w:pPr>
      <w:r>
        <w:t>Một chi tiết kỹ thuật thú vị ít người biết: từ năm 1970, nhà thờ đã được lắp một hệ thống điều hoà không khí độc đáo sử dụng nguồn nước ngầm sâu lấy từ tầng nước tự phun (artesian) ở độ sâu khoảng 250 mét. Giải pháp này giúp bảo quản các bích hoạ, icon và giữ không gian mát ổn định — minh chứng cho việc thánh đường luôn được chăm sóc kỹ lưỡng, ngay cả trong thời Xô-viết.</w:t>
      </w:r>
    </w:p>
    <w:p>
      <w:pPr>
        <w:jc w:val="both"/>
      </w:pPr>
      <w:r>
        <w:t>Nhìn từ xa, điều gây ấn tượng đầu tiên là sự cân đối bề thế của khối kiến trúc: thân nhà thờ vững chãi nâng đỡ hệ năm vòm, trong đó vòm trung tâm vượt cao hẳn lên, mạ vàng lấp lánh dưới nắng. Tháp chuông nhiều tầng đứng tách biệt tạo nhịp điệu thẳng đứng, cân bằng với khối ngang bề thế của thân chính. Tường ngoài quét màu vàng ấm điểm chi tiết trắng, một bảng màu quen thuộc của kiến trúc cổ điển Nga, gợi cảm giác trang nghiêm mà không lạnh lùng. Những hàng cột, đầu hồi và gờ chỉ trang trí theo tinh thần Đế chế tạo nên vẻ đường bệ. Tổng thể, công trình là minh chứng sống động cho ngôn ngữ kiến trúc tôn giáo Nga giai đoạn chuyển giao giữa cổ điển và chiết trung thế kỷ XIX.</w:t>
      </w:r>
    </w:p>
    <w:p>
      <w:pPr>
        <w:pStyle w:val="Heading1"/>
      </w:pPr>
      <w:r>
        <w:rPr>
          <w:color w:val="152C4E"/>
        </w:rPr>
        <w:t>Những điểm nhấn không thể bỏ lỡ</w:t>
      </w:r>
    </w:p>
    <w:p>
      <w:pPr>
        <w:jc w:val="both"/>
      </w:pPr>
      <w:r>
        <w:t>Điểm nhấn thiêng liêng bậc nhất là hai bảo vật của nhà thờ: hòm đựng thánh tích của Thánh Alexius, Đô thành Giáo chủ Moskva — một trong những vị thánh được tôn kính nhất của Chính Thống giáo Nga — và bản sao được sùng kính của icon Đức Mẹ Kazan. Đông đảo tín đồ hành hương tới đây để cầu nguyện trước hai thánh vật này.</w:t>
      </w:r>
    </w:p>
    <w:p>
      <w:pPr>
        <w:jc w:val="both"/>
      </w:pPr>
      <w:r>
        <w:t>Bức tường thánh (iconostasis) nhiều tầng dát vàng là tuyệt tác nghệ thuật phải chiêm ngưỡng. Những hàng icon xếp lớp, khung chạm trổ tinh vi và ánh sáng dịu từ nến, đèn chầu tạo nên một «bức tường thiên đường» ngăn cách gian cung thánh với gian giáo dân — trung tâm thị giác và tâm linh của toàn bộ không gian.</w:t>
      </w:r>
    </w:p>
    <w:p>
      <w:pPr>
        <w:jc w:val="both"/>
      </w:pPr>
      <w:r>
        <w:t>Du khách cũng nên tìm đến khu mộ phần bên trong nhà thờ, nơi an nghỉ của Thượng phụ Sergius I (mất tháng 5/1944) với bia mộ bằng đá granit do kiến trúc sư trứ danh Aleksey Shchusev thiết kế, và Thượng phụ Alexius II (mất tháng 12/2008). Đây là những chứng tích cho vai trò trung tâm của Yelokhovo trong đời sống Giáo hội.</w:t>
      </w:r>
    </w:p>
    <w:p>
      <w:pPr>
        <w:jc w:val="both"/>
      </w:pPr>
      <w:r>
        <w:t>Với những ai yêu văn học, việc đứng trong không gian gắn với lễ rửa tội của Pushkin năm 1799 mang ý nghĩa đặc biệt. Dù công trình hiện tại đã thay thế nhà thờ cũ nơi diễn ra nghi lễ, sợi dây lịch sử ấy vẫn khiến nhiều du khách xúc động, như thể chạm được vào cội nguồn của thi ca Nga.</w:t>
      </w:r>
    </w:p>
    <w:p>
      <w:pPr>
        <w:jc w:val="both"/>
      </w:pPr>
      <w:r>
        <w:t>Cuối cùng, nếu may mắn tới đúng giờ lễ, hãy dừng lại lắng nghe dàn thánh ca của nhà thờ. Truyền thống hợp xướng nhà thờ Nga — với những bè trầm hùng vĩ, không dùng nhạc cụ — là một trong những trải nghiệm thính giác đẹp nhất mà du khách có thể có được ở một thánh đường Chính Thống đang hoạt động như Yelokhovo.</w:t>
      </w:r>
    </w:p>
    <w:p>
      <w:pPr>
        <w:jc w:val="both"/>
      </w:pPr>
      <w:r>
        <w:t>Một trải nghiệm không nên bỏ lỡ là quan sát dòng chảy của đời sống phụng vụ: những ngọn nến được thắp lên rồi tắt đi, tín đồ lặng lẽ hôn kính icon, các linh mục trong phẩm phục lộng lẫy cử hành nghi lễ. Mỗi chi tiết nhỏ ấy hé lộ chiều sâu của truyền thống Chính Thống giáo. Đối với người yêu nghệ thuật, hệ thống bích hoạ và các icon cổ trên tường, trên vòm là cả một kho tàng biểu tượng tôn giáo đáng để chiêm ngưỡng kỹ. Và nếu đến vào dịp có đám rước, hình ảnh đoàn người cầm nến, thánh giá và cờ phướn di chuyển quanh nhà thờ sẽ là khoảnh khắc thị giác khó quên — một «bức tranh sống» về đức tin Nga vẫn nguyên vẹn qua bao thế kỷ.</w:t>
      </w:r>
    </w:p>
    <w:p>
      <w:pPr>
        <w:pStyle w:val="Heading1"/>
      </w:pPr>
      <w:r>
        <w:rPr>
          <w:color w:val="152C4E"/>
        </w:rPr>
        <w:t>Ý nghĩa lịch sử – văn hoá</w:t>
      </w:r>
    </w:p>
    <w:p>
      <w:pPr>
        <w:jc w:val="both"/>
      </w:pPr>
      <w:r>
        <w:t>Ý nghĩa lớn nhất của Yelokhovo nằm ở vai trò «pháo đài đức tin» trong thời Xô-viết. Khi chính quyền vô thần đóng cửa và phá huỷ hàng loạt thánh đường, Yelokhovo vẫn kiên trì mở cửa và trở thành ngai toà của Thượng phụ. Suốt hơn nửa thế kỷ, đây là nơi Giáo hội Chính Thống Nga duy trì sự hiện diện chính thức của mình giữa lòng thủ đô.</w:t>
      </w:r>
    </w:p>
    <w:p>
      <w:pPr>
        <w:jc w:val="both"/>
      </w:pPr>
      <w:r>
        <w:t>Nhà thờ là sân khấu của nhiều sự kiện trọng đại: các lễ tấn phong Thượng phụ, những buổi lễ Giáng Sinh và Phục Sinh trọng thể. Trong thập niên 1990, các buổi lễ đêm Giáng Sinh và Phục Sinh tại đây — với sự hiện diện của Tổng thống Boris Yeltsin và Thượng phụ Alexius II — được truyền hình trực tiếp trên toàn quốc, cho tới khi Nhà thờ Chúa Cứu Thế được tái thiết và cung hiến năm 2000.</w:t>
      </w:r>
    </w:p>
    <w:p>
      <w:pPr>
        <w:jc w:val="both"/>
      </w:pPr>
      <w:r>
        <w:t>Về văn hoá, mối liên hệ với Pushkin nâng Yelokhovo lên hàng «địa điểm ký ức» của dân tộc Nga. Trong tâm thức người Nga, nơi khai sinh tâm linh của Pushkin cũng thiêng liêng như những nơi gắn với cuộc đời và sự nghiệp của ông. Điều này biến nhà thờ thành điểm giao thoa giữa lịch sử tôn giáo và di sản văn học.</w:t>
      </w:r>
    </w:p>
    <w:p>
      <w:pPr>
        <w:jc w:val="both"/>
      </w:pPr>
      <w:r>
        <w:t>Yelokhovo còn phản ánh câu chuyện lớn hơn về sự hồi sinh của Chính Thống giáo Nga sau năm 1991. Từ vị thế «nhà thờ chính toà thay thế» thời Xô-viết, khi Nhà thờ Chúa Cứu Thế được dựng lại và trả lại vai trò trung tâm, Yelokhovo trở về làm nhà thờ chính toà của giáo phận Moskva — một sự chuyển giao mang tính biểu tượng cho thời kỳ phục hưng tôn giáo.</w:t>
      </w:r>
    </w:p>
    <w:p>
      <w:pPr>
        <w:jc w:val="both"/>
      </w:pPr>
      <w:r>
        <w:t>Đối với du khách quốc tế, thánh đường là một cửa sổ để hiểu vì sao Chính Thống giáo lại đóng vai trò cốt lõi trong bản sắc Nga. Không phô trương như các điểm du lịch, Yelokhovo kể câu chuyện về sự bền bỉ: về một cộng đồng đã gìn giữ đức tin, nghệ thuật thánh và âm nhạc phụng vụ của mình qua những thập niên khắc nghiệt nhất của lịch sử hiện đại.</w:t>
      </w:r>
    </w:p>
    <w:p>
      <w:pPr>
        <w:jc w:val="both"/>
      </w:pPr>
      <w:r>
        <w:t>Có thể xem Yelokhovo như «người giữ lửa» của Chính Thống giáo Nga trong thời kỳ đen tối nhất. Khi Nhà thờ Chúa Cứu Thế — biểu tượng hoành tráng nhất — bị giật sập năm 1931 để nhường chỗ cho dự án Cung điện Xô-viết (rốt cuộc không bao giờ hoàn thành), thì chính Yelokhovo âm thầm gánh vác vai trò trung tâm. Mối quan hệ giữa hai thánh đường mang tính biểu tượng sâu sắc: một bên phô trương rồi sụp đổ, một bên khiêm nhường mà bền bỉ. Khi Nhà thờ Chúa Cứu Thế được tái dựng và cung hiến năm 2000, sự chuyển giao vai trò trung tâm trở lại cũng đánh dấu khép lại một chương lịch sử. Yelokhovo vì thế không chỉ là công trình, mà là nhân chứng cho toàn bộ số phận thăng trầm của tôn giáo Nga thế kỷ XX.</w:t>
      </w:r>
    </w:p>
    <w:p>
      <w:pPr>
        <w:pStyle w:val="Heading1"/>
      </w:pPr>
      <w:r>
        <w:rPr>
          <w:color w:val="152C4E"/>
        </w:rPr>
        <w:t>Trải nghiệm dành cho du khách</w:t>
      </w:r>
    </w:p>
    <w:p>
      <w:pPr>
        <w:jc w:val="both"/>
      </w:pPr>
      <w:r>
        <w:t>Trải nghiệm cốt lõi ở Yelokhovo là sự tĩnh lặng chiêm nghiệm. Bước vào trong, du khách được bao bọc bởi ánh nến ấm, mùi hương trầm, sắc vàng của icon và sự trang nghiêm của không gian. Đây là nơi để đi chậm, quan sát và lắng nghe — chứ không phải để vội vã chụp ảnh rồi rời đi.</w:t>
      </w:r>
    </w:p>
    <w:p>
      <w:pPr>
        <w:jc w:val="both"/>
      </w:pPr>
      <w:r>
        <w:t>Nếu tới đúng giờ cử hành phụng vụ, du khách có thể lặng lẽ dự phần từ phía sau, quan sát cách tín đồ Nga cầu nguyện, làm dấu thánh giá, thắp nến và cúi mình trước icon. Tiếng hát của dàn thánh ca vang lên dưới vòm cao là khoảnh khắc khó quên, đưa người nghe vào một trạng thái tĩnh tại hiếm có giữa nhịp sống đô thị.</w:t>
      </w:r>
    </w:p>
    <w:p>
      <w:pPr>
        <w:jc w:val="both"/>
      </w:pPr>
      <w:r>
        <w:t>Du khách có thể mua và thắp một cây nến — một nghi thức đơn giản nhưng ý nghĩa, thể hiện lời cầu nguyện hoặc sự tưởng nhớ. Nến được bán ngay trong nhà thờ; hãy quan sát cách người bản địa đặt nến trước các icon hoặc bàn thờ tương ứng với ý nguyện của mình.</w:t>
      </w:r>
    </w:p>
    <w:p>
      <w:pPr>
        <w:jc w:val="both"/>
      </w:pPr>
      <w:r>
        <w:t>Cần lưu ý các quy tắc ứng xử: giữ im lặng, không nói chuyện to, không quay lưng về phía bàn thờ chính, và thường thì việc chụp ảnh bên trong bị hạn chế hoặc cần xin phép — đặc biệt trong giờ lễ. Tôn trọng những quy tắc này chính là cách du khách thể hiện sự trân trọng đối với một nơi thờ phụng đang hoạt động.</w:t>
      </w:r>
    </w:p>
    <w:p>
      <w:pPr>
        <w:jc w:val="both"/>
      </w:pPr>
      <w:r>
        <w:t>Sau khi tham quan bên trong, hãy dành ít phút đi vòng quanh bên ngoài để ngắm toàn cảnh năm vòm và tháp chuông, cảm nhận sự bề thế của công trình trong không gian phố phường Basmanny. Chính sự tương phản giữa vẻ tĩnh lặng thiêng liêng bên trong và nhịp sống đời thường bên ngoài làm nên nét quyến rũ riêng của điểm đến này.</w:t>
      </w:r>
    </w:p>
    <w:p>
      <w:pPr>
        <w:jc w:val="both"/>
      </w:pPr>
      <w:r>
        <w:t>Nhiều du khách kể lại rằng điều đọng lại sâu nhất sau khi rời Yelokhovo không phải hình ảnh mà là âm thanh và cảm giác: tiếng hát bè trầm vang vọng dưới vòm, mùi hương trầm quyện trong không khí, và cái tĩnh lặng đặc biệt của một không gian thiêng. Với người quen nhịp sống hối hả, ít phút đứng lặng trong thánh đường có thể trở thành khoảnh khắc lắng đọng hiếm hoi. Du khách cũng có thể viết những mẩu giấy ghi tên người thân để cầu nguyện (zapiska) — một tập tục phổ biến trong nhà thờ Nga — và đặt tại quầy tương ứng. Chính những nghi thức nhỏ, giản dị ấy giúp người khách phương xa bước qua ranh giới của một người quan sát để chạm tới trải nghiệm chân thực về đời sống tâm linh Nga.</w:t>
      </w:r>
    </w:p>
    <w:p>
      <w:pPr>
        <w:pStyle w:val="Heading1"/>
      </w:pPr>
      <w:r>
        <w:rPr>
          <w:color w:val="152C4E"/>
        </w:rPr>
        <w:t>Mẹo tham quan</w:t>
      </w:r>
    </w:p>
    <w:p>
      <w:pPr>
        <w:jc w:val="both"/>
      </w:pPr>
      <w:r>
        <w:t>Về trang phục: nữ nên mang theo một chiếc khăn để che đầu và tránh mặc quần soóc, váy ngắn hay áo hở vai; nam giới cần bỏ mũ khi vào trong. Đây không chỉ là quy định mà còn là biểu hiện của sự tôn trọng đối với truyền thống Chính Thống giáo. Một chiếc khăn quàng gọn trong túi luôn hữu ích khi thăm các nhà thờ Nga.</w:t>
      </w:r>
    </w:p>
    <w:p>
      <w:pPr>
        <w:jc w:val="both"/>
      </w:pPr>
      <w:r>
        <w:t>Về thời điểm: nên tra cứu trước lịch lễ (thường vào sáng sớm và chiều tối). Nếu muốn không gian yên tĩnh để chiêm ngưỡng kiến trúc, hãy đến ngoài giờ lễ; nếu muốn cảm nhận không khí phụng vụ và nghe thánh ca, hãy canh đúng giờ cử hành. Các dịp lễ lớn như Giáng Sinh (7/1 theo lịch Julian) và Phục Sinh rất trọng thể nhưng cũng đông đúc.</w:t>
      </w:r>
    </w:p>
    <w:p>
      <w:pPr>
        <w:jc w:val="both"/>
      </w:pPr>
      <w:r>
        <w:t>Về ứng xử: giữ điện thoại ở chế độ im lặng, hạn chế chụp ảnh (nhất là chụp người đang cầu nguyện và trong giờ lễ), và di chuyển nhẹ nhàng. Nếu muốn quay phim hay chụp ảnh chuyên nghiệp, nên hỏi nhân viên nhà thờ trước. Tôn trọng không gian thiêng là nguyên tắc hàng đầu.</w:t>
      </w:r>
    </w:p>
    <w:p>
      <w:pPr>
        <w:jc w:val="both"/>
      </w:pPr>
      <w:r>
        <w:t>Về kết hợp lộ trình: vì Yelokhovo nằm ở khu Basmanny, du khách có thể ghép chuyến thăm với việc dạo bộ khám phá khu German Quarter lịch sử, Vườn Bauman và các con phố cổ lân cận. Nửa buổi sáng là quỹ thời gian hợp lý cho cụm điểm này.</w:t>
      </w:r>
    </w:p>
    <w:p>
      <w:pPr>
        <w:jc w:val="both"/>
      </w:pPr>
      <w:r>
        <w:t>Cuối cùng, hãy tiếp cận nơi đây với tâm thế của một người khách tôn trọng chứ không chỉ là du khách hiếu kỳ. Yelokhovo trước hết là nhà thờ của cộng đồng tín đồ; sự nhã nhặn, kín đáo và tĩnh lặng của bạn sẽ giúp trải nghiệm của chính mình thêm sâu sắc, đồng thời không làm phiền những người đang tới đây để cầu nguyện.</w:t>
      </w:r>
    </w:p>
    <w:p>
      <w:pPr>
        <w:jc w:val="both"/>
      </w:pPr>
      <w:r>
        <w:t>Về vấn đề ngôn ngữ, phần lớn biển chỉ dẫn và nhân viên ở đây dùng tiếng Nga, nên du khách nên chuẩn bị sẵn ứng dụng dịch trên điện thoại để tra cứu khi cần. Việc quyên góp một khoản nhỏ khi mua nến hoặc đặt zapiska là thông lệ và được trân trọng. Nếu đi cùng hướng dẫn viên nói tiếng Việt hoặc tiếng Anh, hãy nhờ họ giải thích ý nghĩa các icon và nghi lễ để hiểu sâu hơn. Về khả năng tiếp cận, nhà thờ có bậc thềm nên người dùng xe lăn cần hỏi trước về lối vào phù hợp. Cuối cùng, hãy dự trù thời gian linh hoạt: đôi khi một buổi lễ bất ngờ có thể khiến việc tham quan tự do bị hạn chế, nhưng bù lại bạn được chứng kiến phụng vụ sống động — một sự đánh đổi rất đáng giá.</w:t>
      </w:r>
    </w:p>
    <w:p>
      <w:pPr>
        <w:pStyle w:val="Heading1"/>
      </w:pPr>
      <w:r>
        <w:rPr>
          <w:color w:val="152C4E"/>
        </w:rPr>
        <w:t>Khám phá xung quanh</w:t>
      </w:r>
    </w:p>
    <w:p>
      <w:pPr>
        <w:jc w:val="both"/>
      </w:pPr>
      <w:r>
        <w:t>Ngay quanh nhà thờ là khu Basmanny cổ kính với những dãy phố mang dấu ấn kiến trúc thế kỷ XVIII–XIX. Đây là một trong những khu vực lâu đời và giàu lịch sử của Moskva, nơi thời gian như trôi chậm hơn so với lõi trung tâm sầm uất.</w:t>
      </w:r>
    </w:p>
    <w:p>
      <w:pPr>
        <w:jc w:val="both"/>
      </w:pPr>
      <w:r>
        <w:t>Kề bên là khu «Nemetskaya sloboda» (Khu người Đức) lịch sử — vùng cư trú của các ngoại kiều thời Sa hoàng, nơi Pyotr Đại đế thời trẻ thường lui tới và tiếp thu tư tưởng, kỹ nghệ phương Tây. Chính bối cảnh này đã góp phần định hình tầm nhìn cải cách của vị Sa hoàng vĩ đại. Cũng tại khu vực này, Pushkin chào đời năm 1799.</w:t>
      </w:r>
    </w:p>
    <w:p>
      <w:pPr>
        <w:jc w:val="both"/>
      </w:pPr>
      <w:r>
        <w:t>Gần đó là Vườn Bauman (Sad imeni Baumana), một công viên xanh mát lý tưởng để nghỉ chân, cùng khuôn viên Trường Đại học Kỹ thuật Quốc gia Moskva mang tên Bauman — một trong những đại học kỹ thuật danh tiếng nhất nước Nga, với kiến trúc bề thế soi bóng bên sông Yauza.</w:t>
      </w:r>
    </w:p>
    <w:p>
      <w:pPr>
        <w:jc w:val="both"/>
      </w:pPr>
      <w:r>
        <w:t>Du khách yêu ẩm thực và đời sống đô thị có thể tìm tới các quán cà phê, tiệm bánh dọc phố Baumanskaya và các con phố lân cận. Khu vực này có nhịp sống địa phương chân thực, ít khách du lịch, cho phép cảm nhận Moskva đời thường theo cách gần gũi hơn.</w:t>
      </w:r>
    </w:p>
    <w:p>
      <w:pPr>
        <w:jc w:val="both"/>
      </w:pPr>
      <w:r>
        <w:t>Nếu còn thời gian và muốn tiếp tục hành trình tâm linh, có thể kết hợp thăm các nhà thờ, tu viện khác của Moskva nằm không quá xa như Tu viện Spaso-Andronikov ở phía nam. Toàn bộ khu đông bắc trung tâm này là một kho tàng di sản đang chờ được khám phá ngoài những tuyến du lịch quen thuộc.</w:t>
      </w:r>
    </w:p>
    <w:p>
      <w:pPr>
        <w:jc w:val="both"/>
      </w:pPr>
      <w:r>
        <w:t>Khu vực quanh Yelokhovo còn có chợ Elokhovsky và những dãy phố buôn bán mang hơi thở đời thường của Moskva, nơi du khách có thể quan sát nhịp sống địa phương ngoài các tuyến du lịch. Về phía sông Yauza, cảnh quan ven sông cùng các cây cầu cổ tạo nên những góc phố nên thơ. Với người yêu lịch sử quân sự và kiến trúc, khu Lefortovo lân cận — gắn với cải cách quân đội thời Pyotr Đại đế — cũng là một điểm đến giàu chiều sâu. Toàn bộ vùng đông bắc trung tâm này ít khách nước ngoài, nên mang lại cảm giác khám phá một Moskva «thật» hơn, nơi di sản và đời sống thường nhật đan xen. Đây chính là phần thưởng cho những du khách chịu bước ra khỏi lộ trình quen thuộc quanh Quảng trường Đỏ.</w:t>
      </w:r>
    </w:p>
    <w:p>
      <w:pPr>
        <w:pStyle w:val="Heading1"/>
      </w:pPr>
      <w:r>
        <w:rPr>
          <w:color w:val="152C4E"/>
        </w:rPr>
        <w:t>Câu chuyện &amp; giai thoại thú vị</w:t>
      </w:r>
    </w:p>
    <w:p>
      <w:pPr>
        <w:jc w:val="both"/>
      </w:pPr>
      <w:r>
        <w:t>Giai thoại nổi tiếng nhất tất nhiên là lễ rửa tội của Pushkin. Cậu bé Aleksandr chào đời năm 1799 trong khu German Quarter và được đưa tới nhà thờ Hiển Linh ở Yelokhovo để nhận bí tích. Người Nga trân trọng chi tiết này đến mức xem ngôi thánh đường như một trong những «cái nôi» thiêng liêng của nền thi ca dân tộc — nơi khởi đầu hành trình trần thế của thiên tài văn chương.</w:t>
      </w:r>
    </w:p>
    <w:p>
      <w:pPr>
        <w:jc w:val="both"/>
      </w:pPr>
      <w:r>
        <w:t>Một câu chuyện đầy kịch tính khác là việc Yelokhovo «bất đắc dĩ» trở thành nhà thờ chính toà của cả nước. Khi lần lượt các thánh đường lớn hơn bị đóng cửa và phá huỷ trong thập niên 1920–1930, Yelokhovo — vốn chỉ là một nhà thờ giáo xứ — bỗng gánh vác vai trò trung tâm của toàn Giáo hội Chính Thống Nga. Số phận đã biến sự sống sót của nó thành một sứ mệnh lịch sử.</w:t>
      </w:r>
    </w:p>
    <w:p>
      <w:pPr>
        <w:jc w:val="both"/>
      </w:pPr>
      <w:r>
        <w:t>Chi tiết về hệ thống điều hoà bằng nước ngầm sâu 250 mét lắp từ năm 1970 cũng là một giai thoại thú vị: ngay giữa thời Xô-viết vô thần, nhà thờ vẫn được đầu tư giải pháp kỹ thuật hiện đại để bảo tồn. Điều này cho thấy vị thế đặc biệt của Yelokhovo, được chăm sóc như một «viên ngọc» ngay cả khi tôn giáo không được khuyến khích.</w:t>
      </w:r>
    </w:p>
    <w:p>
      <w:pPr>
        <w:jc w:val="both"/>
      </w:pPr>
      <w:r>
        <w:t>Người ta cũng kể rằng, trong những đêm Phục Sinh thời hậu Xô-viết, hàng nghìn người chen chúc quanh thánh đường để dự lễ và xem đám rước nến quanh nhà thờ (krestny khod). Hình ảnh biển người cầm nến trong đêm, được truyền hình trực tiếp toàn quốc, đã trở thành biểu tượng cho sự hồi sinh mạnh mẽ của đức tin Nga sau nhiều thập niên bị kìm nén.</w:t>
      </w:r>
    </w:p>
    <w:p>
      <w:pPr>
        <w:jc w:val="both"/>
      </w:pPr>
      <w:r>
        <w:t>Cuối cùng, việc hai vị Thượng phụ — Sergius I và Alexius II — được an táng ngay trong lòng nhà thờ khiến Yelokhovo trở thành một «điện thờ ký ức» của Chính Thống giáo Nga. Đứng trước những phần mộ ấy, du khách như được nhắc nhớ rằng nơi đây không chỉ là công trình kiến trúc, mà là chứng nhân sống động của cả một chương lịch sử tôn giáo đầy thăng trầm của nước Nga thế kỷ XX.</w:t>
      </w:r>
    </w:p>
    <w:p>
      <w:pPr>
        <w:jc w:val="both"/>
      </w:pPr>
      <w:r>
        <w:t>Đám tang của Thượng phụ Alexius II vào tháng 12 năm 2008 là một trong những sự kiện gây xúc động mạnh gắn với Yelokhovo trong lịch sử gần đây. Hàng vạn người đã xếp hàng dài trong giá rét để tiễn biệt vị Thượng phụ đã dẫn dắt Giáo hội qua thời kỳ hồi sinh sau Xô-viết, và ngài được an táng ngay trong lòng thánh đường. Hình ảnh ấy cho thấy Yelokhovo vẫn giữ vị trí đặc biệt trong trái tim người Nga. Một chi tiết nhỏ khác cũng đáng nhớ: dù trải qua bao biến động, dàn thánh ca của nhà thờ vẫn được xem là một trong những dàn hợp xướng nhà thờ hay nhất Moskva, tiếp nối truyền thống âm nhạc phụng vụ mà nhiều nhà soạn nhạc Nga vĩ đại từng góp phần vun đắp. Âm nhạc, đức tin và lịch sử — ba sợi chỉ ấy đan bện làm nên linh hồn của Yelokhovo.</w:t>
      </w:r>
    </w:p>
    <w:p>
      <w:pPr>
        <w:pStyle w:val="Heading1"/>
      </w:pPr>
      <w:r>
        <w:rPr>
          <w:color w:val="152C4E"/>
        </w:rPr>
        <w:t>Hình ảnh (link chèn cho bản HTML)</w:t>
      </w:r>
    </w:p>
    <w:p>
      <w:r>
        <w:rPr>
          <w:sz w:val="22"/>
        </w:rPr>
        <w:t xml:space="preserve">• Nhà thờ chính toà Hiển Linh ở Yelokhovo với khối năm vòm bề thế màu vàng – trắng. — </w:t>
      </w:r>
      <w:r>
        <w:rPr>
          <w:color w:val="204A86"/>
          <w:sz w:val="20"/>
        </w:rPr>
        <w:t>https://commons.wikimedia.org/wiki/Special:FilePath/%D0%91%D0%BE%D0%B3%D0%BE%D1%8F%D0%B2%D0%BB%D0%B5%D0%BD%D1%81%D0%BA%D0%B8%D0%B9%20%D1%81%D0%BE%D0%B1%D0%BE%D1%80%20%D0%B2%20%D0%95%D0%BB%D0%BE%D1%85%D0%BE%D0%B2%D0%B5.jpg</w:t>
      </w:r>
    </w:p>
    <w:p>
      <w:r>
        <w:rPr>
          <w:sz w:val="22"/>
        </w:rPr>
        <w:t xml:space="preserve">• Toàn cảnh thánh đường Yelokhovo và tháp chuông giữa khu phố Basmanny. — </w:t>
      </w:r>
      <w:r>
        <w:rPr>
          <w:color w:val="204A86"/>
          <w:sz w:val="20"/>
        </w:rPr>
        <w:t>https://commons.wikimedia.org/wiki/Special:FilePath/%D0%9C%D0%BE%D1%81%D0%BA%D0%B2%D0%B0-%D0%95%D0%BB%D0%BE%D1%85%D0%BE%D0%B2%D1%81%D0%BA%D0%B0%D1%8F%20%D1%86%D0%B5%D1%80%D0%BA%D0%BE%D0%B2%D1%8C.jpg</w:t>
      </w:r>
    </w:p>
    <w:p>
      <w:r>
        <w:rPr>
          <w:sz w:val="22"/>
        </w:rPr>
        <w:t xml:space="preserve">• Nhà thờ chính toà Hiển Linh cùng nhà nguyện rửa tội trong khuôn viên. — </w:t>
      </w:r>
      <w:r>
        <w:rPr>
          <w:color w:val="204A86"/>
          <w:sz w:val="20"/>
        </w:rPr>
        <w:t>https://commons.wikimedia.org/wiki/Special:FilePath/%D0%9A%D0%B0%D1%84%D0%B5%D0%B4%D1%80%D0%B0%D0%BB%D1%8C%D0%BD%D1%8B%D0%B9%20%D1%81%D0%BE%D0%B1%D0%BE%D1%80%20%D0%91%D0%BE%D0%B3%D0%BE%D1%8F%D0%B2%D0%BB%D0%B5%D0%BD%D0%B8%D1%8F%20%D0%B2%20%D0%95%D0%BB%D0%BE%D1%85%D0%BE%D0%B2%D0%B5%20%D1%81%20%D0%BA%D1%80%D0%B5%D1%81%D1%82%D0%B8%D0%BB%D1%8C%D0%BD%D1%8B%D0%BC%20%D1%85%D1%80%D0%B0%D0%BC%D0%BE%D0%BC%20%D0%92%D0%B0%D1%81%D0%B8%D0%BB%D0%B8%D1%8F%20%D0%91%D0%BB%D0%B0%D0%B6%D0%B5%D0%BD%D0%BD%D0%BE%D0%B3%D0%BE.jpg</w:t>
      </w:r>
    </w:p>
    <w:p>
      <w:r>
        <w:rPr>
          <w:sz w:val="22"/>
        </w:rPr>
        <w:t xml:space="preserve">• Nội thất lộng lẫy với tường thánh (iconostasis) dát vàng nhiều tầng. — </w:t>
      </w:r>
      <w:r>
        <w:rPr>
          <w:color w:val="204A86"/>
          <w:sz w:val="20"/>
        </w:rPr>
        <w:t>https://commons.wikimedia.org/wiki/Special:FilePath/Church%20of%20the%20Epiphany%20in%20Yelokhovo%20%28Moscow%29-5.jpg</w:t>
      </w:r>
    </w:p>
    <w:p>
      <w:pPr>
        <w:pStyle w:val="Heading1"/>
      </w:pPr>
      <w:r>
        <w:rPr>
          <w:color w:val="152C4E"/>
        </w:rPr>
        <w:t>Nguồn tham khảo &amp; liên kết</w:t>
      </w:r>
    </w:p>
    <w:p>
      <w:r>
        <w:rPr>
          <w:sz w:val="22"/>
        </w:rPr>
        <w:t xml:space="preserve">• Yelokhovo Cathedral — Wikipedia (tiếng Anh) — </w:t>
      </w:r>
      <w:r>
        <w:rPr>
          <w:color w:val="204A86"/>
          <w:sz w:val="20"/>
        </w:rPr>
        <w:t>https://en.wikipedia.org/wiki/Yelokhovo_Cathedral</w:t>
      </w:r>
    </w:p>
    <w:p>
      <w:r>
        <w:rPr>
          <w:sz w:val="22"/>
        </w:rPr>
        <w:t xml:space="preserve">• Epiphany Eparchial Cathedral in Yelokhovo — Rusmania — </w:t>
      </w:r>
      <w:r>
        <w:rPr>
          <w:color w:val="204A86"/>
          <w:sz w:val="20"/>
        </w:rPr>
        <w:t>https://rusmania.com/central/moscow-federal-city/moscow/basmanny/beyond-the-garden-ring-around-ulitsa-spartakovskaya/epiphany-eparchial-cathedral-in-yelokhovo</w:t>
      </w:r>
    </w:p>
    <w:p>
      <w:r>
        <w:rPr>
          <w:sz w:val="22"/>
        </w:rPr>
        <w:t xml:space="preserve">• The Epiphany Cathedral in Yelokhovo, Moscow — Russia Travel Blog — </w:t>
      </w:r>
      <w:r>
        <w:rPr>
          <w:color w:val="204A86"/>
          <w:sz w:val="20"/>
        </w:rPr>
        <w:t>https://russiatrek.org/blog/travel/the-epiphany-cathedral-in-yelokhovo-moscow/</w:t>
      </w:r>
    </w:p>
    <w:p>
      <w:r>
        <w:rPr>
          <w:sz w:val="22"/>
        </w:rPr>
        <w:t xml:space="preserve">• Alexander Pushkin — Wikipedia (tiểu sử, năm sinh 1799) — </w:t>
      </w:r>
      <w:r>
        <w:rPr>
          <w:color w:val="204A86"/>
          <w:sz w:val="20"/>
        </w:rPr>
        <w:t>https://en.wikipedia.org/wiki/Alexander_Pushkin</w:t>
      </w:r>
    </w:p>
    <w:p>
      <w:r>
        <w:rPr>
          <w:sz w:val="22"/>
        </w:rPr>
        <w:t xml:space="preserve">• Yevgraf Tyurin (kiến trúc sư) — Wikipedia — </w:t>
      </w:r>
      <w:r>
        <w:rPr>
          <w:color w:val="204A86"/>
          <w:sz w:val="20"/>
        </w:rPr>
        <w:t>https://en.wikipedia.org/wiki/Yevgraf_Tyurin</w:t>
      </w:r>
    </w:p>
    <w:p>
      <w:r>
        <w:rPr>
          <w:sz w:val="22"/>
        </w:rPr>
        <w:t xml:space="preserve">• Patriarch of Moscow and all Rus' — Wikipedia — </w:t>
      </w:r>
      <w:r>
        <w:rPr>
          <w:color w:val="204A86"/>
          <w:sz w:val="20"/>
        </w:rPr>
        <w:t>https://en.wikipedia.org/wiki/Patriarch_of_Moscow_and_all_Rus%27</w:t>
      </w:r>
    </w:p>
    <w:p>
      <w:r>
        <w:rPr>
          <w:sz w:val="22"/>
        </w:rPr>
        <w:t xml:space="preserve">• Category: Church of the Epiphany in Yelokhovo — Wikimedia Commons — </w:t>
      </w:r>
      <w:r>
        <w:rPr>
          <w:color w:val="204A86"/>
          <w:sz w:val="20"/>
        </w:rPr>
        <w:t>https://commons.wikimedia.org/wiki/Category:Church_of_the_Epiphany_in_Yelokhovo_(Moscow)</w:t>
      </w:r>
    </w:p>
    <w:p>
      <w:pPr>
        <w:pStyle w:val="Heading2"/>
      </w:pPr>
      <w:r>
        <w:rPr>
          <w:color w:val="5C6773"/>
        </w:rPr>
        <w:t>Nguồn dữ kiện</w:t>
      </w:r>
    </w:p>
    <w:p>
      <w:r>
        <w:rPr>
          <w:color w:val="5C6773"/>
          <w:sz w:val="20"/>
        </w:rPr>
        <w:t>Wikipedia (mục «Yelokhovo Cathedral», tiếng Anh) — nhà thờ đá gốc 1722–31 cho Nữ Đại công tước Praskovia Ivanovna, refectory + tháp chuông bốn tầng 1790, lễ rửa tội Pushkin 1799, công trình hiện tại 1837–1845 do Yevgraf Tyurin thiết kế (phong cách Đế chế hậu kỳ), nội thất lộng lẫy từ trùng tu 1912.</w:t>
      </w:r>
    </w:p>
    <w:p>
      <w:r>
        <w:rPr>
          <w:color w:val="5C6773"/>
          <w:sz w:val="20"/>
        </w:rPr>
        <w:t>Wikipedia (mục «Yelokhovo Cathedral») — việc chuyển ngai toà Giáo hội về Yelokhovo sau khi đóng cửa nhà thờ Kremlin (1918), phá huỷ Nhà thờ Chúa Cứu Thế (1931) và Dorogomilovo (1938); vai trò Nhà thờ chính toà của Thượng phụ 1938–1991 (chính thức từ 25/2/1945).</w:t>
      </w:r>
    </w:p>
    <w:p>
      <w:r>
        <w:rPr>
          <w:color w:val="5C6773"/>
          <w:sz w:val="20"/>
        </w:rPr>
        <w:t>Wikipedia (mục «Yelokhovo Cathedral») — các lễ tấn phong Thượng phụ Sergius I (1943), Alexius I (1945), Pimen (1970), Alexius II (1990); hệ thống điều hoà bằng nước ngầm sâu 250 m từ 1970; lễ Giáng Sinh/Phục Sinh truyền hình với Yeltsin và Alexius II tới năm 2000.</w:t>
      </w:r>
    </w:p>
    <w:p>
      <w:r>
        <w:rPr>
          <w:color w:val="5C6773"/>
          <w:sz w:val="20"/>
        </w:rPr>
        <w:t>Wikipedia (mục «Yelokhovo Cathedral») — bàn thờ chính dâng kính lễ Hiển Linh; hai nhà nguyện phụ (Thánh Nikolas bên trái, Truyền Tin bên phải); thánh tích Thánh Alexius và icon Đức Mẹ Kazan; mộ Thượng phụ Sergius I (bia đá do Aleksey Shchusev thiết kế) và Alexius II.</w:t>
      </w:r>
    </w:p>
    <w:p>
      <w:r>
        <w:rPr>
          <w:color w:val="5C6773"/>
          <w:sz w:val="20"/>
        </w:rPr>
        <w:t>Rusmania và Russia Travel Blog — vị trí khu Basmanny, phố Spartakovskaya, bối cảnh khu German Quarter và thông tin tham quan.</w:t>
      </w:r>
    </w:p>
    <w:p>
      <w:r>
        <w:rPr>
          <w:color w:val="5C6773"/>
          <w:sz w:val="20"/>
        </w:rPr>
        <w:t>Kiến thức phổ thông về truyền thống phụng vụ, thánh ca và quy tắc ứng xử trong nhà thờ Chính Thống giáo Nga.</w:t>
      </w:r>
    </w:p>
    <w:p>
      <w:r>
        <w:rPr>
          <w:color w:val="5C6773"/>
          <w:sz w:val="20"/>
        </w:rPr>
        <w:t>Bối cảnh lịch sử về sự hồi sinh của Chính Thống giáo Nga sau 1991 và việc tái thiết Nhà thờ Chúa Cứu Thế (cung hiến năm 2000).</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