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Zaryadye (Da-ri-a-đi-e)</w:t>
      </w:r>
    </w:p>
    <w:p>
      <w:r>
        <w:rPr>
          <w:i/>
          <w:color w:val="5C6773"/>
          <w:sz w:val="22"/>
        </w:rPr>
        <w:t>Парк «Зарядье» · Zaryadye Park</w:t>
      </w:r>
    </w:p>
    <w:p>
      <w:r>
        <w:rPr>
          <w:sz w:val="25"/>
        </w:rPr>
        <w:t>Công viên hiện đại ngay sát Quảng trường Đỏ, mở cửa năm 2017 trên nền khách sạn Rossiya cũ: một “đô thị hoang dã” tái hiện bốn vùng cảnh quan của nước Nga, nổi tiếng với “Cầu bay” hình chữ V vươn khoảng 70 m ra sông Moskva mà không có trụ đỡ, cùng hang băng, phòng thực vật và đại thính phòng có cây đàn organ lớn nhất nước Nga.</w:t>
      </w:r>
    </w:p>
    <w:p>
      <w:r>
        <w:rPr>
          <w:b/>
          <w:color w:val="152C4E"/>
          <w:sz w:val="26"/>
        </w:rPr>
        <w:t>★ Điểm nhấn</w:t>
      </w:r>
    </w:p>
    <w:p>
      <w:pPr>
        <w:pStyle w:val="ListBullet"/>
      </w:pPr>
      <w:r>
        <w:t>Công viên lớn đầu tiên xây mới ở trung tâm Moskva sau hơn 50 năm, mở cửa tháng 9/2017 trên nền khách sạn Rossiya cũ.</w:t>
      </w:r>
    </w:p>
    <w:p>
      <w:pPr>
        <w:pStyle w:val="ListBullet"/>
      </w:pPr>
      <w:r>
        <w:t>“Cầu bay” hình chữ V vươn khoảng 70 m ra sông Moskva mà không có trụ đỡ – đài quan sát cho tầm nhìn tuyệt đẹp ra Kremlin.</w:t>
      </w:r>
    </w:p>
    <w:p>
      <w:pPr>
        <w:pStyle w:val="ListBullet"/>
      </w:pPr>
      <w:r>
        <w:t>Rộng khoảng 13 hecta, tái hiện 4 vùng cảnh quan của nước Nga: rừng, thảo nguyên, đài nguyên và đầm lầy ven sông.</w:t>
      </w:r>
    </w:p>
    <w:p>
      <w:pPr>
        <w:pStyle w:val="ListBullet"/>
      </w:pPr>
      <w:r>
        <w:t>Tổ hợp ngầm hiện đại: hang băng lạnh quanh năm, phòng thực vật florarium (khí canh – thuỷ canh), rạp phim 4D “Bay trên nước Nga”.</w:t>
      </w:r>
    </w:p>
    <w:p>
      <w:pPr>
        <w:pStyle w:val="ListBullet"/>
      </w:pPr>
      <w:r>
        <w:t>Đại thính phòng Zaryadye (2018) với cây đàn organ được xem là lớn nhất nước Nga (khoảng 85 register).</w:t>
      </w:r>
    </w:p>
    <w:p>
      <w:pPr>
        <w:pStyle w:val="ListBullet"/>
      </w:pPr>
      <w:r>
        <w:t>Được tạp chí TIME chọn vào danh sách “Những địa điểm tuyệt vời nhất thế giới” năm 2018; thiết kế bởi liên danh do Diller Scofidio + Renfro dẫn dắt.</w:t>
      </w:r>
    </w:p>
    <w:p>
      <w:pPr>
        <w:pStyle w:val="Heading1"/>
      </w:pPr>
      <w:r>
        <w:rPr>
          <w:color w:val="152C4E"/>
        </w:rPr>
        <w:t>Giới thiệu chung</w:t>
      </w:r>
    </w:p>
    <w:p>
      <w:pPr>
        <w:jc w:val="both"/>
      </w:pPr>
      <w:r>
        <w:t>Ngay cạnh Quảng trường Đỏ và tường thành Kremlin, Công viên Zaryadye là công viên lớn đầu tiên được xây mới ở trung tâm Moskva trong hơn nửa thế kỷ – một tuyên ngôn đầy tự tin về diện mạo của thủ đô nước Nga trong thế kỷ 21. Khánh thành vào tháng Chín năm 2017, đúng dịp Ngày Thành phố Moskva, công viên rộng khoảng mười ba hecta này lập tức trở thành một trong những điểm đến được yêu thích và được chụp ảnh nhiều nhất của thành phố.</w:t>
      </w:r>
    </w:p>
    <w:p>
      <w:pPr>
        <w:jc w:val="both"/>
      </w:pPr>
      <w:r>
        <w:t>Điều khiến Zaryadye trở nên đặc biệt không chỉ là vị trí “vàng” sát trái tim lịch sử của nước Nga, mà còn là ý tưởng thiết kế táo bạo đứng sau nó. Được thực hiện bởi một liên danh quốc tế do hãng kiến trúc danh tiếng Diller Scofidio + Renfro của New York dẫn dắt – cũng chính là những người đứng sau công viên High Line lừng danh – Zaryadye theo đuổi triết lý “đô thị hoang dã” (wild urbanism), nơi ranh giới giữa thiên nhiên và thành phố bị xoá nhoà một cách có chủ đích.</w:t>
      </w:r>
    </w:p>
    <w:p>
      <w:pPr>
        <w:jc w:val="both"/>
      </w:pPr>
      <w:r>
        <w:t>Trên diện tích không quá lớn, công viên tái hiện bốn vùng cảnh quan tiêu biểu của nước Nga rộng lớn: rừng, thảo nguyên, đài nguyên và vùng đầm lầy ven sông. Du khách chỉ cần dạo bộ vài trăm mét là có thể “đi” từ rừng taiga phương bắc sang thảo nguyên phương nam – một cách trưng bày sự đa dạng địa lý khổng lồ của nước Nga ngay giữa lòng thủ đô.</w:t>
      </w:r>
    </w:p>
    <w:p>
      <w:pPr>
        <w:jc w:val="both"/>
      </w:pPr>
      <w:r>
        <w:t>Ngôi sao nổi tiếng nhất của Zaryadye là “Cầu bay” (hay còn gọi là “Cầu lơ lửng”) hình chữ V: một khối bê tông khổng lồ vươn khoảng bảy mươi mét ra trên sông Moskva mà hoàn toàn không có trụ đỡ bên dưới, mang lại cảm giác như đang treo mình giữa không trung với tầm nhìn ngoạn mục xuống dòng sông, ra Kremlin và toàn cảnh thành phố.</w:t>
      </w:r>
    </w:p>
    <w:p>
      <w:pPr>
        <w:jc w:val="both"/>
      </w:pPr>
      <w:r>
        <w:t>Nhưng Zaryadye không chỉ có cảnh quan ngoài trời. Bên dưới những triền cỏ là cả một tổ hợp công trình hiện đại: đại thính phòng hoà nhạc với cây đàn organ lớn nhất nước Nga, hang băng nhân tạo lạnh giá quanh năm, phòng thực vật “florarium” trồng cây không cần đất, cùng rạp phim 4D “Bay trên nước Nga”. Sự kết hợp giữa công viên, bảo tàng và trung tâm biểu diễn khiến nơi đây trở thành một điểm đến đa tầng lớp.</w:t>
      </w:r>
    </w:p>
    <w:p>
      <w:pPr>
        <w:jc w:val="both"/>
      </w:pPr>
      <w:r>
        <w:t>Chính sự độc đáo ấy đã giúp Zaryadye lọt vào danh sách “Những địa điểm tuyệt vời nhất thế giới” do tạp chí TIME bình chọn năm 2018. Với du khách, đây là nơi lý tưởng để vừa chiêm ngưỡng biểu tượng lịch sử của Moskva, vừa cảm nhận nhịp đập của một thành phố đang không ngừng làm mới mình. Tên gọi “Zaryadye” có thể phiên âm gần đúng sang tiếng Việt là “Da-ri-a-đi-e”.</w:t>
      </w:r>
    </w:p>
    <w:p>
      <w:pPr>
        <w:pStyle w:val="Heading1"/>
      </w:pPr>
      <w:r>
        <w:rPr>
          <w:color w:val="152C4E"/>
        </w:rPr>
        <w:t>Vị trí &amp; cách di chuyển</w:t>
      </w:r>
    </w:p>
    <w:p>
      <w:pPr>
        <w:jc w:val="both"/>
      </w:pPr>
      <w:r>
        <w:t>Công viên Zaryadye nằm ở địa chỉ phố Varvarka số 6, ngay trong khu Kitay-gorod cổ kính, kẹp giữa Quảng trường Đỏ ở phía tây và bờ kè sông Moskva ở phía nam. Vị trí này khiến Zaryadye trở thành phần nối dài tự nhiên của quần thể di sản trung tâm: từ Nhà thờ Thánh Basil, chỉ cần đi bộ vài phút là bạn đã đặt chân vào công viên.</w:t>
      </w:r>
    </w:p>
    <w:p>
      <w:pPr>
        <w:jc w:val="both"/>
      </w:pPr>
      <w:r>
        <w:t>Về tàu điện ngầm, các ga thuận tiện nhất là Kitay-gorod, Ploshchad Revolyutsii (Quảng trường Cách mạng) và Okhotny Ryad, tất cả đều nằm trong bán kính đi bộ ngắn. Từ những ga này, du khách men theo phố Varvarka hoặc băng qua rìa Quảng trường Đỏ là tới nơi. Đây cũng là lý do Zaryadye rất dễ ghép vào một buổi tham quan trung tâm cùng Quảng trường Đỏ, Kremlin và cửa hàng bách hoá GUM.</w:t>
      </w:r>
    </w:p>
    <w:p>
      <w:pPr>
        <w:jc w:val="both"/>
      </w:pPr>
      <w:r>
        <w:t>Khuôn viên công viên và “Cầu bay” mở cửa suốt ngày đêm và hoàn toàn miễn phí. Điều này cho phép du khách linh hoạt ghé thăm vào bất cứ thời điểm nào – kể cả buổi tối để ngắm Kremlin lên đèn từ cây cầu lơ lửng. Tuy nhiên, các gian trưng bày và trải nghiệm trong nhà (hang băng, florarium, rạp phim, phòng truyền thông) lại có khung giờ riêng và bán vé.</w:t>
      </w:r>
    </w:p>
    <w:p>
      <w:pPr>
        <w:jc w:val="both"/>
      </w:pPr>
      <w:r>
        <w:t>Do nằm sát Quảng trường Đỏ, Zaryadye thường được du khách kết hợp một cách rất tự nhiên: tham quan Quảng trường Đỏ và Nhà thờ Thánh Basil trước, rồi thả bộ sang Zaryadye để đổi không khí từ không gian nghi lễ trang nghiêm sang một công viên hiện đại, phóng khoáng. Chiều di chuyển ngược lại cũng hợp lý không kém.</w:t>
      </w:r>
    </w:p>
    <w:p>
      <w:pPr>
        <w:jc w:val="both"/>
      </w:pPr>
      <w:r>
        <w:t>Với những ai yêu thích du ngoạn đường sông, ngay dưới chân công viên là bến tàu trên sông Moskva, nơi có thể bắt các chuyến tàu dạo ngắm thành phố từ mặt nước. Vào mùa đẹp trời, đây là cách kết nối Zaryadye với các điểm tham quan ven sông khác một cách thư thái và giàu cảm xúc.</w:t>
      </w:r>
    </w:p>
    <w:p>
      <w:pPr>
        <w:jc w:val="both"/>
      </w:pPr>
      <w:r>
        <w:t>Một lưu ý nhỏ: vì công viên tuy không quá rộng nhưng có nhiều tầng bậc, lối đi uốn lượn và các công trình ngầm, du khách nên dành ít nhất một tiếng rưỡi đến hai tiếng rưỡi để khám phá trọn vẹn, và nên đi giày thoải mái để tự do lên xuống các triền dốc.</w:t>
      </w:r>
    </w:p>
    <w:p>
      <w:pPr>
        <w:jc w:val="both"/>
      </w:pPr>
      <w:r>
        <w:t>Nếu tự đi, bạn hoàn toàn có thể tra cứu lối vào và bản đồ khu vực trên các ứng dụng bản đồ như Yandex Maps hay Google Maps, vốn hiển thị khá chi tiết các cổng vào, vị trí Cầu bay và các gian trải nghiệm. Do công viên có nhiều lối tiếp cận từ phía Quảng trường Đỏ, phố Varvarka và bờ sông, việc xác định trước điểm vào sẽ giúp bạn tiết kiệm thời gian.</w:t>
      </w:r>
    </w:p>
    <w:p>
      <w:pPr>
        <w:pStyle w:val="Heading1"/>
      </w:pPr>
      <w:r>
        <w:rPr>
          <w:color w:val="152C4E"/>
        </w:rPr>
        <w:t>Lịch sử hình thành và phát triển</w:t>
      </w:r>
    </w:p>
    <w:p>
      <w:pPr>
        <w:jc w:val="both"/>
      </w:pPr>
      <w:r>
        <w:t>Trước khi trở thành công viên hiện đại, khu đất Zaryadye đã mang một lịch sử lâu đời và đầy thăng trầm. Chính cái tên “Zaryadye” có nghĩa là “phía sau các dãy hàng” (za ryadami) – ám chỉ vị trí của khu phố nằm ngay sau những dãy quầy buôn bán sầm uất cạnh Quảng trường Đỏ. Đây từng là một trong những khu dân cư cổ nhất Moskva, một khu thương mại nhộn nhịp bên bờ sông.</w:t>
      </w:r>
    </w:p>
    <w:p>
      <w:pPr>
        <w:jc w:val="both"/>
      </w:pPr>
      <w:r>
        <w:t>Phố Varvarka chạy dọc rìa bắc công viên là một trong những con phố lâu đời nhất thủ đô, nơi vẫn còn lưu giữ những ngôi nhà thờ thế kỷ 16–18 và toà Sân Anh Cũ (Old English Court) – trụ sở của các thương nhân Anh thời Ivan Bạo chúa, khi Nga và Anh thiết lập quan hệ giao thương qua đường biển phương bắc. Những di tích này là chứng nhân của một Zaryadye cổ xưa.</w:t>
      </w:r>
    </w:p>
    <w:p>
      <w:pPr>
        <w:jc w:val="both"/>
      </w:pPr>
      <w:r>
        <w:t>Bước sang thế kỷ 20, số phận khu đất rẽ sang một hướng đầy kịch tính. Sau Thế chiến thứ hai, Zaryadye được chọn làm nơi xây một trong những toà nhà chọc trời theo phong cách Stalin – dự kiến là “người chị em thứ tám” bổ sung cho bộ “Bảy chị em” nổi tiếng của Moskva. Lễ khởi công được tổ chức trùng dịp kỷ niệm 800 năm thành phố vào năm 1947, nhiều công trình lịch sử bị phá bỏ và cư dân bị di dời để lấy mặt bằng. Thế nhưng, sau khi Stalin qua đời, dự án bị đình lại và toà nhà chọc trời ấy chưa bao giờ mọc lên.</w:t>
      </w:r>
    </w:p>
    <w:p>
      <w:pPr>
        <w:jc w:val="both"/>
      </w:pPr>
      <w:r>
        <w:t>Đến thập niên 1960, trên chính phần móng dang dở đó, kiến trúc sư Dmitry Chechulin được giao thiết kế một khách sạn khổng lồ. Hoàn thành vào năm 1967, khách sạn Rossiya có sức chứa hơn năm nghìn khách và trong một thời gian được xem là một trong những khách sạn lớn nhất thế giới, đồ sộ đến mức “lấn át” cả Nhà thờ Thánh Basil ở bên cạnh. Rossiya trở thành một biểu tượng của Moskva thời Xô-viết.</w:t>
      </w:r>
    </w:p>
    <w:p>
      <w:pPr>
        <w:jc w:val="both"/>
      </w:pPr>
      <w:r>
        <w:t>Khách sạn Rossiya ngừng hoạt động vào đầu năm 2006 và bắt đầu bị tháo dỡ ngay sau đó. Trong nhiều năm sau, khu đất vàng bên cạnh Kremlin rơi vào cảnh bỏ trống, trở thành một “khoảng lặng” gây tiếc nuối giữa trung tâm thành phố, làm dấy lên nhiều tranh luận về việc nên làm gì với nó.</w:t>
      </w:r>
    </w:p>
    <w:p>
      <w:pPr>
        <w:jc w:val="both"/>
      </w:pPr>
      <w:r>
        <w:t>Bước ngoặt đến vào đầu thập niên 2010, khi giới lãnh đạo thành phố quyết định biến khu đất thành một công viên công cộng thay vì tiếp tục xây dựng thương mại. Một cuộc thi thiết kế quốc tế đã được tổ chức, và phương án của liên danh do Diller Scofidio + Renfro dẫn đầu (cùng các đối tác như Hargreaves Associates và Citymakers) đã giành chiến thắng. Công viên được thi công trong khoảng các năm 2015–2017.</w:t>
      </w:r>
    </w:p>
    <w:p>
      <w:pPr>
        <w:jc w:val="both"/>
      </w:pPr>
      <w:r>
        <w:t>Zaryadye chính thức mở cửa vào tháng Chín năm 2017, đánh dấu sự hồi sinh ngoạn mục của một khu đất từng mang trong mình cả tham vọng đế chế lẫn niềm tự hào Xô-viết. Một năm sau, đại thính phòng hoà nhạc Zaryadye khánh thành, bổ sung cho công viên một không gian nghệ thuật đẳng cấp và hoàn thiện tổ hợp đa chức năng mà chúng ta thấy ngày nay.</w:t>
      </w:r>
    </w:p>
    <w:p>
      <w:pPr>
        <w:pStyle w:val="Heading1"/>
      </w:pPr>
      <w:r>
        <w:rPr>
          <w:color w:val="152C4E"/>
        </w:rPr>
        <w:t>Kiến trúc &amp; đặc điểm nổi bật</w:t>
      </w:r>
    </w:p>
    <w:p>
      <w:pPr>
        <w:jc w:val="both"/>
      </w:pPr>
      <w:r>
        <w:t>Triết lý cốt lõi của Zaryadye là “đô thị hoang dã” – một cách tiếp cận phá vỡ truyền thống công viên đối xứng, quy củ vốn quen thuộc ở Nga. Thay vì những lối đi thẳng tắp và bồn hoa cắt tỉa, các nhà thiết kế cho cảnh quan thiên nhiên và mặt lát đá đan xen, hoà lẫn vào nhau qua một hệ thống lát nền đặc biệt. Ranh giới giữa “đường đi” và “thảm thực vật” bị làm mờ, khuyến khích du khách tự do lang thang, khám phá theo cách của riêng mình.</w:t>
      </w:r>
    </w:p>
    <w:p>
      <w:pPr>
        <w:jc w:val="both"/>
      </w:pPr>
      <w:r>
        <w:t>Điểm nhấn cảnh quan là bốn vùng khí hậu – cảnh quan của nước Nga được tái hiện trên các triền dốc: rừng, thảo nguyên, đài nguyên và vùng đầm lầy ven sông. Để làm sống động những vùng sinh thái này, công viên đã trồng cả một hệ thực vật phong phú với hàng loạt loài cây đặc trưng cho từng miền, biến Zaryadye thành một “bản đồ thiên nhiên nước Nga” thu nhỏ ngay giữa đô thị.</w:t>
      </w:r>
    </w:p>
    <w:p>
      <w:pPr>
        <w:jc w:val="both"/>
      </w:pPr>
      <w:r>
        <w:t>Công trình biểu tượng và gây ấn tượng mạnh nhất chính là “Cầu bay”. Có hình dáng như chữ V hay chiếc boomerang, cây cầu vươn khoảng bảy mươi mét ra trên mặt sông Moskva mà không hề có một trụ đỡ nào phía dưới – toàn bộ trọng lượng được giữ theo nguyên lý dầm hẫng (cantilever). Đứng ở mũi cầu, du khách có cảm giác như đang lơ lửng trên sông, với tầm nhìn bao quát ra tường thành Kremlin, Nhà thờ Thánh Basil và những cao ốc phía xa.</w:t>
      </w:r>
    </w:p>
    <w:p>
      <w:pPr>
        <w:jc w:val="both"/>
      </w:pPr>
      <w:r>
        <w:t>Che phủ một phần khu vực khán đài ngoài trời là “Vỏ cây thuỷ tinh” (Glass Bark) – một mái vòm kính khổng lồ có tác dụng tạo vi khí hậu ấm áp cho khoảng không gian bên dưới, giúp thực vật và du khách được che chắn phần nào trước cái khắc nghiệt của thời tiết Moskva. Đây là một giải pháp kỹ thuật tinh vi, kết hợp thẩm mỹ với công năng.</w:t>
      </w:r>
    </w:p>
    <w:p>
      <w:pPr>
        <w:jc w:val="both"/>
      </w:pPr>
      <w:r>
        <w:t>Một điều ít ai ngờ là phần lớn các công trình dịch vụ của Zaryadye được “giấu” bên dưới các triền cỏ, để bề mặt công viên luôn thoáng đãng, xanh mướt. Trong lòng đất là “Trung tâm Thiên nhiên” với phòng thực vật florarium – nơi cây cối được trồng theo phương pháp khí canh và thuỷ canh, không cần đất. Kế bên là Hang băng nhân tạo, được duy trì ở nhiệt độ âm quanh năm; để tạo nên cảnh quan băng giá này, người ta đã làm đông cứng hàng chục tấn nước trong một hệ thống ống kim loại uốn lượn dài nhiều cây số.</w:t>
      </w:r>
    </w:p>
    <w:p>
      <w:pPr>
        <w:jc w:val="both"/>
      </w:pPr>
      <w:r>
        <w:t>Tổ hợp truyền thông của công viên còn có rạp phim 4D mang tên “Bay trên nước Nga”, đưa khán giả vào một chuyến “bay” mô phỏng qua các vùng miền hùng vĩ của đất nước – từ Viễn Đông, Siberia, dãy Ural đến vùng Cực Bắc, Kavkaz và trung tâm nước Nga. Trải nghiệm kết hợp hình ảnh vòm rộng với hiệu ứng chuyển động và âm thanh sống động này đặc biệt được du khách yêu thích.</w:t>
      </w:r>
    </w:p>
    <w:p>
      <w:pPr>
        <w:jc w:val="both"/>
      </w:pPr>
      <w:r>
        <w:t>Hoàn thiện tổ hợp là Đại thính phòng hoà nhạc Zaryadye, khánh thành năm 2018. Không gian này nổi tiếng với chất lượng âm học được chăm chút kỹ lưỡng và đặc biệt là cây đàn organ được xem là lớn nhất nước Nga xét theo số lượng bộ nút điều khiển (khoảng tám mươi lăm register), do một hãng chuyên chế tác organ của Pháp thiết kế riêng. Mái “vỏ cây thuỷ tinh” phủ lên một phần thính phòng tạo nên sự liên tục thị giác độc đáo giữa kiến trúc và cảnh quan.</w:t>
      </w:r>
    </w:p>
    <w:p>
      <w:pPr>
        <w:jc w:val="both"/>
      </w:pPr>
      <w:r>
        <w:t>Cuối cùng, ở rìa công viên dọc phố Varvarka, những ngôi nhà thờ cổ và toà Sân Anh Cũ được giữ lại và hoà vào tổng thể, tạo nên một cuộc đối thoại thú vị giữa kiến trúc thế kỷ 16 và thiết kế của thế kỷ 21 – quá khứ và tương lai cùng tồn tại chỉ trong tầm mắt.</w:t>
      </w:r>
    </w:p>
    <w:p>
      <w:pPr>
        <w:pStyle w:val="Heading1"/>
      </w:pPr>
      <w:r>
        <w:rPr>
          <w:color w:val="152C4E"/>
        </w:rPr>
        <w:t>Những điểm nhấn không thể bỏ lỡ</w:t>
      </w:r>
    </w:p>
    <w:p>
      <w:pPr>
        <w:jc w:val="both"/>
      </w:pPr>
      <w:r>
        <w:t>“Cầu bay” lúc hoàng hôn: đây là trải nghiệm biểu tượng của Zaryadye. Hãy ra mũi cầu khi mặt trời sắp lặn để ngắm Kremlin và sông Moskva nhuộm ánh vàng – một trong những khung hình đẹp nhất mà bạn có thể mang về từ Moskva.</w:t>
      </w:r>
    </w:p>
    <w:p>
      <w:pPr>
        <w:jc w:val="both"/>
      </w:pPr>
      <w:r>
        <w:t>Dạo qua bốn vùng cảnh quan: thử “đi xuyên nước Nga” chỉ trong vài trăm mét, từ rừng sang thảo nguyên, đài nguyên tới đầm lầy, và quan sát sự thay đổi của thảm thực vật theo từng khu.</w:t>
      </w:r>
    </w:p>
    <w:p>
      <w:pPr>
        <w:jc w:val="both"/>
      </w:pPr>
      <w:r>
        <w:t>Hang băng: bước vào không gian lạnh giá được giữ ở nhiệt độ âm quanh năm, nơi bạn có thể chạm tay vào những khối băng nhân tạo ngay giữa mùa hè Moskva.</w:t>
      </w:r>
    </w:p>
    <w:p>
      <w:pPr>
        <w:jc w:val="both"/>
      </w:pPr>
      <w:r>
        <w:t>Rạp phim “Bay trên nước Nga”: một chuyến bay mô phỏng đầy cảm xúc qua những cảnh quan hùng vĩ nhất của đất nước, rất phù hợp cho cả gia đình.</w:t>
      </w:r>
    </w:p>
    <w:p>
      <w:pPr>
        <w:jc w:val="both"/>
      </w:pPr>
      <w:r>
        <w:t>Đại thính phòng Zaryadye: nếu lịch trình cho phép, hãy tìm một buổi hoà nhạc để thưởng thức âm thanh trong khán phòng và chiêm ngưỡng cây đàn organ lớn nhất nước Nga.</w:t>
      </w:r>
    </w:p>
    <w:p>
      <w:pPr>
        <w:jc w:val="both"/>
      </w:pPr>
      <w:r>
        <w:t>Phố Varvarka và Sân Anh Cũ: dành ít phút ghé những ngôi nhà thờ cổ và toà nhà thương nhân Anh thế kỷ 16 ngay rìa công viên để cảm nhận chiều sâu lịch sử.</w:t>
      </w:r>
    </w:p>
    <w:p>
      <w:pPr>
        <w:jc w:val="both"/>
      </w:pPr>
      <w:r>
        <w:t>Ngắm công viên về đêm: khi thành phố lên đèn, hệ thống chiếu sáng biến Zaryadye và Cầu bay thành một khung cảnh lung linh, rất đáng để nán lại.</w:t>
      </w:r>
    </w:p>
    <w:p>
      <w:pPr>
        <w:jc w:val="both"/>
      </w:pPr>
      <w:r>
        <w:t>“Vỏ cây thuỷ tinh” và khán đài ngoài trời: đứng dưới mái vòm kính khổng lồ để cảm nhận sự khéo léo của giải pháp tạo vi khí hậu, đồng thời ngắm không gian biểu diễn mở nhìn ra sông.</w:t>
      </w:r>
    </w:p>
    <w:p>
      <w:pPr>
        <w:jc w:val="both"/>
      </w:pPr>
      <w:r>
        <w:t>Bến tàu và bờ kè Moskvoretskaya: tản bộ xuống sát mép sông để chụp Cầu bay từ bên dưới và, nếu vào mùa đẹp trời, lên du thuyền ngắm Kremlin từ mặt nước.</w:t>
      </w:r>
    </w:p>
    <w:p>
      <w:pPr>
        <w:pStyle w:val="Heading1"/>
      </w:pPr>
      <w:r>
        <w:rPr>
          <w:color w:val="152C4E"/>
        </w:rPr>
        <w:t>Ý nghĩa lịch sử – văn hoá</w:t>
      </w:r>
    </w:p>
    <w:p>
      <w:pPr>
        <w:jc w:val="both"/>
      </w:pPr>
      <w:r>
        <w:t>Zaryadye mang một ý nghĩa biểu tượng đặc biệt bởi chính lớp lang lịch sử chồng lên nhau trên khu đất này. Từ một khu thương mại cổ, tới tham vọng xây toà nhà chọc trời Stalin bất thành, rồi khách sạn Rossiya đồ sộ thời Xô-viết, và cuối cùng là một công viên công cộng mở cửa tự do – mỗi lớp đều phản chiếu một giai đoạn khác nhau trong lịch sử nước Nga hiện đại. Có thể nói, đọc Zaryadye cũng là đọc một phần biên niên sử của Moskva.</w:t>
      </w:r>
    </w:p>
    <w:p>
      <w:pPr>
        <w:jc w:val="both"/>
      </w:pPr>
      <w:r>
        <w:t>Việc lựa chọn xây một công viên miễn phí, mở cửa cho tất cả mọi người thay vì một tổ hợp thương mại khép kín, tự thân nó cũng là một tuyên ngôn văn hoá. Nó cho thấy quan niệm mới về không gian công cộng: nơi ưu tiên trải nghiệm của người dân, sự thư giãn và tiếp cận thiên nhiên, hơn là lợi ích kinh tế thuần tuý.</w:t>
      </w:r>
    </w:p>
    <w:p>
      <w:pPr>
        <w:jc w:val="both"/>
      </w:pPr>
      <w:r>
        <w:t>Triết lý “đô thị hoang dã” của Zaryadye cũng đánh dấu một bước chuyển trong tư duy quy hoạch. Khác với truyền thống công viên đối xứng, trang trọng kiểu Nga cổ điển, Zaryadye đề cao sự tự nhiên, ngẫu hứng và hoà quyện – phản ánh xu hướng thiết kế cảnh quan đương đại của thế giới và khát vọng hội nhập của Moskva.</w:t>
      </w:r>
    </w:p>
    <w:p>
      <w:pPr>
        <w:jc w:val="both"/>
      </w:pPr>
      <w:r>
        <w:t>Ở tầng nghĩa sâu hơn, việc tái hiện bốn vùng cảnh quan của nước Nga ngay tại trung tâm thủ đô là một cách tôn vinh sự bao la và đa dạng của thiên nhiên đất nước. Người dân Moskva và du khách, dù không thể đi hết Siberia hay đài nguyên phương bắc, vẫn có thể cảm nhận một phần “tâm hồn địa lý” của nước Nga chỉ trong một buổi dạo chơi.</w:t>
      </w:r>
    </w:p>
    <w:p>
      <w:pPr>
        <w:jc w:val="both"/>
      </w:pPr>
      <w:r>
        <w:t>Không kém phần quan trọng, Zaryadye còn thực hiện một sứ mệnh đô thị âm thầm: nối lại Quảng trường Đỏ với bờ sông Moskva. Trong nhiều thập niên, khối khách sạn Rossiya đồ sộ đã chắn ngang, khiến trung tâm lịch sử gần như quay lưng với dòng sông. Công viên mới đã “trả lại” cho người dân và du khách con đường thoai thoải dẫn từ trái tim thành phố xuống tận mép nước – một sự kết nối tưởng nhỏ nhưng giàu ý nghĩa.</w:t>
      </w:r>
    </w:p>
    <w:p>
      <w:pPr>
        <w:jc w:val="both"/>
      </w:pPr>
      <w:r>
        <w:t>Cuối cùng, sự tham gia của một liên danh thiết kế quốc tế và sự công nhận của báo chí toàn cầu (như việc lọt vào danh sách của tạp chí TIME) đã đưa Zaryadye vượt ra khỏi khuôn khổ một dự án đô thị đơn thuần, trở thành một biểu tượng cho hình ảnh một Moskva cởi mở, hiện đại và tự tin bước vào thế kỷ 21.</w:t>
      </w:r>
    </w:p>
    <w:p>
      <w:pPr>
        <w:pStyle w:val="Heading1"/>
      </w:pPr>
      <w:r>
        <w:rPr>
          <w:color w:val="152C4E"/>
        </w:rPr>
        <w:t>Trải nghiệm dành cho du khách</w:t>
      </w:r>
    </w:p>
    <w:p>
      <w:pPr>
        <w:jc w:val="both"/>
      </w:pPr>
      <w:r>
        <w:t>Trải nghiệm nền tảng của Zaryadye là thong thả dạo bộ và ngắm cảnh. Không mất vé vào cửa, du khách có thể tự do lang thang giữa bốn vùng cảnh quan, leo lên các triền dốc, tìm những điểm nhìn khác nhau và tất nhiên là không thể bỏ qua việc ra “Cầu bay” để chụp ảnh cùng phông nền Kremlin.</w:t>
      </w:r>
    </w:p>
    <w:p>
      <w:pPr>
        <w:jc w:val="both"/>
      </w:pPr>
      <w:r>
        <w:t>Với những ai muốn khám phá sâu hơn, các điểm trải nghiệm trong nhà mở ra một thế giới khác. Bạn có thể bước vào Hang băng lạnh giá, tham quan phòng thực vật florarium với những giàn cây “sống trong không khí”, hay ngồi vào rạp phim 4D để “bay” qua khắp nước Nga. Đây đều là những hoạt động thú vị, đặc biệt hữu ích khi thời tiết bên ngoài không thuận lợi.</w:t>
      </w:r>
    </w:p>
    <w:p>
      <w:pPr>
        <w:jc w:val="both"/>
      </w:pPr>
      <w:r>
        <w:t>Đối với người yêu âm nhạc, Đại thính phòng Zaryadye là một điểm hẹn văn hoá đáng giá. Việc thưởng thức một buổi hoà nhạc giao hưởng hay một chương trình organ trong không gian âm học được chăm chút, ngay cạnh Quảng trường Đỏ, là một trải nghiệm khó quên với du khách quốc tế.</w:t>
      </w:r>
    </w:p>
    <w:p>
      <w:pPr>
        <w:jc w:val="both"/>
      </w:pPr>
      <w:r>
        <w:t>Zaryadye cũng thay đổi diện mạo theo mùa. Mùa hè, công viên xanh mướt và rộn ràng; mùa thu khoác lên sắc vàng đỏ lãng mạn; còn mùa đông, tuyết phủ cùng hệ thống chiếu sáng và các sự kiện đón năm mới biến nơi đây thành một khung cảnh cổ tích, dù cái lạnh có thể khá gay gắt.</w:t>
      </w:r>
    </w:p>
    <w:p>
      <w:pPr>
        <w:jc w:val="both"/>
      </w:pPr>
      <w:r>
        <w:t>Về ẩm thực và nghỉ chân, trong và quanh công viên có các nhà hàng, quán cà phê với tầm nhìn đẹp, cho phép du khách vừa thưởng thức đồ ăn thức uống vừa ngắm sông Moskva hoặc quang cảnh trung tâm. Đây là nơi lý tưởng để dừng chân giữa một ngày tham quan dày đặc.</w:t>
      </w:r>
    </w:p>
    <w:p>
      <w:pPr>
        <w:jc w:val="both"/>
      </w:pPr>
      <w:r>
        <w:t>Buổi tối ở Zaryadye có một sức hút riêng. Khi Kremlin và các công trình lên đèn, ánh sáng phản chiếu trên mặt sông cùng hệ thống đèn của công viên tạo nên một bầu không khí vừa hiện đại vừa nên thơ – rất được các cặp đôi và những người mê nhiếp ảnh ưa chuộng.</w:t>
      </w:r>
    </w:p>
    <w:p>
      <w:pPr>
        <w:jc w:val="both"/>
      </w:pPr>
      <w:r>
        <w:t>Nhìn chung, điểm hấp dẫn của Zaryadye nằm ở tính linh hoạt: bạn có thể ghé qua nhanh trong ba mươi phút chỉ để ngắm Cầu bay, hoặc dành cả buổi để khám phá các công trình ngầm, nghe hoà nhạc và thư giãn. Công viên chiều được cả du khách vội vã lẫn người muốn đắm mình thong dong.</w:t>
      </w:r>
    </w:p>
    <w:p>
      <w:pPr>
        <w:jc w:val="both"/>
      </w:pPr>
      <w:r>
        <w:t>Với các gia đình, sự đa dạng của hoạt động – từ không gian ngoài trời rộng rãi cho trẻ chạy nhảy tới các trải nghiệm giáo dục trong nhà – khiến Zaryadye trở thành một điểm đến thân thiện, dễ chịu cho mọi lứa tuổi.</w:t>
      </w:r>
    </w:p>
    <w:p>
      <w:pPr>
        <w:pStyle w:val="Heading1"/>
      </w:pPr>
      <w:r>
        <w:rPr>
          <w:color w:val="152C4E"/>
        </w:rPr>
        <w:t>Mẹo tham quan</w:t>
      </w:r>
    </w:p>
    <w:p>
      <w:pPr>
        <w:jc w:val="both"/>
      </w:pPr>
      <w:r>
        <w:t>Thời điểm đẹp nhất để ghé Cầu bay là lúc hoàng hôn, khi ánh nắng cuối ngày phủ vàng lên Kremlin và mặt sông. Nếu muốn có ảnh đẹp mà tránh đông, hãy cân nhắc tới sớm vào buổi sáng các ngày trong tuần, bởi cuối tuần và ngày lễ nơi đây rất đông khách.</w:t>
      </w:r>
    </w:p>
    <w:p>
      <w:pPr>
        <w:jc w:val="both"/>
      </w:pPr>
      <w:r>
        <w:t>Hãy tận dụng vị trí đắc địa: Zaryadye chỉ cách Quảng trường Đỏ vài phút đi bộ, nên tốt nhất là lên lịch tham quan liền mạch cùng Quảng trường Đỏ, Nhà thờ Thánh Basil và GUM để tiết kiệm thời gian di chuyển.</w:t>
      </w:r>
    </w:p>
    <w:p>
      <w:pPr>
        <w:jc w:val="both"/>
      </w:pPr>
      <w:r>
        <w:t>Nếu bạn muốn vào các gian trải nghiệm trong nhà (hang băng, florarium, rạp phim 4D) hoặc dự hoà nhạc tại đại thính phòng, nên đặt vé trước, đặc biệt vào mùa cao điểm, vì lượng khách có thể rất lớn.</w:t>
      </w:r>
    </w:p>
    <w:p>
      <w:pPr>
        <w:jc w:val="both"/>
      </w:pPr>
      <w:r>
        <w:t>Lưu ý về giờ giấc: khuôn viên và Cầu bay mở cửa suốt ngày đêm và miễn phí, nhưng các điểm trong nhà có khung giờ riêng (thường mở buổi sáng đến tối, và có thể mở muộn hơn vào thứ Hai). Hãy kiểm tra trước để không lỡ.</w:t>
      </w:r>
    </w:p>
    <w:p>
      <w:pPr>
        <w:jc w:val="both"/>
      </w:pPr>
      <w:r>
        <w:t>Dù đi vào mùa hè, bạn vẫn nên mang theo một chiếc áo khoác mỏng nếu định vào Hang băng, vì nhiệt độ bên trong luôn ở mức âm. Ngược lại, mùa đông hãy mặc thật ấm khi dạo ngoài trời vì khu vực ven sông khá lộng gió.</w:t>
      </w:r>
    </w:p>
    <w:p>
      <w:pPr>
        <w:jc w:val="both"/>
      </w:pPr>
      <w:r>
        <w:t>Về chi phí, hãy cân nhắc kỹ trước khi mua vé các gian trong nhà, bởi một số du khách cảm thấy giá vé so với trải nghiệm là hơi cao. Trong khi đó, phần giá trị nhất của Zaryadye – cảnh quan, Cầu bay và tầm nhìn ra Kremlin – lại hoàn toàn miễn phí.</w:t>
      </w:r>
    </w:p>
    <w:p>
      <w:pPr>
        <w:jc w:val="both"/>
      </w:pPr>
      <w:r>
        <w:t>Cuối cùng, hãy chừa thời gian cho cả ban ngày lẫn buổi tối nếu có thể. Zaryadye ban ngày và Zaryadye lên đèn là hai trải nghiệm khác nhau, và nếu lịch trình cho phép, ngắm công viên chuyển từ hoàng hôn sang đêm là điều rất đáng.</w:t>
      </w:r>
    </w:p>
    <w:p>
      <w:pPr>
        <w:pStyle w:val="Heading1"/>
      </w:pPr>
      <w:r>
        <w:rPr>
          <w:color w:val="152C4E"/>
        </w:rPr>
        <w:t>Khám phá xung quanh</w:t>
      </w:r>
    </w:p>
    <w:p>
      <w:pPr>
        <w:jc w:val="both"/>
      </w:pPr>
      <w:r>
        <w:t>Vì nằm ngay trung tâm lịch sử, Zaryadye được bao quanh bởi hàng loạt điểm tham quan trứ danh. Ngay bên cạnh là Quảng trường Đỏ với Nhà thờ Thánh Basil rực rỡ, Lăng Lenin và bức tường thành Kremlin – trái tim biểu tượng của cả nước Nga, chỉ cách vài phút đi bộ.</w:t>
      </w:r>
    </w:p>
    <w:p>
      <w:pPr>
        <w:jc w:val="both"/>
      </w:pPr>
      <w:r>
        <w:t>Dọc phố Varvarka ở rìa công viên là cả một “bảo tàng lộ thiên” của Moskva cổ: những ngôi nhà thờ thế kỷ 16–18 với mái vòm nhiều màu, toà Sân Anh Cũ gắn với lịch sử giao thương Nga – Anh, và khu Kitay-gorod với những con phố nhỏ đầy dấu tích. Đây là nơi lý tưởng để nối dài chuyến tham quan bằng một cuộc dạo bộ giàu chất lịch sử.</w:t>
      </w:r>
    </w:p>
    <w:p>
      <w:pPr>
        <w:jc w:val="both"/>
      </w:pPr>
      <w:r>
        <w:t>Cách đó không xa là cửa hàng bách hoá GUM lộng lẫy nhìn ra Quảng trường Đỏ, cùng phố đi bộ Nikolskaya nổi tiếng với vòm đèn lung linh – những địa chỉ mua sắm, ăn uống và chụp ảnh được du khách yêu thích.</w:t>
      </w:r>
    </w:p>
    <w:p>
      <w:pPr>
        <w:jc w:val="both"/>
      </w:pPr>
      <w:r>
        <w:t>Nếu muốn ngắm thành phố từ mặt nước, bến tàu ngay dưới chân Zaryadye cho phép bạn lên các chuyến du thuyền trên sông Moskva, xuôi dòng ngang qua Kremlin, tượng đài Pyotr Đại đế và nhiều công trình ven sông khác – một cách khám phá Moskva vừa thư giãn vừa mới mẻ.</w:t>
      </w:r>
    </w:p>
    <w:p>
      <w:pPr>
        <w:jc w:val="both"/>
      </w:pPr>
      <w:r>
        <w:t>Xa hơn một chút, phía bên kia sông là khu bờ kè Zamoskvorechye với những con phố yên tĩnh, các phòng tranh và nhà thờ cổ, thích hợp cho những ai muốn rời khỏi dòng du khách đông đúc để cảm nhận một Moskva trầm lắng hơn.</w:t>
      </w:r>
    </w:p>
    <w:p>
      <w:pPr>
        <w:jc w:val="both"/>
      </w:pPr>
      <w:r>
        <w:t>Với những ai còn thời gian, có thể nối dài hành trình tới khu nghệ thuật “Tháng Mười Đỏ” (Krasny Oktyabr) – một nhà máy sô-cô-la cũ nay thành tổ hợp sáng tạo với quán cà phê, phòng trưng bày và tầm nhìn đẹp ra sông. Sự chuyển mình của khu đất này, cũng như của chính Zaryadye, cho thấy cách Moskva khéo léo thổi sức sống mới vào những di sản đô thị cũ.</w:t>
      </w:r>
    </w:p>
    <w:p>
      <w:pPr>
        <w:pStyle w:val="Heading1"/>
      </w:pPr>
      <w:r>
        <w:rPr>
          <w:color w:val="152C4E"/>
        </w:rPr>
        <w:t>Câu chuyện &amp; giai thoại thú vị</w:t>
      </w:r>
    </w:p>
    <w:p>
      <w:pPr>
        <w:jc w:val="both"/>
      </w:pPr>
      <w:r>
        <w:t>Câu chuyện hấp dẫn nhất về Zaryadye có lẽ là về “toà nhà chọc trời không bao giờ mọc lên”. Sau Thế chiến thứ hai, nơi đây được chọn để xây “người chị em thứ tám” trong bộ bảy toà cao ốc kiểu Stalin của Moskva. Móng đã được đặt, lễ khởi công đã diễn ra dịp kỷ niệm 800 năm thành phố năm 1947, nhưng cái chết của Stalin đã khiến giấc mơ đế chế ấy vĩnh viễn dang dở. Phần móng khổng lồ ấy về sau được tận dụng cho một công trình hoàn toàn khác.</w:t>
      </w:r>
    </w:p>
    <w:p>
      <w:pPr>
        <w:jc w:val="both"/>
      </w:pPr>
      <w:r>
        <w:t>Công trình “thừa kế” phần móng đó chính là khách sạn Rossiya. Khi hoàn thành cuối thập niên 1960, Rossiya đồ sộ tới mức từng được nhắc đến như một trong những khách sạn lớn nhất thế giới, có thể đón hơn năm nghìn khách cùng lúc. Đáng tiếc, khách sạn cũng gắn với một thảm kịch: vụ hoả hoạn kinh hoàng năm 1977 khiến nhiều người thiệt mạng, trở thành một trong những vụ cháy khách sạn được nhắc đến nhiều nhất lịch sử Xô-viết.</w:t>
      </w:r>
    </w:p>
    <w:p>
      <w:pPr>
        <w:jc w:val="both"/>
      </w:pPr>
      <w:r>
        <w:t>Ít ai để ý rằng ngay cạnh công viên siêu hiện đại này lại là một trong những di tích ngoại giao – thương mại cổ nhất Moskva: toà Sân Anh Cũ. Từ thế kỷ 16, sau khi nhà thám hiểm Richard Chancellor mở đường biển phương bắc tới Nga, Sa hoàng Ivan Bạo chúa đã ban cho các thương nhân Anh toà nhà này làm nơi ở và giao dịch. Như vậy, lịch sử toàn cầu hoá của nước Nga đã bắt đầu ngay tại mảnh đất mà nay là Zaryadye.</w:t>
      </w:r>
    </w:p>
    <w:p>
      <w:pPr>
        <w:jc w:val="both"/>
      </w:pPr>
      <w:r>
        <w:t>Bản thân “Cầu bay” cũng là một kỳ tích kỹ thuật ẩn chứa nhiều điều thú vị. Không hề có trụ đỡ, cây cầu vươn ra sông hoàn toàn dựa vào nguyên lý dầm hẫng, và được thiết kế để chịu được sức nặng của hàng nghìn người cùng lúc. Chính cảm giác “đi trên không trung” ấy đã biến nó thành biểu tượng được chụp ảnh nhiều nhất của công viên, dù thực chất cây cầu… không dẫn tới đâu cả – nó là một đài quan sát hình chữ V chứ không phải lối qua sông.</w:t>
      </w:r>
    </w:p>
    <w:p>
      <w:pPr>
        <w:jc w:val="both"/>
      </w:pPr>
      <w:r>
        <w:t>Việc “giấu” cả một tổ hợp công trình – thính phòng, hang băng, phòng thực vật, rạp phim – bên dưới các triền cỏ cũng là một giai thoại thiết kế đáng nể. Nhờ vậy, nhìn từ trên cao, Zaryadye hiện ra như một mảng xanh tự nhiên len lỏi tới sát chân tường Kremlin, che đi sự phức tạp kỹ thuật khổng lồ bên dưới.</w:t>
      </w:r>
    </w:p>
    <w:p>
      <w:pPr>
        <w:jc w:val="both"/>
      </w:pPr>
      <w:r>
        <w:t>“Vỏ cây thuỷ tinh” và Hang băng là minh chứng cho tham vọng chinh phục khí hậu khắc nghiệt của Moskva. Trong khi mái kính tạo vi khí hậu ấm áp để nuôi dưỡng cả những loài cây phương nam, thì hang băng lại làm điều ngược lại: giữ giá lạnh quanh năm bằng cách làm đông hàng chục tấn nước trong hệ ống dài nhiều cây số. Hai thái cực nóng – lạnh cùng tồn tại trong một công viên là một ý tưởng táo bạo hiếm thấy.</w:t>
      </w:r>
    </w:p>
    <w:p>
      <w:pPr>
        <w:jc w:val="both"/>
      </w:pPr>
      <w:r>
        <w:t>Việc Zaryadye lọt vào danh sách “Những địa điểm tuyệt vời nhất thế giới” của tạp chí TIME năm 2018 đã đưa công viên non trẻ này sánh ngang nhiều điểm đến lừng danh toàn cầu chỉ sau một năm mở cửa. Với chi phí đầu tư lớn và sự tham gia của các kiến trúc sư quốc tế hàng đầu, Zaryadye được xem là một trong những dự án không gian công cộng tham vọng nhất của nước Nga đương đại.</w:t>
      </w:r>
    </w:p>
    <w:p>
      <w:pPr>
        <w:jc w:val="both"/>
      </w:pPr>
      <w:r>
        <w:t>Sau cùng, có một chi tiết mang tính biểu tượng: từ mũi “Cầu bay”, du khách có thể thu vào tầm mắt cùng lúc tường thành Kremlin nhiều thế kỷ tuổi và những cao ốc kính thép hiện đại phía xa. Chính khung hình “quá khứ và tương lai trong một ánh nhìn” ấy đã cô đọng trọn vẹn tinh thần của Zaryadye – nơi lịch sử ngàn năm và khát vọng tương lai của Moskva gặp nhau bên dòng sông.</w:t>
      </w:r>
    </w:p>
    <w:p>
      <w:pPr>
        <w:pStyle w:val="Heading1"/>
      </w:pPr>
      <w:r>
        <w:rPr>
          <w:color w:val="152C4E"/>
        </w:rPr>
        <w:t>Hình ảnh (link chèn cho bản HTML)</w:t>
      </w:r>
    </w:p>
    <w:p>
      <w:r>
        <w:rPr>
          <w:sz w:val="22"/>
        </w:rPr>
        <w:t xml:space="preserve">• “Cầu bay” hình chữ V vươn khoảng 70 m ra sông Moskva mà không có trụ đỡ – biểu tượng của Công viên Zaryadye. — </w:t>
      </w:r>
      <w:r>
        <w:rPr>
          <w:color w:val="204A86"/>
          <w:sz w:val="20"/>
        </w:rPr>
        <w:t>https://commons.wikimedia.org/wiki/Special:FilePath/Hovering%20Bridge%2C%20Zaryadye%20Park%20%2837237251426%29.jpg</w:t>
      </w:r>
    </w:p>
    <w:p>
      <w:r>
        <w:rPr>
          <w:sz w:val="22"/>
        </w:rPr>
        <w:t xml:space="preserve">• Cầu bay nhìn từ bờ kè, phía sau là tường thành Kremlin và những cao ốc – “quá khứ và tương lai trong một ánh nhìn”. — </w:t>
      </w:r>
      <w:r>
        <w:rPr>
          <w:color w:val="204A86"/>
          <w:sz w:val="20"/>
        </w:rPr>
        <w:t>https://commons.wikimedia.org/wiki/Special:FilePath/Moscow.%20Traffic%20in%20Moskvoretskaya%20Embankment.%20On%20background%20are%20seen%20Floating%20bridge%20in%20Zaryadye%20Park%2C%20the%20Kremlin%20and%20scyscrapers.jpg</w:t>
      </w:r>
    </w:p>
    <w:p>
      <w:r>
        <w:rPr>
          <w:sz w:val="22"/>
        </w:rPr>
        <w:t xml:space="preserve">• Toàn cảnh công viên nhìn từ Cầu bay: các triền cảnh quan xanh mướt trải xuống sát trung tâm lịch sử Moskva. — </w:t>
      </w:r>
      <w:r>
        <w:rPr>
          <w:color w:val="204A86"/>
          <w:sz w:val="20"/>
        </w:rPr>
        <w:t>https://commons.wikimedia.org/wiki/Special:FilePath/Moscow.%20View%20to%20Zaryadye%20Park%20from%20Floating%20bridge.jpg</w:t>
      </w:r>
    </w:p>
    <w:p>
      <w:r>
        <w:rPr>
          <w:sz w:val="22"/>
        </w:rPr>
        <w:t xml:space="preserve">• Một góc cảnh quan Zaryadye tái hiện các vùng sinh thái của nước Nga ngay giữa lòng thủ đô. — </w:t>
      </w:r>
      <w:r>
        <w:rPr>
          <w:color w:val="204A86"/>
          <w:sz w:val="20"/>
        </w:rPr>
        <w:t>https://commons.wikimedia.org/wiki/Special:FilePath/Zaryadye%20Park%20Moscow%20img08%20asv2018-01.jpg</w:t>
      </w:r>
    </w:p>
    <w:p>
      <w:r>
        <w:rPr>
          <w:sz w:val="22"/>
        </w:rPr>
        <w:t xml:space="preserve">• Lối đi và thảm thực vật đan xen theo triết lý “đô thị hoang dã”, xoá nhoà ranh giới giữa công viên và thành phố. — </w:t>
      </w:r>
      <w:r>
        <w:rPr>
          <w:color w:val="204A86"/>
          <w:sz w:val="20"/>
        </w:rPr>
        <w:t>https://commons.wikimedia.org/wiki/Special:FilePath/Zaryadye%20Park%20Moscow%20img06%20asv2018-01.jpg</w:t>
      </w:r>
    </w:p>
    <w:p>
      <w:r>
        <w:rPr>
          <w:sz w:val="22"/>
        </w:rPr>
        <w:t xml:space="preserve">• Nhìn từ bên dưới kết cấu dầm hẫng của Cầu bay – một kỳ tích kỹ thuật không cần trụ đỡ. — </w:t>
      </w:r>
      <w:r>
        <w:rPr>
          <w:color w:val="204A86"/>
          <w:sz w:val="20"/>
        </w:rPr>
        <w:t>https://commons.wikimedia.org/wiki/Special:FilePath/Moscow.%20A%20View%20under%20the%20bridge%20in%20Zaryadye%20Park.jpg</w:t>
      </w:r>
    </w:p>
    <w:p>
      <w:pPr>
        <w:pStyle w:val="Heading1"/>
      </w:pPr>
      <w:r>
        <w:rPr>
          <w:color w:val="152C4E"/>
        </w:rPr>
        <w:t>Nguồn tham khảo &amp; liên kết</w:t>
      </w:r>
    </w:p>
    <w:p>
      <w:r>
        <w:rPr>
          <w:sz w:val="22"/>
        </w:rPr>
        <w:t xml:space="preserve">• Zaryadye Park — Wikipedia (tiếng Anh) — </w:t>
      </w:r>
      <w:r>
        <w:rPr>
          <w:color w:val="204A86"/>
          <w:sz w:val="20"/>
        </w:rPr>
        <w:t>https://en.wikipedia.org/wiki/Zaryadye_Park</w:t>
      </w:r>
    </w:p>
    <w:p>
      <w:r>
        <w:rPr>
          <w:sz w:val="22"/>
        </w:rPr>
        <w:t xml:space="preserve">• First Look: Diller Scofidio + Renfro’s Zaryadye Park Opens in Moscow — Architectural Record — </w:t>
      </w:r>
      <w:r>
        <w:rPr>
          <w:color w:val="204A86"/>
          <w:sz w:val="20"/>
        </w:rPr>
        <w:t>https://www.architecturalrecord.com/articles/12980-first-look-diller-scofidio-renfros-zaryadye-park-opens-in-moscow</w:t>
      </w:r>
    </w:p>
    <w:p>
      <w:r>
        <w:rPr>
          <w:sz w:val="22"/>
        </w:rPr>
        <w:t xml:space="preserve">• The history of the eighth Stalin skyscraper in Zaryadye — trang chính thức zaryadyepark.ru — </w:t>
      </w:r>
      <w:r>
        <w:rPr>
          <w:color w:val="204A86"/>
          <w:sz w:val="20"/>
        </w:rPr>
        <w:t>https://www.zaryadyepark.ru/en/history/the_history_of_the_eighth_stalin_skyscraper_in_zaryadye.html</w:t>
      </w:r>
    </w:p>
    <w:p>
      <w:r>
        <w:rPr>
          <w:sz w:val="22"/>
        </w:rPr>
        <w:t xml:space="preserve">• Rossiya Hotel — Wikipedia (tiếng Anh) — </w:t>
      </w:r>
      <w:r>
        <w:rPr>
          <w:color w:val="204A86"/>
          <w:sz w:val="20"/>
        </w:rPr>
        <w:t>https://en.wikipedia.org/wiki/Hotel_Rossiya</w:t>
      </w:r>
    </w:p>
    <w:p>
      <w:r>
        <w:rPr>
          <w:sz w:val="22"/>
        </w:rPr>
        <w:t xml:space="preserve">• Ice cave and flight above the city: The look of Zaryadye Park — Moscow City Web Site (mos.ru) — </w:t>
      </w:r>
      <w:r>
        <w:rPr>
          <w:color w:val="204A86"/>
          <w:sz w:val="20"/>
        </w:rPr>
        <w:t>https://www.mos.ru/en/news/item/26225073/</w:t>
      </w:r>
    </w:p>
    <w:p>
      <w:r>
        <w:rPr>
          <w:sz w:val="22"/>
        </w:rPr>
        <w:t xml:space="preserve">• Underground museum, ice cave and Time Machine: Must-see in Zaryadye — mos.ru — </w:t>
      </w:r>
      <w:r>
        <w:rPr>
          <w:color w:val="204A86"/>
          <w:sz w:val="20"/>
        </w:rPr>
        <w:t>https://www.mos.ru/en/news/item/47523073/</w:t>
      </w:r>
    </w:p>
    <w:p>
      <w:r>
        <w:rPr>
          <w:sz w:val="22"/>
        </w:rPr>
        <w:t xml:space="preserve">• Zaryadye — Wikipedia (khu phố lịch sử, tiếng Anh) — </w:t>
      </w:r>
      <w:r>
        <w:rPr>
          <w:color w:val="204A86"/>
          <w:sz w:val="20"/>
        </w:rPr>
        <w:t>https://en.wikipedia.org/wiki/Zaryadye</w:t>
      </w:r>
    </w:p>
    <w:p>
      <w:r>
        <w:rPr>
          <w:sz w:val="22"/>
        </w:rPr>
        <w:t xml:space="preserve">• Zaryadye Park by Diller Scofidio + Renfro — Designboom — </w:t>
      </w:r>
      <w:r>
        <w:rPr>
          <w:color w:val="204A86"/>
          <w:sz w:val="20"/>
        </w:rPr>
        <w:t>https://www.designboom.com/architecture/diller-scofidio-renfro-zaryadye-park-moscow-09-13-2017/</w:t>
      </w:r>
    </w:p>
    <w:p>
      <w:pPr>
        <w:pStyle w:val="Heading2"/>
      </w:pPr>
      <w:r>
        <w:rPr>
          <w:color w:val="5C6773"/>
        </w:rPr>
        <w:t>Nguồn dữ kiện</w:t>
      </w:r>
    </w:p>
    <w:p>
      <w:r>
        <w:rPr>
          <w:color w:val="5C6773"/>
          <w:sz w:val="20"/>
        </w:rPr>
        <w:t>Bài trên Architectural Record và Designboom về lễ khai trương Zaryadye: công viên do liên danh Diller Scofidio + Renfro (cùng Hargreaves Associates và Citymakers) thiết kế, là công viên mới đầu tiên của Moskva trong khoảng 70 năm, mở cửa dịp Ngày Thành phố năm 2017, có đài quan sát vươn hẫng ~70 m ra sông Moskva và tái hiện bốn vùng cảnh quan (rừng, thảo nguyên, đài nguyên, đầm lầy) theo triết lý “đô thị hoang dã”.</w:t>
      </w:r>
    </w:p>
    <w:p>
      <w:r>
        <w:rPr>
          <w:color w:val="5C6773"/>
          <w:sz w:val="20"/>
        </w:rPr>
        <w:t>Trang chính thức của công viên (zaryadyepark.ru) và các nguồn lịch sử: câu chuyện về toà nhà chọc trời thứ tám kiểu Stalin dự kiến xây tại Zaryadye (khởi công 1947 nhân 800 năm Moskva) nhưng không hoàn thành sau khi Stalin qua đời.</w:t>
      </w:r>
    </w:p>
    <w:p>
      <w:r>
        <w:rPr>
          <w:color w:val="5C6773"/>
          <w:sz w:val="20"/>
        </w:rPr>
        <w:t>Bài về khách sạn Rossiya (Wikipedia): công trình do Dmitry Chechulin thiết kế trên phần móng dang dở, hoàn thành cuối thập niên 1960, sức chứa hơn 5.000 khách, từng thuộc hàng lớn nhất thế giới, đóng cửa năm 2006 và bị tháo dỡ; vụ hoả hoạn năm 1977.</w:t>
      </w:r>
    </w:p>
    <w:p>
      <w:r>
        <w:rPr>
          <w:color w:val="5C6773"/>
          <w:sz w:val="20"/>
        </w:rPr>
        <w:t>Các bài trên cổng thông tin thành phố Moskva (mos.ru) về các công trình trong nhà của Zaryadye: Hang băng (làm đông hàng chục tấn nước trong hệ ống kim loại dài nhiều cây số), phòng thực vật florarium (khí canh – thuỷ canh), rạp phim 4D “Bay trên nước Nga” đưa khách bay qua Viễn Đông, Siberia, Ural, Cực Bắc, Kavkaz và trung tâm nước Nga.</w:t>
      </w:r>
    </w:p>
    <w:p>
      <w:r>
        <w:rPr>
          <w:color w:val="5C6773"/>
          <w:sz w:val="20"/>
        </w:rPr>
        <w:t>Thông tin về Đại thính phòng Zaryadye (khánh thành 2018) và cây đàn organ lớn nhất nước Nga xét theo số register (khoảng 85), do một hãng chế tác organ của Pháp thiết kế riêng; cùng dữ kiện về mái “vỏ cây thuỷ tinh”.</w:t>
      </w:r>
    </w:p>
    <w:p>
      <w:r>
        <w:rPr>
          <w:color w:val="5C6773"/>
          <w:sz w:val="20"/>
        </w:rPr>
        <w:t>Dữ liệu sẵn có trong hồ sơ dự án (moscow.json) và các nguồn tổng hợp: diện tích ~13 hecta, vị trí phố Varvarka số 6 cạnh Quảng trường Đỏ, các ga metro lân cận, việc lọt vào danh sách của tạp chí TIME năm 2018, cùng lịch sử phố Varvarka và toà Sân Anh Cũ. Toàn bộ nội dung do người biên soạn tổng hợp và diễn đạt lại bằng lời của mình, không sao chép nguyên văn.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