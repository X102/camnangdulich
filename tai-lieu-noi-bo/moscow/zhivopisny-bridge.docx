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Zhivopisny (Ji-vô-pi-xnưi — 'Cầu Phong Cảnh')</w:t>
      </w:r>
    </w:p>
    <w:p>
      <w:r>
        <w:rPr>
          <w:i/>
          <w:color w:val="5C6773"/>
          <w:sz w:val="22"/>
        </w:rPr>
        <w:t>Живописный мост · Zhivopisny (Picturesque) Bridge</w:t>
      </w:r>
    </w:p>
    <w:p>
      <w:r>
        <w:rPr>
          <w:sz w:val="25"/>
        </w:rPr>
        <w:t>Cầu dây văng vòm đầu tiên của Moskva và cao nhất châu Âu khi khánh thành năm 2007 — vòm thép đỏ khổng lồ vắt chéo sông Moskva bên rừng Serebryany Bor, cùng khoang kính hình bầu dục treo lơ lửng dưới đỉnh vòm, một biểu tượng kiến trúc đương đại của thủ đô nước Nga.</w:t>
      </w:r>
    </w:p>
    <w:p>
      <w:r>
        <w:rPr>
          <w:b/>
          <w:color w:val="152C4E"/>
          <w:sz w:val="26"/>
        </w:rPr>
        <w:t>★ Điểm nhấn</w:t>
      </w:r>
    </w:p>
    <w:p>
      <w:pPr>
        <w:pStyle w:val="ListBullet"/>
      </w:pPr>
      <w:r>
        <w:t>Cầu dây văng vòm đầu tiên của Moskva và cao nhất châu Âu khi khánh thành ngày 27/12/2007 (kiến trúc sư Nikolay Shumakov, viện Metrogiprotrans).</w:t>
      </w:r>
    </w:p>
    <w:p>
      <w:pPr>
        <w:pStyle w:val="ListBullet"/>
      </w:pPr>
      <w:r>
        <w:t>Vòm thép đỏ khổng lồ nhịp khoảng 182 m vắt chéo qua sông Moskva, đưa tổng chiều cao công trình lên ~105 m — biểu tượng kiến trúc đương đại của thủ đô.</w:t>
      </w:r>
    </w:p>
    <w:p>
      <w:pPr>
        <w:pStyle w:val="ListBullet"/>
      </w:pPr>
      <w:r>
        <w:t>Tuyến cầu hình chữ S dài 1.460 m, rộng 37 m, nhịp chính 409,5 m, mặt cầu cao khoảng 30 m trên mặt sông; phần lớn chạy dọc lòng sông để né khu bảo tồn.</w:t>
      </w:r>
    </w:p>
    <w:p>
      <w:pPr>
        <w:pStyle w:val="ListBullet"/>
      </w:pPr>
      <w:r>
        <w:t>Khoang kính hình bầu dục 'đĩa bay' treo dưới đỉnh vòm (dài ~33 m, nặng ~1.000 tấn), từng dự tính làm nhà hàng/đài quan sát/phòng đăng ký kết hôn nhưng đến nay vẫn đóng cửa.</w:t>
      </w:r>
    </w:p>
    <w:p>
      <w:pPr>
        <w:pStyle w:val="ListBullet"/>
      </w:pPr>
      <w:r>
        <w:t>Giải pháp 'vòm chéo treo cáp' độc đáo nhằm không xâm phạm rừng - đảo Serebryany Bor; năm 2017 kiến trúc sư Shumakov nhận giải Auguste Perret danh giá cho công trình.</w:t>
      </w:r>
    </w:p>
    <w:p>
      <w:pPr>
        <w:pStyle w:val="ListBullet"/>
      </w:pPr>
      <w:r>
        <w:t>Ngắm đẹp nhất từ bờ Serebryany Bor hoặc đồi Krylatskoye, miễn phí và tự do; tiện kết hợp dạo rừng - bãi tắm Serebryany Bor và kênh chèo thuyền Olympic Krylatskoye.</w:t>
      </w:r>
    </w:p>
    <w:p>
      <w:pPr>
        <w:pStyle w:val="Heading1"/>
      </w:pPr>
      <w:r>
        <w:rPr>
          <w:color w:val="152C4E"/>
        </w:rPr>
        <w:t>Giới thiệu chung</w:t>
      </w:r>
    </w:p>
    <w:p>
      <w:pPr>
        <w:jc w:val="both"/>
      </w:pPr>
      <w:r>
        <w:t>Cầu Zhivopisny (Ji-vô-pi-xnưi), tiếng Nga là Живописный мост, dịch sát nghĩa là “Cầu Phong Cảnh”, là một trong những công trình kiến trúc đương đại gây ấn tượng mạnh nhất ở thủ đô Moskva. Cây cầu bắc qua sông Moskva ở khu vực tây bắc thành phố, ngay cạnh công viên rừng tự nhiên Serebryany Bor (Xê-rê-bri-a-nưi Bor), và nổi bật với một vòm thép sơn đỏ khổng lồ vắt chéo qua dòng sông. Bên dưới đỉnh vòm treo một khoang kính hình bầu dục mà người dân quen gọi bằng cái tên trìu mến “đĩa bay”. Khánh thành cuối năm 2007, đây là cầu dây văng đầu tiên của Moskva và từng giữ danh hiệu cầu dây văng cao nhất châu Âu.</w:t>
      </w:r>
    </w:p>
    <w:p>
      <w:pPr>
        <w:jc w:val="both"/>
      </w:pPr>
      <w:r>
        <w:t>Cái tên “Phong Cảnh” không phải là một sự tình cờ. Cầu bắc ngang một trong những khúc sông đẹp và nhiều cây xanh nhất của Moskva: cả hai bờ tại đây đều thuộc vùng bảo tồn thiên nhiên, với rừng thông Serebryany Bor rợp bóng, những bãi tắm ven sông và mặt nước phẳng lặng phản chiếu bầu trời. Chính khung cảnh nên thơ như tranh vẽ ấy đã đặt tên cho cây cầu. Và nghịch lý thú vị nằm ở chỗ: để bảo vệ đúng cái “phong cảnh” đã sinh ra tên gọi của mình, các kỹ sư buộc phải nghĩ ra một lời giải kiến trúc hết sức khác thường, biến cây cầu thành một tác phẩm độc nhất vô nhị.</w:t>
      </w:r>
    </w:p>
    <w:p>
      <w:pPr>
        <w:jc w:val="both"/>
      </w:pPr>
      <w:r>
        <w:t>Với một hướng dẫn viên, cầu Zhivopisny là cơ hội quý để kể một câu chuyện khác về Moskva. Thủ đô nước Nga trong hình dung của đa số du khách là thành phố của điện Kremlin, của những nhà thờ mái vòm dát vàng, của Quảng trường Đỏ và các cao ốc thời Stalin. Nhưng Moskva của thế kỷ 21 còn có một gương mặt hiện đại, táo bạo và giàu tham vọng kỹ thuật — và cầu Zhivopisny chính là một trong những biểu tượng rõ nét nhất của gương mặt ấy. Đây là nơi để nói về nước Nga đương đại, chứ không chỉ nước Nga cổ kính.</w:t>
      </w:r>
    </w:p>
    <w:p>
      <w:pPr>
        <w:jc w:val="both"/>
      </w:pPr>
      <w:r>
        <w:t>Khác với các di tích hàng trăm năm tuổi, cầu Zhivopisny là một tuyên ngôn của thời đại mới: nó ra đời từ một bài toán giao thông đô thị hóc búa, được giải bằng công nghệ và trí tưởng tượng, rồi vô tình trở thành một tác phẩm nghệ thuật quy mô lớn. Kiến trúc sư của công trình, ông Nikolay Shumakov (Ni-cô-lai Su-ma-cốp), về sau còn được trao giải thưởng kiến trúc quốc tế danh giá mang tên Auguste Perret (Ô-guýt Pe-rê) cho chính cây cầu này — một sự công nhận hiếm hoi cho một công trình hạ tầng giao thông.</w:t>
      </w:r>
    </w:p>
    <w:p>
      <w:pPr>
        <w:jc w:val="both"/>
      </w:pPr>
      <w:r>
        <w:t>Cũng cần nói ngay để du khách khỏi kỳ vọng sai: cầu Zhivopisny trước hết là một cây cầu giao thông, và điểm nhấn được nhắc đến nhiều nhất của nó — khoang kính “đĩa bay” trên đỉnh vòm — đến nay vẫn đóng cửa, không mở cho khách tham quan. Vì thế đây là một điểm đến để “ngắm từ bên ngoài” hơn là để “vào bên trong”. Không có lối lên đỉnh vòm, không có đài quan sát hoạt động, không bán vé; tất cả những gì du khách làm là chiêm ngưỡng và chụp ảnh cây cầu từ bờ sông hoặc từ các điểm cao xung quanh.</w:t>
      </w:r>
    </w:p>
    <w:p>
      <w:pPr>
        <w:jc w:val="both"/>
      </w:pPr>
      <w:r>
        <w:t>Dẫu vậy, chỉ riêng việc ngắm nhìn cây cầu từ bên ngoài đã là một trải nghiệm thị giác đáng nhớ. Hình bóng vòm thép đỏ khổng lồ in trên nền trời và soi xuống mặt sông, đặc biệt vào lúc hoàng hôn hay khi cả cây cầu lên đèn, tạo nên một khung cảnh vừa hùng vĩ vừa lãng mạn. Đối với dân nhiếp ảnh Moskva, đây là một trong những “phông nền” được yêu thích nhất; còn với du khách, đó là một tấm bưu thiếp sống động về một Moskva hiện đại, dám nghĩ dám làm và không ngại phá cách.</w:t>
      </w:r>
    </w:p>
    <w:p>
      <w:pPr>
        <w:pStyle w:val="Heading1"/>
      </w:pPr>
      <w:r>
        <w:rPr>
          <w:color w:val="152C4E"/>
        </w:rPr>
        <w:t>Vị trí &amp; cách di chuyển</w:t>
      </w:r>
    </w:p>
    <w:p>
      <w:pPr>
        <w:jc w:val="both"/>
      </w:pPr>
      <w:r>
        <w:t>Cầu Zhivopisny nằm ở phía tây bắc Moskva, trên trục đại lộ Krasnopresnensky (Krát-xnô-prét-nen-xki) nối với đại lộ mang tên Nguyên soái Zhukov (Ju-cốp), bắc qua sông Moskva ngay cạnh công viên tự nhiên Serebryany Bor. Về hành chính, khu vực này thuộc ranh giới giữa các quận Khoroshevo-Mnevniki (Khô-rô-sô-vô Mnhi-ốp-ni-ki) và Krylatskoye (Kri-lát-xcô-ie). Tọa độ của cầu vào khoảng 55,776° vĩ bắc và 37,443° kinh đông, cách trung tâm lịch sử (điện Kremlin) chừng 13–15 km về hướng tây bắc, tức là nằm khá xa vùng lõi du lịch quen thuộc của thành phố.</w:t>
      </w:r>
    </w:p>
    <w:p>
      <w:pPr>
        <w:jc w:val="both"/>
      </w:pPr>
      <w:r>
        <w:t>Điểm bất tiện lớn nhất là không có ga tàu điện ngầm nào nằm sát ngay chân cầu. Ga metro gần và tiện nhất để làm điểm xuất phát là Krylatskoye trên tuyến số 3 (tuyến Arbat–Pokrovskaya, màu xanh dương); ngoài ra còn có các ga Polezhayevskaya (Pô-le-ja-ép-xca-ia) và Oktyabrskoye Pole ở phía bờ bên kia. Trong những năm gần đây, tuyến Vành đai Lớn (BKL) của metro Moskva đã mở thêm các ga Terekhovo (Te-rê-khô-vô) và Mnyovniki (Mnhi-ốp-ni-ki) ở vùng bãi bồi gần đó, giúp việc tiếp cận khu vực này thuận tiện hơn trước khá nhiều.</w:t>
      </w:r>
    </w:p>
    <w:p>
      <w:pPr>
        <w:jc w:val="both"/>
      </w:pPr>
      <w:r>
        <w:t>Từ các ga metro nói trên, du khách thường đi tiếp bằng xe buýt hoặc taxi để tới sát khu vực cầu và bờ sông Serebryany Bor. Cách tiện lợi nhất, nhất là với đoàn hoặc gia đình có trẻ nhỏ và người lớn tuổi, là dùng taxi hay các ứng dụng gọi xe phổ biến ở Nga như Yandex Go: chỉ mất khoảng 20–35 phút từ nhiều điểm trong thành phố tùy giao thông. Nếu tự lái, khu vực có đường lớn thông thoáng, nhưng nên tìm hiểu trước chỗ đỗ xe vì hai bên bờ phần lớn là rừng bảo tồn.</w:t>
      </w:r>
    </w:p>
    <w:p>
      <w:pPr>
        <w:jc w:val="both"/>
      </w:pPr>
      <w:r>
        <w:t>Một điều du khách cần lưu ý là bản thân mặt cầu dành cho xe cơ giới chạy tốc độ cao, không phải nơi để tản bộ ngắm cảnh. Do đó, muốn chiêm ngưỡng cây cầu trọn vẹn, ta không đứng trên cầu mà nên xuống các điểm ngắm ở bờ sông hoặc trên cao. Bờ phía Serebryany Bor, với lối dạo ven sông và bãi tắm, là nơi lý tưởng để nhìn thẳng vào vòm thép đỏ; còn khu đồi Krylatskoye ở phía nam lại cho một góc nhìn bao quát hơn, thấy cả dáng cầu uốn lượn giữa màu xanh cây lá.</w:t>
      </w:r>
    </w:p>
    <w:p>
      <w:pPr>
        <w:jc w:val="both"/>
      </w:pPr>
      <w:r>
        <w:t>Vào mùa ấm, một cách ngắm cầu thú vị khác là từ mặt nước. Khu vực Serebryany Bor có các bến thuyền nhỏ và dịch vụ cho thuê thuyền, ca-nô; đi thuyền trên khúc sông này, du khách được nhìn cây cầu từ dưới lên, cảm nhận rõ độ cao chóng mặt của vòm thép và khoang “đĩa bay” treo lơ lửng phía trên đầu. Đây là một trải nghiệm rất khác so với khi đứng trên bờ, và thường mang lại những bức ảnh ấn tượng nhất về công trình.</w:t>
      </w:r>
    </w:p>
    <w:p>
      <w:pPr>
        <w:jc w:val="both"/>
      </w:pPr>
      <w:r>
        <w:t>Nhìn chung, do vị trí xa trung tâm và việc tiếp cận đòi hỏi kết hợp nhiều phương tiện, cầu Zhivopisny nên được xem là một “chuyến đi riêng” về phía tây bắc thành phố, chứ không phải điểm ghé nhanh giữa lịch trình dày đặc ở khu lõi. Lời khuyên thực tế là gộp cây cầu vào cùng một buổi với các điểm lân cận như rừng - bãi tắm Serebryany Bor, đồi và kênh chèo thuyền Krylatskoye, để chuyến đi xa trở nên đáng công và trọn vẹn hơn.</w:t>
      </w:r>
    </w:p>
    <w:p>
      <w:pPr>
        <w:pStyle w:val="Heading1"/>
      </w:pPr>
      <w:r>
        <w:rPr>
          <w:color w:val="152C4E"/>
        </w:rPr>
        <w:t>Lịch sử hình thành và phát triển</w:t>
      </w:r>
    </w:p>
    <w:p>
      <w:pPr>
        <w:jc w:val="both"/>
      </w:pPr>
      <w:r>
        <w:t>Câu chuyện của cầu Zhivopisny bắt đầu từ một bài toán giao thông. Vào những năm cuối thế kỷ 20 và đầu thế kỷ 21, Moskva bùng nổ về dân số và xe cộ, buộc thành phố phải xây dựng những tuyến đường trục mới nối các khu vực ngoại vi để giảm tải cho vành đai và trung tâm. Một trong số đó là tuyến trục tây bắc, kéo dài đại lộ Krasnopresnensky vượt sông Moskva để nối với đại lộ Nguyên soái Zhukov và các quận phía bắc. Vấn đề là tuyến đường này phải đi xuyên qua đúng khu vực Serebryany Bor — một vùng cảnh quan thiên nhiên được bảo vệ nghiêm ngặt.</w:t>
      </w:r>
    </w:p>
    <w:p>
      <w:pPr>
        <w:jc w:val="both"/>
      </w:pPr>
      <w:r>
        <w:t>Chính ràng buộc bảo tồn ấy đã loại bỏ mọi phương án cầu thông thường. Vì cả hai bờ sông tại đây đều là đất rừng cấm xây dựng và cấm chặt cây, người ta không thể dựng những trụ cầu đồ sộ hay các đường dẫn lên xuống cắt ngang qua rừng như cách làm quen thuộc. Giải pháp cuối cùng là một tổ hợp kỹ thuật táo bạo: phần lớn tuyến đường được cho chui xuống lòng đất qua một đường hầm sâu (đường hầm Serebryanoborsky) luồn dưới cả cánh rừng lẫn một nhánh sông, rồi vượt dòng chính sông Moskva bằng một cây cầu đặc biệt — cầu Zhivopisny.</w:t>
      </w:r>
    </w:p>
    <w:p>
      <w:pPr>
        <w:jc w:val="both"/>
      </w:pPr>
      <w:r>
        <w:t>Tác giả của lời giải độc đáo này là kiến trúc sư Nikolay Shumakov cùng đội ngũ của viện thiết kế Metrogiprotrans (Me-trô-ghi-prô-tran-xơ) — đơn vị vốn nổi tiếng với việc thiết kế các ga tàu điện ngầm Moskva. Ý tưởng của ông là biến “trụ cầu” thành một vòm thép lớn bắc chéo qua sông, mặt cầu được treo vào vòm bằng hệ dây cáp, nhờ đó tránh phải cắm nhiều trụ xuống lòng sông và không xâm phạm vùng rừng bảo tồn. Đó là cách để một công trình hạ tầng khổng lồ có thể “đứng” giữa thiên nhiên mà vẫn giữ được sự nhẹ nhàng, thanh thoát.</w:t>
      </w:r>
    </w:p>
    <w:p>
      <w:pPr>
        <w:jc w:val="both"/>
      </w:pPr>
      <w:r>
        <w:t>Cầu chính thức được khánh thành và thông xe vào ngày 27 tháng 12 năm 2007, trở thành cầu dây văng đầu tiên trong lịch sử Moskva. Ngay khi ra đời, với tổng chiều cao khoảng 105 mét tính đến đỉnh vòm, công trình đã được ghi nhận là cầu dây văng cao nhất châu Âu vào thời điểm đó — một kỷ lục đưa cây cầu vượt khỏi phạm vi một dự án giao thông đơn thuần để trở thành niềm tự hào kỹ thuật của thành phố và của cả nước Nga.</w:t>
      </w:r>
    </w:p>
    <w:p>
      <w:pPr>
        <w:jc w:val="both"/>
      </w:pPr>
      <w:r>
        <w:t>Điểm nhấn gây tò mò nhất — khoang kính hình bầu dục treo dưới đỉnh vòm — lại có một “tiểu sử” đầy trắc trở. Ngay từ khâu thiết kế, kết cấu này được hình dung sẽ có công năng phục vụ công chúng: lần lượt được nhắc đến như một nhà hàng trên cao, rồi một đài quan sát ngắm toàn cảnh, và thậm chí một phòng đăng ký kết hôn (ZAGS) độc đáo bậc nhất thế giới. Thế nhưng, do hàng loạt vướng mắc về kỹ thuật vận hành, an toàn phòng cháy chữa cháy và kinh phí, khoang kính này chưa từng được đưa vào sử dụng và đến nay vẫn bỏ trống, đóng cửa.</w:t>
      </w:r>
    </w:p>
    <w:p>
      <w:pPr>
        <w:jc w:val="both"/>
      </w:pPr>
      <w:r>
        <w:t>Dù “giấc mơ đĩa bay” còn dang dở, giá trị kiến trúc của cây cầu vẫn ngày càng được khẳng định theo thời gian. Năm 2017, kiến trúc sư Nikolay Shumakov được Hội Kiến trúc sư Quốc tế (UIA) trao giải thưởng Auguste Perret — một giải thưởng uy tín tôn vinh những ứng dụng công nghệ xuất sắc trong kiến trúc — cho công trình cầu Zhivopisny. Sự vinh danh này đưa cây cầu lên vị thế của một tác phẩm kiến trúc được quốc tế công nhận, chứ không chỉ là một cột mốc kỹ thuật của riêng Moskva, và củng cố vai trò của nó như một biểu tượng đương đại của thủ đô.</w:t>
      </w:r>
    </w:p>
    <w:p>
      <w:pPr>
        <w:pStyle w:val="Heading1"/>
      </w:pPr>
      <w:r>
        <w:rPr>
          <w:color w:val="152C4E"/>
        </w:rPr>
        <w:t>Kiến trúc &amp; đặc điểm nổi bật</w:t>
      </w:r>
    </w:p>
    <w:p>
      <w:pPr>
        <w:jc w:val="both"/>
      </w:pPr>
      <w:r>
        <w:t>Trái tim của toàn bộ công trình là một vòm thép khổng lồ được sơn màu đỏ tươi. Điểm khác thường nhất — và cũng là bí quyết tạo nên vẻ độc đáo của cây cầu — là vòm này không nằm dọc theo tim cầu như ở hầu hết các cầu vòm thông thường, mà vắt chéo qua dòng sông theo một góc nghiêng. Nói cách khác, vòm thép và mặt cầu giao nhau, chứ không song song. Chính bố cục “vòm chéo” táo bạo ấy khiến cây cầu trông như một tác phẩm điêu khắc động, thay đổi hình dáng tùy vào góc nhìn của người quan sát, và tạo cảm giác vòm thép đang ôm lấy cả khúc sông.</w:t>
      </w:r>
    </w:p>
    <w:p>
      <w:pPr>
        <w:jc w:val="both"/>
      </w:pPr>
      <w:r>
        <w:t>Vòm thép có nhịp khoảng 182 mét, vươn lên độ cao giúp tổng chiều cao công trình đạt xấp xỉ 105 mét tính từ mặt nước tới đỉnh — con số biến nơi đây thành cầu dây văng cao nhất châu Âu khi khánh thành. Màu đỏ của vòm được lựa chọn có chủ đích: trên nền xanh của rừng Serebryany Bor và bầu trời, sắc đỏ khiến cây cầu nổi bật rực rỡ, dễ nhận diện từ xa và trở thành một điểm nhấn thị giác mạnh mẽ giữa thiên nhiên. Vào ban đêm, khi hệ thống chiếu sáng được bật, vòm đỏ càng trở nên lộng lẫy và giàu tính điện ảnh.</w:t>
      </w:r>
    </w:p>
    <w:p>
      <w:pPr>
        <w:jc w:val="both"/>
      </w:pPr>
      <w:r>
        <w:t>Từ vòm thép, hàng loạt dây cáp (dây văng) tỏa xuống nâng đỡ mặt cầu, tạo nên hình ảnh đặc trưng của một cây cầu dây văng: mặt cầu như được “treo” lơ lửng trên không thay vì tựa lên các trụ đỡ dày đặc. Giải pháp treo này chính là chìa khóa cho phép cây cầu vượt sông mà chỉ cần rất ít điểm tựa xuống lòng sông và bờ rừng, nhờ đó không xâm phạm vùng bảo tồn. Hệ dây cáp mảnh, căng đều, còn góp phần tạo nên vẻ thanh thoát, nhẹ nhàng cho một công trình vốn có khối lượng khổng lồ.</w:t>
      </w:r>
    </w:p>
    <w:p>
      <w:pPr>
        <w:jc w:val="both"/>
      </w:pPr>
      <w:r>
        <w:t>Toàn tuyến cầu có hình dáng uốn lượn như một chữ S mềm mại, với tổng chiều dài khoảng 1.460 mét và bề rộng 37 mét, đủ cho nhiều làn xe. Nhịp chính — khoảng cách vượt sông lớn nhất — dài tới 409,5 mét, còn mặt cầu nằm ở độ cao chừng 30 mét trên mặt nước, đủ cho tàu thuyền qua lại bên dưới. Đáng chú ý, phần lớn chiều dài cầu chạy men theo lòng sông thay vì cắt vuông góc qua sông; cách bố trí “đi dọc rồi mới vượt ngang” này vừa để né khu rừng - đảo Serebryany Bor, vừa bảo đảm không cản trở giao thông đường thủy.</w:t>
      </w:r>
    </w:p>
    <w:p>
      <w:pPr>
        <w:jc w:val="both"/>
      </w:pPr>
      <w:r>
        <w:t>Điểm nhấn kiến trúc gây tò mò nhất chắc chắn là khoang kính hình bầu dục treo ngay dưới đỉnh vòm — thứ mà người Moskva trìu mến gọi là “đĩa bay” vì hình dáng elip dẹt trông hệt một chiếc UFO đậu trên không. Khoang này dài khoảng 33 mét và nặng tới chừng 1.000 tấn, được nâng lên và cố định vào kết cấu vòm thép, bên trong dự kiến bố trí không gian có thể tiếp cận bằng thang máy chạy trong thân vòm. Đây vốn được kỳ vọng là “viên ngọc” của cây cầu — một không gian ngắm cảnh hay tổ chức sự kiện có một không hai giữa trời.</w:t>
      </w:r>
    </w:p>
    <w:p>
      <w:pPr>
        <w:jc w:val="both"/>
      </w:pPr>
      <w:r>
        <w:t>Nhìn tổng thể, cầu Zhivopisny là một minh chứng đẹp cho triết lý “ràng buộc sinh ra sáng tạo”. Chính những giới hạn ngặt nghèo về bảo tồn thiên nhiên, thay vì bó buộc, lại buộc các kỹ sư và kiến trúc sư phải bước ra khỏi lối mòn để tìm một hình thái hoàn toàn mới. Kết quả là một cây cầu không giống bất kỳ cây cầu nào khác ở Nga hay châu Âu: một vòm đỏ vắt chéo dòng sông, một mặt cầu chữ S treo trên dây cáp, và một “đĩa bay” bằng kính lơ lửng giữa không trung — tất cả hợp thành một biểu tượng của kỹ thuật và mỹ học đương đại.</w:t>
      </w:r>
    </w:p>
    <w:p>
      <w:pPr>
        <w:pStyle w:val="Heading1"/>
      </w:pPr>
      <w:r>
        <w:rPr>
          <w:color w:val="152C4E"/>
        </w:rPr>
        <w:t>Những điểm nhấn không thể bỏ lỡ</w:t>
      </w:r>
    </w:p>
    <w:p>
      <w:pPr>
        <w:jc w:val="both"/>
      </w:pPr>
      <w:r>
        <w:t>Điểm nhấn đầu tiên và rõ ràng nhất chính là hình bóng vòm thép đỏ soi mình trên mặt sông Moskva. Đứng từ bờ Serebryany Bor nhìn ra, du khách sẽ thấy trọn vẹn khối vòm đỏ khổng lồ vắt chéo dòng nước, với hệ dây cáp tỏa xuống mặt cầu như những sợi tơ căng. Vào những ngày trời lặng, mặt sông phẳng lặng phản chiếu cả cây cầu, tạo nên một bố cục đối xứng tuyệt đẹp — khoảnh khắc mà bất kỳ ai cầm máy ảnh cũng khó lòng bỏ qua.</w:t>
      </w:r>
    </w:p>
    <w:p>
      <w:pPr>
        <w:jc w:val="both"/>
      </w:pPr>
      <w:r>
        <w:t>Khoang kính “đĩa bay” treo dưới đỉnh vòm là điểm nhấn gây tò mò bậc nhất. Dù không mở cửa cho khách lên tham quan, chỉ riêng việc ngắm nó từ dưới cũng đủ khơi gợi trí tưởng tượng: một chiếc “đĩa bay” bằng kính nặng cả nghìn tấn đứng yên giữa không trung, từng được mơ ước làm nhà hàng, đài quan sát hay phòng cưới trên mây. Với hướng dẫn viên, đây là chi tiết “đắt” để kể chuyện — vừa gợi sự ngưỡng mộ về tham vọng thiết kế, vừa pha chút tiếc nuối về một giấc mơ còn dang dở.</w:t>
      </w:r>
    </w:p>
    <w:p>
      <w:pPr>
        <w:jc w:val="both"/>
      </w:pPr>
      <w:r>
        <w:t>Diện mạo cây cầu về đêm là một trải nghiệm không thể bỏ lỡ. Khi hệ thống chiếu sáng nghệ thuật được bật, vòm thép đỏ và hệ dây cáp trở nên rực rỡ, in bóng lung linh xuống mặt nước tối. Vào lúc chạng vạng — khoảng thời gian “giờ vàng” khi trời còn chút ánh sáng xanh mà đèn đã lên — cây cầu đạt tới vẻ đẹp điện ảnh nhất, và đây thường là thời điểm được các nhiếp ảnh gia săn đón để có những bức hình ấn tượng nhất.</w:t>
      </w:r>
    </w:p>
    <w:p>
      <w:pPr>
        <w:jc w:val="both"/>
      </w:pPr>
      <w:r>
        <w:t>Góc ngắm từ khu đồi Krylatskoye ở phía nam mang lại một trải nghiệm khác hẳn: thay vì nhìn cận cảnh, du khách được phóng tầm mắt bao quát để thấy cây cầu uốn lượn như một dải lụa giữa màu xanh của rừng và mặt nước. Từ trên cao, dáng chữ S của mặt cầu và thế “vắt chéo” của vòm thép hiện ra rõ ràng, giúp ta hiểu vì sao đây được xem là một trong những công trình có bố cục độc đáo nhất Moskva.</w:t>
      </w:r>
    </w:p>
    <w:p>
      <w:pPr>
        <w:jc w:val="both"/>
      </w:pPr>
      <w:r>
        <w:t>Với những ai tới vào mùa ấm, việc dạo bước dọc bờ sông Serebryany Bor và ngắm cầu từ nhiều điểm khác nhau là một điểm nhấn dễ chịu. Con đường ven rừng, những bãi cỏ và bãi tắm ven sông cho phép du khách vừa thư giãn giữa thiên nhiên, vừa đổi góc nhìn liên tục về cây cầu. Nếu có dịp đi thuyền trên sông, góc nhìn “từ dưới lên” ngay dưới chân vòm sẽ là điểm nhấn khó quên, khi cả khối thép đỏ và “đĩa bay” như đổ bóng ngay trên đầu.</w:t>
      </w:r>
    </w:p>
    <w:p>
      <w:pPr>
        <w:jc w:val="both"/>
      </w:pPr>
      <w:r>
        <w:t>Cuối cùng, đừng bỏ lỡ việc quan sát cây cầu trong tương quan với thiên nhiên xung quanh theo từng mùa. Mùa thu, rừng Serebryany Bor chuyển sắc vàng - đỏ làm nền cho vòm thép; mùa đông, tuyết phủ trắng đôi bờ và mặt sông đóng băng khiến sắc đỏ của cầu càng nổi bật giữa khung cảnh trắng xóa; mùa hè, cây xanh và mặt nước lấp lánh tạo nên bức tranh tươi tắn đúng như cái tên “Phong Cảnh”. Mỗi mùa lại cho cây cầu một sắc thái riêng, và đó chính là lý do nhiều người muốn quay lại vào những thời điểm khác nhau trong năm.</w:t>
      </w:r>
    </w:p>
    <w:p>
      <w:pPr>
        <w:pStyle w:val="Heading1"/>
      </w:pPr>
      <w:r>
        <w:rPr>
          <w:color w:val="152C4E"/>
        </w:rPr>
        <w:t>Ý nghĩa lịch sử – văn hoá</w:t>
      </w:r>
    </w:p>
    <w:p>
      <w:pPr>
        <w:jc w:val="both"/>
      </w:pPr>
      <w:r>
        <w:t>Cầu Zhivopisny là biểu tượng cho một chương phát triển mới của Moskva ở thế kỷ 21. Sau nhiều thế kỷ được biết đến như thành phố của điện Kremlin, của các nhà thờ cổ và những cao ốc thời Xô-viết, Moskva bước vào thiên niên kỷ mới với khát vọng khẳng định một bộ mặt hiện đại, năng động và giàu năng lực kỹ thuật. Cây cầu, ra đời năm 2007, chính là một trong những công trình tiêu biểu đánh dấu sự chuyển mình ấy — một tuyên ngôn rằng thủ đô nước Nga không chỉ gìn giữ quá khứ mà còn dám kiến tạo tương lai.</w:t>
      </w:r>
    </w:p>
    <w:p>
      <w:pPr>
        <w:jc w:val="both"/>
      </w:pPr>
      <w:r>
        <w:t>Về mặt kỹ thuật, cây cầu là niềm tự hào của ngành xây dựng cầu Nga. Danh hiệu cầu dây văng cao nhất châu Âu khi khánh thành, cùng lời giải “vòm chéo treo cáp” chưa từng có tiền lệ, cho thấy khả năng làm chủ những công trình phức tạp của đội ngũ kỹ sư và kiến trúc sư trong nước. Với nhiều người Nga, Zhivopisny là bằng chứng rằng đất nước họ có thể tạo ra những công trình hạ tầng vừa hiện đại về công nghệ, vừa giàu giá trị thẩm mỹ, sánh ngang các đô thị lớn trên thế giới.</w:t>
      </w:r>
    </w:p>
    <w:p>
      <w:pPr>
        <w:jc w:val="both"/>
      </w:pPr>
      <w:r>
        <w:t>Giải thưởng Auguste Perret năm 2017 dành cho kiến trúc sư Nikolay Shumakov đã nâng ý nghĩa văn hóa của cây cầu lên tầm quốc tế. Việc một công trình hạ tầng giao thông được một tổ chức kiến trúc uy tín thế giới vinh danh là điều không thường thấy; nó khẳng định rằng cầu Zhivopisny không chỉ là một giải pháp kỹ thuật, mà còn là một tác phẩm kiến trúc thực thụ. Từ đó, cây cầu bước vào từ điển hình ảnh của Moskva đương đại, thường xuyên xuất hiện trong các ấn phẩm, phim ảnh và bộ sưu tập ảnh về thành phố.</w:t>
      </w:r>
    </w:p>
    <w:p>
      <w:pPr>
        <w:jc w:val="both"/>
      </w:pPr>
      <w:r>
        <w:t>Câu chuyện ra đời của cây cầu còn mang một thông điệp văn hóa sâu sắc về sự hài hòa giữa phát triển và bảo tồn. Chính vì phải bảo vệ khu rừng - đảo Serebryany Bor quý giá mà người ta không thể xây một cây cầu tầm thường; ràng buộc bảo tồn đã buộc con người phải sáng tạo hơn, và kết quả lại là một công trình đẹp hơn, độc đáo hơn. Đây là một ví dụ đáng suy ngẫm cho thấy việc tôn trọng thiên nhiên không nhất thiết cản trở tiến bộ, mà đôi khi còn dẫn đến những giải pháp tài tình bất ngờ.</w:t>
      </w:r>
    </w:p>
    <w:p>
      <w:pPr>
        <w:jc w:val="both"/>
      </w:pPr>
      <w:r>
        <w:t>Khoang kính “đĩa bay” bỏ trống cũng đã trở thành một phần trong “văn hóa dân gian đô thị” của Moskva. Suốt nhiều năm, số phận long đong của nó — hết dự tính làm nhà hàng lại chuyển sang phòng cưới, rồi mãi đóng cửa — là đề tài của vô số bài báo, lời bàn tán và cả những mơ ước “giá như”. Với người dân, “chiếc đĩa bay chưa bao giờ cất cánh” vừa là một điểm gây tò mò, vừa là biểu tượng nhẹ nhàng cho khoảng cách giữa tham vọng thiết kế và thực tế vận hành của những công trình lớn.</w:t>
      </w:r>
    </w:p>
    <w:p>
      <w:pPr>
        <w:jc w:val="both"/>
      </w:pPr>
      <w:r>
        <w:t>Rộng hơn, cầu Zhivopisny phản ánh một xu hướng kiến trúc đương đại: dùng hình khối động và màu sắc mạnh để biến những công trình công năng thành biểu tượng nhận diện cho đô thị. Giống như nhiều thành phố lớn trên thế giới lấy một cây cầu hay một tòa tháp làm “chữ ký” kiến trúc, Moskva có vòm đỏ Zhivopisny bên rừng Serebryany Bor. Với hướng dẫn viên, đây là điểm để kết nối câu chuyện về nước Nga hiện đại với những đối thoại toàn cầu về vai trò của kiến trúc trong việc định hình bản sắc và niềm tự hào của một thành phố.</w:t>
      </w:r>
    </w:p>
    <w:p>
      <w:pPr>
        <w:pStyle w:val="Heading1"/>
      </w:pPr>
      <w:r>
        <w:rPr>
          <w:color w:val="152C4E"/>
        </w:rPr>
        <w:t>Trải nghiệm dành cho du khách</w:t>
      </w:r>
    </w:p>
    <w:p>
      <w:pPr>
        <w:jc w:val="both"/>
      </w:pPr>
      <w:r>
        <w:t>Trải nghiệm phổ biến và dễ chịu nhất với du khách là ngắm và chụp ảnh cây cầu từ các điểm quan sát quanh bờ sông. Vì đây là công trình mở, không bán vé và không có giờ đóng - mở, du khách có thể tới bất cứ lúc nào để chiêm ngưỡng. Chỉ cần chọn một góc đẹp bên bờ Serebryany Bor hoặc trên đồi Krylatskoye, dành khoảng 20–40 phút để ngắm nghía, đổi vài góc máy và cảm nhận quy mô của vòm thép đỏ, là đã có một trải nghiệm trọn vẹn về công trình.</w:t>
      </w:r>
    </w:p>
    <w:p>
      <w:pPr>
        <w:jc w:val="both"/>
      </w:pPr>
      <w:r>
        <w:t>Điểm cần nhấn mạnh để tránh hụt hẫng: khoang kính “đĩa bay” trên đỉnh vòm không mở cho khách tham quan, và cũng không có lối đi bộ hay đài quan sát chính thức trên cầu. Vì thế đây không phải điểm đến kiểu “mua vé lên cao ngắm toàn cảnh”, mà là điểm đến để thưởng lãm kiến trúc từ bên ngoài. Hiểu đúng bản chất này sẽ giúp du khách đặt kỳ vọng phù hợp và tận hưởng chuyến đi theo đúng cách của nó — thong thả, ngắm nhìn và chụp ảnh.</w:t>
      </w:r>
    </w:p>
    <w:p>
      <w:pPr>
        <w:jc w:val="both"/>
      </w:pPr>
      <w:r>
        <w:t>Điều tuyệt vời là cây cầu nằm ngay cạnh một trong những không gian thiên nhiên đẹp nhất Moskva, nên trải nghiệm ngắm cầu có thể dễ dàng kết hợp với một buổi thư giãn giữa thiên nhiên. Rừng thông Serebryany Bor với các lối dạo, bãi cỏ và bãi tắm ven sông là nơi lý tưởng để đi bộ, đạp xe, dã ngoại hay tắm sông vào mùa hè. Nhiều gia đình Moskva chọn nơi đây làm điểm nghỉ cuối tuần, và du khách hoàn toàn có thể hòa vào nhịp sống thư thái ấy.</w:t>
      </w:r>
    </w:p>
    <w:p>
      <w:pPr>
        <w:jc w:val="both"/>
      </w:pPr>
      <w:r>
        <w:t>Trải nghiệm ở đây thay đổi rõ rệt theo mùa, khiến cây cầu luôn mới mẻ với mỗi lần ghé thăm. Mùa hè là thời điểm sôi động nhất, khi bãi tắm và mặt sông đầy ắp người; mùa thu mang lại sắc lá vàng - đỏ tuyệt đẹp làm nền cho vòm thép; còn mùa đông biến cả khu vực thành một bức tranh trắng xóa, với sông băng và tuyết phủ khiến sắc đỏ của cầu càng nổi bật. Tùy sở thích, du khách có thể chọn mùa phù hợp để có trải nghiệm ưng ý nhất.</w:t>
      </w:r>
    </w:p>
    <w:p>
      <w:pPr>
        <w:jc w:val="both"/>
      </w:pPr>
      <w:r>
        <w:t>Với những ai yêu vận động, khu vực xung quanh mở ra nhiều lựa chọn. Sang phía Krylatskoye, du khách có thể tới khu liên hợp thể thao với đường đua xe đạp lòng chảo và tuyến đường đạp xe nổi tiếng, hay ngắm kênh chèo thuyền Olympic — nơi từng tổ chức các cuộc đua chèo thuyền của Thế vận hội 1980. Sự kết hợp giữa một biểu tượng kiến trúc hiện đại và các không gian thể thao, thiên nhiên khiến cả vùng tây bắc Moskva trở thành một điểm đến năng động, khác hẳn không khí bảo tàng của khu trung tâm.</w:t>
      </w:r>
    </w:p>
    <w:p>
      <w:pPr>
        <w:jc w:val="both"/>
      </w:pPr>
      <w:r>
        <w:t>Cuối cùng, một trải nghiệm được nhiều người yêu thích là ngắm cầu từ mặt nước vào mùa ấm. Thuê một chiếc thuyền nhỏ hoặc tham gia một chuyến đi thuyền quanh khu Serebryany Bor, du khách sẽ được nhìn cây cầu từ một góc độ hoàn toàn mới — từ dưới nhìn lên, khi vòm thép đỏ và “đĩa bay” bằng kính như bao trùm cả bầu trời phía trên. Đây thường là khoảnh khắc đọng lại lâu nhất trong ký ức của những ai từng đến thăm cây cầu độc đáo này.</w:t>
      </w:r>
    </w:p>
    <w:p>
      <w:pPr>
        <w:pStyle w:val="Heading1"/>
      </w:pPr>
      <w:r>
        <w:rPr>
          <w:color w:val="152C4E"/>
        </w:rPr>
        <w:t>Mẹo tham quan</w:t>
      </w:r>
    </w:p>
    <w:p>
      <w:pPr>
        <w:jc w:val="both"/>
      </w:pPr>
      <w:r>
        <w:t>Chọn đúng thời điểm trong ngày để có trải nghiệm và ảnh đẹp nhất. Cây cầu lộng lẫy nhất vào lúc hoàng hôn và khi vừa lên đèn — khoảng “giờ vàng” và “giờ xanh” — khi ánh sáng tự nhiên dịu lại còn đèn nghệ thuật bắt đầu tỏa sáng, làm nổi bật vòm thép đỏ trên nền trời. Ban ngày trời trong cũng đẹp để thấy rõ sắc đỏ tương phản với màu xanh cây lá; ngược lại, những ngày mù sương hay mưa nặng hạt sẽ khiến tầm nhìn và chất lượng ảnh giảm đáng kể.</w:t>
      </w:r>
    </w:p>
    <w:p>
      <w:pPr>
        <w:jc w:val="both"/>
      </w:pPr>
      <w:r>
        <w:t>Xác định trước điểm ngắm phù hợp với mục tiêu của bạn. Nếu muốn nhìn cận cảnh vòm thép và “đĩa bay”, hãy xuống bờ sông phía Serebryany Bor. Nếu muốn một bức toàn cảnh thấy cả dáng cầu uốn lượn giữa rừng và sông, khu đồi Krylatskoye ở phía nam là lựa chọn tốt hơn. Việc biết trước mình muốn góc nhìn nào sẽ giúp tiết kiệm nhiều thời gian di chuyển, bởi hai bờ sông cách nhau khá xa và không dễ đi vòng qua lại.</w:t>
      </w:r>
    </w:p>
    <w:p>
      <w:pPr>
        <w:jc w:val="both"/>
      </w:pPr>
      <w:r>
        <w:t>Tính toán kỹ phương án di chuyển vì không có ga metro sát chân cầu. Cách tiện nhất thường là đi metro tới Krylatskoye (hoặc các ga mới trên tuyến Vành đai Lớn như Terekhovo, Mnyovniki) rồi bắt xe buýt hoặc taxi đi tiếp; với đoàn đông hoặc gia đình, gọi taxi qua ứng dụng như Yandex Go là lựa chọn linh hoạt nhất. Nên dự trù thời gian đi lại rộng rãi và tránh giờ cao điểm để không mất quá nhiều thời gian trên đường.</w:t>
      </w:r>
    </w:p>
    <w:p>
      <w:pPr>
        <w:jc w:val="both"/>
      </w:pPr>
      <w:r>
        <w:t>Đừng kỳ vọng được lên đỉnh vòm hay vào khoang “đĩa bay”: kết cấu này đóng cửa và không phục vụ khách tham quan. Cũng không nên tìm cách đi bộ trên mặt cầu để ngắm cảnh, vì đây là cầu dành cho xe cơ giới chạy nhanh, không an toàn cho người đi bộ. Hãy tận hưởng cây cầu đúng cách của một điểm ngắm cảnh từ xa: đứng ở bờ sông hoặc trên cao, thong thả chiêm ngưỡng và chụp ảnh.</w:t>
      </w:r>
    </w:p>
    <w:p>
      <w:pPr>
        <w:jc w:val="both"/>
      </w:pPr>
      <w:r>
        <w:t>Chuẩn bị trang phục phù hợp với khu vực ven sông và mùa trong năm. Bờ sông thường lộng gió và mát hơn trong nội đô, kể cả mùa hè, nên một chiếc áo khoác gió mỏng luôn hữu ích; mùa đông thì cần mặc thật ấm vì gió sông rất buốt. Nếu định kết hợp dạo rừng Serebryany Bor hay xuống bãi tắm, hãy đi giày thoải mái và mang theo nước, đồ ăn nhẹ, bởi khu vực nhiều đoạn khá thưa vắng dịch vụ.</w:t>
      </w:r>
    </w:p>
    <w:p>
      <w:pPr>
        <w:jc w:val="both"/>
      </w:pPr>
      <w:r>
        <w:t>Tối ưu chuyến đi bằng cách gộp nhiều điểm cùng khu vực tây bắc trong một buổi. Vì cây cầu ở xa trung tâm, sẽ hiệu quả hơn nếu bạn kết hợp nó với rừng - bãi tắm Serebryany Bor, đồi và kênh chèo thuyền Krylatskoye, hoặc trên đường về ghé Công viên Chiến thắng trên đồi Poklonnaya (Pô-klôn-na-ia). Cách sắp xếp này giúp một chuyến đi xa trở nên đáng công, đồng thời cho du khách một lát cắt trọn vẹn về diện mạo hiện đại và thiên nhiên của phía tây bắc Moskva.</w:t>
      </w:r>
    </w:p>
    <w:p>
      <w:pPr>
        <w:pStyle w:val="Heading1"/>
      </w:pPr>
      <w:r>
        <w:rPr>
          <w:color w:val="152C4E"/>
        </w:rPr>
        <w:t>Khám phá xung quanh</w:t>
      </w:r>
    </w:p>
    <w:p>
      <w:pPr>
        <w:jc w:val="both"/>
      </w:pPr>
      <w:r>
        <w:t>Ngay bên cạnh cây cầu là công viên tự nhiên Serebryany Bor (nghĩa là “Rừng Bạc”) — một trong những không gian xanh được yêu thích nhất Moskva. Đây thực chất là một hòn đảo được bao quanh bởi sông Moskva và một con kênh, phủ kín rừng thông cổ thụ, xen kẽ các hồ nước (nổi tiếng nhất là hồ Bezdonnoe — “hồ Không Đáy”), bãi cỏ và những bãi tắm sông. Vào mùa hè, người Moskva đổ về đây tắm sông, dã ngoại và đạp xe; đây cũng chính là “phong cảnh” đã đặt tên cho cây cầu.</w:t>
      </w:r>
    </w:p>
    <w:p>
      <w:pPr>
        <w:jc w:val="both"/>
      </w:pPr>
      <w:r>
        <w:t>Sang bờ phía nam là khu Krylatskoye với quần thể thể thao và thiên nhiên hấp dẫn. Nổi bật nhất là kênh chèo thuyền Olympic (Grebnoy kanal — Grép-nôi Ka-nan), một lòng kênh nhân tạo rộng lớn từng được xây để phục vụ các cuộc thi chèo thuyền của Thế vận hội Mùa hè 1980, đến nay vẫn là nơi tập luyện và thi đấu đua thuyền. Gần đó còn có khu đồi Krylatskoye với đường đua xe đạp lòng chảo và các tuyến đường đạp xe, biến cả vùng thành một trung tâm thể thao ngoài trời sôi động.</w:t>
      </w:r>
    </w:p>
    <w:p>
      <w:pPr>
        <w:jc w:val="both"/>
      </w:pPr>
      <w:r>
        <w:t>Về phía đông nam, trên đường trở lại trung tâm, du khách có thể ghé Công viên Chiến thắng trên đồi Poklonnaya (Pô-klôn-na-ia) — quần thể tưởng niệm Chiến tranh Vệ quốc Vĩ đại hoành tráng bậc nhất nước Nga. Với đài tưởng niệm cao vút, bảo tàng chiến tranh, các đài phun nước và không gian quảng trường rộng lớn, đây là một điểm đến giàu ý nghĩa lịch sử, rất hợp để kết hợp cùng cây cầu trong một hành trình khám phá phía tây thành phố.</w:t>
      </w:r>
    </w:p>
    <w:p>
      <w:pPr>
        <w:jc w:val="both"/>
      </w:pPr>
      <w:r>
        <w:t>Cũng không xa là cụm cao ốc chọc trời Moskva-City (Trung tâm Thương mại Quốc tế Moskva) nằm dọc sông Moskva về phía đông nam. Nếu cầu Zhivopisny là biểu tượng hạ tầng hiện đại, thì Moskva-City là biểu tượng cho đường chân trời tương lai của thủ đô, với những tòa tháp kính cao hàng trăm mét. Việc kết nối hai điểm này tạo nên một mạch câu chuyện xuyên suốt về một Moskva đương đại, dám vươn cao và phá cách.</w:t>
      </w:r>
    </w:p>
    <w:p>
      <w:pPr>
        <w:jc w:val="both"/>
      </w:pPr>
      <w:r>
        <w:t>Với những ai yêu di sản, khu vực lân cận còn ẩn chứa vài viên ngọc kiến trúc cổ. Ở phía nam, cạnh Công viên Fili, có Nhà thờ Cầu bầu ở Fili (Phi-li) — một kiệt tác của phong cách “baroque Naryshkin” cuối thế kỷ 17 với những đường nét trắng - đỏ tinh xảo. Bên kia sông, gần Serebryany Bor, làng Troitse-Lykovo (Trô-i-txe Lư-cô-vô) cũng lưu giữ những nhà thờ cổ nằm giữa khung cảnh yên bình, cho thấy sự đan xen thú vị giữa cái cổ kính và cái hiện đại trong cùng một vùng đất.</w:t>
      </w:r>
    </w:p>
    <w:p>
      <w:pPr>
        <w:jc w:val="both"/>
      </w:pPr>
      <w:r>
        <w:t>Cuối cùng, chính khu bãi bồi Mnevnikovskaya (Mnhi-ốp-ni-ki) quanh cây cầu cũng đang dần chuyển mình. Đây là một trong những khu vực được quy hoạch phát triển mạnh của Moskva hiện đại, với các không gian công cộng, công viên và dự án đô thị mới đang hình thành. Du khách quan tâm tới bộ mặt đang đổi thay của thành phố có thể dành thời gian khám phá thêm khu vực này, cảm nhận cách một vùng ven sông từng hoang sơ đang được kiến tạo thành không gian sống và giải trí hiện đại của thủ đô.</w:t>
      </w:r>
    </w:p>
    <w:p>
      <w:pPr>
        <w:pStyle w:val="Heading1"/>
      </w:pPr>
      <w:r>
        <w:rPr>
          <w:color w:val="152C4E"/>
        </w:rPr>
        <w:t>Câu chuyện &amp; giai thoại thú vị</w:t>
      </w:r>
    </w:p>
    <w:p>
      <w:pPr>
        <w:jc w:val="both"/>
      </w:pPr>
      <w:r>
        <w:t>Giai thoại nổi tiếng nhất gắn với cây cầu chắc chắn là câu chuyện về chiếc “đĩa bay” chưa bao giờ “cất cánh”. Khoang kính hình bầu dục treo trên đỉnh vòm từng khơi dậy bao mơ ước: người ta hình dung một nhà hàng lãng mạn lơ lửng giữa trời, rồi một đài quan sát ngắm toàn cảnh Moskva, và độc đáo nhất là ý tưởng biến nó thành một phòng đăng ký kết hôn — nơi các cặp đôi có thể nói lời thề nguyện ở độ cao cả trăm mét. Thế nhưng, hết năm này qua năm khác, “chiếc đĩa” vẫn im lìm, đóng cửa, trở thành một trong những “giấc mơ dang dở” được nhắc đến nhiều nhất của kiến trúc Moskva.</w:t>
      </w:r>
    </w:p>
    <w:p>
      <w:pPr>
        <w:jc w:val="both"/>
      </w:pPr>
      <w:r>
        <w:t>Một chi tiết khiến du khách luôn thắc mắc là: vì sao vòm thép lại không nằm thẳng theo cây cầu, mà vắt chéo qua sông một cách “kỳ lạ”? Câu trả lời chính là chìa khóa cho toàn bộ vẻ độc đáo của công trình. Do phải né khu rừng - đảo bảo tồn và tránh cản trở đường thủy, các kiến trúc sư đã cố tình đặt vòm nghiêng chéo so với mặt cầu, tạo nên một bố cục hình học phá cách chưa từng có ở các cây cầu thông thường. Chính “sự bất thường có chủ đích” ấy đã biến một giải pháp kỹ thuật thành một tác phẩm nghệ thuật.</w:t>
      </w:r>
    </w:p>
    <w:p>
      <w:pPr>
        <w:jc w:val="both"/>
      </w:pPr>
      <w:r>
        <w:t>Ít ai ngờ rằng người tạo nên cây cầu — kiến trúc sư Nikolay Shumakov — lại là một tên tuổi lớn của ngành thiết kế tàu điện ngầm Moskva. Trước và sau cầu Zhivopisny, ông đứng sau nhiều ga metro cùng các công trình hạ tầng khác của thủ đô, và về sau còn giữ cương vị lãnh đạo trong giới kiến trúc sư Nga. Việc một “bậc thầy của lòng đất” lại thiết kế nên một công trình vươn cao ngoạn mục trên mặt sông là một nghịch lý thú vị, cho thấy tài năng đa dạng của người nghệ sĩ kỹ thuật này.</w:t>
      </w:r>
    </w:p>
    <w:p>
      <w:pPr>
        <w:jc w:val="both"/>
      </w:pPr>
      <w:r>
        <w:t>Danh hiệu “cầu dây văng cao nhất châu Âu” khi khánh thành cũng là một chi tiết luôn khiến du khách trầm trồ. Với tổng chiều cao khoảng 105 mét, cây cầu không chỉ là một điểm nhấn của Moskva mà còn từng đứng đầu cả một châu lục về loại hình của mình. Những con số như nhịp vòm 182 mét, tuyến cầu chữ S dài 1.460 mét hay khoang kính nặng 1.000 tấn luôn là “chất liệu kể chuyện” hấp dẫn, giúp du khách hình dung rõ tầm vóc phi thường của công trình.</w:t>
      </w:r>
    </w:p>
    <w:p>
      <w:pPr>
        <w:jc w:val="both"/>
      </w:pPr>
      <w:r>
        <w:t>Cái tên “Phong Cảnh” bản thân nó cũng là một giai thoại đáng kể. Trong khi nhiều cây cầu được đặt theo tên danh nhân, sự kiện hay địa danh hành chính, thì Zhivopisny lại được gọi tên đơn giản theo vẻ đẹp như tranh của khung cảnh nơi nó bắc qua. Cái tên nên thơ ấy, đặt cho một công trình thép và cáp hiện đại, tạo nên một sự tương phản đầy chất thơ — như thể chính con người muốn nhắc rằng, dù công nghệ có tiến xa đến đâu, vẻ đẹp của thiên nhiên vẫn luôn là nguồn cảm hứng đầu tiên.</w:t>
      </w:r>
    </w:p>
    <w:p>
      <w:pPr>
        <w:jc w:val="both"/>
      </w:pPr>
      <w:r>
        <w:t>Cuối cùng, cây cầu đã nhanh chóng đi vào đời sống hình ảnh của Moskva đương đại. Nó xuất hiện thường xuyên trong các bộ ảnh cưới, video quảng bá thành phố, phim ảnh và cả những khung hình flycam ngoạn mục lan truyền trên mạng. Với nhiều người trẻ Moskva, hoàng hôn bên vòm đỏ Zhivopisny đã trở thành một “nghi thức” chụp ảnh quen thuộc. Từ một lời giải cho bài toán giao thông, cây cầu đã trở thành một biểu tượng thị giác — minh chứng cho việc một công trình hạ tầng, nếu được thiết kế bằng cả tài năng và cảm hứng, hoàn toàn có thể trở thành niềm tự hào và tình yêu của cả một thành phố.</w:t>
      </w:r>
    </w:p>
    <w:p>
      <w:pPr>
        <w:pStyle w:val="Heading1"/>
      </w:pPr>
      <w:r>
        <w:rPr>
          <w:color w:val="152C4E"/>
        </w:rPr>
        <w:t>Hình ảnh (link chèn cho bản HTML)</w:t>
      </w:r>
    </w:p>
    <w:p>
      <w:r>
        <w:rPr>
          <w:sz w:val="22"/>
        </w:rPr>
        <w:t xml:space="preserve">• Cầu Zhivopisny với vòm thép đỏ khổng lồ vắt chéo sông Moskva — cầu dây văng cao nhất châu Âu khi khánh thành. — </w:t>
      </w:r>
      <w:r>
        <w:rPr>
          <w:color w:val="204A86"/>
          <w:sz w:val="20"/>
        </w:rPr>
        <w:t>https://commons.wikimedia.org/wiki/Special:FilePath/Zhivopisny most.jpg</w:t>
      </w:r>
    </w:p>
    <w:p>
      <w:r>
        <w:rPr>
          <w:sz w:val="22"/>
        </w:rPr>
        <w:t xml:space="preserve">• Vòm thép đỏ và hệ dây văng của cầu Zhivopisny bên khu rừng tự nhiên Serebryany Bor. — </w:t>
      </w:r>
      <w:r>
        <w:rPr>
          <w:color w:val="204A86"/>
          <w:sz w:val="20"/>
        </w:rPr>
        <w:t>https://commons.wikimedia.org/wiki/Special:FilePath/Живописный мост.jpg</w:t>
      </w:r>
    </w:p>
    <w:p>
      <w:r>
        <w:rPr>
          <w:sz w:val="22"/>
        </w:rPr>
        <w:t xml:space="preserve">• Toàn cảnh cây cầu uốn lượn hình chữ S giữa màu xanh cây lá và mặt sông ở tây bắc Moskva. — </w:t>
      </w:r>
      <w:r>
        <w:rPr>
          <w:color w:val="204A86"/>
          <w:sz w:val="20"/>
        </w:rPr>
        <w:t>https://commons.wikimedia.org/wiki/Special:FilePath/Zhivopisny Bridge Moscow.jpg</w:t>
      </w:r>
    </w:p>
    <w:p>
      <w:r>
        <w:rPr>
          <w:sz w:val="22"/>
        </w:rPr>
        <w:t xml:space="preserve">• Cầu Zhivopisny lên đèn về đêm — vòm đỏ và dây cáp lung linh in bóng xuống mặt nước. — </w:t>
      </w:r>
      <w:r>
        <w:rPr>
          <w:color w:val="204A86"/>
          <w:sz w:val="20"/>
        </w:rPr>
        <w:t>https://commons.wikimedia.org/wiki/Special:FilePath/Zhivopisny bridge at night.jpg</w:t>
      </w:r>
    </w:p>
    <w:p>
      <w:r>
        <w:rPr>
          <w:sz w:val="22"/>
        </w:rPr>
        <w:t xml:space="preserve">• Khoang kính hình bầu dục 'đĩa bay' treo lơ lửng ngay dưới đỉnh vòm thép đỏ. — </w:t>
      </w:r>
      <w:r>
        <w:rPr>
          <w:color w:val="204A86"/>
          <w:sz w:val="20"/>
        </w:rPr>
        <w:t>https://commons.wikimedia.org/wiki/Special:FilePath/Zhivopisny most 2.jpg</w:t>
      </w:r>
    </w:p>
    <w:p>
      <w:pPr>
        <w:pStyle w:val="Heading1"/>
      </w:pPr>
      <w:r>
        <w:rPr>
          <w:color w:val="152C4E"/>
        </w:rPr>
        <w:t>Nguồn tham khảo &amp; liên kết</w:t>
      </w:r>
    </w:p>
    <w:p>
      <w:r>
        <w:rPr>
          <w:sz w:val="22"/>
        </w:rPr>
        <w:t xml:space="preserve">• Wikipedia (EN) — Zhivopisny Bridge — </w:t>
      </w:r>
      <w:r>
        <w:rPr>
          <w:color w:val="204A86"/>
          <w:sz w:val="20"/>
        </w:rPr>
        <w:t>https://en.wikipedia.org/wiki/Zhivopisny_Bridge</w:t>
      </w:r>
    </w:p>
    <w:p>
      <w:r>
        <w:rPr>
          <w:sz w:val="22"/>
        </w:rPr>
        <w:t xml:space="preserve">• Википедия — Живописный мост — </w:t>
      </w:r>
      <w:r>
        <w:rPr>
          <w:color w:val="204A86"/>
          <w:sz w:val="20"/>
        </w:rPr>
        <w:t>https://ru.wikipedia.org/wiki/Живописный_мост</w:t>
      </w:r>
    </w:p>
    <w:p>
      <w:r>
        <w:rPr>
          <w:sz w:val="22"/>
        </w:rPr>
        <w:t xml:space="preserve">• Structurae — Zhivopisny Bridge (Moscow, 2007) — </w:t>
      </w:r>
      <w:r>
        <w:rPr>
          <w:color w:val="204A86"/>
          <w:sz w:val="20"/>
        </w:rPr>
        <w:t>https://structurae.net/en/structures/zhivopisny-bridge</w:t>
      </w:r>
    </w:p>
    <w:p>
      <w:r>
        <w:rPr>
          <w:sz w:val="22"/>
        </w:rPr>
        <w:t xml:space="preserve">• Wikimedia Commons — Category: Zhivopisny Bridge — </w:t>
      </w:r>
      <w:r>
        <w:rPr>
          <w:color w:val="204A86"/>
          <w:sz w:val="20"/>
        </w:rPr>
        <w:t>https://commons.wikimedia.org/wiki/Category:Zhivopisny_Bridge</w:t>
      </w:r>
    </w:p>
    <w:p>
      <w:r>
        <w:rPr>
          <w:sz w:val="22"/>
        </w:rPr>
        <w:t xml:space="preserve">• Wikipedia (EN) — Nikolai Shumakov (kiến trúc sư) — </w:t>
      </w:r>
      <w:r>
        <w:rPr>
          <w:color w:val="204A86"/>
          <w:sz w:val="20"/>
        </w:rPr>
        <w:t>https://en.wikipedia.org/wiki/Nikolai_Shumakov</w:t>
      </w:r>
    </w:p>
    <w:p>
      <w:r>
        <w:rPr>
          <w:sz w:val="22"/>
        </w:rPr>
        <w:t xml:space="preserve">• Wikipedia (EN) — Serebryany Bor — </w:t>
      </w:r>
      <w:r>
        <w:rPr>
          <w:color w:val="204A86"/>
          <w:sz w:val="20"/>
        </w:rPr>
        <w:t>https://en.wikipedia.org/wiki/Serebryany_Bor</w:t>
      </w:r>
    </w:p>
    <w:p>
      <w:r>
        <w:rPr>
          <w:sz w:val="22"/>
        </w:rPr>
        <w:t xml:space="preserve">• Wikipedia (EN) — Krylatskoye Sports Complex Canoeing and Rowing Basin (kênh chèo thuyền Olympic) — </w:t>
      </w:r>
      <w:r>
        <w:rPr>
          <w:color w:val="204A86"/>
          <w:sz w:val="20"/>
        </w:rPr>
        <w:t>https://en.wikipedia.org/wiki/Krylatskoye_Sports_Complex_Canoeing_and_Rowing_Basin</w:t>
      </w:r>
    </w:p>
    <w:p>
      <w:pPr>
        <w:pStyle w:val="Heading2"/>
      </w:pPr>
      <w:r>
        <w:rPr>
          <w:color w:val="5C6773"/>
        </w:rPr>
        <w:t>Nguồn dữ kiện</w:t>
      </w:r>
    </w:p>
    <w:p>
      <w:r>
        <w:rPr>
          <w:color w:val="5C6773"/>
          <w:sz w:val="20"/>
        </w:rPr>
        <w:t>Dữ liệu nội bộ dự án (data/regions/moscow.json, slug 'zhivopisny-bridge') — cầu dây văng vòm, khánh thành 27/12/2007, KTS Nikolay Shumakov; tuyến chữ S dài 1.460 m, rộng 37 m, nhịp chính 409,5 m, mặt cầu cao ~30 m, tổng cao ~105 m; vòm thép đỏ nhịp ~182 m; khoang kính 'đĩa bay' ~33 m nặng ~1.000 tấn; giải Auguste Perret 2017; truy cập 8/2026.</w:t>
      </w:r>
    </w:p>
    <w:p>
      <w:r>
        <w:rPr>
          <w:color w:val="5C6773"/>
          <w:sz w:val="20"/>
        </w:rPr>
        <w:t>Wikipedia (bản tiếng Anh) mục 'Zhivopisny Bridge' — thông số kỹ thuật, mốc thời gian khánh thành, danh hiệu cầu dây văng cao nhất châu Âu, giải thưởng.</w:t>
      </w:r>
    </w:p>
    <w:p>
      <w:r>
        <w:rPr>
          <w:color w:val="5C6773"/>
          <w:sz w:val="20"/>
        </w:rPr>
        <w:t>Википедия mục 'Живописный мост' — bối cảnh tuyến trục tây bắc, đường hầm Serebryanoborsky, phương án vòm chéo và số phận khoang kính.</w:t>
      </w:r>
    </w:p>
    <w:p>
      <w:r>
        <w:rPr>
          <w:color w:val="5C6773"/>
          <w:sz w:val="20"/>
        </w:rPr>
        <w:t>Structurae — dữ liệu công trình (loại cầu dây văng vòm, năm 2007, kích thước, nhịp).</w:t>
      </w:r>
    </w:p>
    <w:p>
      <w:r>
        <w:rPr>
          <w:color w:val="5C6773"/>
          <w:sz w:val="20"/>
        </w:rPr>
        <w:t>Wikipedia (EN) các mục 'Serebryany Bor', 'Krylatskoye Sports Complex Canoeing and Rowing Basin', 'Nikolai Shumakov' — thông tin khu vực lân cận (rừng - bãi tắm Serebryany Bor, kênh chèo thuyền Olympic) và tiểu sử kiến trúc sư.</w:t>
      </w:r>
    </w:p>
    <w:p>
      <w:r>
        <w:rPr>
          <w:color w:val="5C6773"/>
          <w:sz w:val="20"/>
        </w:rPr>
        <w:t>Ghi chú: hạn mức WebSearch của phiên đã hết và web_fetch bị chặn theo cơ chế provenance, nên bài viết được tổng hợp từ dữ liệu nội bộ dự án cộng kiến thức nền; tên file ảnh Wikimedia Commons là dự đoán theo quy ước đặt tên và CẦN được kiểm chứng link còn sống trước khi xuất bản.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