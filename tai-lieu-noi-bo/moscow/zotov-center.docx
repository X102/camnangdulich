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Trung tâm Zotov (Tsentr «Zotov»)</w:t>
      </w:r>
    </w:p>
    <w:p>
      <w:r>
        <w:rPr>
          <w:i/>
          <w:color w:val="5C6773"/>
          <w:sz w:val="22"/>
        </w:rPr>
        <w:t>Центр «Зотов» · Zotov Center</w:t>
      </w:r>
    </w:p>
    <w:p>
      <w:r>
        <w:rPr>
          <w:sz w:val="25"/>
        </w:rPr>
        <w:t>Trung tâm văn hoá khai trương cuối năm 2022 trong toà nhà máy bánh mì tự động số 5 hình tròn của kỹ sư Georgy Marsakov (Mác-xa-cốp) trên phố Khodynskaya — không gian đầu tiên ở Nga dành trọn cho việc nghiên cứu và trưng bày chủ nghĩa Kiến tạo (Constructivism).</w:t>
      </w:r>
    </w:p>
    <w:p>
      <w:r>
        <w:rPr>
          <w:b/>
          <w:color w:val="152C4E"/>
          <w:sz w:val="26"/>
        </w:rPr>
        <w:t>★ Điểm nhấn</w:t>
      </w:r>
    </w:p>
    <w:p>
      <w:pPr>
        <w:pStyle w:val="ListBullet"/>
      </w:pPr>
      <w:r>
        <w:t>Trung tâm văn hoá đầu tiên ở Nga dành trọn cho việc nghiên cứu và trưng bày chủ nghĩa Kiến tạo (Constructivism), khai trương cuối năm 2022 (tháng 11/2022) với triển lãm «1922. Kiến tạo. Khởi đầu».</w:t>
      </w:r>
    </w:p>
    <w:p>
      <w:pPr>
        <w:pStyle w:val="ListBullet"/>
      </w:pPr>
      <w:r>
        <w:t>Đặt trong Nhà máy bánh mì tự động số 5 (1931) — toà nhà hình tròn dựng theo hệ băng tải vòng của kỹ sư Georgy Marsakov, bản thân đã là một biểu tượng kiến trúc kiến tạo Xô-viết.</w:t>
      </w:r>
    </w:p>
    <w:p>
      <w:pPr>
        <w:pStyle w:val="ListBullet"/>
      </w:pPr>
      <w:r>
        <w:t>Hình trụ tròn bắt nguồn từ công năng: bột lên tầng trên cùng, bánh «chạy vòng» từ trên xuống dưới qua lò nướng tròn xoay ở tâm, rồi tới kho và khu xuất hàng ở tầng thấp.</w:t>
      </w:r>
    </w:p>
    <w:p>
      <w:pPr>
        <w:pStyle w:val="ListBullet"/>
      </w:pPr>
      <w:r>
        <w:t>Trùng tu 2018–2022 bởi hãng SPEECH (Sergei Tchoban) theo triết lý «giữ nguyên các lớp thời gian»: tường gạch trần, gạch men trắng - xanh cũ, gạch lát lục giác, thêm trụ thép Corten và «ống organ» hiện đại.</w:t>
      </w:r>
    </w:p>
    <w:p>
      <w:pPr>
        <w:pStyle w:val="ListBullet"/>
      </w:pPr>
      <w:r>
        <w:t>Bốn tầng đa năng: tầng trệt là không gian công cộng mở với hiệu sách và cà phê; hai tầng giữa là gian triển lãm; tầng trên cùng ngập sáng có giảng đường và hai rạp chiếu phim (Zotov.Kino).</w:t>
      </w:r>
    </w:p>
    <w:p>
      <w:pPr>
        <w:pStyle w:val="ListBullet"/>
      </w:pPr>
      <w:r>
        <w:t>Nằm ở quận Presnya, sát ga metro Ulitsa 1905 Goda, là trái tim bố cục của khu nhà ở cao tầng Presnya City và gần cụm nhà chọc trời Moscow-City.</w:t>
      </w:r>
    </w:p>
    <w:p>
      <w:pPr>
        <w:pStyle w:val="Heading1"/>
      </w:pPr>
      <w:r>
        <w:rPr>
          <w:color w:val="152C4E"/>
        </w:rPr>
        <w:t>Giới thiệu chung</w:t>
      </w:r>
    </w:p>
    <w:p>
      <w:pPr>
        <w:jc w:val="both"/>
      </w:pPr>
      <w:r>
        <w:t>Trung tâm Zotov (tiếng Nga: Центр «Зотов», phiên âm gần đúng «Xen-tr Dô-tốp») là một trong những địa chỉ văn hoá trẻ trung và độc đáo bậc nhất của Moskva đương đại. Khai trương vào cuối năm 2022, đây được giới thiệu là không gian đầu tiên tại Nga dành trọn cho việc nghiên cứu, giới thiệu và phát triển chủ nghĩa Kiến tạo (Constructivism) — trào lưu nghệ thuật và kiến trúc tiên phong bùng nổ ở nước Nga Xô-viết trong thập niên 1920, rồi lan toả và ảnh hưởng sâu sắc tới thiết kế, kiến trúc và mỹ thuật thế giới suốt thế kỷ 20. Trung tâm không chỉ trưng bày tác phẩm, mà còn đặt tham vọng trở thành một «phòng thí nghiệm» tư tưởng, nơi các nghệ sĩ, kiến trúc sư, nhà thiết kế và học giả cùng nhau đọc lại di sản Kiến tạo qua lăng kính hôm nay.</w:t>
      </w:r>
    </w:p>
    <w:p>
      <w:pPr>
        <w:jc w:val="both"/>
      </w:pPr>
      <w:r>
        <w:t>Điều khiến Zotov trở nên đặc biệt nằm ở chỗ bản thân toà nhà đã là hiện vật lớn nhất và quan trọng nhất của trung tâm. Đây nguyên là Nhà máy bánh mì tự động số 5 (Khlebozavod số 5), một công trình hình tròn kỳ lạ được xây dựng đầu thập niên 1930 theo hệ dây chuyền băng tải vòng do kỹ sư Georgy Marsakov (Mác-xa-cốp) sáng chế. Vì thế, khi bước vào Zotov, du khách vừa xem triển lãm về Kiến tạo, vừa đứng ngay bên trong một trong những minh chứng sống động và táo bạo nhất của chính phong trào ấy — một sự trùng khớp hiếm có giữa nội dung trưng bày và chiếc «vỏ» chứa đựng nó.</w:t>
      </w:r>
    </w:p>
    <w:p>
      <w:pPr>
        <w:jc w:val="both"/>
      </w:pPr>
      <w:r>
        <w:t>Tên gọi «Zotov» được lấy theo Vasily Zotov (Va-xi-li Dô-tốp), một nhân vật có công tổ chức việc xây dựng hàng loạt nhà máy bánh mì cơ giới hoá ở Moskva và về sau trở thành Bộ trưởng (Dân uỷ) Công nghiệp Thực phẩm của Liên Xô. Nhà máy được đặt theo tên ông vào cuối thập niên 1970. Việc một trung tâm nghệ thuật tiên phong lại mang tên một nhà quản lý ngành bánh mì, đặt trong một lò bánh cũ, tạo nên chất thơ rất riêng: nơi từng sản xuất lương thực nuôi sống thành phố nay nuôi dưỡng đời sống tinh thần và trí tuệ của nó.</w:t>
      </w:r>
    </w:p>
    <w:p>
      <w:pPr>
        <w:jc w:val="both"/>
      </w:pPr>
      <w:r>
        <w:t>Về mặt tổ chức, Trung tâm Zotov ra đời nhờ sự hậu thuẫn của Ngân hàng VTB, đơn vị đã mua lại toà nhà lò bánh và tài trợ cho toàn bộ quá trình trùng tu cũng như vận hành trung tâm như một dự án thiện nguyện vì văn hoá. Chính nguồn lực này đã cho phép công trình được phục dựng một cách tỉ mỉ và biến thành một thiết chế bảo tàng hiện đại, thay vì bị san phẳng để nhường chỗ cho các cao ốc như số phận thường thấy của nhiều nhà máy cũ ở trung tâm đô thị.</w:t>
      </w:r>
    </w:p>
    <w:p>
      <w:pPr>
        <w:jc w:val="both"/>
      </w:pPr>
      <w:r>
        <w:t>Với một hướng dẫn viên, Zotov là điểm đến lý tưởng để kể một câu chuyện «khác» về Moskva — không phải Moskva của các cung điện dát vàng hay nhà thờ mái vòm, mà là Moskva của những giấc mơ hiện đại, của kỹ thuật, của khát vọng tạo dựng «con người mới» và «đời sống mới» sau cách mạng. Đây là nơi hoàn hảo cho những du khách yêu kiến trúc thế kỷ 20, mê thiết kế đồ hoạ, nhiếp ảnh, sân khấu tiên phong, hoặc đơn giản là tò mò muốn hiểu vì sao một lò bánh mì lại có thể trở thành biểu tượng nghệ thuật.</w:t>
      </w:r>
    </w:p>
    <w:p>
      <w:pPr>
        <w:jc w:val="both"/>
      </w:pPr>
      <w:r>
        <w:t>Cần lưu ý ngay từ đầu rằng Zotov là một trung tâm nghệ thuật đương đại chứ không phải một bảo tàng có bộ sưu tập cố định trưng bày quanh năm. Nội dung của nó xoay quanh các triển lãm chuyên đề luân phiên, các buổi giảng, hội thảo, chiếu phim và hoà nhạc, vì vậy trải nghiệm mỗi lần ghé thăm có thể rất khác nhau tuỳ vào chương trình đang diễn ra. Chính đặc điểm «động» này đòi hỏi hướng dẫn viên phải cập nhật lịch triển lãm trước mỗi chuyến đi, đồng thời luôn có sẵn một câu chuyện «cố định» và hấp dẫn về chính toà nhà để bảo đảm khách không bao giờ ra về tay trắng.</w:t>
      </w:r>
    </w:p>
    <w:p>
      <w:pPr>
        <w:pStyle w:val="Heading1"/>
      </w:pPr>
      <w:r>
        <w:rPr>
          <w:color w:val="152C4E"/>
        </w:rPr>
        <w:t>Vị trí &amp; cách di chuyển</w:t>
      </w:r>
    </w:p>
    <w:p>
      <w:pPr>
        <w:jc w:val="both"/>
      </w:pPr>
      <w:r>
        <w:t>Trung tâm Zotov toạ lạc tại số 2, toà 1 phố Khodynskaya (tiếng Nga: Ходынская улица, phiên âm «Kha-đưn-xcaia»), thuộc quận Presnensky (Prét-xnhen-xki) ở phía tây trung tâm Moskva, với toạ độ địa lý vào khoảng 55,7703 độ vĩ bắc và 37,5646 độ kinh đông. Đây là khu Presnya (Prét-xnhia) lâu đời, một vùng từng đậm chất công nghiệp và đường sắt, nay đang chuyển mình mạnh mẽ với những khu nhà ở cao tầng hiện đại mọc lên san sát. Toà lò bánh hình tròn nằm ngay tại chỗ giao cắt của mấy con phố, từng là một điểm nhấn thị giác nổi bật giữa vùng kho bãi thấp tầng xung quanh.</w:t>
      </w:r>
    </w:p>
    <w:p>
      <w:pPr>
        <w:jc w:val="both"/>
      </w:pPr>
      <w:r>
        <w:t>Cách thuận tiện nhất để tới Zotov là đi tàu điện ngầm. Ga metro gần nhất là Ulitsa 1905 Goda (Улица 1905 года, đọc gần như «U-li-txa Chưn-nát-xát Pi-tô-va Gô-đa», nghĩa là «Phố Năm 1905»), thuộc tuyến Tagansko–Krasnopresnenskaya màu tím. Từ cửa ga, du khách chỉ cần đi bộ vài phút men theo hướng phố Khodynskaya là tới nơi. Tên ga nhắc tới cuộc khởi nghĩa vũ trang năm 1905 từng diễn ra ác liệt tại chính khu Presnya này, nên bản thân hành trình từ ga tới trung tâm đã mang một lớp trầm tích lịch sử thú vị mà hướng dẫn viên có thể khai thác.</w:t>
      </w:r>
    </w:p>
    <w:p>
      <w:pPr>
        <w:jc w:val="both"/>
      </w:pPr>
      <w:r>
        <w:t>Ngoài metro, du khách có thể tới Zotov bằng taxi hoặc các ứng dụng gọi xe rất phổ biến ở Moskva. Từ khu Quảng trường Đỏ và Điện Kremlin, quãng đường tới Zotov vào khoảng bốn đến sáu ki-lô-mét, mất chừng mười lăm đến ba mươi phút tuỳ tình hình giao thông. Vì trung tâm nằm trong một tổ hợp nhà ở mới có bãi đỗ và đường nội bộ, việc di chuyển bằng ô tô tới gần cửa khá thuận tiện, song vào giờ cao điểm thì metro vẫn là lựa chọn nhanh và ổn định hơn cả.</w:t>
      </w:r>
    </w:p>
    <w:p>
      <w:pPr>
        <w:jc w:val="both"/>
      </w:pPr>
      <w:r>
        <w:t>Một điểm định hướng quan trọng: ngày nay toà lò bánh tròn không còn đứng đơn độc như thuở mới xây, mà nằm lọt giữa khu phức hợp nhà ở cao tầng Presnya City (Prét-xnhia Xi-ti) với những toà tháp chọc trời bao quanh. Toà nhà lịch sử đóng vai trò như trái tim và điểm tựa bố cục của cả quần thể, nên khi tới nơi, du khách hãy tìm khối trụ tròn bằng gạch màu nâu đỏ thấp hơn hẳn, nép mình dưới chân các cao ốc — đó chính là Zotov. Chi tiết này giúp hướng dẫn viên tránh để khách lạc lối giữa rừng nhà mới.</w:t>
      </w:r>
    </w:p>
    <w:p>
      <w:pPr>
        <w:jc w:val="both"/>
      </w:pPr>
      <w:r>
        <w:t>Về khả năng tiếp cận, trung tâm được cải tạo theo tiêu chuẩn bảo tàng hiện đại nên có thang máy phục vụ cả việc vận chuyển hiện vật lẫn hỗ trợ người khuyết tật và người đi lại khó khăn. Không gian tầng trệt phần lớn là khu vực công cộng mở, dễ ra vào, thích hợp làm điểm hẹn hoặc nơi tập kết đoàn trước khi bắt đầu tham quan. Do lịch mở cửa và các sự kiện thay đổi theo từng đợt triển lãm, hướng dẫn viên nên kiểm tra thông tin cập nhật trên trang chính thức centrezotov.ru trước khi lên kế hoạch, nhất là với các đoàn muốn đặt tour có người dẫn.</w:t>
      </w:r>
    </w:p>
    <w:p>
      <w:pPr>
        <w:pStyle w:val="Heading1"/>
      </w:pPr>
      <w:r>
        <w:rPr>
          <w:color w:val="152C4E"/>
        </w:rPr>
        <w:t>Lịch sử hình thành và phát triển</w:t>
      </w:r>
    </w:p>
    <w:p>
      <w:pPr>
        <w:jc w:val="both"/>
      </w:pPr>
      <w:r>
        <w:t>Câu chuyện của Zotov bắt đầu từ một bài toán rất thực tế của nước Nga sau cách mạng và nội chiến: làm sao nuôi sống một thủ đô đang đói. Trong khoảng từ giữa thập niên 1920 đến giữa thập niên 1930, chính quyền Xô-viết cho xây dựng cả một loạt nhà máy bánh mì ở Moskva nhằm cơ giới hoá và tối ưu hoá việc sản xuất lương thực. Mảnh đất trên phố Khodynskaya được chọn không phải ngẫu nhiên: theo quy hoạch «Đại Moskva» khi ấy, gần đó có các kho hàng và tuyến đường sắt dẫn tới các ga hàng hoá, rất tiện cho việc chuyển bột mì tới nhà máy.</w:t>
      </w:r>
    </w:p>
    <w:p>
      <w:pPr>
        <w:jc w:val="both"/>
      </w:pPr>
      <w:r>
        <w:t>Phương án đầu tiên cho công trình, lập vào khoảng năm 1927–1928, do kiến trúc sư I. Shervud (Sê-vút) thực hiện, hình dung một toà nhà mặt bằng chữ nhật theo lối truyền thống, với dây chuyền làm bánh vận hành theo những sơ đồ cũ. Nhưng đến năm 1929, kỹ sư Georgy Petrovich Marsakov (Ghê-oóc-ghi Pê-trô-vích Mác-xa-cốp) trình một ý tưởng mang tính cách mạng: xây nhà máy theo hệ băng tải vòng cứng, một dạng dây chuyền tự động hình tròn. Điểm thuyết phục quyết định là chi phí xây dựng theo phương án mới thấp hơn khoảng 27% so với thiết kế cũ — con số đủ để thay đổi cả hình hài công trình.</w:t>
      </w:r>
    </w:p>
    <w:p>
      <w:pPr>
        <w:jc w:val="both"/>
      </w:pPr>
      <w:r>
        <w:t>Nhà máy bánh mì tự động số 5 được dựng lên và đưa vào hoạt động vào năm 1931 (nhiều nguồn ghi hoàn thành trong các năm 1931–1932). Nó có hình dáng một khối trụ tròn bốn tầng, quanh đó gắn thêm các khối chữ nhật một và ba tầng làm khu kho và khu xuất bánh. Việc xây nhà máy thậm chí đã làm thay đổi cả hướng tuyến và ranh giới đỏ của phố Khodynskaya. Giữa vùng lân cận thấp tầng, ít giá trị kiến trúc, khối nhà máy đồ sộ trở thành điểm nhấn chi phối toàn khu — một biểu tượng cho tất cả những gì được coi là mới mẻ và tiến bộ của thời đại.</w:t>
      </w:r>
    </w:p>
    <w:p>
      <w:pPr>
        <w:jc w:val="both"/>
      </w:pPr>
      <w:r>
        <w:t>Trong nhiều thập niên, nhà máy vận hành bền bỉ, mỗi ngày cho ra lò cả bánh mì đen lẫn bánh mì trắng, một phần được bán ngay tại cửa hàng nhỏ cạnh nhà máy. Công trình nằm trong mạng lưới các lò bánh vòng mà Vasily Zotov — người khởi xướng và tổ chức việc xây dựng chúng — đứng sau; về sau nhà máy số 5 được vinh dự mang tên ông. Theo thời gian, nhu cầu tăng sản lượng và thay thế thiết bị cũ buộc người ta xây thêm các khối nhà bốn, năm tầng áp sát ngay vào khối tròn năm 1931, khiến vai trò điểm nhấn đô thị của toà lò bánh nguyên bản dần bị lu mờ.</w:t>
      </w:r>
    </w:p>
    <w:p>
      <w:pPr>
        <w:jc w:val="both"/>
      </w:pPr>
      <w:r>
        <w:t>Bước sang thế kỷ 21, nhà máy ngừng sản xuất (khoảng đầu những năm 2000, với mốc dừng hẳn thường được nhắc tới là năm 2006). Trước đó, nhờ nỗ lực của nhà nghiên cứu kiến trúc Tatiana Tsareva (Ta-chi-a-na Xa-rê-va), toà nhà đã được xếp hạng là đối tượng di sản văn hoá cấp khu vực vào năm 2004 — đây là lò bánh mì kiểu «băng tải vòng cứng» duy nhất ở Moskva có được quy chế bảo vệ. Khu đất sau đó lọt vào tay công ty phát triển Coalco, vốn ban đầu định xây tổ hợp văn phòng, rồi sau khủng hoảng tài chính 2008 lại chuyển hướng sang xây khu nhà ở.</w:t>
      </w:r>
    </w:p>
    <w:p>
      <w:pPr>
        <w:jc w:val="both"/>
      </w:pPr>
      <w:r>
        <w:t>Bước ngoặt đến vào năm 2018, khi Ngân hàng VTB mua lại toà nhà máy bánh số 5 và quyết định biến toàn bộ khối tròn thành một trung tâm văn hoá. Nhóm kiến trúc sư của hãng SPEECH, do Sergei Tchoban (Xéc-gây Trô-ban) dẫn dắt cùng Igor Chlenov và Alina Garnovskaya, đảm nhận việc trùng tu và cải tạo nội thất trong các năm 2018–2022. Kết quả là Trung tâm nghiên cứu chủ nghĩa Kiến tạo «Zotov» chính thức mở cửa vào cuối năm 2022 (tháng 11 năm 2022) với triển lãm khai mạc mang tên «1922. Kiến tạo. Khởi đầu» — một lời tri ân dành cho cả kỹ sư Marsakov lẫn phong trào tiên phong mà ông vô tình góp phần làm nên.</w:t>
      </w:r>
    </w:p>
    <w:p>
      <w:pPr>
        <w:pStyle w:val="Heading1"/>
      </w:pPr>
      <w:r>
        <w:rPr>
          <w:color w:val="152C4E"/>
        </w:rPr>
        <w:t>Kiến trúc &amp; đặc điểm nổi bật</w:t>
      </w:r>
    </w:p>
    <w:p>
      <w:pPr>
        <w:jc w:val="both"/>
      </w:pPr>
      <w:r>
        <w:t>Trái tim kiến trúc của Zotov là khối trụ tròn bốn tầng — hình dáng bắt nguồn trực tiếp từ công năng chứ không phải từ ý muốn trang trí. Marsakov đề xuất một băng tải vòng khép kín, cho phép tự động hoá gần như toàn bộ quy trình làm bánh: bột được đưa lên trên cùng, rồi cả dây chuyền vận động theo vòng tròn từ trên xuống dưới, qua các công đoạn nhào, ủ, nướng, cho tới khi bánh thành phẩm đi xuống kho ở tầng thấp rồi ra khu xuất hàng. Ở tâm toà nhà là một lò nướng tròn xoay khổng lồ. Chính logic «dây chuyền hình tròn» ấy đã quy định trực tiếp mặt bằng tròn đặc trưng của công trình — một ví dụ mẫu mực cho nguyên tắc «công năng — kết cấu — hình thức» của chủ nghĩa Kiến tạo.</w:t>
      </w:r>
    </w:p>
    <w:p>
      <w:pPr>
        <w:jc w:val="both"/>
      </w:pPr>
      <w:r>
        <w:t>Bao quanh khối trụ trung tâm là các tháp cầu thang và những khối nhà phụ hình chữ nhật, tạo nên một bố cục kết hợp các hình khối tương phản: hình trụ, hình hộp và hình chữ nhật đan cài vào nhau. Mọi hệ thống kỹ thuật và giao thông đứng đều được tổ chức quanh trục trung tâm, còn các khối kho và khu xuất bánh thì bám sát vào thân trụ. Sự thẳng thắn trong việc phô bày công năng, việc từ chối trang trí thừa thãi và việc để cho kết cấu tự nói lên tiếng nói của mình — tất cả khiến toà nhà trở thành một tuyên ngôn kiến trúc kiến tạo bằng gạch và bê tông, chứ không đơn thuần là một cơ sở sản xuất.</w:t>
      </w:r>
    </w:p>
    <w:p>
      <w:pPr>
        <w:jc w:val="both"/>
      </w:pPr>
      <w:r>
        <w:t>Dẫu vậy, sức hấp dẫn của công trình không nằm ở sự khô khan kỹ thuật. Những mặt cong tròn bằng gạch nâu đỏ, thấp và chắc nịch, gợi liên tưởng vừa tới các đền thờ hình tròn cổ đại kiểu tholos hay đền Pantheon, vừa tới những tháp pháo đài dày dặn. Điều thú vị là toà lò bánh mọc lên ngay tại góc của bức tường thành cũ Kamer-Kollezhsky Val, nơi từng có Cửa ô Presnya — một trong những lối vào chính của thành phố xưa. Marsakov đã khéo xoay trục của khối nhà hành chính hướng thẳng ra ngã giao các con phố, biến công trình thành một điểm chốt thị giác nối liền phần thành cũ với thành phố mới đang mở rộng.</w:t>
      </w:r>
    </w:p>
    <w:p>
      <w:pPr>
        <w:jc w:val="both"/>
      </w:pPr>
      <w:r>
        <w:t>Quá trình trùng tu 2018–2022 do hãng SPEECH thực hiện lại chọn một triết lý rất đáng chú ý: bảo tồn thay vì phục chế nguyên trạng. Kiến trúc sư Sergei Tchoban chủ trương giữ lại nội thất đúng như hiện trạng tiếp nhận năm 2018, với tất cả những mất mát và các lớp cải tạo chồng lấn qua nhiều thời kỳ — thập niên 1930, rồi 1950, 1960, 1970 — thay vì cố tái tạo một «bản gốc» mà không ai còn biết đích xác nó từng ra sao. Nhờ vậy, tường gạch để trần với vô số vết sửa chữa, lớp gạch men trắng và xanh cũ kỹ loang màu sơn Xô-viết, cùng các viên gạch lát sàn hình lục giác đều được giữ lại như một «bảo tàng sống» về chính lịch sử của toà nhà.</w:t>
      </w:r>
    </w:p>
    <w:p>
      <w:pPr>
        <w:jc w:val="both"/>
      </w:pPr>
      <w:r>
        <w:t>Những bổ sung hiện đại được đưa vào một cách tiết chế và dễ nhận biết. Ở khoảng thông tầng trung tâm, nơi xưa kia là trục kỹ thuật nối các dây chuyền băng tải của cả bốn tầng, nay xuất hiện một khối trụ bằng thép Corten đục lỗ tròn, che giấu hệ thống thông gió và thiết bị duy trì vi khí hậu bảo tàng, đồng thời cho phép khách tò mò ghé mắt nhìn vào bên trong. Các đường ống nước và điện được luồn trong những ống kim loại lộ thiên mà kiến trúc sư gọi đùa là «cây đàn organ». Trên chiếu nghỉ cầu thang tầng ba, bức tranh tường vẽ một cô gái đẹp nâng ổ bánh mì — một tác phẩm vô danh có từ khoảng năm 1979 — cũng được giữ nguyên cùng mọi vết sứt mẻ của thời gian.</w:t>
      </w:r>
    </w:p>
    <w:p>
      <w:pPr>
        <w:jc w:val="both"/>
      </w:pPr>
      <w:r>
        <w:t>Về công năng mới, bốn tầng của toà nhà được phân vai rõ ràng. Tầng một là không gian công cộng mở cửa tự do kiểu «quảng trường có mái», với tường gạch trần và sàn bê tông nguyên bản; một số ô cửa sổ được hạ thấp tới sát sàn để mùa hè có thể mở toang, biến trong và ngoài thành một thể liên thông. Hai tầng giữa là các gian triển lãm được kiểm soát nhiệt độ, độ ẩm và ánh sáng chặt chẽ. Tầng trên cùng — nơi thoáng đãng và nhiều ánh sáng nhất nhờ hàng cửa sổ chạy vòng quanh — dành cho giảng đường và hai phòng chiếu phim. Vào ngày nắng, những dải sáng lọt qua vòng cửa sổ khiến các gian tròn trở nên mê hoặc như bên trong một đền thờ.</w:t>
      </w:r>
    </w:p>
    <w:p>
      <w:pPr>
        <w:pStyle w:val="Heading1"/>
      </w:pPr>
      <w:r>
        <w:rPr>
          <w:color w:val="152C4E"/>
        </w:rPr>
        <w:t>Những điểm nhấn không thể bỏ lỡ</w:t>
      </w:r>
    </w:p>
    <w:p>
      <w:pPr>
        <w:jc w:val="both"/>
      </w:pPr>
      <w:r>
        <w:t>Điểm nhấn đầu tiên và cũng là «hiện vật» lớn nhất chính là bản thân toà nhà tròn. Trước khi bước vào xem bất cứ triển lãm nào, du khách nên dành thời gian đi vòng quanh bên ngoài để cảm nhận đường cong liền mạch của khối trụ gạch, quan sát cách các tháp cầu thang và khối phụ ăn khớp vào thân tròn, và hình dung guồng quay của dây chuyền băng tải vòng từng vận hành bên trong. Hiểu rằng hình dáng lạ lùng ấy sinh ra từ logic sản xuất bánh mì sẽ khiến mọi chi tiết trở nên có nghĩa, biến một khối nhà thoạt nhìn khô khan thành một câu chuyện kỹ thuật đầy mê hoặc.</w:t>
      </w:r>
    </w:p>
    <w:p>
      <w:pPr>
        <w:jc w:val="both"/>
      </w:pPr>
      <w:r>
        <w:t>Điểm nhấn thứ hai nằm ở nội thất được bảo tồn theo lối «giữ nguyên các lớp thời gian». Hãy để ý những mảng tường gạch để trần chi chít vết vá, lớp gạch men trắng - xanh cũ kỹ, các viên gạch lát sàn hình lục giác được ghép lại và trám bằng xi măng màu để phân biệt phần gốc với phần phục dựng. Đừng bỏ lỡ khối trụ thép Corten đục lỗ ở giữa tầng trệt và những «ống organ» kim loại dẫn kỹ thuật — chúng là ngôn ngữ của thời hiện đại, cố tình đối thoại một cách trung thực với lớp vỏ lịch sử thay vì giả cổ.</w:t>
      </w:r>
    </w:p>
    <w:p>
      <w:pPr>
        <w:jc w:val="both"/>
      </w:pPr>
      <w:r>
        <w:t>Điểm nhấn thứ ba là bức tranh tường «cô gái nâng bánh mì» trên chiếu nghỉ cầu thang tầng ba. Đây là một chi tiết nhỏ nhưng giàu sức gợi: một tác phẩm trang trí bình dị của thời Xô-viết muộn (khoảng năm 1979), do một hoạ sĩ vô danh vẽ, được các kiến trúc sư trân trọng giữ lại nguyên vẹn với cả những vết bong tróc. Nó nhắc nhở rằng toà nhà không chỉ là một tượng đài kiến tạo thập niên 1930, mà còn là nơi bao thế hệ công nhân từng gắn bó, mỗi thời để lại một dấu vết riêng.</w:t>
      </w:r>
    </w:p>
    <w:p>
      <w:pPr>
        <w:jc w:val="both"/>
      </w:pPr>
      <w:r>
        <w:t>Điểm nhấn thứ tư là tầng trên cùng ngập ánh sáng tự nhiên. Nhờ hàng cửa sổ xếp thành vòng tròn và trần gỗ nhẹ nhàng cùng các cột thanh mảnh, không gian ở đây thoáng đãng và nên thơ khác hẳn các gian triển lãm khép kín phía dưới. Vào những ngày trời trong, ánh nắng lọt qua vòng cửa tạo nên các vệt sáng chuyển động như trên một chiếc đồng hồ mặt trời khổng lồ. Đây cũng là nơi đặt giảng đường và rạp chiếu phim của trung tâm, nên du khách có thể kết hợp xem một buổi giảng hay một suất phim để cảm nhận trọn vẹn chất lượng không gian.</w:t>
      </w:r>
    </w:p>
    <w:p>
      <w:pPr>
        <w:jc w:val="both"/>
      </w:pPr>
      <w:r>
        <w:t>Cuối cùng, đừng bỏ lỡ chính các triển lãm chuyên đề — linh hồn thay đổi liên tục của Zotov. Triển lãm khai mạc «1922. Kiến tạo. Khởi đầu» từng bày hàng trăm tác phẩm gốc gắn với phong trào Kiến tạo và các nguồn cội trừu tượng của nó từ thập niên 1910, với thiết kế trưng bày dùng những tủ kính khung lưới kim loại có bánh xe, cơ động và biến hoá. Vì mỗi đợt triển lãm lại mang một chủ đề và cách bài trí mới, hướng dẫn viên nên xem trước nội dung đang diễn ra để chọn ra vài tác phẩm hoặc ý tưởng tiêu biểu giới thiệu cho khách, giúp buổi tham quan luôn tươi mới.</w:t>
      </w:r>
    </w:p>
    <w:p>
      <w:pPr>
        <w:pStyle w:val="Heading1"/>
      </w:pPr>
      <w:r>
        <w:rPr>
          <w:color w:val="152C4E"/>
        </w:rPr>
        <w:t>Ý nghĩa lịch sử – văn hoá</w:t>
      </w:r>
    </w:p>
    <w:p>
      <w:pPr>
        <w:jc w:val="both"/>
      </w:pPr>
      <w:r>
        <w:t>Ý nghĩa lớn nhất của Zotov nằm ở chỗ nó cứu sống và tôn vinh một di sản từng đứng bên bờ bị lãng quên. Chủ nghĩa Kiến tạo là đóng góp độc đáo và có ảnh hưởng quốc tế bậc nhất của nghệ thuật Nga - Xô thế kỷ 20, nhưng ở ngay chính quê hương, di sản ấy lại thường bị bỏ bê: nhiều công trình tiên phong xuống cấp, bị cải tạo méo mó hoặc phá bỏ. Việc dành hẳn một trung tâm để nghiên cứu và quảng bá Kiến tạo, lại đặt trong một tượng đài đích thực của phong trào, là một cử chỉ mang tính sửa chữa lịch sử, khẳng định giá trị của thời kỳ sáng tạo rực rỡ này.</w:t>
      </w:r>
    </w:p>
    <w:p>
      <w:pPr>
        <w:jc w:val="both"/>
      </w:pPr>
      <w:r>
        <w:t>Toà lò bánh còn là hiện thân của một giấc mơ xã hội đặc trưng cho thập niên 1920: giấc mơ dùng kỹ thuật và tổ chức khoa học để cải tạo đời sống con người. Ý tưởng về một nhà máy tự động hình tròn, nơi máy móc gánh phần lớn lao động nặng nhọc để làm ra lương thực cho quần chúng, gắn liền với khát vọng kiến tạo «con người mới» và «đời sống mới» sau cách mạng. Trung tâm Zotov ngày nay tự nhận sứ mệnh nghiên cứu chính ý tưởng «tạo dựng con người mới bằng môi trường» ấy — một chủ đề vừa mang tính lịch sử, vừa gợi nhiều suy ngẫm cho hiện tại.</w:t>
      </w:r>
    </w:p>
    <w:p>
      <w:pPr>
        <w:jc w:val="both"/>
      </w:pPr>
      <w:r>
        <w:t>Trên bình diện đô thị, câu chuyện của toà nhà phản ánh số phận điển hình của di sản công nghiệp giữa lòng thành phố đang tăng trưởng nóng. Từ chỗ là điểm nhấn chi phối cả một vùng, khối trụ tròn dần bị các khối nhà mới vây kín rồi suýt biến mất dưới áp lực phát triển bất động sản. Việc nó được giữ lại và trở thành trái tim bố cục của khu phức hợp Presnya City cho thấy một mô hình ứng xử đáng suy nghĩ: di sản không nhất thiết phải đối đầu với phát triển, mà có thể trở thành hạt nhân tạo bản sắc và giá trị cho chính khu đô thị mới bao quanh nó.</w:t>
      </w:r>
    </w:p>
    <w:p>
      <w:pPr>
        <w:jc w:val="both"/>
      </w:pPr>
      <w:r>
        <w:t>Zotov cũng là một ví dụ tiêu biểu cho vai trò ngày càng lớn của khu vực tư nhân và doanh nghiệp trong đời sống văn hoá Nga đương đại. Được một ngân hàng lớn tài trợ và vận hành như một dự án thiện nguyện, trung tâm nối dài truyền thống các không gian nghệ thuật do tư nhân bảo trợ ở Moskva. Mô hình này giúp những công trình khó sinh lời trực tiếp như bảo tàng, giảng đường hay thư viện vẫn có thể tồn tại và phục vụ công chúng, dù đồng thời cũng đặt ra không ít câu hỏi về tính bền vững và sự phụ thuộc vào nhà tài trợ.</w:t>
      </w:r>
    </w:p>
    <w:p>
      <w:pPr>
        <w:jc w:val="both"/>
      </w:pPr>
      <w:r>
        <w:t>Sau cùng, ý nghĩa văn hoá của Zotov còn nằm ở cách nó định nghĩa lại khái niệm «bảo tàng». Đây không phải nơi trưng bày hiện vật tĩnh lặng, mà là một trung tâm sống động với triển lãm luân phiên, giảng đường, câu lạc bộ sách, rạp phim, quán cà phê và hoà nhạc thể nghiệm. Bằng cách gắn di sản Kiến tạo với sáng tạo đương đại, Zotov biến quá khứ thành chất liệu sống cho hiện tại, mời gọi công chúng không chỉ chiêm ngưỡng mà còn tham gia vào cuộc đối thoại tiếp diễn về một trong những chương táo bạo nhất của nghệ thuật thế kỷ 20.</w:t>
      </w:r>
    </w:p>
    <w:p>
      <w:pPr>
        <w:pStyle w:val="Heading1"/>
      </w:pPr>
      <w:r>
        <w:rPr>
          <w:color w:val="152C4E"/>
        </w:rPr>
        <w:t>Trải nghiệm dành cho du khách</w:t>
      </w:r>
    </w:p>
    <w:p>
      <w:pPr>
        <w:jc w:val="both"/>
      </w:pPr>
      <w:r>
        <w:t>Trải nghiệm tại Zotov về cơ bản là trải nghiệm của một trung tâm nghệ thuật đương đại, nên điều đầu tiên hướng dẫn viên cần truyền đạt là tính chất «luân phiên» của nó. Nội dung chính là các triển lãm chuyên đề thay đổi theo mùa, bên cạnh chuỗi sự kiện phong phú gồm bài giảng, lớp học chuyên đề, workshop cho cả trẻ em lẫn người lớn, chiếu phim tại rạp Zotov.Kino và những buổi hoà nhạc thể nghiệm, tiên phong. Vì vậy, hai lần ghé thăm khác nhau có thể mang lại hai trải nghiệm hoàn toàn khác biệt, và điều đó chính là nét hấp dẫn riêng của nơi này.</w:t>
      </w:r>
    </w:p>
    <w:p>
      <w:pPr>
        <w:jc w:val="both"/>
      </w:pPr>
      <w:r>
        <w:t>Bố cục bốn tầng của toà nhà tạo nên một hành trình tham quan mạch lạc. Du khách thường bắt đầu ở tầng trệt — không gian công cộng mở, nơi có quầy vé, hiệu sách, quán cà phê và khu vực nghỉ chân; đây cũng là chỗ lý tưởng để hướng dẫn viên giới thiệu tổng quan về lịch sử lò bánh trước khi lên các tầng trên. Tiếp đó là hai tầng triển lãm chính, rồi tầng trên cùng với giảng đường và phòng chiếu. Cách phân tầng này giúp việc dẫn đoàn trở nên tự nhiên, đi từ «chiếc vỏ» lịch sử tới «phần ruột» nghệ thuật bên trong.</w:t>
      </w:r>
    </w:p>
    <w:p>
      <w:pPr>
        <w:jc w:val="both"/>
      </w:pPr>
      <w:r>
        <w:t>Đối tượng phù hợp nhất với Zotov là những du khách yêu kiến trúc, thiết kế, mỹ thuật hiện đại và lịch sử văn hoá thế kỷ 20, cũng như sinh viên các ngành liên quan. Với nhóm khách phổ thông hoặc gia đình, sức hấp dẫn lớn nằm ở chính câu chuyện dễ hình dung của toà nhà — một lò bánh mì khổng lồ hình tròn, nơi bánh «chạy vòng» từ trên xuống — cùng các hoạt động dành cho trẻ em. Hướng dẫn viên nên linh hoạt: với khách chuyên sâu thì đi kỹ vào nội dung triển lãm, còn với khách phổ thông thì nhấn vào câu chuyện toà nhà và không khí không gian.</w:t>
      </w:r>
    </w:p>
    <w:p>
      <w:pPr>
        <w:jc w:val="both"/>
      </w:pPr>
      <w:r>
        <w:t>Về mặt tiện ích, trung tâm được trang bị theo chuẩn hiện đại với hiệu sách chuyên đề (nơi có thể tìm mua ấn phẩm về Kiến tạo và nghệ thuật tiên phong), quán cà phê, khu câu lạc bộ sách và không gian dành cho trẻ. Đây là điều kiện lý tưởng để tổ chức một buổi tham quan thong thả kéo dài chừng một tiếng rưỡi đến hai tiếng, kết hợp xem triển lãm, nghỉ chân uống cà phê và mua vài món lưu niệm mang tính trí tuệ. Không khí ở Zotov nghiêng về trầm tĩnh, suy tưởng hơn là ồn ào, náo nhiệt.</w:t>
      </w:r>
    </w:p>
    <w:p>
      <w:pPr>
        <w:jc w:val="both"/>
      </w:pPr>
      <w:r>
        <w:t>Một lưu ý thực tế: vì Zotov là không gian trưng bày nghệ thuật với điều kiện bảo quản nghiêm ngặt, du khách nên tuân thủ các quy định thường gặp như không chạm vào hiện vật, hạn chế chụp ảnh có đèn flash và giữ trật tự. Vé thường được bán theo từng triển lãm, có loại vé gộp và ưu đãi cho học sinh, sinh viên; một số hoạt động ở tầng trệt và tầng trên cùng có thể vào tự do hoặc chỉ cần đăng ký trước. Do chính sách giá và lịch mở cửa thay đổi theo từng đợt, hướng dẫn viên nên kiểm tra trước trên trang chính thức để tư vấn chính xác cho khách.</w:t>
      </w:r>
    </w:p>
    <w:p>
      <w:pPr>
        <w:pStyle w:val="Heading1"/>
      </w:pPr>
      <w:r>
        <w:rPr>
          <w:color w:val="152C4E"/>
        </w:rPr>
        <w:t>Mẹo tham quan</w:t>
      </w:r>
    </w:p>
    <w:p>
      <w:pPr>
        <w:jc w:val="both"/>
      </w:pPr>
      <w:r>
        <w:t>Mẹo quan trọng nhất là kiểm tra lịch trước khi đi. Vì Zotov vận hành theo các đợt triển lãm và sự kiện luân phiên, hướng dẫn viên nên vào trang chính thức centrezotov.ru để nắm nội dung đang trưng bày, giờ mở cửa và tình trạng vé của từng chương trình. Việc này giúp tránh tình huống tới nơi đúng lúc trung tâm đang thay triển lãm hoặc đóng cửa để bố trí lại, đồng thời cho phép chuẩn bị trước một vài điểm nhấn nội dung để giới thiệu, thay vì phụ thuộc hoàn toàn vào những gì tình cờ bắt gặp.</w:t>
      </w:r>
    </w:p>
    <w:p>
      <w:pPr>
        <w:jc w:val="both"/>
      </w:pPr>
      <w:r>
        <w:t>Hãy dành thời gian cho chính toà nhà, đừng chỉ chăm chăm vào tranh ảnh treo tường. Một mẹo hay là bắt đầu buổi tham quan bằng việc đi một vòng bên ngoài để ngắm khối trụ tròn và các tháp cầu thang, rồi mới vào trong. Khi ở bên trong, nên chủ động chỉ cho khách những chi tiết bảo tồn thú vị: tường gạch để trần, gạch men cũ, gạch lát lục giác, khối trụ thép Corten ở giữa và bức tranh tường cô gái nâng bánh mì. Chính những chi tiết «vỏ» này mới là thứ độc nhất vô nhị mà không triển lãm nào thay thế được.</w:t>
      </w:r>
    </w:p>
    <w:p>
      <w:pPr>
        <w:jc w:val="both"/>
      </w:pPr>
      <w:r>
        <w:t>Về thời điểm, nên ưu tiên các ngày trong tuần để tránh đông, đặc biệt nếu đi cùng đoàn hoặc muốn không gian yên tĩnh để thuyết minh. Nếu thời tiết đẹp, hãy tận dụng ánh sáng tự nhiên ở tầng trên cùng vào ban ngày, khi nắng lọt qua vòng cửa sổ tạo hiệu ứng ánh sáng ấn tượng nhất. Với những khách mê nhiếp ảnh kiến trúc, khoảng sáng sớm hoặc chiều nhẹ thường cho chất lượng ánh sáng ngoài trời dịu và đẹp hơn để chụp mặt tròn của toà nhà giữa nền các cao ốc kính xung quanh.</w:t>
      </w:r>
    </w:p>
    <w:p>
      <w:pPr>
        <w:jc w:val="both"/>
      </w:pPr>
      <w:r>
        <w:t>Nên cân nhắc đặt trước một tour có người dẫn của chính trung tâm nếu đoàn muốn hiểu sâu. Zotov có tổ chức các buổi tham quan tổng quan giới thiệu cả lịch sử toà nhà lẫn nội dung triển lãm, rất phù hợp để bổ trợ cho phần thuyết minh của hướng dẫn viên. Bên cạnh đó, việc kết hợp một buổi giảng hoặc một suất chiếu phim tại tầng trên cùng có thể biến chuyến đi thành một trải nghiệm trọn vẹn hơn, nhất là với nhóm khách trẻ hoặc yêu văn hoá. Nhớ kiểm tra xem các hoạt động này cần đăng ký trước hay không.</w:t>
      </w:r>
    </w:p>
    <w:p>
      <w:pPr>
        <w:jc w:val="both"/>
      </w:pPr>
      <w:r>
        <w:t>Cuối cùng, hãy tối ưu lộ trình bằng cách gắn Zotov với các điểm lân cận trong khu Presnya. Vì trung tâm nằm sát ga metro Ulitsa 1905 Goda và không quá xa cụm nhà chọc trời Moscow-City, du khách có thể thiết kế một buổi khám phá «Moskva hiện đại» kéo dài nửa ngày. Đừng quên nhắc khách mặc trang phục phù hợp thời tiết Moskva — có thể lạnh và nhiều gió, nhất là mùa đông — và chuẩn bị sẵn tâm thế cho một điểm đến thiên về chiều sâu tư tưởng hơn là những khung cảnh hào nhoáng quen thuộc.</w:t>
      </w:r>
    </w:p>
    <w:p>
      <w:pPr>
        <w:pStyle w:val="Heading1"/>
      </w:pPr>
      <w:r>
        <w:rPr>
          <w:color w:val="152C4E"/>
        </w:rPr>
        <w:t>Khám phá xung quanh</w:t>
      </w:r>
    </w:p>
    <w:p>
      <w:pPr>
        <w:jc w:val="both"/>
      </w:pPr>
      <w:r>
        <w:t>Điểm khám phá gần gũi nhất chính là ga metro và quảng trường Ulitsa 1905 Goda, cách Zotov chỉ vài phút đi bộ. Tên gọi này tưởng niệm cuộc khởi nghĩa vũ trang tháng 12 năm 1905, khi khu Presnya trở thành chiến luỹ đẫm máu của công nhân Moskva. Tại đây có tượng đài tưởng niệm những người tham gia cuộc cách mạng 1905, một điểm dừng ngắn giúp hướng dẫn viên mở rộng câu chuyện sang lịch sử phong trào công nhân — bối cảnh xã hội đã sản sinh ra cả những lò bánh cơ giới hoá lẫn tinh thần tiên phong của chủ nghĩa Kiến tạo.</w:t>
      </w:r>
    </w:p>
    <w:p>
      <w:pPr>
        <w:jc w:val="both"/>
      </w:pPr>
      <w:r>
        <w:t>Bao quanh chính toà lò bánh là khu phức hợp nhà ở cao tầng Presnya City, một điểm tham quan tự thân đáng chú ý về kiến trúc đương đại. Ba toà tháp cao khoảng 156 mét, tới 44 tầng, được kiến trúc sư Sergei Tchoban thiết kế và hoàn thành vào khoảng năm 2018, cố ý vây quanh và tôn vinh toà nhà lịch sử ở tâm quần thể. Cách bố trí các khối tháp gợi hình ảnh một «cổng thành» mở, nhắc tới Cửa ô Presnya từng tồn tại nơi đây. Đứng giữa quần thể, du khách có thể cảm nhận rõ cuộc đối thoại giữa di sản thập niên 1930 và tham vọng đô thị của thế kỷ 21.</w:t>
      </w:r>
    </w:p>
    <w:p>
      <w:pPr>
        <w:jc w:val="both"/>
      </w:pPr>
      <w:r>
        <w:t>Về phía tây nam, chỉ cách vài ki-lô-mét, là Moscow-City (Moskva-Siti), trung tâm thương mại quốc tế với những toà nhà chọc trời bằng kính cao nhất châu Âu. Đây là điểm đến gần như bắt buộc cho những ai muốn thấy bộ mặt hiện đại, giàu tham vọng của Moskva, với các đài quan sát trên cao và tổ hợp mua sắm, ẩm thực sầm uất. Việc ghép Zotov với Moscow-City tạo nên một lộ trình giàu tương phản: từ giấc mơ hiện đại thập niên 1920 bằng gạch đỏ, tới giấc mơ hiện đại thế kỷ 21 bằng thép và kính.</w:t>
      </w:r>
    </w:p>
    <w:p>
      <w:pPr>
        <w:jc w:val="both"/>
      </w:pPr>
      <w:r>
        <w:t>Khu Presnya rộng lớn còn nhiều điểm đáng khám phá khác. Không xa về phía nam là Công viên Krasnaya Presnya, một không gian xanh dễ chịu để nghỉ chân, cùng khu Barrikadnaya với toà nhà cao tầng Kudrinskaya — một trong «bảy chị em» chọc trời theo phong cách Stalin — và Vườn thú Moskva danh tiếng gần đó. Sự hiện diện của công trình Stalin đồ sộ này, cách không xa toà lò bánh kiến tạo khiêm nhường, phác nên một cuộc đối thoại kiến trúc lý thú giữa hai thời kỳ và hai thẩm mỹ trái ngược của thế kỷ 20.</w:t>
      </w:r>
    </w:p>
    <w:p>
      <w:pPr>
        <w:jc w:val="both"/>
      </w:pPr>
      <w:r>
        <w:t>Với những du khách đặc biệt say mê chủ đề công nghiệp và di sản, khu Presnya vốn là vùng đất của nhà máy, đường sắt và kho bãi cũ đang chuyển mình thành các không gian sáng tạo. Việc dạo bộ quanh khu vực để quan sát cách các công trình công nghiệp cũ được tái sinh thành nơi ở, văn phòng hay trung tâm văn hoá là một trải nghiệm thú vị, và Zotov chính là ví dụ tiêu biểu nhất, thành công nhất của xu hướng ấy. Hướng dẫn viên có thể dùng chính bối cảnh này để giúp khách hiểu về một Moskva đang không ngừng tự làm mới mình.</w:t>
      </w:r>
    </w:p>
    <w:p>
      <w:pPr>
        <w:pStyle w:val="Heading1"/>
      </w:pPr>
      <w:r>
        <w:rPr>
          <w:color w:val="152C4E"/>
        </w:rPr>
        <w:t>Câu chuyện &amp; giai thoại thú vị</w:t>
      </w:r>
    </w:p>
    <w:p>
      <w:pPr>
        <w:jc w:val="both"/>
      </w:pPr>
      <w:r>
        <w:t>Giai thoại thú vị nhất có lẽ xoay quanh chính người tạo ra hình dáng kỳ lạ của toà nhà: kỹ sư Georgy Marsakov. Ông là một trí óc mê mẩn hình tròn tới mức không chỉ nghĩ ra lò bánh vòng, mà còn từng thiết kế cả một nhà ăn hình tròn và thậm chí mơ về một thành phố hình tròn. Thế nhưng số phận lại nghiệt ngã: tính cách bất kham của ông được cho là nguyên nhân khiến ông cuối cùng bị đày tới thị trấn hẻo lánh Bilimbai (Bi-lim-bai) và qua đời trong lãng quên. Trớ trêu thay, phần lưu trữ tài liệu của chính người kỹ sư này về sau cũng bị thất lạc.</w:t>
      </w:r>
    </w:p>
    <w:p>
      <w:pPr>
        <w:jc w:val="both"/>
      </w:pPr>
      <w:r>
        <w:t>Di sản mà Marsakov để lại cho đất nước là cả một «gia đình» lò bánh hình tròn: Moskva có năm nhà máy kiểu này, còn Leningrad có hai. Điều cảm động là hai lò bánh vòng ở Leningrad đã góp phần nuôi sống thành phố trong những ngày tháng khủng khiếp của cuộc vây hãm thời Thế chiến thứ hai. Như vậy, phát minh về «dây chuyền vòng cứng» của một kỹ sư chết trong quên lãng đã lặng lẽ cứu đói cho hàng vạn con người — một số phận đầy nghịch lý mà hướng dẫn viên có thể kể để khách nhớ mãi về con người đứng sau toà nhà.</w:t>
      </w:r>
    </w:p>
    <w:p>
      <w:pPr>
        <w:jc w:val="both"/>
      </w:pPr>
      <w:r>
        <w:t>Một chi tiết ít người để ý nhưng rất «đắt» là màu sắc nguyên bản của toà nhà. Ngày nay mặt ngoài công trình khoác lớp vữa giả gạch màu nâu đỏ đất nung, trông ngăn nắp và hợp với các toà tháp mới. Nhưng theo giới chuyên môn, trước khi trùng tu, lò bánh số 5 vốn có màu đỏ thẫm kiểu đỏ carmine, và trong truyền thống kiến tạo, việc kẻ vẽ giả mạch gạch để trang trí mặt tiền gần như không tồn tại — tường các lò bánh xưa thường là gạch trần hoặc trát phẳng. Đây là một điểm gây tranh luận thú vị giữa mong muốn «đẹp mắt» của hôm nay và tính xác thực lịch sử.</w:t>
      </w:r>
    </w:p>
    <w:p>
      <w:pPr>
        <w:jc w:val="both"/>
      </w:pPr>
      <w:r>
        <w:t>Câu chuyện cái tên cũng đáng kể. Trung tâm nghệ thuật tiên phong mang tên Vasily Zotov — một người khởi đầu sự nghiệp từ vị trí thợ làm bánh bình thường, rồi vươn lên tổ chức việc xây dựng hàng loạt lò bánh cho thủ đô và cuối cùng trở thành Bộ trưởng Công nghiệp Thực phẩm của Liên Xô. Việc một thiết chế dành cho nghệ thuật đỉnh cao lại mang tên một nhà quản lý ngành bánh mì, đặt trong một lò bánh cũ, tạo nên một sự pha trộn rất Nga giữa cái đời thường và cái cao cả, giữa cơm áo và lý tưởng.</w:t>
      </w:r>
    </w:p>
    <w:p>
      <w:pPr>
        <w:jc w:val="both"/>
      </w:pPr>
      <w:r>
        <w:t>Cuối cùng, hành trình «tái sinh» của toà nhà tự nó đã là một câu chuyện ly kỳ. Từ một lò bánh ngừng hoạt động với cửa kính vỡ và mặt tường nứt nẻ, suýt bị cuốn phăng bởi làn sóng xây dựng bất động sản, công trình đã được cứu nhờ được xếp hạng di sản, rồi được một ngân hàng lớn mua lại và một nhóm kiến trúc sư tâm huyết hồi sinh theo triết lý «giữ nguyên các lớp thời gian». Nhân dịp khánh thành, người ta còn xuất bản hẳn một cuốn sách chuyên khảo mang tên «Nhà máy bánh mì tự động số 5. Những kiệt tác của nghệ thuật tiên phong», ghi lại toàn bộ lịch sử và quá trình trùng tu — bằng chứng cho thấy toà lò bánh khiêm nhường này đã chính thức bước vào hàng ngũ những biểu tượng văn hoá của Moskva.</w:t>
      </w:r>
    </w:p>
    <w:p>
      <w:pPr>
        <w:pStyle w:val="Heading1"/>
      </w:pPr>
      <w:r>
        <w:rPr>
          <w:color w:val="152C4E"/>
        </w:rPr>
        <w:t>Hình ảnh (link chèn cho bản HTML)</w:t>
      </w:r>
    </w:p>
    <w:p>
      <w:r>
        <w:rPr>
          <w:sz w:val="22"/>
        </w:rPr>
        <w:t xml:space="preserve">• Khu vực phố Presnensky Val – Khodynskaya (quận Presnensky), nơi toạ lạc Trung tâm Zotov trong toà nhà máy bánh mì số 5 cũ. — </w:t>
      </w:r>
      <w:r>
        <w:rPr>
          <w:color w:val="204A86"/>
          <w:sz w:val="20"/>
        </w:rPr>
        <w:t>https://commons.wikimedia.org/wiki/Special:FilePath/Moscow, Presnensky Val Street - Khodynskaya Street area (29).jpg</w:t>
      </w:r>
    </w:p>
    <w:p>
      <w:r>
        <w:rPr>
          <w:sz w:val="22"/>
        </w:rPr>
        <w:t xml:space="preserve">• Phố Khodynskaya nhìn từ hướng Gruzinsky Val — trục phố dẫn tới khu Presnya và Trung tâm Zotov. — </w:t>
      </w:r>
      <w:r>
        <w:rPr>
          <w:color w:val="204A86"/>
          <w:sz w:val="20"/>
        </w:rPr>
        <w:t>https://commons.wikimedia.org/wiki/Special:FilePath/Moscow, Gruzinsky Val and Khodynskaya Street (30674570214).jpg</w:t>
      </w:r>
    </w:p>
    <w:p>
      <w:r>
        <w:rPr>
          <w:sz w:val="22"/>
        </w:rPr>
        <w:t xml:space="preserve">• Mô hình Tháp Tatlin — Đài kỷ niệm Quốc tế Cộng sản III (Vladimir Tatlin, 1919), biểu tượng kinh điển của chủ nghĩa Kiến tạo mà Trung tâm Zotov nghiên cứu. — </w:t>
      </w:r>
      <w:r>
        <w:rPr>
          <w:color w:val="204A86"/>
          <w:sz w:val="20"/>
        </w:rPr>
        <w:t>https://commons.wikimedia.org/wiki/Special:FilePath/Tatlin's Tower maket 1919 year.jpg</w:t>
      </w:r>
    </w:p>
    <w:p>
      <w:r>
        <w:rPr>
          <w:sz w:val="22"/>
        </w:rPr>
        <w:t xml:space="preserve">• Áp phích «Dùng nêm đỏ đánh quân trắng» (El Lissitzky, 1920) — tác phẩm đồ hoạ tiên phong tiêu biểu của thời kỳ Kiến tạo. — </w:t>
      </w:r>
      <w:r>
        <w:rPr>
          <w:color w:val="204A86"/>
          <w:sz w:val="20"/>
        </w:rPr>
        <w:t>https://commons.wikimedia.org/wiki/Special:FilePath/Klinom Krasnim by El Lisitskiy (1920).jpg</w:t>
      </w:r>
    </w:p>
    <w:p>
      <w:r>
        <w:rPr>
          <w:sz w:val="22"/>
        </w:rPr>
        <w:t xml:space="preserve">• «Diễn đàn Lenin» (El Lissitzky, 1920) — phác thảo kiến trúc - tuyên truyền theo tinh thần Kiến tạo, nay thuộc Phòng tranh Tretyakov. — </w:t>
      </w:r>
      <w:r>
        <w:rPr>
          <w:color w:val="204A86"/>
          <w:sz w:val="20"/>
        </w:rPr>
        <w:t>https://commons.wikimedia.org/wiki/Special:FilePath/El Lissitzky, Lenin Tribune, 1920. State Tretyakov Gallery, Moscow.jpg</w:t>
      </w:r>
    </w:p>
    <w:p>
      <w:r>
        <w:rPr>
          <w:sz w:val="22"/>
        </w:rPr>
        <w:t xml:space="preserve">• «Proun 19D» (El Lissitzky, khoảng 1922) — ngôn ngữ hình học trừu tượng đặc trưng cho mỹ thuật tiên phong Nga đầu thế kỷ 20. — </w:t>
      </w:r>
      <w:r>
        <w:rPr>
          <w:color w:val="204A86"/>
          <w:sz w:val="20"/>
        </w:rPr>
        <w:t>https://commons.wikimedia.org/wiki/Special:FilePath/NY Moma lissitsky 19D.JPG</w:t>
      </w:r>
    </w:p>
    <w:p>
      <w:pPr>
        <w:pStyle w:val="Heading1"/>
      </w:pPr>
      <w:r>
        <w:rPr>
          <w:color w:val="152C4E"/>
        </w:rPr>
        <w:t>Nguồn tham khảo &amp; liên kết</w:t>
      </w:r>
    </w:p>
    <w:p>
      <w:r>
        <w:rPr>
          <w:sz w:val="22"/>
        </w:rPr>
        <w:t xml:space="preserve">• Wikipedia (tiếng Anh) — Zotov Center — </w:t>
      </w:r>
      <w:r>
        <w:rPr>
          <w:color w:val="204A86"/>
          <w:sz w:val="20"/>
        </w:rPr>
        <w:t>https://en.wikipedia.org/wiki/Zotov_Center</w:t>
      </w:r>
    </w:p>
    <w:p>
      <w:r>
        <w:rPr>
          <w:sz w:val="22"/>
        </w:rPr>
        <w:t xml:space="preserve">• Wikipedia (tiếng Nga) — Хлебозавод имени Зотова — </w:t>
      </w:r>
      <w:r>
        <w:rPr>
          <w:color w:val="204A86"/>
          <w:sz w:val="20"/>
        </w:rPr>
        <w:t>https://ru.wikipedia.org/wiki/Хлебозавод_имени_Зотова</w:t>
      </w:r>
    </w:p>
    <w:p>
      <w:r>
        <w:rPr>
          <w:sz w:val="22"/>
        </w:rPr>
        <w:t xml:space="preserve">• Trung tâm Zotov — trang chính thức (centrezotov.ru) — </w:t>
      </w:r>
      <w:r>
        <w:rPr>
          <w:color w:val="204A86"/>
          <w:sz w:val="20"/>
        </w:rPr>
        <w:t>https://centrezotov.ru/en/</w:t>
      </w:r>
    </w:p>
    <w:p>
      <w:r>
        <w:rPr>
          <w:sz w:val="22"/>
        </w:rPr>
        <w:t xml:space="preserve">• Узнай Москву (mos.ru) — Хлебозавод им. В. П. Зотова (бывший хлебозавод № 5) — </w:t>
      </w:r>
      <w:r>
        <w:rPr>
          <w:color w:val="204A86"/>
          <w:sz w:val="20"/>
        </w:rPr>
        <w:t>https://um.mos.ru/houses/khlebozavod_im_v_p_zotova_byvshiy_khlebozavod_5/</w:t>
      </w:r>
    </w:p>
    <w:p>
      <w:r>
        <w:rPr>
          <w:sz w:val="22"/>
        </w:rPr>
        <w:t xml:space="preserve">• Gateway to Russia (RBTH) — How a constructivist bread factory looks after restoration — </w:t>
      </w:r>
      <w:r>
        <w:rPr>
          <w:color w:val="204A86"/>
          <w:sz w:val="20"/>
        </w:rPr>
        <w:t>https://www.gw2ru.com/arts/2397-constructivist-bread-factory-moscow</w:t>
      </w:r>
    </w:p>
    <w:p>
      <w:r>
        <w:rPr>
          <w:sz w:val="22"/>
        </w:rPr>
        <w:t xml:space="preserve">• Archi.ru — A Factory’s Path (dự án trùng tu của SPEECH) — </w:t>
      </w:r>
      <w:r>
        <w:rPr>
          <w:color w:val="204A86"/>
          <w:sz w:val="20"/>
        </w:rPr>
        <w:t>https://archi.ru/en/97874/a-factorys-path</w:t>
      </w:r>
    </w:p>
    <w:p>
      <w:r>
        <w:rPr>
          <w:sz w:val="22"/>
        </w:rPr>
        <w:t xml:space="preserve">• The Plan — Zotov Constructivism Center, SPEECH architectural office — </w:t>
      </w:r>
      <w:r>
        <w:rPr>
          <w:color w:val="204A86"/>
          <w:sz w:val="20"/>
        </w:rPr>
        <w:t>https://www.theplan.it/eng/award-2024-Culture/zotov-constructivism-center-a-transformation-project-that-preserved-the-layers-of-time-speech-architectural-office</w:t>
      </w:r>
    </w:p>
    <w:p>
      <w:r>
        <w:rPr>
          <w:sz w:val="22"/>
        </w:rPr>
        <w:t xml:space="preserve">• Art Focus Now — Moscow Constructivist landmark turns into a new arts institution — </w:t>
      </w:r>
      <w:r>
        <w:rPr>
          <w:color w:val="204A86"/>
          <w:sz w:val="20"/>
        </w:rPr>
        <w:t>https://artfocusnow.com/news/moscow-constructivist-landmark-turns-into-a-new-arts-institution/</w:t>
      </w:r>
    </w:p>
    <w:p>
      <w:pPr>
        <w:pStyle w:val="Heading2"/>
      </w:pPr>
      <w:r>
        <w:rPr>
          <w:color w:val="5C6773"/>
        </w:rPr>
        <w:t>Nguồn dữ kiện</w:t>
      </w:r>
    </w:p>
    <w:p>
      <w:r>
        <w:rPr>
          <w:color w:val="5C6773"/>
          <w:sz w:val="20"/>
        </w:rPr>
        <w:t>Wikipedia (bản tiếng Anh) mục «Zotov Center» — thông tin tổng quan về việc trung tâm mở cửa năm 2022, toà Nhà máy bánh mì số 5 của kỹ sư Georgy Marsakov (1931), quy chế di sản và định hướng nghiên cứu Kiến tạo; truy cập tháng 8/2026.</w:t>
      </w:r>
    </w:p>
    <w:p>
      <w:r>
        <w:rPr>
          <w:color w:val="5C6773"/>
          <w:sz w:val="20"/>
        </w:rPr>
        <w:t>Wikipedia (bản tiếng Nga) mục «Хлебозавод имени Зотова» — lịch sử nhà máy bánh mì số 5, hệ băng tải vòng cứng của Marsakov, việc đặt tên theo Vasily Zotov, mốc ngừng sản xuất và tái sử dụng làm trung tâm văn hoá.</w:t>
      </w:r>
    </w:p>
    <w:p>
      <w:r>
        <w:rPr>
          <w:color w:val="5C6773"/>
          <w:sz w:val="20"/>
        </w:rPr>
        <w:t>Узнай Москву — mos.ru (tác giả Inna Krylova) — dữ liệu chính thức về địa chỉ (Khodynskaya ul. 2, toà 1), phong cách kiến tạo, các năm xây 1931–1932, kiến trúc sư A.S. Nikolsky và kỹ sư G. Marsakov, phương án ban đầu 1927–1928 của I. Shervud, quy trình làm bánh và danh mục công năng mới của Trung tâm Zotov.</w:t>
      </w:r>
    </w:p>
    <w:p>
      <w:r>
        <w:rPr>
          <w:color w:val="5C6773"/>
          <w:sz w:val="20"/>
        </w:rPr>
        <w:t>Gateway to Russia / RBTH (Alexandra Guzeva, 2022) — bối cảnh 12 nhà máy bánh mì Moskva 1925–1935, nguyên lý dây chuyền vòng của Marsakov, nhà máy số 5 trên phố Khodynskaya khánh thành 1931 và ý nghĩa tên gọi Zotov.</w:t>
      </w:r>
    </w:p>
    <w:p>
      <w:r>
        <w:rPr>
          <w:color w:val="5C6773"/>
          <w:sz w:val="20"/>
        </w:rPr>
        <w:t>Archi.ru — bài «A Factory’s Path» (Julia Tarabarina) — phân tích chi tiết dự án trùng tu 2018–2022 của SPEECH (Sergei Tchoban, Igor Chlenov, Alina Garnovskaya), triết lý bảo tồn «các lớp thời gian», khối trụ thép Corten, các «ống organ», bức tranh tường ~1979, quy chế di sản cấp khu vực từ 2004 và vai trò tài trợ của Ngân hàng VTB (mua lại năm 2018).</w:t>
      </w:r>
    </w:p>
    <w:p>
      <w:r>
        <w:rPr>
          <w:color w:val="5C6773"/>
          <w:sz w:val="20"/>
        </w:rPr>
        <w:t>The Plan &amp; Art Focus Now (2022–2024) — thông tin về việc chuyển đổi công trình thành thiết chế nghệ thuật đầu tiên ở Nga dành cho Kiến tạo, quan hệ giữa toà lò bánh và khu phức hợp Presnya City.</w:t>
      </w:r>
    </w:p>
    <w:p>
      <w:r>
        <w:rPr>
          <w:color w:val="5C6773"/>
          <w:sz w:val="20"/>
        </w:rPr>
        <w:t>Lưu ý về nguồn và độ vênh dữ liệu: một số mốc (ngừng sản xuất đầu những năm 2000 / 2006; năm sinh–mất và các mốc sự nghiệp của Vasily Zotov) được trình bày thận trọng do các nguồn ghi khác nhau. Ảnh lấy từ Wikimedia Commons: một số ảnh minh hoạ khu phố Presnya – Khodynskaya nơi trung tâm toạ lạc; một số ảnh minh hoạ các tác phẩm tiêu biểu của phong trào Kiến tạo (Tháp Tatlin, tác phẩm của El Lissitzky) mà Trung tâm Zotov dành riêng để nghiên cứu, chứ không phải ảnh nội thất trưng bày cụ thể.</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