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Alexander (Aleksandrovsky Dvorets), Tsarskoye Selo</w:t>
      </w:r>
    </w:p>
    <w:p>
      <w:r>
        <w:rPr>
          <w:i/>
          <w:color w:val="5C6773"/>
          <w:sz w:val="22"/>
        </w:rPr>
        <w:t>Александровский дворец · Alexander Palace (Tsarskoye Selo)</w:t>
      </w:r>
    </w:p>
    <w:p>
      <w:r>
        <w:rPr>
          <w:sz w:val="25"/>
        </w:rPr>
        <w:t>Kiệt tác Tân cổ điển của kiến trúc sư Giacomo Quarenghi (1792–1796) — món quà của Ekaterina Đại đế; tổ ấm thân thiết và cũng là nơi bị quản thúc cuối cùng của Sa hoàng Nicholas II cùng gia đình trước khi bị đưa đi Siberia. Mở cửa trở lại năm 2021 sau đại trùng tu.</w:t>
      </w:r>
    </w:p>
    <w:p>
      <w:r>
        <w:rPr>
          <w:b/>
          <w:color w:val="152C4E"/>
          <w:sz w:val="26"/>
        </w:rPr>
        <w:t>★ Điểm nhấn</w:t>
      </w:r>
    </w:p>
    <w:p>
      <w:pPr>
        <w:pStyle w:val="ListBullet"/>
      </w:pPr>
      <w:r>
        <w:t>Do kiến trúc sư Giacomo Quarenghi thiết kế (1792–1796) theo lệnh Ekaterina Đại đế — được xem là 'viên ngọc' trong sự nghiệp của ông.</w:t>
      </w:r>
    </w:p>
    <w:p>
      <w:pPr>
        <w:pStyle w:val="ListBullet"/>
      </w:pPr>
      <w:r>
        <w:t>Hàng cột đôi Corinth ở mặt tiền phía bắc cùng hai pho tượng thiếu niên chơi svaika và babki từng được Pushkin đưa vào thơ.</w:t>
      </w:r>
    </w:p>
    <w:p>
      <w:pPr>
        <w:pStyle w:val="ListBullet"/>
      </w:pPr>
      <w:r>
        <w:t>Tổ ấm 13 năm cuối và nơi bị quản thúc năm 1917 của gia đình Sa hoàng Nicholas II trước khi bị đưa đi Tobolsk rồi Yekaterinburg.</w:t>
      </w:r>
    </w:p>
    <w:p>
      <w:pPr>
        <w:pStyle w:val="ListBullet"/>
      </w:pPr>
      <w:r>
        <w:t>'Phòng Tím' (Mauve Boudoir) và các phòng Tân nghệ thuật (Art Nouveau) của Hoàng hậu Aleksandra.</w:t>
      </w:r>
    </w:p>
    <w:p>
      <w:pPr>
        <w:pStyle w:val="ListBullet"/>
      </w:pPr>
      <w:r>
        <w:t>13 căn phòng riêng của hoàng gia mở cửa trở lại tháng 8 năm 2021 sau đại trùng tu, phục dựng tinh xảo.</w:t>
      </w:r>
    </w:p>
    <w:p>
      <w:pPr>
        <w:pStyle w:val="ListBullet"/>
      </w:pPr>
      <w:r>
        <w:t>Kết hợp lý tưởng cùng Cung điện Ekaterina và Phòng Hổ phách trong ngày tham quan quần thể Tsarskoye Selo.</w:t>
      </w:r>
    </w:p>
    <w:p>
      <w:pPr>
        <w:pStyle w:val="Heading1"/>
      </w:pPr>
      <w:r>
        <w:rPr>
          <w:color w:val="152C4E"/>
        </w:rPr>
        <w:t>Giới thiệu chung</w:t>
      </w:r>
    </w:p>
    <w:p>
      <w:pPr>
        <w:jc w:val="both"/>
      </w:pPr>
      <w:r>
        <w:t>Ẩn mình trong Công viên Alexander tĩnh lặng của quần thể Tsarskoye Selo, cách Cung điện Ekaterina lộng lẫy chỉ vài trăm mét, Cung điện Alexander (tiếng Nga: Александровский дворец) mang một vẻ đẹp trầm lặng và rất riêng tư. Nếu Cung điện Ekaterina choáng ngợp bởi vàng son và Phòng Hổ phách, thì Cung điện Alexander lại chinh phục bằng sự thanh nhã, cân đối và bầu không khí đời thường của một gia đình hoàng gia.</w:t>
      </w:r>
    </w:p>
    <w:p>
      <w:pPr>
        <w:jc w:val="both"/>
      </w:pPr>
      <w:r>
        <w:t>Công trình còn được gọi là 'Cung điện Mới' của Tsarskoye Selo, do Nữ hoàng Ekaterina Đại đế đặt xây làm quà tặng người cháu đích tôn yêu quý — vị hoàng đế tương lai Aleksandr I — nhân dịp ông thành hôn. Người thiết kế là kiến trúc sư người Ý Giacomo Quarenghi, bậc thầy của phong cách Tân cổ điển, và nhiều nhà nghiên cứu xem đây là 'viên ngọc' trong sự nghiệp của ông.</w:t>
      </w:r>
    </w:p>
    <w:p>
      <w:pPr>
        <w:jc w:val="both"/>
      </w:pPr>
      <w:r>
        <w:t>Tuy nhiên, cung điện được cả thế giới biết đến nhiều nhất không phải vì Aleksandr I, mà vì vị chủ nhân cuối cùng: Sa hoàng Nicholas II. Chính tại đây, gia đình vị hoàng đế cuối cùng của nước Nga đã sống những năm tháng đời thường nhất và gắn bó nhất; và cũng chính tại đây, họ bị quản thúc sau khi chế độ quân chủ sụp đổ năm 1917, trước khi bị đưa đi lưu đày ở Siberia.</w:t>
      </w:r>
    </w:p>
    <w:p>
      <w:pPr>
        <w:jc w:val="both"/>
      </w:pPr>
      <w:r>
        <w:t>Điểm đặc trưng về kiến trúc của cung điện là hàng cột đôi theo thức Corinth ở chính giữa mặt tiền phía bắc — một 'chữ ký' thị giác khiến công trình không thể lẫn với bất kỳ cung điện nào khác. Nhà sử học nghệ thuật Igor Grabar từng viết rằng 'có những cung điện lớn hơn và bề thế hơn, nhưng không có cung điện nào có kiến trúc đẹp hơn'.</w:t>
      </w:r>
    </w:p>
    <w:p>
      <w:pPr>
        <w:jc w:val="both"/>
      </w:pPr>
      <w:r>
        <w:t>Bên trong, bên cạnh chuỗi sảnh nghi lễ trang nghiêm do Quarenghi thiết kế, còn có các căn phòng riêng được Hoàng hậu Aleksandra cho trang trí lại theo phong cách Tân nghệ thuật (Art Nouveau) thời thượng đầu thế kỷ 20 — nổi tiếng nhất là 'Phòng Tím' (Mauve Boudoir). Sự pha trộn giữa cổ điển thế kỷ 18 và hiện đại đầu thế kỷ 20 tạo nên nét độc đáo cho không gian.</w:t>
      </w:r>
    </w:p>
    <w:p>
      <w:pPr>
        <w:jc w:val="both"/>
      </w:pPr>
      <w:r>
        <w:t>Sau nhiều thăng trầm — từ bảo tàng, nhà nghỉ, cô nhi viện, đến bản doanh quân đội và cả trụ sở của lực lượng chiếm đóng trong Thế chiến II — cung điện trải qua một đợt đại trùng tu kéo dài nhiều năm. Tháng 8 năm 2021, cánh đông với các phòng riêng của Nicholas II và Hoàng hậu Aleksandra đã mở cửa trở lại, đưa du khách trở về không khí sinh hoạt của hoàng gia Nga những ngày cuối cùng.</w:t>
      </w:r>
    </w:p>
    <w:p>
      <w:pPr>
        <w:jc w:val="both"/>
      </w:pPr>
      <w:r>
        <w:t>Với du khách, Cung điện Alexander là một điểm đến giàu cảm xúc: vừa là bài học về kiến trúc Tân cổ điển đỉnh cao, vừa là nơi lắng đọng những trang bi tráng cuối cùng của triều đại Romanov. Trong tập tài liệu này, chúng ta sẽ lần lượt tìm hiểu vị trí và cách đến, lịch sử, kiến trúc, các điểm nhấn, ý nghĩa văn hóa, trải nghiệm tham quan, mẹo hữu ích, các điểm quanh vùng và những câu chuyện thú vị gắn với cung điện.</w:t>
      </w:r>
    </w:p>
    <w:p>
      <w:pPr>
        <w:pStyle w:val="Heading1"/>
      </w:pPr>
      <w:r>
        <w:rPr>
          <w:color w:val="152C4E"/>
        </w:rPr>
        <w:t>Vị trí &amp; cách di chuyển</w:t>
      </w:r>
    </w:p>
    <w:p>
      <w:pPr>
        <w:jc w:val="both"/>
      </w:pPr>
      <w:r>
        <w:t>Cung điện Alexander tọa lạc tại thành phố Pushkin — tên gọi ngày nay của Tsarskoye Selo ('Làng của Sa hoàng') — cách trung tâm Saint Petersburg khoảng 25–30 km về phía nam. Địa chỉ là số 2 phố Dvortsovaya, nằm trong Công viên Alexander, ngay sát quần thể Cung điện và Công viên Ekaterina.</w:t>
      </w:r>
    </w:p>
    <w:p>
      <w:pPr>
        <w:jc w:val="both"/>
      </w:pPr>
      <w:r>
        <w:t>Cách phổ biến nhất để tới đây từ Saint Petersburg là đi tàu ngoại ô (elektrichka) khởi hành từ Ga Vitebsky — nhà ga đường sắt lâu đời và đẹp bậc nhất thành phố — đến ga Tsarskoye Selo (Detskoye Selo) ở Pushkin, sau đó nối một chặng xe buýt hoặc marshrutka ngắn để vào khu cung điện.</w:t>
      </w:r>
    </w:p>
    <w:p>
      <w:pPr>
        <w:jc w:val="both"/>
      </w:pPr>
      <w:r>
        <w:t>Một lựa chọn khác là đi metro tới các ga ở rìa nam thành phố như Moskovskaya hoặc Kupchino, rồi bắt xe buýt/marshrutka đi Pushkin. Từ Moskovskaya, nhiều tuyến marshrutka chạy thẳng tới Tsarskoye Selo khá tiện; đây thường là cách nhanh và rẻ cho khách tự túc.</w:t>
      </w:r>
    </w:p>
    <w:p>
      <w:pPr>
        <w:jc w:val="both"/>
      </w:pPr>
      <w:r>
        <w:t>Với các đoàn khách, cách thuận tiện nhất vẫn là xe du lịch riêng, bởi Tsarskoye Selo thường được ghép chung một ngày với các điểm ngoại ô khác. Thời gian di chuyển từ trung tâm Saint Petersburg dao động khoảng 40–70 phút tùy phương tiện và tình hình giao thông.</w:t>
      </w:r>
    </w:p>
    <w:p>
      <w:pPr>
        <w:jc w:val="both"/>
      </w:pPr>
      <w:r>
        <w:t>Khi đã tới nơi, du khách nên xác định rõ rằng Cung điện Alexander và Cung điện Ekaterina là hai công trình tách biệt, bán vé riêng, dù cùng nằm trong quần thể Tsarskoye Selo. Cung điện Alexander nằm sâu hơn trong Công viên Alexander yên tĩnh, tách khỏi dòng khách đông đúc ở Cung điện Ekaterina.</w:t>
      </w:r>
    </w:p>
    <w:p>
      <w:pPr>
        <w:jc w:val="both"/>
      </w:pPr>
      <w:r>
        <w:t>Bản thân việc đi bộ trong Công viên Alexander từ khu Ekaterina sang cũng là một trải nghiệm dễ chịu, băng qua những thảm cỏ, hồ nước và các công trình nhỏ rải rác. Nên tính thêm thời gian cho quãng đi bộ này khi lên lịch trình.</w:t>
      </w:r>
    </w:p>
    <w:p>
      <w:pPr>
        <w:jc w:val="both"/>
      </w:pPr>
      <w:r>
        <w:t>Về vé, do cung điện áp dụng bán theo suất giờ và lượng vé có hạn, du khách nên đặt trước trên trang chính thức của bảo tàng Tsarskoye Selo (tzar.ru). Việc đặt trước đặc biệt quan trọng vào mùa cao điểm hè, khi các suất tham quan thường hết rất nhanh.</w:t>
      </w:r>
    </w:p>
    <w:p>
      <w:pPr>
        <w:jc w:val="both"/>
      </w:pPr>
      <w:r>
        <w:t>Cuối cùng, cần lưu ý về thanh toán: giống như ở nhiều nơi khác tại Nga, thẻ ngân hàng quốc tế phát hành ngoài nước Nga hầu như không dùng được; du khách nên chuẩn bị tiền mặt đổi ra rúp hoặc thẻ nội địa MIR để mua vé, đồ lưu niệm và ăn uống.</w:t>
      </w:r>
    </w:p>
    <w:p>
      <w:pPr>
        <w:pStyle w:val="Heading1"/>
      </w:pPr>
      <w:r>
        <w:rPr>
          <w:color w:val="152C4E"/>
        </w:rPr>
        <w:t>Lịch sử hình thành và phát triển</w:t>
      </w:r>
    </w:p>
    <w:p>
      <w:pPr>
        <w:jc w:val="both"/>
      </w:pPr>
      <w:r>
        <w:t>Cung điện ra đời từ tình cảm của Nữ hoàng Ekaterina Đại đế dành cho người cháu đích tôn — Đại công tước Aleksandr Pavlovich, vị hoàng đế tương lai Aleksandr I. Bà cho xây công trình làm quà mừng lễ thành hôn của ông với Đại công tước phu nhân Elizaveta Alekseevna. Theo ý tưởng ban đầu của Nữ hoàng, cung điện lẽ ra phải mang dáng dấp lâu đài ở Ferney — nơi nhà tư tưởng lừng danh Voltaire từng sống.</w:t>
      </w:r>
    </w:p>
    <w:p>
      <w:pPr>
        <w:jc w:val="both"/>
      </w:pPr>
      <w:r>
        <w:t>Nhưng vào năm 1792, kiến trúc sư Giacomo Quarenghi đã trình lên một phương án khác và thuyết phục được Nữ hoàng về ưu điểm của nó. Công trình được khởi công theo thiết kế Tân cổ điển của Quarenghi và hoàn tất vào tháng 5 năm 1796; đến tháng 6 năm đó, Đại công tước Aleksandr cùng phu nhân và triều thần đã dọn vào 'Cung điện Mới'.</w:t>
      </w:r>
    </w:p>
    <w:p>
      <w:pPr>
        <w:jc w:val="both"/>
      </w:pPr>
      <w:r>
        <w:t>Qua khoảng một thế kỷ rưỡi, các chủ nhân kế tiếp đã nhiều lần cải tạo, tu bổ cung điện — với sự tham gia của những kiến trúc sư như V. P. Stasov (thập niên 1820) và về sau là S. A. Danini, R. F. Meltzer — nhưng diện mạo tổng thể bên ngoài gần như được giữ nguyên, một điều hiếm có với các cung điện hoàng gia.</w:t>
      </w:r>
    </w:p>
    <w:p>
      <w:pPr>
        <w:jc w:val="both"/>
      </w:pPr>
      <w:r>
        <w:t>Suốt thế kỷ 19, cung điện chủ yếu đóng vai trò 'nhà nghỉ mùa hè' (dacha) của hoàng gia. Nó gắn với nhiều đời hoàng đế: Nicholas I, Alexander III đều từng lui tới, và chính Nicholas II — vị Sa hoàng cuối cùng — được sinh ra tại đây.</w:t>
      </w:r>
    </w:p>
    <w:p>
      <w:pPr>
        <w:jc w:val="both"/>
      </w:pPr>
      <w:r>
        <w:t>Bước ngoặt đến vào đầu thế kỷ 20. Sau những biến động và hiểm nguy của cuộc cách mạng năm 1905, Nicholas II cùng Hoàng hậu Aleksandra quyết định chọn Cung điện Alexander làm nơi ở chính. Trong khoảng 13 năm cuối triều đại, đây thực sự là tổ ấm của họ — nơi năm người con lớn lên và nơi gia đình tận hưởng cuộc sống riêng tư, tách khỏi nghi thức ngột ngạt của cung đình.</w:t>
      </w:r>
    </w:p>
    <w:p>
      <w:pPr>
        <w:jc w:val="both"/>
      </w:pPr>
      <w:r>
        <w:t>Sau khi Nicholas II thoái vị năm 1917, cung điện trở thành nơi giam lỏng cả gia đình. Từ đây, 'gia đình cựu hoàng' bị đưa đi Tobolsk (tháng 8 năm 1917), rồi tới Yekaterinburg, nơi tất cả bị hành quyết vào năm 1918. Vì lẽ đó, Cung điện Alexander mãi mãi gắn với chương cuối bi thương của vương triều Romanov.</w:t>
      </w:r>
    </w:p>
    <w:p>
      <w:pPr>
        <w:jc w:val="both"/>
      </w:pPr>
      <w:r>
        <w:t>Năm 1918, cung điện được mở cửa thành bảo tàng nhà nước, trưng bày các nội thất lịch sử ở phần trung tâm và các phòng riêng của gia đình Romanov ở cánh đông. Về sau, cánh tây bị biến thành nhà nghỉ cho nhân viên cơ quan an ninh NKVD, còn tầng hai cánh đông — nơi vốn là phòng của các con Nicholas II — trở thành một cô nhi viện.</w:t>
      </w:r>
    </w:p>
    <w:p>
      <w:pPr>
        <w:jc w:val="both"/>
      </w:pPr>
      <w:r>
        <w:t>Trong Thế chiến II, nhiều hiện vật quý được sơ tán trước khi quân Đức tràn tới; giai đoạn chiếm đóng thị trấn Pushkin, cung điện bị dùng làm bản doanh quân đội Đức và cả Gestapo. Sau chiến tranh, công trình lần lượt được giao cho Viện Hàn lâm Khoa học rồi Bộ Hải quân sử dụng trong nhiều thập niên, trước khi được trả lại quy chế bảo tàng vào cuối năm 2009 và bước vào các đợt trùng tu lớn.</w:t>
      </w:r>
    </w:p>
    <w:p>
      <w:pPr>
        <w:pStyle w:val="Heading1"/>
      </w:pPr>
      <w:r>
        <w:rPr>
          <w:color w:val="152C4E"/>
        </w:rPr>
        <w:t>Kiến trúc &amp; đặc điểm nổi bật</w:t>
      </w:r>
    </w:p>
    <w:p>
      <w:pPr>
        <w:jc w:val="both"/>
      </w:pPr>
      <w:r>
        <w:t>Cung điện Alexander là một trong những công trình mẫu mực của phong cách Tân cổ điển ở Nga. Quarenghi thiết kế một khối nhà dài, cân đối, với đường nét tiết chế và tỷ lệ hài hòa — trái ngược với sự rực rỡ Baroque của Cung điện Ekaterina do Rastrelli tạo nên gần đó. Chính sự giản dị thanh nhã ấy khiến giới chuyên môn đánh giá đây là đỉnh cao trong sự nghiệp của ông.</w:t>
      </w:r>
    </w:p>
    <w:p>
      <w:pPr>
        <w:jc w:val="both"/>
      </w:pPr>
      <w:r>
        <w:t>Điểm nhấn kiến trúc trứ danh nhất là hàng cột đôi theo thức Corinth ở chính giữa mặt tiền phía bắc, tạo thành một lối cột (colonnade) mở nối hai cánh của tòa nhà. Đây là chi tiết được nhắc đến nhiều nhất mỗi khi người ta mô tả Cung điện Alexander, và là bối cảnh cho vô số bức ảnh, tranh vẽ suốt hai thế kỷ qua.</w:t>
      </w:r>
    </w:p>
    <w:p>
      <w:pPr>
        <w:jc w:val="both"/>
      </w:pPr>
      <w:r>
        <w:t>Năm 1838, trước hàng cột được đặt thêm hai pho tượng đồng khắc họa những thiếu niên đang chơi trò dân gian Nga: một bức là chàng trai chơi 'svaika' (trò ném đinh sắt lớn), bức kia là chàng trai chơi 'babki' (một dạng trò đánh khăng bằng xương). Chính hai pho tượng này đã được đại thi hào Aleksandr Pushkin đưa vào thơ, khiến chúng trở thành một phần của di sản văn chương chứ không chỉ là trang trí.</w:t>
      </w:r>
    </w:p>
    <w:p>
      <w:pPr>
        <w:jc w:val="both"/>
      </w:pPr>
      <w:r>
        <w:t>Bên trong, chuỗi sảnh nghi lễ trung tâm do Quarenghi thiết kế gồm những không gian bề thế như Sảnh Bán nguyệt (Semi-Circular Hall), Sảnh Chân dung (Portrait Hall) và Sảnh Cẩm thạch (còn gọi là Sảnh Núi — Marble/Mountain Hall). Đây là những gian phòng trang nghiêm, nơi diễn ra các nghi thức và tiếp khách chính thức.</w:t>
      </w:r>
    </w:p>
    <w:p>
      <w:pPr>
        <w:jc w:val="both"/>
      </w:pPr>
      <w:r>
        <w:t>Tương phản với sự cổ điển ấy là các căn phòng riêng ở cánh đông, được cải tạo theo phong cách Tân nghệ thuật (Art Nouveau) đầu thế kỷ 20 dưới bàn tay các kiến trúc sư như R. F. Meltzer, theo thị hiếu của Hoàng hậu Aleksandra. Nổi bật là Phòng khách Phong (Maple Drawing Room), Phòng khách Gỗ trắc (Palisander/Rosewood) và đặc biệt là 'Phòng Tím' (Mauve Boudoir) — căn phòng nghỉ với gam màu tím hoa cà đặc trưng của Hoàng hậu.</w:t>
      </w:r>
    </w:p>
    <w:p>
      <w:pPr>
        <w:jc w:val="both"/>
      </w:pPr>
      <w:r>
        <w:t>Việc đưa Art Nouveau vào một cung điện hoàng gia thời đó bị giới quý tộc xem là 'hạ cấp', nhưng chính lựa chọn ấy phản ánh cá tính và gu thẩm mỹ hiện đại của Aleksandra, đồng thời biến Cung điện Alexander thành một 'bảo tàng sống' về sự giao thoa phong cách giữa hai thế kỷ.</w:t>
      </w:r>
    </w:p>
    <w:p>
      <w:pPr>
        <w:jc w:val="both"/>
      </w:pPr>
      <w:r>
        <w:t>Gia đình Nicholas II cũng trang bị cho cung điện những tiện nghi hiện đại nhất thời bấy giờ: điện, điện thoại, thang máy, thậm chí cả một phòng chiếu phim. Những chi tiết này cho thấy đây không chỉ là một cung điện nghi lễ, mà thực sự là một mái nhà tiện nghi, gần gũi với đời sống thường nhật.</w:t>
      </w:r>
    </w:p>
    <w:p>
      <w:pPr>
        <w:jc w:val="both"/>
      </w:pPr>
      <w:r>
        <w:t>Sự kết hợp giữa vẻ ngoài Tân cổ điển bất biến và nội thất pha trộn cổ điển - hiện đại chính là điều làm nên bản sắc của Cung điện Alexander: một công trình vừa trang nghiêm vừa ấm cúng, vừa mang dấu ấn thế kỷ 18 vừa lưu giữ hơi thở đầu thế kỷ 20.</w:t>
      </w:r>
    </w:p>
    <w:p>
      <w:pPr>
        <w:pStyle w:val="Heading1"/>
      </w:pPr>
      <w:r>
        <w:rPr>
          <w:color w:val="152C4E"/>
        </w:rPr>
        <w:t>Những điểm nhấn không thể bỏ lỡ</w:t>
      </w:r>
    </w:p>
    <w:p>
      <w:pPr>
        <w:jc w:val="both"/>
      </w:pPr>
      <w:r>
        <w:t>Điểm nhấn được mong chờ nhất hiện nay là cụm 13 căn phòng riêng của Nicholas II và Hoàng hậu Aleksandra ở cánh đông, mở cửa trở lại từ tháng 8 năm 2021 sau đợt trùng tu công phu. Đây là cơ hội hiếm hoi để du khách bước vào chính không gian sinh hoạt riêng tư của gia đình vị Sa hoàng cuối cùng.</w:t>
      </w:r>
    </w:p>
    <w:p>
      <w:pPr>
        <w:jc w:val="both"/>
      </w:pPr>
      <w:r>
        <w:t>Trong số đó, 'Phòng Tím' (Mauve Boudoir) của Hoàng hậu Aleksandra là căn phòng nổi tiếng nhất — nơi bà đọc sách, viết thư và tiếp những người thân cận, với gam màu tím hoa cà dịu dàng đặc trưng. Căn phòng đã được phục dựng gần như y hệt diện mạo cách đây hơn một trăm năm.</w:t>
      </w:r>
    </w:p>
    <w:p>
      <w:pPr>
        <w:jc w:val="both"/>
      </w:pPr>
      <w:r>
        <w:t>Kế đến là Phòng làm việc Mới và Phòng làm việc của Nicholas II, Phòng khách Phong (Maple Room) trang nhã theo lối Art Nouveau, phòng tắm kiểu 'Moorish' (Ma-rốc) độc đáo, phòng ngủ hoàng gia, cùng Thư viện Lớn và Thư viện Nhỏ — tất cả tạo nên một bức tranh sống động về nếp sống của gia đình Romanov.</w:t>
      </w:r>
    </w:p>
    <w:p>
      <w:pPr>
        <w:jc w:val="both"/>
      </w:pPr>
      <w:r>
        <w:t>Chuỗi sảnh nghi lễ trung tâm — Sảnh Bán nguyệt, Sảnh Chân dung và Sảnh Cẩm thạch — là những không gian không thể bỏ qua. Đây là nơi thể hiện rõ nhất tài năng của Quarenghi, với tỷ lệ bề thế và trang trí cổ điển tinh tế; đồng thời cũng là nơi gia đình từng lắp màn chiếu phim ngay trong Sảnh Bán nguyệt.</w:t>
      </w:r>
    </w:p>
    <w:p>
      <w:pPr>
        <w:jc w:val="both"/>
      </w:pPr>
      <w:r>
        <w:t>Ở bên ngoài, hàng cột đôi Corinth cùng hai pho tượng thiếu niên chơi svaika và babki là điểm 'phải chụp ảnh'. Việc biết trước câu chuyện Pushkin từng đưa hai pho tượng vào thơ sẽ khiến khoảnh khắc đứng trước chúng thêm phần ý nghĩa.</w:t>
      </w:r>
    </w:p>
    <w:p>
      <w:pPr>
        <w:jc w:val="both"/>
      </w:pPr>
      <w:r>
        <w:t>Nhiều hiện vật và đồ dùng cá nhân của gia đình cũng được trưng bày trong các phòng, mang lại cảm giác chân thực đến nao lòng — như thể chủ nhân chỉ vừa rời đi. Trong quá trình trùng tu, hàng trăm hiện vật gốc đã được tìm lại và đưa trở về đúng vị trí xưa.</w:t>
      </w:r>
    </w:p>
    <w:p>
      <w:pPr>
        <w:jc w:val="both"/>
      </w:pPr>
      <w:r>
        <w:t>Với những ai quan tâm đến nghệ thuật trùng tu, bản thân câu chuyện phục dựng cũng là một 'điểm nhấn': làm sao tái hiện những căn phòng từng bị phá hủy phần lớn trong chiến tranh, dựa trên ảnh tư liệu, bản vẽ và các mảnh trang trí còn sót lại. Đây là đề tài thú vị để hướng dẫn viên khai thác.</w:t>
      </w:r>
    </w:p>
    <w:p>
      <w:pPr>
        <w:jc w:val="both"/>
      </w:pPr>
      <w:r>
        <w:t>Cuối cùng, đừng quên rằng Cung điện Alexander là một phần của quần thể được UNESCO công nhận (thuộc di sản 'Trung tâm lịch sử Saint Petersburg và các quần thể liên quan'), nên mỗi chi tiết ở đây đều mang giá trị di sản được bảo vệ nghiêm ngặt.</w:t>
      </w:r>
    </w:p>
    <w:p>
      <w:pPr>
        <w:pStyle w:val="Heading1"/>
      </w:pPr>
      <w:r>
        <w:rPr>
          <w:color w:val="152C4E"/>
        </w:rPr>
        <w:t>Ý nghĩa lịch sử – văn hoá</w:t>
      </w:r>
    </w:p>
    <w:p>
      <w:pPr>
        <w:jc w:val="both"/>
      </w:pPr>
      <w:r>
        <w:t>Ý nghĩa lớn nhất của Cung điện Alexander nằm ở vai trò 'nhân chứng' cho chương cuối của chế độ quân chủ Nga. Đây là nơi gia đình Nicholas II sống những năm tháng bình yên nhất, và cũng là nơi khởi đầu hành trình bi kịch của họ sau tháng 2 năm 1917. Bước chân qua các căn phòng nơi đây, du khách như chạm vào ranh giới mong manh giữa một triều đại đang thịnh và sự sụp đổ đột ngột của nó.</w:t>
      </w:r>
    </w:p>
    <w:p>
      <w:pPr>
        <w:jc w:val="both"/>
      </w:pPr>
      <w:r>
        <w:t>Về sau, gia đình Nicholas II được Giáo hội Chính thống Nga phong thánh, nên với nhiều người Nga, cung điện không chỉ là di tích lịch sử mà còn là nơi tưởng niệm mang màu sắc tâm linh. Điều này lý giải vì sao việc mở cửa trở lại các phòng riêng năm 2021 lại được dư luận Nga đặc biệt quan tâm.</w:t>
      </w:r>
    </w:p>
    <w:p>
      <w:pPr>
        <w:jc w:val="both"/>
      </w:pPr>
      <w:r>
        <w:t>Về mặt kiến trúc, cung điện là một cột mốc của phong cách Tân cổ điển và của di sản Quarenghi. Lời ngợi ca của nhà sử học Igor Grabar — rằng không có cung điện nào 'có kiến trúc đẹp hơn' — cho thấy vị trí của công trình trong lịch sử mỹ thuật Nga, vượt ra ngoài câu chuyện về các chủ nhân của nó.</w:t>
      </w:r>
    </w:p>
    <w:p>
      <w:pPr>
        <w:jc w:val="both"/>
      </w:pPr>
      <w:r>
        <w:t>Cung điện còn là một 'lát cắt' quý giá về đời sống riêng tư của hoàng gia. Khác với những cung điện phô trương quyền lực, không gian nơi đây phản ánh sở thích, thói quen và cả những bi kịch thầm lặng của một gia đình — từ căn bệnh máu khó đông của hoàng tử Aleksei đến gu thẩm mỹ hiện đại của Hoàng hậu Aleksandra.</w:t>
      </w:r>
    </w:p>
    <w:p>
      <w:pPr>
        <w:jc w:val="both"/>
      </w:pPr>
      <w:r>
        <w:t>Sự hiện diện của phong cách Art Nouveau trong các phòng của Aleksandra mang ý nghĩa văn hóa riêng: nó cho thấy cả những trào lưu nghệ thuật mới nhất của châu Âu đầu thế kỷ 20 cũng len vào đời sống hoàng gia Nga, dù bị giới quý tộc bảo thủ nhìn bằng con mắt hoài nghi.</w:t>
      </w:r>
    </w:p>
    <w:p>
      <w:pPr>
        <w:jc w:val="both"/>
      </w:pPr>
      <w:r>
        <w:t>Lịch sử long đong của tòa nhà — bảo tàng, cô nhi viện, nhà nghỉ NKVD, bản doanh Đức Quốc xã, cơ sở hải quân — cũng chính là tấm gương phản chiếu những biến động dữ dội của nước Nga thế kỷ 20. Mỗi lớp công năng chồng lên nhau kể một giai đoạn khác nhau của đất nước.</w:t>
      </w:r>
    </w:p>
    <w:p>
      <w:pPr>
        <w:jc w:val="both"/>
      </w:pPr>
      <w:r>
        <w:t>Việc cung điện 'sống sót' qua chiến tranh (bị cướp phá nhưng không bị thiêu rụi, khác với Cung điện Ekaterina bị tàn phá nặng nề) và được kiên trì phục dựng suốt nhiều thập niên là minh chứng cho nỗ lực gìn giữ di sản của những người làm bảo tàng Nga.</w:t>
      </w:r>
    </w:p>
    <w:p>
      <w:pPr>
        <w:jc w:val="both"/>
      </w:pPr>
      <w:r>
        <w:t>Với hướng dẫn viên, Cung điện Alexander là nơi lý tưởng để kể một câu chuyện đa tầng: về nghệ thuật kiến trúc, về số phận con người, về biến động lịch sử và về công cuộc bảo tồn — tất cả cùng hội tụ trong một công trình tưởng như tĩnh lặng.</w:t>
      </w:r>
    </w:p>
    <w:p>
      <w:pPr>
        <w:pStyle w:val="Heading1"/>
      </w:pPr>
      <w:r>
        <w:rPr>
          <w:color w:val="152C4E"/>
        </w:rPr>
        <w:t>Trải nghiệm dành cho du khách</w:t>
      </w:r>
    </w:p>
    <w:p>
      <w:pPr>
        <w:jc w:val="both"/>
      </w:pPr>
      <w:r>
        <w:t>Trải nghiệm đặc trưng ở Cung điện Alexander là cảm giác 'riêng tư' và tĩnh lặng — điều hiếm thấy ở các cung điện hoàng gia đông khách. Do nằm sâu trong Công viên Alexander và tách khỏi dòng người ở Cung điện Ekaterina, nơi đây cho phép du khách thong thả cảm nhận không gian mà không bị chen lấn.</w:t>
      </w:r>
    </w:p>
    <w:p>
      <w:pPr>
        <w:jc w:val="both"/>
      </w:pPr>
      <w:r>
        <w:t>Bước vào cụm phòng riêng của hoàng gia, nhiều người mô tả cảm giác như 'du hành thời gian': những căn phòng được phục dựng tỉ mỉ, đồ đạc cá nhân bày biện như thể chủ nhân chỉ vừa bước ra ngoài. Đây là trải nghiệm giàu cảm xúc, đặc biệt với những ai đã biết về số phận bi thương của gia đình Romanov.</w:t>
      </w:r>
    </w:p>
    <w:p>
      <w:pPr>
        <w:jc w:val="both"/>
      </w:pPr>
      <w:r>
        <w:t>Việc thuê thiết bị thuyết minh tự động (audio guide) hoặc đi cùng hướng dẫn viên sẽ giúp trải nghiệm sâu sắc hơn nhiều, bởi mỗi căn phòng ở đây đều gắn với một câu chuyện cụ thể — từ nơi Hoàng hậu tiếp khách đến nơi cả nhà quây quần buổi tối.</w:t>
      </w:r>
    </w:p>
    <w:p>
      <w:pPr>
        <w:jc w:val="both"/>
      </w:pPr>
      <w:r>
        <w:t>Dạo bước trong Công viên Alexander cũng là một phần không thể tách rời của chuyến thăm. Công viên rộng lớn với những thảm cỏ, hồ nước, cây cổ thụ và các công trình nhỏ mang lại không gian thư thái, lý tưởng để tản bộ và chụp ảnh, nhất là vào mùa hè hoặc mùa thu lá vàng.</w:t>
      </w:r>
    </w:p>
    <w:p>
      <w:pPr>
        <w:jc w:val="both"/>
      </w:pPr>
      <w:r>
        <w:t>Nhiều du khách chọn kết hợp Cung điện Alexander với Cung điện Ekaterina và Phòng Hổ phách trong cùng một ngày. Cách này cho phép so sánh trực tiếp hai phong cách — Baroque rực rỡ và Tân cổ điển thanh nhã — cũng như hai 'khí chất' khác nhau của cùng một quần thể hoàng gia.</w:t>
      </w:r>
    </w:p>
    <w:p>
      <w:pPr>
        <w:jc w:val="both"/>
      </w:pPr>
      <w:r>
        <w:t>Cần lưu ý rằng bên trong cung điện, việc tham quan thường theo lối một chiều qua các phòng, và có quy định về chụp ảnh, giữ trật tự cũng như bảo vệ hiện vật. Tuân thủ hướng dẫn của nhân viên bảo tàng giúp bảo vệ di sản và giữ trải nghiệm tốt cho mọi người.</w:t>
      </w:r>
    </w:p>
    <w:p>
      <w:pPr>
        <w:jc w:val="both"/>
      </w:pPr>
      <w:r>
        <w:t>Sau khi tham quan, du khách có thể nghỉ chân tại các quán cà-phê trong khu vực, mua đồ lưu niệm gắn với chủ đề Romanov, hoặc tiếp tục khám phá các công trình khác trong Công viên Alexander và quần thể Tsarskoye Selo.</w:t>
      </w:r>
    </w:p>
    <w:p>
      <w:pPr>
        <w:jc w:val="both"/>
      </w:pPr>
      <w:r>
        <w:t>Nhìn chung, một chuyến thăm trọn vẹn Cung điện Alexander (kể cả thời gian dạo công viên) thường kéo dài khoảng 1,5–2 giờ; nếu ghép thêm Cung điện Ekaterina thì nên dành trọn một ngày cho cả quần thể Tsarskoye Selo.</w:t>
      </w:r>
    </w:p>
    <w:p>
      <w:pPr>
        <w:pStyle w:val="Heading1"/>
      </w:pPr>
      <w:r>
        <w:rPr>
          <w:color w:val="152C4E"/>
        </w:rPr>
        <w:t>Mẹo tham quan</w:t>
      </w:r>
    </w:p>
    <w:p>
      <w:pPr>
        <w:jc w:val="both"/>
      </w:pPr>
      <w:r>
        <w:t>Mẹo quan trọng nhất là đặt vé trước theo suất giờ trên trang chính thức của bảo tàng Tsarskoye Selo (tzar.ru). Vé Cung điện Alexander thường bán theo khung giờ và có hạn, dễ hết vào mùa cao điểm hè, nên đặt sớm giúp bạn chủ động và tránh cảnh đến nơi mà không còn chỗ.</w:t>
      </w:r>
    </w:p>
    <w:p>
      <w:pPr>
        <w:jc w:val="both"/>
      </w:pPr>
      <w:r>
        <w:t>Nên kiểm tra kỹ giờ mở cửa và ngày đóng cửa. Các cung điện trong quần thể thường đóng cửa một ngày cố định trong tuần và có thêm một 'ngày vệ sinh' (sanitary day) mỗi tháng; lịch có thể thay đổi theo mùa, vì vậy hãy xác nhận trên trang chính thức trước khi lên đường.</w:t>
      </w:r>
    </w:p>
    <w:p>
      <w:pPr>
        <w:jc w:val="both"/>
      </w:pPr>
      <w:r>
        <w:t>Lưu ý rằng Cung điện Alexander và Cung điện Ekaterina bán vé riêng biệt. Nếu muốn thăm cả hai trong ngày, hãy mua vé cho từng nơi và sắp xếp thời gian hợp lý, tính cả quãng đi bộ giữa hai khu trong công viên.</w:t>
      </w:r>
    </w:p>
    <w:p>
      <w:pPr>
        <w:jc w:val="both"/>
      </w:pPr>
      <w:r>
        <w:t>Để tránh đông, nên đi vào các ngày trong tuần và chọn khung giờ sớm trong ngày. Buổi sáng sớm cũng là lúc ánh sáng đẹp cho việc chụp ảnh mặt tiền và hàng cột đôi trứ danh.</w:t>
      </w:r>
    </w:p>
    <w:p>
      <w:pPr>
        <w:jc w:val="both"/>
      </w:pPr>
      <w:r>
        <w:t>Về di chuyển, nếu đi tự túc, tàu ngoại ô từ Ga Vitebsky hoặc marshrutka từ ga metro Moskovskaya là những lựa chọn kinh tế; nếu đi theo nhóm, xe riêng sẽ linh hoạt hơn khi ghép nhiều điểm ngoại ô trong ngày.</w:t>
      </w:r>
    </w:p>
    <w:p>
      <w:pPr>
        <w:jc w:val="both"/>
      </w:pPr>
      <w:r>
        <w:t>Chuẩn bị trang phục và giày phù hợp: du khách sẽ đi bộ khá nhiều cả trong cung điện lẫn ngoài công viên. Mùa đông cần giữ ấm; mùa hè nên mang nước và mũ khi tản bộ ngoài trời.</w:t>
      </w:r>
    </w:p>
    <w:p>
      <w:pPr>
        <w:jc w:val="both"/>
      </w:pPr>
      <w:r>
        <w:t>Về thanh toán, hãy mang tiền mặt (rúp) hoặc thẻ MIR, vì thẻ quốc tế phát hành ngoài Nga hầu như không sử dụng được. Điều này áp dụng cho cả vé vào cửa, đồ lưu niệm lẫn ăn uống trong khu vực.</w:t>
      </w:r>
    </w:p>
    <w:p>
      <w:pPr>
        <w:jc w:val="both"/>
      </w:pPr>
      <w:r>
        <w:t>Cuối cùng, nếu quỹ thời gian eo hẹp và phải chọn, hãy cân nhắc: Cung điện Ekaterina nổi bật với Phòng Hổ phách và sự lộng lẫy Baroque, còn Cung điện Alexander lại chạm đến cảm xúc bằng câu chuyện về gia đình Sa hoàng cuối cùng và vẻ đẹp trầm lặng — tùy vào mối quan tâm của khách mà ưu tiên cho phù hợp.</w:t>
      </w:r>
    </w:p>
    <w:p>
      <w:pPr>
        <w:pStyle w:val="Heading1"/>
      </w:pPr>
      <w:r>
        <w:rPr>
          <w:color w:val="152C4E"/>
        </w:rPr>
        <w:t>Khám phá xung quanh</w:t>
      </w:r>
    </w:p>
    <w:p>
      <w:pPr>
        <w:jc w:val="both"/>
      </w:pPr>
      <w:r>
        <w:t>Điểm đến 'song hành' hiển nhiên nhất là Cung điện Ekaterina ngay gần bên — kiệt tác Baroque của Rastrelli với mặt tiền xanh - trắng - vàng lộng lẫy và Phòng Hổ phách trứ danh được mệnh danh 'kỳ quan thứ tám của thế giới'. Đây gần như là cặp đôi không thể tách rời khi thăm Tsarskoye Selo.</w:t>
      </w:r>
    </w:p>
    <w:p>
      <w:pPr>
        <w:jc w:val="both"/>
      </w:pPr>
      <w:r>
        <w:t>Bao quanh là Công viên Ekaterina với hồ Lớn, nhà tắm Cameron Gallery, các cây cầu và đình tạ kiểu cổ điển — một không gian dạo chơi tuyệt đẹp, đặc biệt vào mùa hè và mùa thu. Cùng với Công viên Alexander, hai công viên tạo thành một quần thể cảnh quan rộng lớn.</w:t>
      </w:r>
    </w:p>
    <w:p>
      <w:pPr>
        <w:jc w:val="both"/>
      </w:pPr>
      <w:r>
        <w:t>Ngay trong Công viên Alexander cũng có nhiều công trình đáng chú ý mang phong cách lãng mạn và 'phương Đông' thịnh hành thế kỷ 18–19, như Làng Trung Hoa (Chinese Village), Tháp Trắng (White Tower) hay khu Arsenal — những điểm nhấn thú vị để khám phá thêm sau khi thăm cung điện.</w:t>
      </w:r>
    </w:p>
    <w:p>
      <w:pPr>
        <w:jc w:val="both"/>
      </w:pPr>
      <w:r>
        <w:t>Không xa là Lyceum Hoàng gia Tsarskoye Selo — ngôi trường nơi đại thi hào Aleksandr Pushkin từng theo học thời niên thiếu, nay là bảo tàng tưởng niệm. Với những ai yêu văn học Nga, đây là điểm đến giàu ý nghĩa, kết nối trực tiếp với những vần thơ Pushkin viết về chính Tsarskoye Selo.</w:t>
      </w:r>
    </w:p>
    <w:p>
      <w:pPr>
        <w:jc w:val="both"/>
      </w:pPr>
      <w:r>
        <w:t>Trong thị trấn Pushkin còn có Nhà thờ Feodorovsky (Feodorovsky Sobor) — ngôi nhà thờ gắn bó với gia đình Nicholas II — cùng khu doanh trại Feodorovsky Gorodok mang phong cách Nga cổ, tạo nên một cụm di tích liên quan mật thiết đến hoàng gia.</w:t>
      </w:r>
    </w:p>
    <w:p>
      <w:pPr>
        <w:jc w:val="both"/>
      </w:pPr>
      <w:r>
        <w:t>Nếu còn thời gian và muốn mở rộng hành trình, du khách có thể kết hợp thăm Pavlovsk — quần thể cung điện và công viên tuyệt đẹp của Hoàng đế Pavel I, chỉ cách Tsarskoye Selo một quãng ngắn. Nhiều tour thường ghép Tsarskoye Selo và Pavlovsk trong cùng một ngày.</w:t>
      </w:r>
    </w:p>
    <w:p>
      <w:pPr>
        <w:jc w:val="both"/>
      </w:pPr>
      <w:r>
        <w:t>Bản thân thị trấn Pushkin cũng đáng để dạo bộ, với những con phố yên tĩnh, kiến trúc cổ và không khí tỉnh lẻ thanh bình — một sự thay đổi dễ chịu so với nhịp sống sôi động của trung tâm Saint Petersburg.</w:t>
      </w:r>
    </w:p>
    <w:p>
      <w:pPr>
        <w:jc w:val="both"/>
      </w:pPr>
      <w:r>
        <w:t>Nhờ mật độ điểm tham quan dày đặc trong bán kính nhỏ, khu vực Tsarskoye Selo cho phép hướng dẫn viên thiết kế nhiều phương án lịch trình linh hoạt — từ nửa ngày tập trung vào hai cung điện, đến trọn một ngày kết hợp cả công viên, Lyceum và Pavlovsk.</w:t>
      </w:r>
    </w:p>
    <w:p>
      <w:pPr>
        <w:pStyle w:val="Heading1"/>
      </w:pPr>
      <w:r>
        <w:rPr>
          <w:color w:val="152C4E"/>
        </w:rPr>
        <w:t>Câu chuyện &amp; giai thoại thú vị</w:t>
      </w:r>
    </w:p>
    <w:p>
      <w:pPr>
        <w:jc w:val="both"/>
      </w:pPr>
      <w:r>
        <w:t>Một chi tiết ít người biết: chính Sa hoàng cuối cùng Nicholas II được sinh ra tại Cung điện Alexander. Như vậy, nơi đây vừa là chốn chào đời, vừa là tổ ấm gắn bó nhất, và cũng là điểm khởi đầu của hành trình lưu đày cuối đời ông — một vòng tròn số phận nghiệt ngã hiếm thấy.</w:t>
      </w:r>
    </w:p>
    <w:p>
      <w:pPr>
        <w:jc w:val="both"/>
      </w:pPr>
      <w:r>
        <w:t>Cung điện gắn liền với nhân vật gây tranh cãi bậc nhất lịch sử Nga: Grigori Rasputin. Ông thường lui tới để 'trấn an' và được cho là giúp giảm nhẹ những cơn nguy kịch do bệnh máu khó đông của hoàng tử Aleksei — người thừa kế ngai vàng. Ảnh hưởng của Rasputin với Hoàng hậu Aleksandra, phần nào bắt nguồn từ chính mái nhà này, đã trở thành đề tài bàn luận bất tận.</w:t>
      </w:r>
    </w:p>
    <w:p>
      <w:pPr>
        <w:jc w:val="both"/>
      </w:pPr>
      <w:r>
        <w:t>Gia đình Nicholas II nổi tiếng mê nhiếp ảnh. Họ chụp lại rất nhiều khoảnh khắc đời thường ngay trong cung điện và công viên, để lại một kho tư liệu ảnh quý giá giúp hậu thế — và cả các nhà trùng tu — hình dung chân thực về nếp sống cũng như diện mạo các căn phòng thuở ấy.</w:t>
      </w:r>
    </w:p>
    <w:p>
      <w:pPr>
        <w:jc w:val="both"/>
      </w:pPr>
      <w:r>
        <w:t>Trong Thế chiến thứ nhất, Hoàng hậu Aleksandra cùng hai người con gái lớn là Olga và Tatiana đã học làm y tá của Hội Chữ thập đỏ và trực tiếp chăm sóc thương binh tại các bệnh viện dã chiến ở Tsarskoye Selo. Hình ảnh các nữ Đại công tước trong trang phục y tá là một chi tiết cảm động, ít gặp ở các hoàng gia châu Âu đương thời.</w:t>
      </w:r>
    </w:p>
    <w:p>
      <w:pPr>
        <w:jc w:val="both"/>
      </w:pPr>
      <w:r>
        <w:t>Sau khi bị quản thúc năm 1917, gia đình vẫn cố duy trì nếp sinh hoạt: họ đọc sách, dạy học cho các con và thậm chí tự tay trồng một vườn rau ngay trong khuôn viên cung điện. Những chi tiết đời thường ấy khiến bi kịch của họ càng thêm ám ảnh khi đặt cạnh kết cục về sau.</w:t>
      </w:r>
    </w:p>
    <w:p>
      <w:pPr>
        <w:jc w:val="both"/>
      </w:pPr>
      <w:r>
        <w:t>Số phận cung điện trong Thế chiến II cũng đầy kịch tính: khi quân Đức chiếm Pushkin, tòa nhà bị biến thành bản doanh và trụ sở Gestapo, tầng hầm thành nhà giam, còn khoảng sân phía trước bị dùng làm nơi chôn cất lính SS. Kỳ diệu thay, cung điện bị cướp phá nhưng không bị thiêu rụi — khác với Cung điện Ekaterina bị tàn phá nặng nề.</w:t>
      </w:r>
    </w:p>
    <w:p>
      <w:pPr>
        <w:jc w:val="both"/>
      </w:pPr>
      <w:r>
        <w:t>Công cuộc trùng tu ẩn chứa những con số biết nói: theo tư liệu, khoảng 52.000 hiện vật đã được sơ tán khỏi cung điện trước chiến tranh, trong đó tới 45.000 món về sau bị thất lạc; trong đợt phục dựng gần đây, các chuyên gia đã lần tìm và đưa trở về được hàng trăm hiện vật gốc từ những nơi lưu giữ khác nhau.</w:t>
      </w:r>
    </w:p>
    <w:p>
      <w:pPr>
        <w:jc w:val="both"/>
      </w:pPr>
      <w:r>
        <w:t>Cuối cùng, giai thoại đẹp nhất có lẽ thuộc về nghệ thuật: hai pho tượng thiếu niên chơi svaika và babki trước hàng cột đã được Pushkin đưa vào thơ, biến một chi tiết trang trí thành di sản văn chương. Nhờ vậy, mỗi lần đứng trước hàng cột đôi của Quarenghi, du khách không chỉ ngắm kiến trúc mà còn chạm vào cả một mạch nguồn thi ca Nga.</w:t>
      </w:r>
    </w:p>
    <w:p>
      <w:pPr>
        <w:pStyle w:val="Heading1"/>
      </w:pPr>
      <w:r>
        <w:rPr>
          <w:color w:val="152C4E"/>
        </w:rPr>
        <w:t>Hình ảnh (link chèn cho bản HTML)</w:t>
      </w:r>
    </w:p>
    <w:p>
      <w:r>
        <w:rPr>
          <w:sz w:val="22"/>
        </w:rPr>
        <w:t xml:space="preserve">• Mặt tiền Tân cổ điển của Cung điện Alexander với hàng cột đôi Corinth đặc trưng. — </w:t>
      </w:r>
      <w:r>
        <w:rPr>
          <w:color w:val="204A86"/>
          <w:sz w:val="20"/>
        </w:rPr>
        <w:t>https://commons.wikimedia.org/wiki/Special:FilePath/Alexandrovsky%20Palace%20in%20Tsarskoe%20Selo.jpg</w:t>
      </w:r>
    </w:p>
    <w:p>
      <w:r>
        <w:rPr>
          <w:sz w:val="22"/>
        </w:rPr>
        <w:t xml:space="preserve">• 'Phòng Tím' (Mauve Boudoir) — căn phòng nghỉ nổi tiếng của Hoàng hậu Aleksandra. — </w:t>
      </w:r>
      <w:r>
        <w:rPr>
          <w:color w:val="204A86"/>
          <w:sz w:val="20"/>
        </w:rPr>
        <w:t>https://commons.wikimedia.org/wiki/Special:FilePath/Alexander%20Palace%20-%20Mauve%20Room%20Alexandra.jpg</w:t>
      </w:r>
    </w:p>
    <w:p>
      <w:r>
        <w:rPr>
          <w:sz w:val="22"/>
        </w:rPr>
        <w:t xml:space="preserve">• Phòng khách Phong (Maple Room) trang trí theo phong cách Tân nghệ thuật (Art Nouveau). — </w:t>
      </w:r>
      <w:r>
        <w:rPr>
          <w:color w:val="204A86"/>
          <w:sz w:val="20"/>
        </w:rPr>
        <w:t>https://commons.wikimedia.org/wiki/Special:FilePath/Alexander%20Palace%20-%20Maple%20Room%20Alexandra.jpg</w:t>
      </w:r>
    </w:p>
    <w:p>
      <w:r>
        <w:rPr>
          <w:sz w:val="22"/>
        </w:rPr>
        <w:t xml:space="preserve">• Ảnh tư liệu đầu thế kỷ 20: Nữ Đại công tước Olga trong Phòng Tím của cung điện. — </w:t>
      </w:r>
      <w:r>
        <w:rPr>
          <w:color w:val="204A86"/>
          <w:sz w:val="20"/>
        </w:rPr>
        <w:t>https://commons.wikimedia.org/wiki/Special:FilePath/Olga%20Nikolaevna%20-%20Mauve%20Room%20Alexander%20Palace.jpg</w:t>
      </w:r>
    </w:p>
    <w:p>
      <w:r>
        <w:rPr>
          <w:sz w:val="22"/>
        </w:rPr>
        <w:t xml:space="preserve">• Cung điện Ekaterina lộng lẫy gần đó — điểm tham quan thường kết hợp cùng Cung điện Alexander. — </w:t>
      </w:r>
      <w:r>
        <w:rPr>
          <w:color w:val="204A86"/>
          <w:sz w:val="20"/>
        </w:rPr>
        <w:t>https://commons.wikimedia.org/wiki/Special:FilePath/Catherine%20Palace%20in%20Tsarskoe%20Selo.jpg</w:t>
      </w:r>
    </w:p>
    <w:p>
      <w:pPr>
        <w:pStyle w:val="Heading1"/>
      </w:pPr>
      <w:r>
        <w:rPr>
          <w:color w:val="152C4E"/>
        </w:rPr>
        <w:t>Nguồn tham khảo &amp; liên kết</w:t>
      </w:r>
    </w:p>
    <w:p>
      <w:r>
        <w:rPr>
          <w:sz w:val="22"/>
        </w:rPr>
        <w:t xml:space="preserve">• Cung điện Alexander – Bảo tàng Tsarskoye Selo (trang chính thức) — </w:t>
      </w:r>
      <w:r>
        <w:rPr>
          <w:color w:val="204A86"/>
          <w:sz w:val="20"/>
        </w:rPr>
        <w:t>https://www.tzar.ru/en/objects/alexandrovsky</w:t>
      </w:r>
    </w:p>
    <w:p>
      <w:r>
        <w:rPr>
          <w:sz w:val="22"/>
        </w:rPr>
        <w:t xml:space="preserve">• Wikipedia (EN) – Alexander Palace — </w:t>
      </w:r>
      <w:r>
        <w:rPr>
          <w:color w:val="204A86"/>
          <w:sz w:val="20"/>
        </w:rPr>
        <w:t>https://en.wikipedia.org/wiki/Alexander_Palace</w:t>
      </w:r>
    </w:p>
    <w:p>
      <w:r>
        <w:rPr>
          <w:sz w:val="22"/>
        </w:rPr>
        <w:t xml:space="preserve">• The Moscow Times – Where The Last Tsar Lived: The Alexander Palace — </w:t>
      </w:r>
      <w:r>
        <w:rPr>
          <w:color w:val="204A86"/>
          <w:sz w:val="20"/>
        </w:rPr>
        <w:t>https://www.themoscowtimes.com/2021/10/28/where-the-last-tsar-lived-the-alexander-palace-a75431</w:t>
      </w:r>
    </w:p>
    <w:p>
      <w:r>
        <w:rPr>
          <w:sz w:val="22"/>
        </w:rPr>
        <w:t xml:space="preserve">• Wikipedia (EN) – Giacomo Quarenghi — </w:t>
      </w:r>
      <w:r>
        <w:rPr>
          <w:color w:val="204A86"/>
          <w:sz w:val="20"/>
        </w:rPr>
        <w:t>https://en.wikipedia.org/wiki/Giacomo_Quarenghi</w:t>
      </w:r>
    </w:p>
    <w:p>
      <w:r>
        <w:rPr>
          <w:sz w:val="22"/>
        </w:rPr>
        <w:t xml:space="preserve">• Wikipedia (EN) – Tsarskoye Selo — </w:t>
      </w:r>
      <w:r>
        <w:rPr>
          <w:color w:val="204A86"/>
          <w:sz w:val="20"/>
        </w:rPr>
        <w:t>https://en.wikipedia.org/wiki/Tsarskoye_Selo</w:t>
      </w:r>
    </w:p>
    <w:p>
      <w:r>
        <w:rPr>
          <w:sz w:val="22"/>
        </w:rPr>
        <w:t xml:space="preserve">• Wikipedia (EN) – Nicholas II of Russia — </w:t>
      </w:r>
      <w:r>
        <w:rPr>
          <w:color w:val="204A86"/>
          <w:sz w:val="20"/>
        </w:rPr>
        <w:t>https://en.wikipedia.org/wiki/Nicholas_II_of_Russia</w:t>
      </w:r>
    </w:p>
    <w:p>
      <w:r>
        <w:rPr>
          <w:sz w:val="22"/>
        </w:rPr>
        <w:t xml:space="preserve">• Bảo tàng Tsarskoye Selo – Công viên Alexander — </w:t>
      </w:r>
      <w:r>
        <w:rPr>
          <w:color w:val="204A86"/>
          <w:sz w:val="20"/>
        </w:rPr>
        <w:t>https://www.tzar.ru/en/objects/alexandrovskypark</w:t>
      </w:r>
    </w:p>
    <w:p>
      <w:r>
        <w:rPr>
          <w:sz w:val="22"/>
        </w:rPr>
        <w:t xml:space="preserve">• Cung điện Ekaterina – Bảo tàng Tsarskoye Selo — </w:t>
      </w:r>
      <w:r>
        <w:rPr>
          <w:color w:val="204A86"/>
          <w:sz w:val="20"/>
        </w:rPr>
        <w:t>https://www.tzar.ru/en/objects/ekaterininsky</w:t>
      </w:r>
    </w:p>
    <w:p>
      <w:pPr>
        <w:pStyle w:val="Heading2"/>
      </w:pPr>
      <w:r>
        <w:rPr>
          <w:color w:val="5C6773"/>
        </w:rPr>
        <w:t>Nguồn dữ kiện</w:t>
      </w:r>
    </w:p>
    <w:p>
      <w:r>
        <w:rPr>
          <w:color w:val="5C6773"/>
          <w:sz w:val="20"/>
        </w:rPr>
        <w:t>Quà tặng của Ekaterina Đại đế cho cháu (Aleksandr I), ý tưởng lâu đài Ferney/Voltaire, Quarenghi trình phương án 1792, hoàn thành 5/1796, dọn vào 6/1796; hàng cột Corinth, hai tượng svaika/babki (1838) &amp; thơ Pushkin; nhận định của Igor Grabar; lịch sử làm bảo tàng (1918), nhà nghỉ NKVD, cô nhi viện, Gestapo thời chiếm đóng, Hải quân, phục hồi quy chế bảo tàng 2009, mở 3 sảnh 2010: trang chính thức Bảo tàng Tsarskoye Selo (tzar.ru).</w:t>
      </w:r>
    </w:p>
    <w:p>
      <w:r>
        <w:rPr>
          <w:color w:val="5C6773"/>
          <w:sz w:val="20"/>
        </w:rPr>
        <w:t>Nicholas II sinh tại cung điện; sau 1905 dọn về làm nơi ở chính (13 năm cuối); 1917 bị quản thúc rồi đưa đi Tobolsk, sau tới Yekaterinburg (hành quyết 1918); nội thất Art Nouveau, 'Mauve Boudoir'; ~52.000 hiện vật sơ tán, ~45.000 thất lạc, 189 hiện vật thu hồi; trùng tu từ 2012, đóng cửa 2015–2021, mở lại 13 phòng cánh đông 8/2021: The Moscow Times (2021).</w:t>
      </w:r>
    </w:p>
    <w:p>
      <w:r>
        <w:rPr>
          <w:color w:val="5C6773"/>
          <w:sz w:val="20"/>
        </w:rPr>
        <w:t>Danh sách 13 nội thất phục dựng (New Study, Moorish Bathroom, Working Study, Maple Room, Palisander, Mauve Boudoir, phòng ngủ, thư viện...), quá trình trùng tu bắt đầu 2012, mở cửa 8/2021, kinh phí Bộ Văn hóa &amp; bảo tàng: kết quả tìm kiếm và trang chính thức tzar.ru.</w:t>
      </w:r>
    </w:p>
    <w:p>
      <w:r>
        <w:rPr>
          <w:color w:val="5C6773"/>
          <w:sz w:val="20"/>
        </w:rPr>
        <w:t>Kiến trúc sư Giacomo Quarenghi và vị trí của cung điện trong di sản Tân cổ điển: Wikipedia (EN) – Giacomo Quarenghi.</w:t>
      </w:r>
    </w:p>
    <w:p>
      <w:r>
        <w:rPr>
          <w:color w:val="5C6773"/>
          <w:sz w:val="20"/>
        </w:rPr>
        <w:t>Bối cảnh Tsarskoye Selo (thành phố Pushkin), quần thể cung điện - công viên, quan hệ với Cung điện Ekaterina, Lyceum Pushkin: Wikipedia (EN) – Tsarskoye Selo.</w:t>
      </w:r>
    </w:p>
    <w:p>
      <w:r>
        <w:rPr>
          <w:color w:val="5C6773"/>
          <w:sz w:val="20"/>
        </w:rPr>
        <w:t>Tiểu sử và số phận gia đình Nicholas II, quan hệ với Rasputin, các con, Thế chiến I (Aleksandra &amp; con gái làm y tá): Wikipedia (EN) – Nicholas II of Russia.</w:t>
      </w:r>
    </w:p>
    <w:p>
      <w:r>
        <w:rPr>
          <w:color w:val="5C6773"/>
          <w:sz w:val="20"/>
        </w:rPr>
        <w:t>Các kiến trúc sư tham gia cải tạo (Stasov, Danini, Meltzer) và thông tin di sản (mục cấp quốc gia, thuộc di sản UNESCO): trang danh mục di sản trên Wikimedia Commons – Category:Alexander Palace và trang chính thức tzar.ru.</w:t>
      </w:r>
    </w:p>
    <w:p>
      <w:r>
        <w:rPr>
          <w:color w:val="5C6773"/>
          <w:sz w:val="20"/>
        </w:rPr>
        <w:t>Dữ kiện thực tế (giờ mở cửa ~10:00–18:00, đóng cửa thứ Ba và ngày vệ sinh, đặt vé theo suất giờ, cách di chuyển từ Ga Vitebsky/marshrutka Moskovskaya, thanh toán MIR/tiền mặt): tổng hợp từ trang chính thức Bảo tàng Tsarskoye Selo và metadata dự án.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