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hát Alexandrinsky</w:t>
      </w:r>
    </w:p>
    <w:p>
      <w:r>
        <w:rPr>
          <w:i/>
          <w:color w:val="5C6773"/>
          <w:sz w:val="22"/>
        </w:rPr>
        <w:t>Александринский театр · Alexandrinsky Theatre</w:t>
      </w:r>
    </w:p>
    <w:p>
      <w:r>
        <w:rPr>
          <w:sz w:val="25"/>
        </w:rPr>
        <w:t>Nhà hát kịch quốc gia lâu đời nhất nước Nga trên đại lộ Nevsky — kiệt tác kiến trúc Đế chế của Carlo Rossi, nơi cỗ xe thần Apollo ngự trên nóc và những vở kịch kinh điển của Gogol, Chekhov lần đầu vang lên.</w:t>
      </w:r>
    </w:p>
    <w:p>
      <w:r>
        <w:rPr>
          <w:b/>
          <w:color w:val="152C4E"/>
          <w:sz w:val="26"/>
        </w:rPr>
        <w:t>★ Điểm nhấn</w:t>
      </w:r>
    </w:p>
    <w:p>
      <w:pPr>
        <w:pStyle w:val="ListBullet"/>
      </w:pPr>
      <w:r>
        <w:t>Nhà hát kịch quốc gia lâu đời nhất nước Nga, hậu duệ của đoàn kịch Hoàng gia thành lập năm 1756.</w:t>
      </w:r>
    </w:p>
    <w:p>
      <w:pPr>
        <w:pStyle w:val="ListBullet"/>
      </w:pPr>
      <w:r>
        <w:t>Toà nhà kiệt tác của kiến trúc sư Carlo Rossi, xây 1828–1832, khánh thành 31/8 (12/9) năm 1832.</w:t>
      </w:r>
    </w:p>
    <w:p>
      <w:pPr>
        <w:pStyle w:val="ListBullet"/>
      </w:pPr>
      <w:r>
        <w:t>Mang tên Hoàng hậu Alexandra Feodorovna; nay đứng trên Quảng trường Ostrovsky, đại lộ Nevsky Prospekt.</w:t>
      </w:r>
    </w:p>
    <w:p>
      <w:pPr>
        <w:pStyle w:val="ListBullet"/>
      </w:pPr>
      <w:r>
        <w:t>Mặt tiền với hàng cột Corinth và cỗ xe tứ mã thần Apollo trên nóc — biểu tượng nghệ thuật sân khấu.</w:t>
      </w:r>
    </w:p>
    <w:p>
      <w:pPr>
        <w:pStyle w:val="ListBullet"/>
      </w:pPr>
      <w:r>
        <w:t>Nơi ra mắt «Quan thanh tra» của Gogol (1836) và buổi công diễn thất bại của «Con hải âu» Chekhov (1896).</w:t>
      </w:r>
    </w:p>
    <w:p>
      <w:pPr>
        <w:pStyle w:val="ListBullet"/>
      </w:pPr>
      <w:r>
        <w:t>Gắn với các đạo diễn lớn: Meyerhold («Vũ hội hoá trang» 1917), Kozintsev, Tovstonogov, Akimov.</w:t>
      </w:r>
    </w:p>
    <w:p>
      <w:pPr>
        <w:pStyle w:val="ListBullet"/>
      </w:pPr>
      <w:r>
        <w:t>Trung tâm của quần thể Rossi: nhà hát – Quảng trường Ostrovsky (tượng Ekaterina Đại đế) – phố Rossi tỷ lệ hoàn hảo.</w:t>
      </w:r>
    </w:p>
    <w:p>
      <w:pPr>
        <w:pStyle w:val="ListBullet"/>
      </w:pPr>
      <w:r>
        <w:t>Thuộc Di sản Thế giới UNESCO; mở cửa trở lại sau trùng tu lớn ngày 30/8/2006.</w:t>
      </w:r>
    </w:p>
    <w:p>
      <w:pPr>
        <w:pStyle w:val="Heading1"/>
      </w:pPr>
      <w:r>
        <w:rPr>
          <w:color w:val="152C4E"/>
        </w:rPr>
        <w:t>Giới thiệu chung</w:t>
      </w:r>
    </w:p>
    <w:p>
      <w:pPr>
        <w:jc w:val="both"/>
      </w:pPr>
      <w:r>
        <w:t>Trên đại lộ Nevsky Prospekt sầm uất bậc nhất Saint Petersburg, giữa một quảng trường trang nghiêm có tượng Nữ hoàng Ekaterina Đại đế, sừng sững một toà nhà hát cổ điển với hàng cột uy nghi và cỗ xe thần Apollo tung vó trên nóc: đó là Nhà hát Alexandrinsky (tiếng Nga: Александринский театр, đọc gần đúng «A-lếch-xan-đrin-xki»). Đây là nhà hát kịch quốc gia lâu đời nhất nước Nga, được xem như «tổ tiên» của mọi nhà hát Nga sau này.</w:t>
      </w:r>
    </w:p>
    <w:p>
      <w:pPr>
        <w:jc w:val="both"/>
      </w:pPr>
      <w:r>
        <w:t>Nhà hát mang một vị thế đặc biệt trong lịch sử văn hoá Nga: nó là hậu duệ trực tiếp của đoàn kịch Hoàng gia được thành lập từ năm 1756 theo sắc lệnh của Nữ hoàng Elizabeth — con gái của Pyotr Đại đế. Từ cội nguồn ấy, nhà hát đã đồng hành cùng sân khấu Nga suốt hơn hai thế kỷ rưỡi, chứng kiến sự ra đời của những vở kịch định hình cả nền văn học dân tộc.</w:t>
      </w:r>
    </w:p>
    <w:p>
      <w:pPr>
        <w:jc w:val="both"/>
      </w:pPr>
      <w:r>
        <w:t>Toà nhà hiện tại, khánh thành năm 1832, là một trong những công trình đẹp nhất của kiến trúc sư vĩ đại Carlo Rossi và là đỉnh cao của phong cách Cổ điển – Đế chế Nga. Không chỉ là một nhà hát, nó là tâm điểm của cả một quần thể kiến trúc hoàn hảo mà Rossi thiết kế, bao gồm quảng trường phía trước và con phố nổi tiếng phía sau mang chính tên ông.</w:t>
      </w:r>
    </w:p>
    <w:p>
      <w:pPr>
        <w:jc w:val="both"/>
      </w:pPr>
      <w:r>
        <w:t>Tên gọi «Alexandrinsky» được đặt theo Hoàng hậu Alexandra Feodorovna, phu nhân của Hoàng đế Nikolas I. Qua các thời kỳ, quảng trường trước nhà hát từng đổi tên (nay là Quảng trường Ostrovsky, theo tên nhà soạn kịch Aleksandr Ostrovsky), nhưng bản thân nhà hát vẫn giữ vị thế biểu tượng cho truyền thống kịch nghệ hàn lâm của nước Nga.</w:t>
      </w:r>
    </w:p>
    <w:p>
      <w:pPr>
        <w:jc w:val="both"/>
      </w:pPr>
      <w:r>
        <w:t>Là một phần của Trung tâm Lịch sử Saint Petersburg được UNESCO công nhận là Di sản Thế giới, nhà hát vừa là một bảo tàng kiến trúc sống, vừa là một sân khấu vẫn đỏ đèn hằng đêm. Sự kết hợp giữa di sản và sức sống đương đại khiến nơi đây trở thành điểm đến hấp dẫn cho cả người yêu kiến trúc lẫn người mê nghệ thuật biểu diễn.</w:t>
      </w:r>
    </w:p>
    <w:p>
      <w:pPr>
        <w:jc w:val="both"/>
      </w:pPr>
      <w:r>
        <w:t>Với những ai quan tâm tới văn học Nga, Alexandrinsky là một địa danh thiêng liêng: đây là nơi vở «Quan thanh tra» của Gogol ra mắt lần đầu năm 1836, và cũng là nơi vở «Con hải âu» của Chekhov chịu thất bại nổi tiếng năm 1896 — trước khi được phục sinh tại Nhà hát Nghệ thuật Moskva hai năm sau đó. Mỗi viên đá nơi đây đều gắn với một trang sử sân khấu.</w:t>
      </w:r>
    </w:p>
    <w:p>
      <w:pPr>
        <w:jc w:val="both"/>
      </w:pPr>
      <w:r>
        <w:t>Đối với du khách Việt Nam, ghé thăm Alexandrinsky — dù để xem một buổi diễn hay chỉ để chiêm ngưỡng kiến trúc — là cách chạm vào chiều sâu văn hoá của nước Nga, nơi sân khấu không đơn thuần là giải trí mà là một phần cốt lõi của bản sắc và niềm tự hào dân tộc suốt nhiều thế kỷ.</w:t>
      </w:r>
    </w:p>
    <w:p>
      <w:pPr>
        <w:pStyle w:val="Heading1"/>
      </w:pPr>
      <w:r>
        <w:rPr>
          <w:color w:val="152C4E"/>
        </w:rPr>
        <w:t>Vị trí &amp; cách di chuyển</w:t>
      </w:r>
    </w:p>
    <w:p>
      <w:pPr>
        <w:jc w:val="both"/>
      </w:pPr>
      <w:r>
        <w:t>Nhà hát Alexandrinsky toạ lạc ngay trên đại lộ Nevsky Prospekt, tại Quảng trường Ostrovsky, nằm giữa Thư viện Quốc gia Nga và Cung điện Anichkov. Đây là vị trí đắc địa bậc nhất thành phố, ngay trên trục phố chính nơi tập trung phần lớn các thắng cảnh của trung tâm lịch sử Saint Petersburg.</w:t>
      </w:r>
    </w:p>
    <w:p>
      <w:pPr>
        <w:jc w:val="both"/>
      </w:pPr>
      <w:r>
        <w:t>Các ga tàu điện ngầm gần nhất là Gostiny Dvor và Nevsky Prospekt, chỉ cách nhà hát vài phút đi bộ. Từ cửa ga, du khách chỉ cần đi bộ dọc đại lộ Nevsky là tới quảng trường có tượng Ekaterina Đại đế, phía sau là mặt tiền lộng lẫy của nhà hát.</w:t>
      </w:r>
    </w:p>
    <w:p>
      <w:pPr>
        <w:jc w:val="both"/>
      </w:pPr>
      <w:r>
        <w:t>Nhờ nằm trên Nevsky Prospekt, nhà hát cực kỳ dễ tiếp cận và dễ kết hợp với các điểm tham quan khác. Du khách có thể thong thả tản bộ dọc đại lộ, ngắm các cửa hàng lịch sử, cung điện và nhà thờ, rồi dừng chân ở Quảng trường Ostrovsky để chiêm ngưỡng nhà hát và không gian xanh xung quanh.</w:t>
      </w:r>
    </w:p>
    <w:p>
      <w:pPr>
        <w:jc w:val="both"/>
      </w:pPr>
      <w:r>
        <w:t>Bản thân Quảng trường Ostrovsky là một điểm dừng đáng giá: khu vườn nhỏ với tượng đài Ekaterina Đại đế uy nghi ở trung tâm là nơi lý tưởng để nghỉ chân, chụp ảnh và cảm nhận sự hài hoà của tổng thể kiến trúc mà Carlo Rossi tạo dựng.</w:t>
      </w:r>
    </w:p>
    <w:p>
      <w:pPr>
        <w:jc w:val="both"/>
      </w:pPr>
      <w:r>
        <w:t>Nếu muốn xem một buổi diễn, du khách nên mua vé trước qua website chính thức của nhà hát hoặc tại quầy vé. Nên tới sớm để có thời gian gửi áo khoác, tham quan các sảnh nội thất lộng lẫy và ổn định chỗ ngồi trước khi màn kéo lên.</w:t>
      </w:r>
    </w:p>
    <w:p>
      <w:pPr>
        <w:jc w:val="both"/>
      </w:pPr>
      <w:r>
        <w:t>Đối với người tự di chuyển bằng taxi hoặc ứng dụng gọi xe, chỉ cần nhập «Alexandrinsky Theatre» hoặc «Ploshchad Ostrovskogo». Tuy nhiên, do khu vực Nevsky Prospekt thường đông đúc và hạn chế đỗ xe, metro và đi bộ vẫn là phương án thuận tiện nhất.</w:t>
      </w:r>
    </w:p>
    <w:p>
      <w:pPr>
        <w:jc w:val="both"/>
      </w:pPr>
      <w:r>
        <w:t>Một gợi ý là kết hợp thăm nhà hát với việc khám phá con phố Rossi (Ulitsa Zodchego Rossi) ngay phía sau — con phố nổi tiếng với tỷ lệ kiến trúc hoàn hảo. Chỉ cần đi vòng ra sau nhà hát, du khách sẽ bước vào một trong những không gian đô thị cân đối và thanh nhã nhất châu Âu.</w:t>
      </w:r>
    </w:p>
    <w:p>
      <w:pPr>
        <w:pStyle w:val="Heading1"/>
      </w:pPr>
      <w:r>
        <w:rPr>
          <w:color w:val="152C4E"/>
        </w:rPr>
        <w:t>Lịch sử hình thành và phát triển</w:t>
      </w:r>
    </w:p>
    <w:p>
      <w:pPr>
        <w:jc w:val="both"/>
      </w:pPr>
      <w:r>
        <w:t>Cội nguồn của nhà hát bắt đầu từ năm 1756, khi Nữ hoàng Elizabeth ký sắc lệnh thành lập đoàn kịch Hoàng gia đầu tiên của nước Nga — sự kiện được xem là điểm khởi đầu của toàn bộ nền sân khấu chuyên nghiệp Nga. Đoàn kịch này chính là tiền thân trực tiếp của Nhà hát Alexandrinsky, khiến nơi đây mang danh hiệu «nhà hát quốc gia lâu đời nhất» của đất nước.</w:t>
      </w:r>
    </w:p>
    <w:p>
      <w:pPr>
        <w:jc w:val="both"/>
      </w:pPr>
      <w:r>
        <w:t>Trong nhiều thập niên đầu, đoàn kịch biểu diễn ở nhiều địa điểm khác nhau. Phải tới đầu thế kỷ XIX, dưới triều Hoàng đế Nikolas I, một toà nhà hát bề thế mới được quyết định xây dựng để xứng tầm với vị thế của đoàn kịch Hoàng gia và với vẻ tráng lệ của kinh đô Saint Petersburg.</w:t>
      </w:r>
    </w:p>
    <w:p>
      <w:pPr>
        <w:jc w:val="both"/>
      </w:pPr>
      <w:r>
        <w:t>Công trình được giao cho Carlo Rossi — kiến trúc sư người Ý phục vụ triều đình Nga, tác giả của nhiều quần thể kiến trúc vĩ đại nhất thành phố. Nhà hát được xây trong giai đoạn 1828–1832 trên Quảng trường Alexandrinsky (nay là Quảng trường Ostrovsky), và chính thức khánh thành ngày 31 tháng 8 (tức 12 tháng 9 theo lịch mới) năm 1832.</w:t>
      </w:r>
    </w:p>
    <w:p>
      <w:pPr>
        <w:jc w:val="both"/>
      </w:pPr>
      <w:r>
        <w:t>Nhà hát và quảng trường được đặt tên theo Hoàng hậu Alexandra Feodorovna, phu nhân của Nikolas I. Trong những thập niên đầu, đây là một trong nhiều nhà hát của đoàn Hoàng gia, nơi trình diễn cả kịch nói, opera lẫn ballet. Phải tới thập niên 1880, nhà hát mới dần chuyên biệt hoá thành sân khấu kịch nói và bi kịch.</w:t>
      </w:r>
    </w:p>
    <w:p>
      <w:pPr>
        <w:jc w:val="both"/>
      </w:pPr>
      <w:r>
        <w:t>Sân khấu Alexandrinsky là nơi ra mắt của nhiều vở kịch định hình văn học Nga. Vở hài kịch trào phúng «Quan thanh tra» (Revizor) của Nikolai Gogol công diễn lần đầu tại đây năm 1836, với sự hiện diện của chính Hoàng đế Nikolas I. Các tác phẩm của Griboyedov, Ostrovsky và Chekhov cũng lần lượt vang lên trên sàn diễn lịch sử này.</w:t>
      </w:r>
    </w:p>
    <w:p>
      <w:pPr>
        <w:jc w:val="both"/>
      </w:pPr>
      <w:r>
        <w:t>Bước sang thế kỷ XX, nhà hát tiếp tục là nơi thử nghiệm của những đạo diễn tài danh. Vsevolod Meyerhold dàn dựng tại đây vở «Vũ hội hoá trang» (Masquerade) của Lermontov — một trong những sản phẩm sân khấu huyền thoại, ra mắt ngay trước thềm Cách mạng 1917. Về sau, các đạo diễn lớn như Grigori Kozintsev, Georgy Tovstonogov và Nikolay Akimov cũng gắn tên tuổi với nhà hát.</w:t>
      </w:r>
    </w:p>
    <w:p>
      <w:pPr>
        <w:jc w:val="both"/>
      </w:pPr>
      <w:r>
        <w:t>Qua thời Xô-viết và hậu Xô-viết, nhà hát trải qua nhiều lần trùng tu và đổi thay về tên gọi, nhưng luôn giữ vững vị thế trung tâm của sân khấu Nga. Sau một đợt trùng tu lớn, nhà hát mở cửa trở lại ngày 30 tháng 8 năm 2006, khôi phục vẻ lộng lẫy nguyên bản và tiếp tục sứ mệnh gìn giữ truyền thống kịch nghệ hàn lâm cho tới ngày nay.</w:t>
      </w:r>
    </w:p>
    <w:p>
      <w:pPr>
        <w:jc w:val="both"/>
      </w:pPr>
      <w:r>
        <w:t>Trong hệ thống các Nhà hát Hoàng gia của đế chế, Alexandrinsky giữ vai trò hàng đầu về kịch nói và sản sinh nhiều thế hệ diễn viên lừng danh — từ Vasily Karatygin thời kỳ đầu tới Maria Savina và Vera Komissarzhevskaya cuối thế kỷ XIX. Sang thời Xô-viết, nhà hát từng được đổi tên thành «Nhà hát Kịch Hàn lâm Quốc gia mang tên A. S. Pushkin» (thường gọi tắt là Nhà hát Pushkin) vào năm 1937, nhân kỷ niệm 100 năm ngày mất của đại thi hào. Mãi tới thời hậu Xô-viết, tên gọi lịch sử «Alexandrinsky» mới được khôi phục. Những lần đổi tên ấy phản ánh cách mỗi thời đại muốn gắn nhà hát với những biểu tượng văn hoá của riêng mình, song vị thế trung tâm của nó trong đời sống sân khấu Nga thì chưa bao giờ thay đổi.</w:t>
      </w:r>
    </w:p>
    <w:p>
      <w:pPr>
        <w:pStyle w:val="Heading1"/>
      </w:pPr>
      <w:r>
        <w:rPr>
          <w:color w:val="152C4E"/>
        </w:rPr>
        <w:t>Kiến trúc &amp; đặc điểm nổi bật</w:t>
      </w:r>
    </w:p>
    <w:p>
      <w:pPr>
        <w:jc w:val="both"/>
      </w:pPr>
      <w:r>
        <w:t>Nhà hát Alexandrinsky là một trong những kiệt tác của Carlo Rossi và là đỉnh cao của phong cách Cổ điển – Đế chế (Empire) ở Nga. Mặt tiền chính hướng ra đại lộ Nevsky được nhấn mạnh bằng một hàng hiên (portico) với sáu cột Corinth cao vút, tạo nên vẻ uy nghi, bề thế đặc trưng cho kiến trúc cung đình đầu thế kỷ XIX.</w:t>
      </w:r>
    </w:p>
    <w:p>
      <w:pPr>
        <w:jc w:val="both"/>
      </w:pPr>
      <w:r>
        <w:t>Điểm nhấn ngoạn mục nhất là cỗ xe tứ mã của thần Apollo (quadriga) đặt trên nóc nhà hát: thần Apollo — vị thần bảo trợ nghệ thuật — điều khiển cỗ xe do bốn con ngựa kéo, như đang lao về phía đại lộ. Cùng với các bức tượng nàng thơ (muses) đặt trong những hốc tường, toàn bộ mặt tiền là một khúc tụng ca bằng đá dành cho nghệ thuật sân khấu.</w:t>
      </w:r>
    </w:p>
    <w:p>
      <w:pPr>
        <w:jc w:val="both"/>
      </w:pPr>
      <w:r>
        <w:t>Bên trong, khán phòng được thiết kế theo dạng năm tầng ban công truyền thống, với tông màu xanh và vàng kim sang trọng, cùng lô hoàng gia trang trọng. Không gian nội thất kết hợp sự lộng lẫy của một nhà hát cung đình với âm học được tính toán kỹ lưỡng, tạo điều kiện lý tưởng cho nghệ thuật kịch nói và bi kịch phát triển.</w:t>
      </w:r>
    </w:p>
    <w:p>
      <w:pPr>
        <w:jc w:val="both"/>
      </w:pPr>
      <w:r>
        <w:t>Nhưng thiên tài của Rossi không dừng ở bản thân toà nhà. Ông thiết kế nhà hát như hạt nhân của cả một quần thể đô thị hoàn chỉnh: phía trước là Quảng trường Ostrovsky với vườn cây và tượng đài; phía sau là con phố mang tên ông. Đây là tư duy quy hoạch tổng thể, nơi công trình và không gian xung quanh hoà làm một.</w:t>
      </w:r>
    </w:p>
    <w:p>
      <w:pPr>
        <w:jc w:val="both"/>
      </w:pPr>
      <w:r>
        <w:t>Con phố phía sau — Ulitsa Zodchego Rossi (Phố Kiến trúc sư Rossi) — là một huyền thoại kiến trúc: nó nổi tiếng với tỷ lệ hoàn hảo, khi chiều rộng con phố bằng đúng chiều cao của các dãy nhà hai bên (khoảng 22 mét), còn chiều dài gấp mười lần con số đó. Sự cân đối toán học này biến nó thành một trong những con phố đẹp và hài hoà nhất thế giới.</w:t>
      </w:r>
    </w:p>
    <w:p>
      <w:pPr>
        <w:jc w:val="both"/>
      </w:pPr>
      <w:r>
        <w:t>Phía trước nhà hát, tại trung tâm Quảng trường Ostrovsky, là tượng đài Ekaterina Đại đế uy nghi, khắc hoạ nữ hoàng cùng các nhân vật kiệt xuất của thời đại bà dưới chân bệ. Tượng đài, khu vườn và mặt tiền nhà hát tạo thành một bố cục thị giác thống nhất, dẫn dắt ánh nhìn của người xem một cách tinh tế.</w:t>
      </w:r>
    </w:p>
    <w:p>
      <w:pPr>
        <w:jc w:val="both"/>
      </w:pPr>
      <w:r>
        <w:t>Tổng thể, Alexandrinsky không chỉ là một nhà hát mà là một «bài học» sống động về nghệ thuật kiến trúc đô thị cổ điển. Sự kết hợp giữa toà nhà, quảng trường, tượng đài và con phố phía sau khiến nơi đây trở thành điểm đến bắt buộc cho bất kỳ ai muốn hiểu vì sao Saint Petersburg được mệnh danh là một trong những thành phố được quy hoạch đẹp nhất châu Âu.</w:t>
      </w:r>
    </w:p>
    <w:p>
      <w:pPr>
        <w:jc w:val="both"/>
      </w:pPr>
      <w:r>
        <w:t>Đợt trùng tu lớn hoàn thành năm 2006 đã kết hợp việc phục dựng vẻ lộng lẫy nguyên bản với việc trang bị công nghệ sân khấu hiện đại, cho phép nhà hát vừa gìn giữ di sản vừa đáp ứng nhu cầu dàn dựng đương đại. Khán phòng lịch sử với năm tầng ban công, lô hoàng gia trang trọng và tông màu xanh – vàng kim vẫn được bảo tồn, trong khi hệ thống kỹ thuật hậu đài được nâng cấp. Sự song hành giữa cái cổ điển và cái hiện đại này là minh chứng cho triết lý của nhà hát: tôn trọng quá khứ nhưng không đóng băng trong quá khứ. Với du khách, điều đó có nghĩa là được chiêm ngưỡng một không gian vừa mang hồn cốt thế kỷ XIX, vừa là một sân khấu sống động của nghệ thuật hôm nay.</w:t>
      </w:r>
    </w:p>
    <w:p>
      <w:pPr>
        <w:pStyle w:val="Heading1"/>
      </w:pPr>
      <w:r>
        <w:rPr>
          <w:color w:val="152C4E"/>
        </w:rPr>
        <w:t>Những điểm nhấn không thể bỏ lỡ</w:t>
      </w:r>
    </w:p>
    <w:p>
      <w:pPr>
        <w:jc w:val="both"/>
      </w:pPr>
      <w:r>
        <w:t>Điểm nhấn đầu tiên là mặt tiền nhà hát với hàng cột Corinth và cỗ xe thần Apollo trên nóc. Hãy đứng từ đại lộ Nevsky hoặc trong khu vườn quảng trường để chiêm ngưỡng toàn bộ bố cục — một trong những mặt tiền nhà hát đẹp và giàu tính biểu tượng nhất châu Âu, đặc biệt ấn tượng khi được chiếu sáng vào buổi tối.</w:t>
      </w:r>
    </w:p>
    <w:p>
      <w:pPr>
        <w:jc w:val="both"/>
      </w:pPr>
      <w:r>
        <w:t>Thứ hai là trải nghiệm xem một buổi diễn bên trong. Được ngồi trong khán phòng năm tầng xanh – vàng lộng lẫy, nơi những vở kịch kinh điển của Gogol, Ostrovsky, Chekhov từng lần đầu vang lên, là một đặc ân với bất kỳ người yêu sân khấu nào, ngay cả khi rào cản ngôn ngữ khiến bạn không nắm hết lời thoại.</w:t>
      </w:r>
    </w:p>
    <w:p>
      <w:pPr>
        <w:jc w:val="both"/>
      </w:pPr>
      <w:r>
        <w:t>Thứ ba là Quảng trường Ostrovsky với tượng đài Ekaterina Đại đế. Đài tưởng niệm hoành tráng này khắc hoạ nữ hoàng đứng trên bệ cao, vây quanh là những nhân vật lỗi lạc của thời đại bà — các tướng lĩnh, chính khách, nghệ sĩ. Đây là một trong những tượng đài đẹp và giàu ý nghĩa lịch sử nhất Saint Petersburg.</w:t>
      </w:r>
    </w:p>
    <w:p>
      <w:pPr>
        <w:jc w:val="both"/>
      </w:pPr>
      <w:r>
        <w:t>Thứ tư, đừng bỏ lỡ con phố Rossi phía sau nhà hát. Chỉ cần đi vòng ra sau, du khách sẽ bước vào một không gian kiến trúc thuần khiết với tỷ lệ hoàn hảo — nơi hai dãy nhà đối xứng tạo nên hiệu ứng phối cảnh gần như siêu thực. Đây là điểm chụp ảnh yêu thích của giới kiến trúc sư và nhiếp ảnh gia.</w:t>
      </w:r>
    </w:p>
    <w:p>
      <w:pPr>
        <w:jc w:val="both"/>
      </w:pPr>
      <w:r>
        <w:t>Thứ năm, hãy tìm hiểu về Thư viện Quốc gia Nga ngay cạnh nhà hát — một trong những thư viện lâu đời và lớn nhất nước Nga, cũng do Carlo Rossi góp phần thiết kế phần mở rộng. Sự hiện diện của thư viện càng làm nổi bật tính chất «trung tâm tri thức và nghệ thuật» của cả khu vực.</w:t>
      </w:r>
    </w:p>
    <w:p>
      <w:pPr>
        <w:jc w:val="both"/>
      </w:pPr>
      <w:r>
        <w:t>Thứ sáu, với những ai yêu lịch sử sân khấu, hãy dành thời gian tìm hiểu về các vở diễn huyền thoại từng ra mắt tại đây — từ «Quan thanh tra» của Gogol tới «Vũ hội hoá trang» của Meyerhold. Nhiều tour và tài liệu của nhà hát giới thiệu chi tiết về di sản phong phú này.</w:t>
      </w:r>
    </w:p>
    <w:p>
      <w:pPr>
        <w:jc w:val="both"/>
      </w:pPr>
      <w:r>
        <w:t>Cuối cùng, bản thân việc dạo bộ quanh khu vực — từ đại lộ Nevsky, qua quảng trường, tới phố Rossi — đã là một trải nghiệm trọn vẹn. Toàn bộ quần thể do Rossi thiết kế là minh chứng cho tầm nhìn quy hoạch thiên tài, nơi mỗi góc nhìn đều được tính toán để mang lại cảm giác hài hoà và tráng lệ.</w:t>
      </w:r>
    </w:p>
    <w:p>
      <w:pPr>
        <w:pStyle w:val="Heading1"/>
      </w:pPr>
      <w:r>
        <w:rPr>
          <w:color w:val="152C4E"/>
        </w:rPr>
        <w:t>Ý nghĩa lịch sử – văn hoá</w:t>
      </w:r>
    </w:p>
    <w:p>
      <w:pPr>
        <w:jc w:val="both"/>
      </w:pPr>
      <w:r>
        <w:t>Ý nghĩa lớn nhất của Alexandrinsky nằm ở vị thế «cái nôi» của sân khấu Nga. Là hậu duệ của đoàn kịch Hoàng gia năm 1756, nhà hát được xem như tổ tiên chung của mọi nhà hát Nga sau này. Suốt hơn 250 năm, nó là nơi hun đúc và truyền lại truyền thống diễn xuất, đạo diễn và dàn dựng hàn lâm cho các thế hệ nghệ sĩ.</w:t>
      </w:r>
    </w:p>
    <w:p>
      <w:pPr>
        <w:jc w:val="both"/>
      </w:pPr>
      <w:r>
        <w:t>Nhà hát gắn bó mật thiết với lịch sử văn học Nga. Việc «Quan thanh tra» của Gogol ra mắt tại đây năm 1836 đánh dấu một bước ngoặt của kịch hiện thực – trào phúng Nga; còn thất bại của «Con hải âu» năm 1896 lại là một chương bi hài, để rồi vở kịch được phục sinh vinh quang ở Moskva. Những sự kiện ấy khiến sân khấu Alexandrinsky trở thành chứng nhân cho cả thăng và trầm của kịch nghệ Nga.</w:t>
      </w:r>
    </w:p>
    <w:p>
      <w:pPr>
        <w:jc w:val="both"/>
      </w:pPr>
      <w:r>
        <w:t>Về kiến trúc, nhà hát là biểu tượng cho đỉnh cao của phong cách Đế chế Nga và tài năng quy hoạch của Carlo Rossi. Quần thể nhà hát – quảng trường – phố Rossi được giới nghiên cứu xem là một trong những thành tựu quy hoạch đô thị cổ điển hoàn hảo nhất, một «giáo trình» sống về sự hài hoà và tỷ lệ trong kiến trúc.</w:t>
      </w:r>
    </w:p>
    <w:p>
      <w:pPr>
        <w:jc w:val="both"/>
      </w:pPr>
      <w:r>
        <w:t>Nhà hát cũng phản ánh mối quan hệ đặc biệt giữa nghệ thuật và nhà nước ở Nga. Từ chỗ là nhà hát của triều đình, phục vụ hoàng gia và giới quý tộc, nó dần trở thành một thiết chế văn hoá quốc gia, nơi nghệ thuật sân khấu được nâng niu như một phần của bản sắc và uy tín dân tộc qua các thời đại.</w:t>
      </w:r>
    </w:p>
    <w:p>
      <w:pPr>
        <w:jc w:val="both"/>
      </w:pPr>
      <w:r>
        <w:t>Trong thế kỷ XX, nhà hát là nơi thử nghiệm của những cách tân sân khấu táo bạo, đặc biệt gắn với tên tuổi Meyerhold — người đã đẩy ngôn ngữ dàn dựng lên những giới hạn mới. Điều này cho thấy Alexandrinsky không chỉ là nơi bảo tồn truyền thống mà còn là mảnh đất cho sáng tạo và đổi mới nghệ thuật.</w:t>
      </w:r>
    </w:p>
    <w:p>
      <w:pPr>
        <w:jc w:val="both"/>
      </w:pPr>
      <w:r>
        <w:t>Việc được UNESCO công nhận là một phần của Di sản Thế giới đã khẳng định giá trị của nhà hát vượt ra ngoài biên giới nước Nga. Đây là tài sản văn hoá chung của nhân loại, một minh chứng cho sự giao thoa giữa kiến trúc châu Âu và tinh thần Nga trong thời kỳ hoàng kim của kinh đô Saint Petersburg.</w:t>
      </w:r>
    </w:p>
    <w:p>
      <w:pPr>
        <w:jc w:val="both"/>
      </w:pPr>
      <w:r>
        <w:t>Ngày nay, với danh xưng Nhà hát Kịch Quốc gia của Nga, Alexandrinsky vẫn tiếp tục vai trò dẫn dắt: vừa gìn giữ kho tàng kịch mục kinh điển, vừa dàn dựng những tác phẩm mới, đào tạo và quy tụ tài năng. Nó là cầu nối sống động giữa quá khứ lẫy lừng và tương lai của nghệ thuật sân khấu Nga.</w:t>
      </w:r>
    </w:p>
    <w:p>
      <w:pPr>
        <w:jc w:val="both"/>
      </w:pPr>
      <w:r>
        <w:t>Không phải ngẫu nhiên mà giới nghiên cứu thường gọi Alexandrinsky là «thuộc tính của nhà nước Nga» (an attribute of Russian statehood). Ra đời từ ý chí của hoàng gia, gắn với những biểu tượng quốc gia từ Ekaterina Đại đế tới Pushkin, và toạ lạc ở vị trí trang trọng bậc nhất kinh đô, nhà hát mang một tầm vóc vượt lên chức năng giải trí đơn thuần. Nó là nơi nhà nước và xã hội Nga thể hiện lý tưởng về văn hoá, giáo dục và bản sắc dân tộc qua nghệ thuật sân khấu. Việc quảng trường phía trước được đặt theo tên nhà soạn kịch Aleksandr Ostrovsky — «cha đẻ của kịch dân tộc Nga» — càng khẳng định vai trò của nơi đây như một đền đài tôn vinh kịch nghệ Nga, một điểm hội tụ giữa quyền lực, tri thức và cái đẹp.</w:t>
      </w:r>
    </w:p>
    <w:p>
      <w:pPr>
        <w:pStyle w:val="Heading1"/>
      </w:pPr>
      <w:r>
        <w:rPr>
          <w:color w:val="152C4E"/>
        </w:rPr>
        <w:t>Trải nghiệm dành cho du khách</w:t>
      </w:r>
    </w:p>
    <w:p>
      <w:pPr>
        <w:jc w:val="both"/>
      </w:pPr>
      <w:r>
        <w:t>Trải nghiệm đáng giá nhất là xem một buổi diễn. Nhà hát thường xuyên trình diễn các vở kinh điển của kịch Nga và thế giới, cùng những dàn dựng đương đại. Dù không thạo tiếng Nga, du khách vẫn có thể cảm nhận nghệ thuật diễn xuất bậc thầy, sự lộng lẫy của không gian và bầu không khí trang trọng đặc trưng của một nhà hát cung đình.</w:t>
      </w:r>
    </w:p>
    <w:p>
      <w:pPr>
        <w:jc w:val="both"/>
      </w:pPr>
      <w:r>
        <w:t>Nếu chọn xem kịch, nên ưu tiên những vở mà bạn đã biết cốt truyện — chẳng hạn một tác phẩm kinh điển của Gogol, Chekhov hay Shakespeare — để dễ theo dõi qua diễn xuất và dàn dựng. Đọc trước tóm tắt vở kịch và tìm hiểu đôi nét về nhà hát sẽ giúp trải nghiệm thêm phần trọn vẹn.</w:t>
      </w:r>
    </w:p>
    <w:p>
      <w:pPr>
        <w:jc w:val="both"/>
      </w:pPr>
      <w:r>
        <w:t>Ngay cả khi không xem diễn, du khách vẫn có thể chiêm ngưỡng nhà hát từ bên ngoài và khám phá quần thể kiến trúc xung quanh. Quảng trường Ostrovsky, tượng đài Ekaterina Đại đế và phố Rossi phía sau đều mở cửa tự do, cho phép cảm nhận vẻ đẹp của tổng thể mà không cần vé.</w:t>
      </w:r>
    </w:p>
    <w:p>
      <w:pPr>
        <w:jc w:val="both"/>
      </w:pPr>
      <w:r>
        <w:t>Không khí đi xem kịch ở Nga là một trải nghiệm văn hoá riêng: khán giả ăn mặc lịch sự, gửi áo khoác ở phòng gửi đồ, và tận hưởng giờ giải lao với đồ uống, bánh ngọt tại khu buffet. Tham gia vào nghi thức này giúp du khách cảm nhận cách người Nga trân trọng nghệ thuật sân khấu như một dịp trang trọng.</w:t>
      </w:r>
    </w:p>
    <w:p>
      <w:pPr>
        <w:jc w:val="both"/>
      </w:pPr>
      <w:r>
        <w:t>Người yêu kiến trúc và nhiếp ảnh sẽ tìm thấy vô số cảm hứng: từ hàng cột và cỗ xe Apollo trên mặt tiền, tới hiệu ứng phối cảnh hoàn hảo của phố Rossi, hay tượng đài nữ hoàng giữa khu vườn xanh. Mỗi góc đều là một khung hình cổ điển đáng giá, đặc biệt vào những buổi chiều nắng đẹp hay tối lên đèn.</w:t>
      </w:r>
    </w:p>
    <w:p>
      <w:pPr>
        <w:jc w:val="both"/>
      </w:pPr>
      <w:r>
        <w:t>Với gia đình và nhóm bạn, khu vực quanh nhà hát là điểm dừng chân lý tưởng trên hành trình dọc đại lộ Nevsky. Có thể kết hợp nghỉ ngơi trong vườn quảng trường, chụp ảnh, rồi tiếp tục khám phá các cửa hàng, quán cà phê và thắng cảnh lân cận trên trục phố sầm uất này.</w:t>
      </w:r>
    </w:p>
    <w:p>
      <w:pPr>
        <w:jc w:val="both"/>
      </w:pPr>
      <w:r>
        <w:t>Dù chọn cách trải nghiệm nào, hãy dành thời gian cảm nhận sự giao hoà giữa nghệ thuật và kiến trúc nơi đây. Alexandrinsky không chỉ là một điểm «chụp ảnh rồi đi» mà là nơi để dừng lại, ngẫm ngợi về bề dày văn hoá và tài năng con người đã tạo nên một trong những di sản sân khấu vĩ đại nhất thế giới.</w:t>
      </w:r>
    </w:p>
    <w:p>
      <w:pPr>
        <w:pStyle w:val="Heading1"/>
      </w:pPr>
      <w:r>
        <w:rPr>
          <w:color w:val="152C4E"/>
        </w:rPr>
        <w:t>Mẹo tham quan</w:t>
      </w:r>
    </w:p>
    <w:p>
      <w:pPr>
        <w:jc w:val="both"/>
      </w:pPr>
      <w:r>
        <w:t>Về vé xem kịch: nên đặt trước qua website chính thức của nhà hát hoặc mua tại quầy vé, đặc biệt cho các vở nổi tiếng và những buổi cuối tuần thường bán hết sớm. Giá vé đa dạng theo vị trí chỗ ngồi, phù hợp nhiều mức ngân sách khác nhau.</w:t>
      </w:r>
    </w:p>
    <w:p>
      <w:pPr>
        <w:jc w:val="both"/>
      </w:pPr>
      <w:r>
        <w:t>Về thời gian: hãy đến sớm ít nhất 20–30 phút để gửi áo khoác (theo nếp văn hoá nhà hát Nga), tham quan các sảnh nội thất và ổn định chỗ. Người đến muộn thường phải đợi tới giờ giải lao mới được vào khán phòng, nên đúng giờ là điều quan trọng.</w:t>
      </w:r>
    </w:p>
    <w:p>
      <w:pPr>
        <w:jc w:val="both"/>
      </w:pPr>
      <w:r>
        <w:t>Về trang phục: nên ăn mặc chỉnh tề, lịch sự khi đi xem kịch — đây là truyền thống được người Nga coi trọng. Mang theo một ít tiền mặt rúp cho phòng gửi đồ và quầy buffet, dù phần lớn nơi đây cũng chấp nhận thanh toán thẻ.</w:t>
      </w:r>
    </w:p>
    <w:p>
      <w:pPr>
        <w:jc w:val="both"/>
      </w:pPr>
      <w:r>
        <w:t>Về ngôn ngữ: phần lớn các vở diễn bằng tiếng Nga. Nếu không thạo tiếng, hãy chọn vở đã biết cốt truyện, đọc trước tóm tắt, và tập trung thưởng thức diễn xuất, âm nhạc, thiết kế sân khấu. Một số buổi diễn hoặc tour có thể có hỗ trợ thông tin bằng tiếng Anh — nên hỏi trước.</w:t>
      </w:r>
    </w:p>
    <w:p>
      <w:pPr>
        <w:jc w:val="both"/>
      </w:pPr>
      <w:r>
        <w:t>Về tham quan kiến trúc: nếu chỉ muốn ngắm cảnh, thời điểm đẹp nhất là ban ngày để thấy rõ chi tiết mặt tiền và phố Rossi, hoặc buổi tối khi nhà hát lên đèn. Hãy dành thời gian đi vòng ra phía sau để chiêm ngưỡng con phố Rossi — nhiều du khách bỏ lỡ điểm đặc biệt này.</w:t>
      </w:r>
    </w:p>
    <w:p>
      <w:pPr>
        <w:jc w:val="both"/>
      </w:pPr>
      <w:r>
        <w:t>Về kết hợp lộ trình: vì nằm ngay trên đại lộ Nevsky, nhà hát rất dễ ghép với các điểm lân cận như cầu Anichkov, Cung điện Anichkov, các cửa hàng và nhà thờ dọc Nevsky. Một buổi dạo bộ dọc đại lộ có thể bao trọn nhiều thắng cảnh trong cùng khu vực.</w:t>
      </w:r>
    </w:p>
    <w:p>
      <w:pPr>
        <w:jc w:val="both"/>
      </w:pPr>
      <w:r>
        <w:t>Cuối cùng, hãy tận dụng vị trí trung tâm để lên kế hoạch cả ngày: tham quan kiến trúc và mua sắm ban ngày, nghỉ ngơi, rồi thưởng thức một buổi diễn buổi tối. Cách sắp xếp này giúp du khách trải nghiệm trọn vẹn cả bề nổi lẫn chiều sâu văn hoá của khu vực quanh nhà hát.</w:t>
      </w:r>
    </w:p>
    <w:p>
      <w:pPr>
        <w:pStyle w:val="Heading1"/>
      </w:pPr>
      <w:r>
        <w:rPr>
          <w:color w:val="152C4E"/>
        </w:rPr>
        <w:t>Khám phá xung quanh</w:t>
      </w:r>
    </w:p>
    <w:p>
      <w:pPr>
        <w:jc w:val="both"/>
      </w:pPr>
      <w:r>
        <w:t>Ngay trước nhà hát là Quảng trường Ostrovsky với khu vườn xanh mát và tượng đài Ekaterina Đại đế — một trong những tượng đài đẹp nhất thành phố. Đây là nơi lý tưởng để nghỉ chân, chụp ảnh và bắt đầu hành trình khám phá khu vực trung tâm giàu di sản này.</w:t>
      </w:r>
    </w:p>
    <w:p>
      <w:pPr>
        <w:jc w:val="both"/>
      </w:pPr>
      <w:r>
        <w:t>Phía sau nhà hát là con phố Rossi trứ danh, dẫn tới Quảng trường Lomonosov bên bờ sông Fontanka. Dạo bộ trên con phố có tỷ lệ hoàn hảo này là một trải nghiệm kiến trúc độc đáo, nơi du khách như lạc vào một không gian cổ điển được thiết kế đến từng centimet.</w:t>
      </w:r>
    </w:p>
    <w:p>
      <w:pPr>
        <w:jc w:val="both"/>
      </w:pPr>
      <w:r>
        <w:t>Kề bên là Thư viện Quốc gia Nga — một trong những thư viện lâu đời và lớn nhất đất nước, với kiến trúc cổ điển bề thế. Không xa là Cung điện Anichkov bên đại lộ Nevsky, cùng cầu Anichkov nổi tiếng với bốn cụm tượng «Người thuần ngựa» bắc qua sông Fontanka.</w:t>
      </w:r>
    </w:p>
    <w:p>
      <w:pPr>
        <w:jc w:val="both"/>
      </w:pPr>
      <w:r>
        <w:t>Đại lộ Nevsky Prospekt — trục phố chính của thành phố — trải dài với vô số cửa hàng lịch sử, cung điện, nhà thờ và quán cà phê. Chỉ cần đi bộ dọc đại lộ, du khách sẽ lần lượt bắt gặp những thắng cảnh nối tiếp nhau, biến mỗi bước chân thành một khám phá mới.</w:t>
      </w:r>
    </w:p>
    <w:p>
      <w:pPr>
        <w:jc w:val="both"/>
      </w:pPr>
      <w:r>
        <w:t>Không xa về phía tây là Nhà thờ Kazan bề thế với hàng cột hình vòng cung, và xa hơn chút là Nhà thờ Chúa Cứu Thế Trên Máu Đổ rực rỡ sắc màu. Cả hai đều nằm trong tầm đi bộ, dễ dàng kết hợp trong hành trình khám phá trung tâm lịch sử.</w:t>
      </w:r>
    </w:p>
    <w:p>
      <w:pPr>
        <w:jc w:val="both"/>
      </w:pPr>
      <w:r>
        <w:t>Khu vực này cũng tập trung nhiều nhà hàng, quán cà phê phục vụ cả ẩm thực Nga truyền thống lẫn quốc tế. Sau khi tham quan, du khách có thể thưởng thức một bữa ăn hoặc tách trà bên đại lộ, ngắm dòng người qua lại trên con phố sầm uất nhất Saint Petersburg.</w:t>
      </w:r>
    </w:p>
    <w:p>
      <w:pPr>
        <w:jc w:val="both"/>
      </w:pPr>
      <w:r>
        <w:t>Với quỹ thời gian rộng hơn, từ đây du khách dễ dàng tới các thắng cảnh lớn như Cung điện Mùa Đông (Hermitage), Nhà thờ Thánh Isaac hay các tuyến kênh đào thơ mộng. Nhà hát Alexandrinsky, nhờ vị trí trung tâm, là một điểm khởi đầu hoàn hảo để từ đó toả ra khám phá toàn bộ thành phố.</w:t>
      </w:r>
    </w:p>
    <w:p>
      <w:pPr>
        <w:pStyle w:val="Heading1"/>
      </w:pPr>
      <w:r>
        <w:rPr>
          <w:color w:val="152C4E"/>
        </w:rPr>
        <w:t>Câu chuyện &amp; giai thoại thú vị</w:t>
      </w:r>
    </w:p>
    <w:p>
      <w:pPr>
        <w:jc w:val="both"/>
      </w:pPr>
      <w:r>
        <w:t>Giai thoại nổi tiếng nhất gắn với nhà hát là buổi công diễn đầu tiên của vở «Con hải âu» (Chayka) của Chekhov năm 1896 — một thất bại thảm hại. Khán giả và giới phê bình đã đón nhận vở kịch một cách lạnh nhạt, thậm chí chế giễu, khiến Chekhov đau đớn tới mức gần như từ bỏ viết kịch. Phải hai năm sau, tại Nhà hát Nghệ thuật Moskva, vở kịch mới được phục sinh thành công vang dội.</w:t>
      </w:r>
    </w:p>
    <w:p>
      <w:pPr>
        <w:jc w:val="both"/>
      </w:pPr>
      <w:r>
        <w:t>Một sự kiện lịch sử khác là buổi ra mắt vở hài kịch «Quan thanh tra» của Gogol năm 1836, với sự hiện diện của chính Hoàng đế Nikolas I. Tương truyền, sau khi xem vở kịch châm biếm sâu cay bộ máy quan liêu, nhà vua đã thốt lên rằng ai cũng bị châm biếm — «nhất là ta». Câu chuyện cho thấy sức mạnh của sân khấu trong việc phản ánh và phê phán xã hội.</w:t>
      </w:r>
    </w:p>
    <w:p>
      <w:pPr>
        <w:jc w:val="both"/>
      </w:pPr>
      <w:r>
        <w:t>Vở «Vũ hội hoá trang» (Masquerade) của Lermontov do đạo diễn Meyerhold dàn dựng, ra mắt ngay trước thềm Cách mạng Tháng Hai năm 1917, đã đi vào huyền thoại. Đây được coi là một trong những dàn dựng sân khấu xa hoa và cầu kỳ bậc nhất lịch sử Nga, ra đời đúng vào thời khắc cả một thời đại sắp sụp đổ — một sự trùng hợp mang tính biểu tượng sâu sắc.</w:t>
      </w:r>
    </w:p>
    <w:p>
      <w:pPr>
        <w:jc w:val="both"/>
      </w:pPr>
      <w:r>
        <w:t>Cỗ xe thần Apollo trên nóc nhà hát cũng gắn với nhiều câu chuyện. Là biểu tượng của thần bảo trợ nghệ thuật, cỗ xe tứ mã hướng ra đại lộ Nevsky như tuyên ngôn về sứ mệnh của nhà hát. Hình ảnh này trở thành một trong những biểu trưng quen thuộc nhất của sân khấu Nga, xuất hiện trên vô số ấn phẩm và kỷ vật.</w:t>
      </w:r>
    </w:p>
    <w:p>
      <w:pPr>
        <w:jc w:val="both"/>
      </w:pPr>
      <w:r>
        <w:t>Con phố Rossi phía sau nhà hát là chủ đề của nhiều câu chuyện về sự hoàn hảo kiến trúc. Người ta kể rằng Rossi tự tin đến mức đã bảo đảm với triều đình về độ an toàn của công trình bằng chính danh dự của mình. Tỷ lệ toán học chính xác của con phố khiến nó trở thành «bài học mẫu» trong các trường kiến trúc suốt gần hai thế kỷ.</w:t>
      </w:r>
    </w:p>
    <w:p>
      <w:pPr>
        <w:jc w:val="both"/>
      </w:pPr>
      <w:r>
        <w:t>Tượng đài Ekaterina Đại đế trước nhà hát cũng ẩn chứa giai thoại: dưới chân bệ tượng là hình ảnh những nhân vật kiệt xuất của thời đại nữ hoàng. Người dân địa phương thường kể cho du khách nghe về từng nhân vật, biến tượng đài thành một «cuốn sách lịch sử» bằng đồng và đá giữa lòng thành phố.</w:t>
      </w:r>
    </w:p>
    <w:p>
      <w:pPr>
        <w:jc w:val="both"/>
      </w:pPr>
      <w:r>
        <w:t>Cuối cùng, sợi dây nối giữa Alexandrinsky và Nhà hát Nghệ thuật Moskva qua số phận vở «Con hải âu» là một trong những câu chuyện đẹp nhất của sân khấu Nga: một thất bại ở Saint Petersburg đã hoá thành chiến thắng ở Moskva, và con chim hải âu từ đó bay lên thành biểu tượng bất tử. Đứng trong nhà hát nơi khởi đầu câu chuyện ấy, du khách như chạm được vào một khoảnh khắc bản lề của lịch sử văn hoá.</w:t>
      </w:r>
    </w:p>
    <w:p>
      <w:pPr>
        <w:jc w:val="both"/>
      </w:pPr>
      <w:r>
        <w:t>Một chi tiết ít người biết về buổi công diễn thất bại của «Con hải âu» năm 1896: vai nữ chính Nina Zarechnaya do nữ diễn viên tài danh Vera Komissarzhevskaya đảm nhận. Dù bản thân bà là một nghệ sĩ xuất chúng, sự thiếu chuẩn bị và cách dàn dựng vội vàng khiến vở diễn đổ vỡ, và khán giả đêm đó thậm chí đã cười nhạo ngay giữa buổi. Trớ trêu thay, chính từ thất bại cay đắng ấy, hai năm sau, Nhà hát Nghệ thuật Moskva mới làm nên chiến thắng vang dội với cùng vở kịch. Câu chuyện hai số phận trái ngược của một tác phẩm tại hai nhà hát đã trở thành bài học kinh điển về vai trò của đạo diễn và sự chuẩn bị trong nghệ thuật sân khấu — một giai thoại được kể đi kể lại trong mọi trường kịch nghệ.</w:t>
      </w:r>
    </w:p>
    <w:p>
      <w:pPr>
        <w:pStyle w:val="Heading1"/>
      </w:pPr>
      <w:r>
        <w:rPr>
          <w:color w:val="152C4E"/>
        </w:rPr>
        <w:t>Hình ảnh (link chèn cho bản HTML)</w:t>
      </w:r>
    </w:p>
    <w:p>
      <w:r>
        <w:rPr>
          <w:sz w:val="22"/>
        </w:rPr>
        <w:t xml:space="preserve">• Mặt tiền Nhà hát Alexandrinsky với hàng cột Corinth và cỗ xe thần Apollo trên nóc. — </w:t>
      </w:r>
      <w:r>
        <w:rPr>
          <w:color w:val="204A86"/>
          <w:sz w:val="20"/>
        </w:rPr>
        <w:t>https://commons.wikimedia.org/wiki/Special:FilePath/Alexandrinski-Theater%20St.%20Petersburg%20SAM%201085.JPG</w:t>
      </w:r>
    </w:p>
    <w:p>
      <w:r>
        <w:rPr>
          <w:sz w:val="22"/>
        </w:rPr>
        <w:t xml:space="preserve">• Nhà hát nhìn từ Quảng trường Ostrovsky, đại lộ Nevsky Prospekt. — </w:t>
      </w:r>
      <w:r>
        <w:rPr>
          <w:color w:val="204A86"/>
          <w:sz w:val="20"/>
        </w:rPr>
        <w:t>https://commons.wikimedia.org/wiki/Special:FilePath/Alexander%20Theater.JPG</w:t>
      </w:r>
    </w:p>
    <w:p>
      <w:r>
        <w:rPr>
          <w:sz w:val="22"/>
        </w:rPr>
        <w:t xml:space="preserve">• Toàn cảnh công trình cổ điển – Đế chế do Carlo Rossi thiết kế. — </w:t>
      </w:r>
      <w:r>
        <w:rPr>
          <w:color w:val="204A86"/>
          <w:sz w:val="20"/>
        </w:rPr>
        <w:t>https://commons.wikimedia.org/wiki/Special:FilePath/Alexandrinski-Theater%20St.%20Petersburg%20SAM%201013.JPG</w:t>
      </w:r>
    </w:p>
    <w:p>
      <w:r>
        <w:rPr>
          <w:sz w:val="22"/>
        </w:rPr>
        <w:t xml:space="preserve">• Chi tiết kiến trúc mặt tiền nhà hát — kiệt tác phong cách Đế chế Nga. — </w:t>
      </w:r>
      <w:r>
        <w:rPr>
          <w:color w:val="204A86"/>
          <w:sz w:val="20"/>
        </w:rPr>
        <w:t>https://commons.wikimedia.org/wiki/Special:FilePath/Alexandrinski-Theater%20St.%20Petersburg%20SAM%201025.JPG</w:t>
      </w:r>
    </w:p>
    <w:p>
      <w:pPr>
        <w:pStyle w:val="Heading1"/>
      </w:pPr>
      <w:r>
        <w:rPr>
          <w:color w:val="152C4E"/>
        </w:rPr>
        <w:t>Nguồn tham khảo &amp; liên kết</w:t>
      </w:r>
    </w:p>
    <w:p>
      <w:r>
        <w:rPr>
          <w:sz w:val="22"/>
        </w:rPr>
        <w:t xml:space="preserve">• Alexandrinsky Theatre — Wikipedia (tiếng Anh) — </w:t>
      </w:r>
      <w:r>
        <w:rPr>
          <w:color w:val="204A86"/>
          <w:sz w:val="20"/>
        </w:rPr>
        <w:t>https://en.wikipedia.org/wiki/Alexandrinsky_Theatre</w:t>
      </w:r>
    </w:p>
    <w:p>
      <w:r>
        <w:rPr>
          <w:sz w:val="22"/>
        </w:rPr>
        <w:t xml:space="preserve">• History — Alexandrinsky Theatre (trang chính thức) — </w:t>
      </w:r>
      <w:r>
        <w:rPr>
          <w:color w:val="204A86"/>
          <w:sz w:val="20"/>
        </w:rPr>
        <w:t>https://en.alexandrinsky.ru/o-teatre/istorija-teatra/</w:t>
      </w:r>
    </w:p>
    <w:p>
      <w:r>
        <w:rPr>
          <w:sz w:val="22"/>
        </w:rPr>
        <w:t xml:space="preserve">• Alexandrinsky Theatre — Saint-Petersburg.com — </w:t>
      </w:r>
      <w:r>
        <w:rPr>
          <w:color w:val="204A86"/>
          <w:sz w:val="20"/>
        </w:rPr>
        <w:t>http://www.saint-petersburg.com/buildings/alexandrinsky-theatre/</w:t>
      </w:r>
    </w:p>
    <w:p>
      <w:r>
        <w:rPr>
          <w:sz w:val="22"/>
        </w:rPr>
        <w:t xml:space="preserve">• St. Petersburg's Alexandrinsky Theater — Russia Beyond — </w:t>
      </w:r>
      <w:r>
        <w:rPr>
          <w:color w:val="204A86"/>
          <w:sz w:val="20"/>
        </w:rPr>
        <w:t>https://www.rbth.com/arts/2017/01/04/st-petersburgs-alexandrinsky-theater-symbol-of-russian-art_654047</w:t>
      </w:r>
    </w:p>
    <w:p>
      <w:r>
        <w:rPr>
          <w:sz w:val="22"/>
        </w:rPr>
        <w:t xml:space="preserve">• Carlo Rossi (kiến trúc sư) — Wikipedia — </w:t>
      </w:r>
      <w:r>
        <w:rPr>
          <w:color w:val="204A86"/>
          <w:sz w:val="20"/>
        </w:rPr>
        <w:t>https://en.wikipedia.org/wiki/Carlo_Rossi_(architect)</w:t>
      </w:r>
    </w:p>
    <w:p>
      <w:r>
        <w:rPr>
          <w:sz w:val="22"/>
        </w:rPr>
        <w:t xml:space="preserve">• Ostrovsky Square — Wikipedia — </w:t>
      </w:r>
      <w:r>
        <w:rPr>
          <w:color w:val="204A86"/>
          <w:sz w:val="20"/>
        </w:rPr>
        <w:t>https://en.wikipedia.org/wiki/Ostrovsky_Square</w:t>
      </w:r>
    </w:p>
    <w:p>
      <w:r>
        <w:rPr>
          <w:sz w:val="22"/>
        </w:rPr>
        <w:t xml:space="preserve">• Category: Alexandrinsky theatre — Wikimedia Commons — </w:t>
      </w:r>
      <w:r>
        <w:rPr>
          <w:color w:val="204A86"/>
          <w:sz w:val="20"/>
        </w:rPr>
        <w:t>https://commons.wikimedia.org/wiki/Category:Alexandrinsky_theatre</w:t>
      </w:r>
    </w:p>
    <w:p>
      <w:pPr>
        <w:pStyle w:val="Heading2"/>
      </w:pPr>
      <w:r>
        <w:rPr>
          <w:color w:val="5C6773"/>
        </w:rPr>
        <w:t>Nguồn dữ kiện</w:t>
      </w:r>
    </w:p>
    <w:p>
      <w:r>
        <w:rPr>
          <w:color w:val="5C6773"/>
          <w:sz w:val="20"/>
        </w:rPr>
        <w:t>Wikipedia (mục «Alexandrinsky Theatre», tiếng Anh) — nhà hát kịch quốc gia lâu đời nhất Nga; đoàn kịch Hoàng gia thành lập 1756; toà nhà phong cách Đế chế do Carlo Rossi thiết kế, xây 1828–1832 trên Quảng trường Alexandrinsky (nay Ostrovsky), khánh thành 31/8 (12/9) 1832; đặt tên theo Hoàng hậu Alexandra Feodorovna; thuộc Di sản Thế giới UNESCO.</w:t>
      </w:r>
    </w:p>
    <w:p>
      <w:r>
        <w:rPr>
          <w:color w:val="5C6773"/>
          <w:sz w:val="20"/>
        </w:rPr>
        <w:t>Wikipedia (mục «Alexandrinsky Theatre») — ban đầu diễn cả kịch, opera, ballet; từ thập niên 1880 chuyên kịch nói – bi kịch; các buổi ra mắt kịch Griboyedov, Ostrovsky, Chekhov; các đạo diễn Meyerhold, Kozintsev, Tovstonogov, Akimov; mở cửa lại sau trùng tu 30/8/2006.</w:t>
      </w:r>
    </w:p>
    <w:p>
      <w:r>
        <w:rPr>
          <w:color w:val="5C6773"/>
          <w:sz w:val="20"/>
        </w:rPr>
        <w:t>Trang chính thức en.alexandrinsky.ru và Russia Beyond — bối cảnh lịch sử đoàn kịch, vị thế «tổ tiên của các nhà hát Nga», và di sản kịch mục.</w:t>
      </w:r>
    </w:p>
    <w:p>
      <w:r>
        <w:rPr>
          <w:color w:val="5C6773"/>
          <w:sz w:val="20"/>
        </w:rPr>
        <w:t>Kiến thức phổ thông về vở «Quan thanh tra» (Revizor) của Gogol ra mắt 1836 và buổi công diễn thất bại của «Con hải âu» (Chekhov) năm 1896 tại nhà hát, trước khi thành công ở Nhà hát Nghệ thuật Moskva 1898.</w:t>
      </w:r>
    </w:p>
    <w:p>
      <w:r>
        <w:rPr>
          <w:color w:val="5C6773"/>
          <w:sz w:val="20"/>
        </w:rPr>
        <w:t>Tư liệu về Carlo Rossi và quần thể kiến trúc: cỗ xe tứ mã thần Apollo trên mặt tiền, Quảng trường Ostrovsky với tượng đài Ekaterina Đại đế, phố Zodchego Rossi với tỷ lệ chiều rộng bằng chiều cao nhà (~22 m).</w:t>
      </w:r>
    </w:p>
    <w:p>
      <w:r>
        <w:rPr>
          <w:color w:val="5C6773"/>
          <w:sz w:val="20"/>
        </w:rPr>
        <w:t>Saint-Petersburg.com — thông tin vị trí trên đại lộ Nevsky Prospekt (giữa Thư viện Quốc gia Nga và Cung điện Anichkov) và các thắng cảnh lân cận.</w:t>
      </w:r>
    </w:p>
    <w:p>
      <w:r>
        <w:rPr>
          <w:color w:val="5C6773"/>
          <w:sz w:val="20"/>
        </w:rPr>
        <w:t>Thông tin tham quan và giao thông: các ga metro Gostiny Dvor, Nevsky Prospekt; tập quán đi xem kịch của người Nga (gửi áo khoác, giờ giải lao, trang phục).</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