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Cầu Anichkov</w:t>
      </w:r>
    </w:p>
    <w:p>
      <w:r>
        <w:rPr>
          <w:i/>
          <w:color w:val="5C6773"/>
          <w:sz w:val="22"/>
        </w:rPr>
        <w:t>Аничков мост · Anichkov Bridge</w:t>
      </w:r>
    </w:p>
    <w:p>
      <w:r>
        <w:rPr>
          <w:sz w:val="25"/>
        </w:rPr>
        <w:t>Cây cầu đá bắc qua sông Fontanka giữa đại lộ Nevsky, nơi bốn cụm tượng «Người thuần ngựa» của Pyotr Klodt kể chuyện chế ngự dã tính hoang dại.</w:t>
      </w:r>
    </w:p>
    <w:p>
      <w:r>
        <w:rPr>
          <w:b/>
          <w:color w:val="152C4E"/>
          <w:sz w:val="26"/>
        </w:rPr>
        <w:t>★ Điểm nhấn</w:t>
      </w:r>
    </w:p>
    <w:p>
      <w:pPr>
        <w:pStyle w:val="ListBullet"/>
      </w:pPr>
      <w:r>
        <w:t>Bốn cụm tượng đồng «Người thuần ngựa» của nam tước Pyotr Klodt, hoàn thiện năm 1851, đặt tại bốn góc cầu bắc qua sông Fontanka trên đại lộ Nevsky Prospekt.</w:t>
      </w:r>
    </w:p>
    <w:p>
      <w:pPr>
        <w:pStyle w:val="ListBullet"/>
      </w:pPr>
      <w:r>
        <w:t>Cầu được đặt tên theo trung tá công binh Mikhail Anichkov, người chỉ huy xây cây cầu gỗ đầu tiên tại đây thời Pyotr Đại đế (1715–1716).</w:t>
      </w:r>
    </w:p>
    <w:p>
      <w:pPr>
        <w:pStyle w:val="ListBullet"/>
      </w:pPr>
      <w:r>
        <w:t>Diện mạo hiện tại hình thành qua ba lần tái thiết chính: cuối thế kỷ 18 (đá, có tháp canh), 1841–1842 (mở rộng theo Nevsky Prospekt) và 1906–1908 (gia cố kết cấu).</w:t>
      </w:r>
    </w:p>
    <w:p>
      <w:pPr>
        <w:pStyle w:val="ListBullet"/>
      </w:pPr>
      <w:r>
        <w:t>Hai cặp tượng gốc từng bị Sa hoàng Nicholas I đem tặng vua Phổ Friedrich Wilhelm IV (nay ở Berlin) và vua Ferdinand II xứ Naples (nay ở Palazzo Reale di Napoli), buộc Klodt phải đúc lại nhiều lần.</w:t>
      </w:r>
    </w:p>
    <w:p>
      <w:pPr>
        <w:pStyle w:val="ListBullet"/>
      </w:pPr>
      <w:r>
        <w:t>Trong Thế chiến II, bốn nhóm tượng được tháo dỡ và chôn giấu trong vườn Cung điện Anichkov để tránh pháo kích, tái lắp đặt ngày 1 tháng 5 năm 1945.</w:t>
      </w:r>
    </w:p>
    <w:p>
      <w:pPr>
        <w:pStyle w:val="ListBullet"/>
      </w:pPr>
      <w:r>
        <w:t>Một bệ đá vẫn giữ nguyên vết lõm do mảnh đạn pháo, kèm tấm bảng đồng tưởng niệm gắn năm 1972.</w:t>
      </w:r>
    </w:p>
    <w:p>
      <w:pPr>
        <w:pStyle w:val="ListBullet"/>
      </w:pPr>
      <w:r>
        <w:t>Lan can gang đúc hình nàng tiên cá và hải mã do kiến trúc sư Alexander Bryullov thiết kế năm 1841, phỏng theo mẫu của Karl Schinkel tại Berlin.</w:t>
      </w:r>
    </w:p>
    <w:p>
      <w:pPr>
        <w:pStyle w:val="ListBullet"/>
      </w:pPr>
      <w:r>
        <w:t>Tham quan hoàn toàn miễn phí, ngoài trời, mở cửa mọi thời điểm trong ngày và trong năm.</w:t>
      </w:r>
    </w:p>
    <w:p>
      <w:pPr>
        <w:pStyle w:val="Heading1"/>
      </w:pPr>
      <w:r>
        <w:rPr>
          <w:color w:val="152C4E"/>
        </w:rPr>
        <w:t>Giới thiệu chung</w:t>
      </w:r>
    </w:p>
    <w:p>
      <w:pPr>
        <w:jc w:val="both"/>
      </w:pPr>
      <w:r>
        <w:t>Giữa lòng đại lộ Nevsky sầm uất bậc nhất Saint Petersburg, nơi dòng người và xe cộ cuộn chảy không ngừng suốt ngày đêm, có một cây cầu đá khiêm nhường về kích thước nhưng lại nổi tiếng vào bậc nhất nước Nga: cầu Anichkov (tiếng Nga: Аничков мост, đọc gần đúng «A-nhích-cốp mốt»; tiếng Anh: Anichkov Bridge). Cây cầu không ghi dấu ấn nhờ chiều dài hay kỹ thuật xây dựng phi thường — nó chỉ vắt qua một khúc sông khiêm tốn — mà nhờ bốn cụm tượng đồng sừng sững ở bốn góc, mỗi cụm khắc hoạ một chàng trai trần mình quần thảo với một con tuấn mã đang lồng lên dữ dội. Người Nga gọi chúng là «Укротители коней» — Những người thuần ngựa (The Horse Tamers) — và suốt hơn một thế kỷ rưỡi qua, bốn nhóm tượng ấy đã biến một cây cầu giao thông bình dị thành một trong những biểu tượng thị giác được nhận diện nhiều nhất của cố đô phương Bắc.</w:t>
      </w:r>
    </w:p>
    <w:p>
      <w:pPr>
        <w:jc w:val="both"/>
      </w:pPr>
      <w:r>
        <w:t>Cầu Anichkov bắc qua sông Fontanka (Фонтанка, đọc «Phôn-tan-ca») — nhánh sông đào từng đóng vai trò ranh giới phía nam của Saint Petersburg thuở thành phố còn phôi thai — ngay tại giao điểm với đại lộ Nevsky Prospekt, trục lộ huyết mạch nối liền khu vực Cung điện Mùa Đông với các nhà ga xe lửa phía đông thành phố. Vị trí đắc địa ấy khiến cầu Anichkov trở thành một trong những nút giao thông kiêm nút văn hoá nhộn nhịp nhất Saint Petersburg: suốt hơn ba thế kỷ, hầu như không một cư dân hay du khách nào ghé thăm thành phố mà không ít nhất một lần đặt chân qua cây cầu này.</w:t>
      </w:r>
    </w:p>
    <w:p>
      <w:pPr>
        <w:jc w:val="both"/>
      </w:pPr>
      <w:r>
        <w:t>Tên gọi «Anichkov» khiến không ít du khách lầm tưởng đây là tên một công chúa hay một nhân vật truyền kỳ nào đó, nhưng sự thật giản dị hơn nhiều: cầu được đặt theo họ của Mikhail Anichkov, một trung tá công binh dưới thời Pyotr Đại đế, người chỉ huy tiểu đoàn dựng nên cây cầu gỗ đầu tiên tại đây. Cái tên bình dân, gắn với một sĩ quan gần như vô danh trong chính sử, lại trở thành danh xưng bất tử cho một trong những cây cầu nổi tiếng nhất châu Âu — một nghịch lý thú vị mà bản thân nó đã là một câu chuyện đáng kể.</w:t>
      </w:r>
    </w:p>
    <w:p>
      <w:pPr>
        <w:jc w:val="both"/>
      </w:pPr>
      <w:r>
        <w:t>Ngày nay, cầu Anichkov đón khách tham quan miễn phí quanh năm, không giới hạn giờ giấc, và đã đi vào trang viết của những tên tuổi lớn nhất văn học Nga như Pushkin, Gogol, Dostoevsky. Với người dân địa phương, đây là điểm hẹn, là cột mốc định vị quen thuộc giữa lòng thành phố; với du khách phương xa, đây là một trong những điểm tham quan không thể bỏ qua trên hành trình khám phá đại lộ Nevsky Prospekt — nơi lịch sử, nghệ thuật và đời sống thường nhật giao thoa trên một khoảng không gian chưa đầy vài chục mét.</w:t>
      </w:r>
    </w:p>
    <w:p>
      <w:pPr>
        <w:pStyle w:val="Heading1"/>
      </w:pPr>
      <w:r>
        <w:rPr>
          <w:color w:val="152C4E"/>
        </w:rPr>
        <w:t>Vị trí &amp; cách di chuyển</w:t>
      </w:r>
    </w:p>
    <w:p>
      <w:pPr>
        <w:jc w:val="both"/>
      </w:pPr>
      <w:r>
        <w:t>Cầu Anichkov toạ lạc ở toạ độ 59,933333° vĩ Bắc và 30,343333° kinh Đông, thuộc quận Trung tâm (Tsentralny) của Saint Petersburg — khu vực lõi lịch sử được UNESCO công nhận là Di sản Thế giới. Cầu bắc qua sông Fontanka đúng tại điểm đại lộ Nevsky Prospekt cắt ngang dòng sông, cách khu vực Cung điện Mùa Đông và Quảng trường Cung điện chưa đầy 2 km về phía đông nam, và cách ga xe lửa Moskva chỉ hơn 1 km về phía tây bắc. Vị trí trung tâm này khiến cầu gần như luôn nằm trên lộ trình của bất kỳ ai dạo bộ dọc Nevsky Prospekt. Từ thành cầu, du khách có thể phóng tầm mắt bao quát cùng lúc nhiều công trình tiêu biểu của khu trung tâm — Cung điện Beloselsky-Belozersky, Cung điện Anichkov và cả dòng người tấp nập trên Nevsky Prospekt — khiến vị trí này trở thành một điểm định vị lý tưởng cho bất kỳ hành trình khám phá thành phố nào.</w:t>
      </w:r>
    </w:p>
    <w:p>
      <w:pPr>
        <w:jc w:val="both"/>
      </w:pPr>
      <w:r>
        <w:t>Cách tiếp cận thuận tiện và phổ biến nhất là đi bộ dọc đại lộ Nevsky Prospekt. Cặp ga tàu điện ngầm Gostiny Dvor (tuyến Nevsko-Vasileostrovskaya) và Nevsky Prospekt (tuyến Moskovsko-Petrogradskaya) — hai ga thông nhau qua một hành lang chuyển tuyến ngầm — nằm về phía Cung điện Mùa Đông, cách cầu Anichkov chừng 10–12 phút đi bộ. Theo hướng ngược lại, về phía ga xe lửa Moskva, ga Mayakovskaya và khu vực quảng trường Vosstaniya cũng nằm trong tầm đi bộ tương tự, là lựa chọn thay thế tuỳ theo hướng du khách xuất phát, nhất là vào giờ cao điểm khi khu vực quanh Gostiny Dvor — trung tâm mua sắm sầm uất bậc nhất thành phố — trở nên rất đông đúc.</w:t>
      </w:r>
    </w:p>
    <w:p>
      <w:pPr>
        <w:jc w:val="both"/>
      </w:pPr>
      <w:r>
        <w:t>Với du khách khởi hành từ khu vực Cung điện Mùa Đông hoặc Bảo tàng Hermitage, cách trải nghiệm trọn vẹn nhất là dạo bộ dọc Nevsky Prospekt về hướng đông nam chừng 20–25 phút, đi ngang Cung điện Stroganov, Nhà thờ Kazan và các dãy phố mua sắm sầm uất trước khi tới cầu. Ngoài đi bộ, nhiều tuyến xe buýt, xe điện bánh hơi (trolleybus) và xe điện mặt đất cũng chạy dọc Nevsky Prospekt và dừng ngay sát hai đầu cầu; ứng dụng gọi xe phổ biến tại Nga như Yandex Taxi là lựa chọn nhanh chóng khi di chuyển từ xa hoặc lúc thời tiết không thuận lợi. Một lựa chọn khác giàu trải nghiệm hơn là tiếp cận bằng đường thuỷ: nhiều tuyến du thuyền nhỏ ngắm cảnh trên sông Fontanka đi ngang ngay dưới chân cầu Anichkov, cho phép du khách chiêm ngưỡng bốn nhóm tượng từ một góc nhìn hoàn toàn khác — thấp hơn và từ mặt nước.</w:t>
      </w:r>
    </w:p>
    <w:p>
      <w:pPr>
        <w:jc w:val="both"/>
      </w:pPr>
      <w:r>
        <w:t>Vì nằm ngay trên mặt đất, không thu phí và không có giờ đóng cửa, du khách có thể ghé cầu Anichkov vào bất kỳ thời điểm nào trong ngày. Buổi sáng sớm trước giờ cao điểm hoặc buổi tối muộn là hai khung giờ lý tưởng để chiêm ngưỡng tượng mà không bị dòng người che khuất tầm nhìn, đặc biệt trong mùa cao điểm du lịch mùa hè khi Nevsky Prospekt luôn đông nghịt khách bộ hành. Do cầu nằm bằng phẳng, không có bậc thang hay lối dốc, đây cũng là điểm dừng chân thân thiện với người lớn tuổi, trẻ nhỏ và du khách di chuyển bằng xe lăn — một lợi thế không phải điểm tham quan nào ở trung tâm lịch sử Saint Petersburg cũng có được.</w:t>
      </w:r>
    </w:p>
    <w:p>
      <w:pPr>
        <w:pStyle w:val="Heading1"/>
      </w:pPr>
      <w:r>
        <w:rPr>
          <w:color w:val="152C4E"/>
        </w:rPr>
        <w:t>Lịch sử hình thành và phát triển</w:t>
      </w:r>
    </w:p>
    <w:p>
      <w:pPr>
        <w:jc w:val="both"/>
      </w:pPr>
      <w:r>
        <w:t>Câu chuyện của cầu Anichkov bắt đầu từ những năm 1715–1716, khi Pyotr Đại đế còn đang gấp rút kiến thiết kinh đô mới bên bờ Neva. Khi đó, sông Fontanka được xem như ranh giới phía nam của thành phố, và một tiểu đoàn công binh dưới quyền chỉ huy của trung tá Mikhail Anichkov được lệnh dựng một cây cầu gỗ bắc qua điểm sông cắt ngang con đường dẫn về phía Novgorod — con đường về sau trở thành đại lộ Nevsky Prospekt. Kiến trúc sư Domenico Trezzini, một trong những công thần định hình diện mạo Saint Petersburg thời kỳ đầu, cũng tham gia quy hoạch khu vực này. Cây cầu gỗ nhiều nhịp, dựng trên hệ cọc đóng ngay trên lòng sông, đơn sơ như phần lớn công trình thời kỳ khai sinh thành phố, và không một dấu tích nào của nó còn tồn tại đến ngày nay.</w:t>
      </w:r>
    </w:p>
    <w:p>
      <w:pPr>
        <w:jc w:val="both"/>
      </w:pPr>
      <w:r>
        <w:t>Khi thành phố mở rộng và lưu lượng tàu thuyền trên Fontanka tăng lên, năm 1721 triều đình cho lập kế hoạch xây một cây cầu vẽ (drawbridge) kiên cố hơn. Đến cuối thế kỷ 18, cầu Anichkov được dựng lại bằng đá theo kiểu cầu ba nhịp có tháp canh hai bên — một trong bảy cây cầu tháp cùng kiểu từng bắc qua sông Fontanka (ngày nay chỉ còn cầu Lomonosov và cầu Staro-Kalinkin giữ được dáng vẻ gần nguyên bản). Với hình dáng đường bệ, cổ kính, cầu Anichkov thời kỳ này trở thành một điểm ngắm cảnh được yêu thích của cư dân kinh thành, đồng thời là đề tài quen thuộc trong tranh khắc và hoạ phẩm miêu tả Saint Petersburg.</w:t>
      </w:r>
    </w:p>
    <w:p>
      <w:pPr>
        <w:jc w:val="both"/>
      </w:pPr>
      <w:r>
        <w:t>Bước ngoặt lớn nhất đến vào năm 1841–1842. Lưu lượng giao thông trên đại lộ Nevsky Prospekt lúc này đã vượt xa khả năng đáp ứng của cây cầu tháp chật hẹp thời trước, buộc thành phố phải xây dựng lại toàn bộ công trình. Dưới sự giám sát của trung tướng công binh A. D. Gotman, cùng sự tham gia của kỹ sư I. F. Buttats và kiến trúc sư Alexander Bryullov (Александр Брюллов, đọc «Bri-u-lốp» — em trai hoạ sĩ lừng danh Karl Bryullov), cây cầu tháp cũ được phá bỏ hoàn toàn, thay bằng một cây cầu đá ba nhịp với các vòm cong thoải, giản dị nhưng cân đối — chính là hình hài mà du khách vẫn nhìn thấy cho tới hôm nay. Cũng trong giai đoạn này, các cụm tượng «Người thuần ngựa» đầu tiên của nhà điêu khắc Pyotr Klodt (Пётр Клодт, đọc gần đúng «Pi-ốt Klốt») bắt đầu được tính đến cho bốn góc cầu, dù phải mất thêm cả một thập kỷ nữa mới có đủ trọn vẹn bốn nhóm tượng như ngày nay (chi tiết ở mục kế tiếp).</w:t>
      </w:r>
    </w:p>
    <w:p>
      <w:pPr>
        <w:jc w:val="both"/>
      </w:pPr>
      <w:r>
        <w:t>Vì các vòm đá liên tục xuất hiện sự cố lún nứt do nền đất yếu ven sông, chính quyền thành phố phải tiến hành gia cố kết cấu một lần nữa vào các năm 1906–1908, củng cố phần móng và vòm mà không làm thay đổi diện mạo bên ngoài của cầu. Từ đó đến nay, cầu Anichkov về cơ bản giữ nguyên hình dáng của lần tái thiết giữa thế kỷ 19, chỉ trải qua các đợt trùng tu định kỳ — trong đó có đợt phục chế quy mô lớn trước lễ kỷ niệm 300 năm thành lập thành phố năm 2003, khi cả bốn nhóm tượng được tháo dỡ để làm sạch và gia cố toàn diện.</w:t>
      </w:r>
    </w:p>
    <w:p>
      <w:pPr>
        <w:pStyle w:val="Heading1"/>
      </w:pPr>
      <w:r>
        <w:rPr>
          <w:color w:val="152C4E"/>
        </w:rPr>
        <w:t>Kiến trúc &amp; đặc điểm nổi bật</w:t>
      </w:r>
    </w:p>
    <w:p>
      <w:pPr>
        <w:jc w:val="both"/>
      </w:pPr>
      <w:r>
        <w:t>Nhìn tổng thể, cầu Anichkov mang một vẻ đẹp giản dị đầy chủ đích: thân cầu bằng đá granite với ba nhịp vòm cong thoải, không cầu kỳ chạm trổ, tạo cảm giác vững chãi mà thanh nhã — một phông nền lý tưởng để tôn lên hai «ngôi sao» thực sự của công trình là các nhóm tượng đồng và hàng lan can gang đúc. Chiều rộng của cầu được thiết kế tương xứng với bề rộng khoáng đạt của đại lộ Nevsky Prospekt, khiến ranh giới giữa cầu và đại lộ gần như hoà làm một — một chủ ý kiến trúc giúp dòng người và xe cộ di chuyển liền mạch mà khó nhận ra mình đang băng qua một cây cầu.</w:t>
      </w:r>
    </w:p>
    <w:p>
      <w:pPr>
        <w:jc w:val="both"/>
      </w:pPr>
      <w:r>
        <w:t>Điểm nhấn kiến trúc – điêu khắc nổi bật nhất chính là bốn cụm tượng đồng «Người thuần ngựa» đặt trên bốn bệ đá granite ở bốn góc cầu, tác phẩm của nam tước Pyotr Klodt von Jürgensburg, một trong những nhà điêu khắc chuyên về động vật xuất sắc nhất nước Nga thế kỷ 19. Để đạt độ chính xác giải phẫu tuyệt đối, Klodt đã dày công quan sát trực tiếp một con ngựa giống Ả Rập tên Amalatbek trong chuồng ngựa hoàng gia — từng bắp cơ căng cứng, từng đường gân nổi lên dưới lớp da con vật đều được ông nghiên cứu tỉ mỉ trước khi chuyển hoá thành khối đồng. Kết quả là bốn cụm tượng không chỉ đẹp về tạo hình mà còn thuyết phục đến kinh ngạc về giải phẫu học, khiến giới chuyên môn đương thời lẫn hậu thế đều phải thán phục.</w:t>
      </w:r>
    </w:p>
    <w:p>
      <w:pPr>
        <w:jc w:val="both"/>
      </w:pPr>
      <w:r>
        <w:t>Không kém phần tinh xảo là hệ thống lan can gang đúc chạy dọc hai bên thành cầu, do chính kiến trúc sư Alexander Bryullov thiết kế năm 1841. Hoạ tiết trung tâm là những sinh vật biển trong thần thoại — nàng tiên cá uốn lượn, hải mã với đuôi cá cuộn tròn — lồng trong các khung tròn xen kẽ hoạ tiết sóng nước và đường viền kiểu Hy Lạp cổ điển. Mẫu thiết kế này được phỏng theo hàng lan can nổi tiếng mà kiến trúc sư người Đức Karl Friedrich Schinkel (đọc «Sin-ken») thực hiện cho cầu Cung điện (Schlossbrücke) ở Berlin giai đoạn 1821–1824; thú vị là dù cùng một mô-típ, phiên bản của Bryullov tại Saint Petersburg lại được giới nghiên cứu đánh giá là chi tiết và công phu hơn cả bản gốc Berlin — minh chứng cho tay nghề đúc gang bậc thầy của các xưởng thủ công Nga đương thời.</w:t>
      </w:r>
    </w:p>
    <w:p>
      <w:pPr>
        <w:jc w:val="both"/>
      </w:pPr>
      <w:r>
        <w:t>Sự phối hợp giữa khối đá vững chãi, hàng lan can gang thanh mảnh và bốn nhóm tượng đồng đầy kịch tính tạo nên một tổng thể hiếm có: một công trình giao thông thuần tuý về công năng nhưng lại giàu giá trị nghệ thuật ngang tầm một phòng trưng bày điêu khắc ngoài trời. Về đêm, hệ thống đèn chiếu sáng vàng ấm càng làm nổi bật những đường cong cơ bắp của bầy ngựa đồng, khiến cây cầu mang một vẻ huyền ảo khác hẳn diện mạo náo nhiệt ban ngày.</w:t>
      </w:r>
    </w:p>
    <w:p>
      <w:pPr>
        <w:pStyle w:val="Heading1"/>
      </w:pPr>
      <w:r>
        <w:rPr>
          <w:color w:val="152C4E"/>
        </w:rPr>
        <w:t>Những điểm nhấn không thể bỏ lỡ</w:t>
      </w:r>
    </w:p>
    <w:p>
      <w:pPr>
        <w:jc w:val="both"/>
      </w:pPr>
      <w:r>
        <w:t>Trải nghiệm cốt lõi khi tham quan cầu Anichkov là «đọc» bốn cụm tượng theo đúng trình tự mà Klodt dụng công sắp đặt — một câu chuyện điêu khắc liên hoàn về quá trình con người chế ngự sức mạnh hoang dã, được kể qua bốn khoảnh khắc nối tiếp nhau quanh bốn góc cầu. Nhiều hướng dẫn viên khuyên du khách nên đi trọn một vòng quanh cả bốn góc thay vì chỉ dừng ở một hoặc hai nhóm tượng gần nhất, bởi trọn vẹn ý nghĩa của tác phẩm chỉ hiện ra khi ráp nối đủ bốn chương của câu chuyện.</w:t>
      </w:r>
    </w:p>
    <w:p>
      <w:pPr>
        <w:jc w:val="both"/>
      </w:pPr>
      <w:r>
        <w:t>Ở nhóm tượng thứ nhất, con tuấn mã đang vùng dậy dữ dội, gần như lồng thẳng đứng, còn chàng trai thuần ngựa đã ngã khuỵu một chân xuống đất, thân mình bị kéo giật, chỉ còn bám víu vào sợi dây cương bằng toàn bộ sức lực — khoảnh khắc con người ở thế yếu, chực chờ bị quật ngã. Sang nhóm thứ hai, con ngựa vẫn tiếp tục chống cự quyết liệt, nhưng chàng trai đã gượng đứng dậy được, ghì người sâu hơn, cơ bắp căng cứng trong nỗ lực giành lại thế chủ động — cuộc giằng co đang ở giai đoạn cam go nhất. Sự tương phản giữa hai tư thế — một bên gần như bất lực, một bên đang gắng gượng vùng lên — chính là điều khiến bố cục của Klodt trở nên sống động hơn hẳn so với nhiều tượng đài tĩnh tại thông thường.</w:t>
      </w:r>
    </w:p>
    <w:p>
      <w:pPr>
        <w:jc w:val="both"/>
      </w:pPr>
      <w:r>
        <w:t>Đến nhóm tượng thứ ba, cán cân bắt đầu nghiêng về phía con người: chàng trai đã một tay ghì chặt được dây cương sát gần đầu ngựa, kiểm soát phần nào những cú chồm, dù con vật vẫn chưa hoàn toàn khuất phục. Ở nhóm tượng thứ tư — điểm kết của cả câu chuyện — con ngựa đã trở nên thuần thục, bước đi ngoan ngoãn sóng đôi cùng chàng trai, không còn dấu vết của sự hoang dã ban đầu. Chi tiết bàn tay, ánh mắt và từng bắp thịt chân trần của chàng trai trong hai nhóm tượng này thường được giới nghiên cứu mỹ thuật nhắc tới như đỉnh cao kỹ thuật tạo hình của Klodt. Bốn khoảnh khắc nối tiếp ấy, nhìn từ góc này sang góc khác của cây cầu, tạo thành một thước phim điêu khắc hiếm có về ý chí con người trước sức mạnh tự nhiên.</w:t>
      </w:r>
    </w:p>
    <w:p>
      <w:pPr>
        <w:jc w:val="both"/>
      </w:pPr>
      <w:r>
        <w:t>Điểm nhấn thứ hai, mang màu sắc lịch sử bi tráng hơn nhiều, nằm ngay trên một trong bốn bệ đá granite: những vết lõm sâu, sần sùi do mảnh đạn pháo Đức gây ra trong những năm bao vây Leningrad vẫn được cố ý giữ nguyên, không trùng tu, như một chứng tích chiến tranh. Một tấm bảng đồng nhỏ gắn phía trên, lắp đặt vào tháng 12 năm 1972, ghi lại đôi dòng giải thích cho người qua đường về ý nghĩa của những vết tích ấy. Đứng lặng trước bệ đá này, du khách có thể cảm nhận rõ hơn cái giá mà thành phố đã phải trả để gìn giữ những tác phẩm nghệ thuật đang đứng sừng sững ngay phía trên. Không ít du khách am hiểu lịch sử xem đây là điểm dừng giàu cảm xúc nhất trên cả cây cầu — nơi vẻ đẹp nghệ thuật và ký ức chiến tranh cùng hiện diện trên một khối đá duy nhất.</w:t>
      </w:r>
    </w:p>
    <w:p>
      <w:pPr>
        <w:pStyle w:val="Heading1"/>
      </w:pPr>
      <w:r>
        <w:rPr>
          <w:color w:val="152C4E"/>
        </w:rPr>
        <w:t>Ý nghĩa lịch sử – văn hoá</w:t>
      </w:r>
    </w:p>
    <w:p>
      <w:pPr>
        <w:jc w:val="both"/>
      </w:pPr>
      <w:r>
        <w:t>Chủ đề «con người chế ngự dã thú» mà Klodt thể hiện qua bốn nhóm tượng không phải một phát kiến hoàn toàn mới, mà là sự tiếp nối một mạch cảm hứng nghệ thuật xuyên suốt lịch sử phương Tây: từ cặp tượng khổng lồ Người thuần ngựa thời La Mã cổ đại từng đứng trên đồi Quirinal, đến bộ tượng ngựa Marly (Chevaux de Marly) của nhà điêu khắc Pháp Guillaume Coustou từng đặt ở lối vào đại lộ Champs-Élysées, Paris. Klodt tiếp thu mạch truyền thống ấy nhưng thổi vào đó tinh thần lãng mạn Nga thế kỷ 19: hình ảnh con người trần trụi, không vũ khí, chỉ bằng ý chí và thể lực thuần tuý để khuất phục sức mạnh hoang dã — một ẩn dụ giàu sức gợi về khát vọng chinh phục tự nhiên, đồng thời cũng có thể đọc như biểu tượng cho công cuộc kiến thiết một đế chế từ vùng đầm lầy hoang vu bên bờ Neva.</w:t>
      </w:r>
    </w:p>
    <w:p>
      <w:pPr>
        <w:jc w:val="both"/>
      </w:pPr>
      <w:r>
        <w:t>Không phải ngẫu nhiên mà cầu Anichkov đi vào trang viết của những đại văn hào Nga. Aleksandr Pushkin, Nikolai Gogol và Fyodor Dostoevsky — ba tên tuổi định hình văn học Nga thế kỷ 19 — đều từng nhắc tới cây cầu này trong tác phẩm của mình, biến nó thành một phần của tấm bản đồ văn học Saint Petersburg, nơi hiện thực đời sống đô thị hoà quyện với những suy tưởng về thân phận con người. Với người đọc yêu văn học Nga, việc đứng trên cầu Anichkov hôm nay cũng giống như bước vào một trang sách đã trở thành ký ức tập thể của cả một nền văn hoá.</w:t>
      </w:r>
    </w:p>
    <w:p>
      <w:pPr>
        <w:jc w:val="both"/>
      </w:pPr>
      <w:r>
        <w:t>Giai đoạn Thế chiến II bồi đắp thêm cho cây cầu một tầng ý nghĩa khác: biểu tượng của sức chống chịu. Việc người dân Leningrad, giữa bom đạn và đói khát của cuộc vây hãm khốc liệt bậc nhất lịch sử hiện đại, vẫn dành nguồn lực quý giá để tháo dỡ, chôn giấu và bảo toàn bốn nhóm tượng đồng — thay vì bỏ mặc chúng cho pháo kích — cho thấy vị trí đặc biệt của di sản nghệ thuật trong tâm thức người Nga, ngay cả ở những thời khắc sinh tử nhất. Vết đạn pháo được cố tình giữ lại trên bệ đá, thay vì xoá bỏ, cũng là một lựa chọn giàu tính biểu tượng: ký ức đau thương không bị chôn vùi mà được trưng ra như một lời nhắc nhở lặng lẽ.</w:t>
      </w:r>
    </w:p>
    <w:p>
      <w:pPr>
        <w:jc w:val="both"/>
      </w:pPr>
      <w:r>
        <w:t>Ngày nay, hình ảnh bốn con tuấn mã tung vó bên cầu Anichkov đã trở thành một trong những biểu tượng thị giác đại diện cho Saint Petersburg trên bưu thiếp, ấn phẩm du lịch lẫn điện ảnh, sánh ngang cùng tượng Kỵ sĩ Đồng hay mái vòm mạ vàng của Nhà thờ Thánh Isaac. Với nhiều người Nga, bốn nhóm tượng còn mang thêm một lớp nghĩa hiện đại: câu chuyện «cho đi rồi tự tay dựng lại» — hai cặp tượng đầu bị đem tặng, buộc Klodt phải đúc lại từ đầu — như một ẩn dụ về tinh thần không khuất phục, luôn tìm cách tái tạo những gì đã mất.</w:t>
      </w:r>
    </w:p>
    <w:p>
      <w:pPr>
        <w:pStyle w:val="Heading1"/>
      </w:pPr>
      <w:r>
        <w:rPr>
          <w:color w:val="152C4E"/>
        </w:rPr>
        <w:t>Trải nghiệm dành cho du khách</w:t>
      </w:r>
    </w:p>
    <w:p>
      <w:pPr>
        <w:jc w:val="both"/>
      </w:pPr>
      <w:r>
        <w:t>Trải nghiệm phổ biến nhất khi ghé cầu Anichkov đơn giản là dạo bộ chậm rãi qua cả bốn góc cầu, dừng lại quan sát kỹ từng nhóm tượng để nhận ra sự khác biệt tinh tế trong tư thế con người và con ngựa giữa các giai đoạn thuần hoá. Nhiều du khách chọn đứng từ vỉa hè đối diện, phía bên kia lòng đường Nevsky Prospekt, để thu trọn khung cảnh cả cây cầu lẫn hậu cảnh là Cung điện Beloselsky-Belozersky lộng lẫy phía sau — một trong những góc chụp ảnh được yêu thích bậc nhất Saint Petersburg. Không ít người còn mang theo sổ tay hoặc điện thoại để ghi chú lại sự khác biệt giữa bốn tư thế thuần ngựa, biến buổi tham quan thành một trò chơi quan sát nho nhỏ, đặc biệt thú vị với các gia đình có trẻ nhỏ.</w:t>
      </w:r>
    </w:p>
    <w:p>
      <w:pPr>
        <w:jc w:val="both"/>
      </w:pPr>
      <w:r>
        <w:t>Cần lưu ý một điểm mà không ít du khách nhầm lẫn: khác với cầu Cung điện (Palace Bridge) hay một số cây cầu lớn bắc qua sông Neva vốn nổi tiếng với cảnh nhịp cầu được kéo dựng lên vào ban đêm trong mùa đêm trắng, cầu Anichkov là cây cầu cố định, không có cơ chế mở — do đó du khách không nên kỳ vọng chứng kiến cảnh «cầu mở» tại đây. Bù lại, ánh đèn vàng ấm chiếu lên từng nhóm tượng vào ban đêm mang đến một vẻ đẹp tĩnh tại, huyền hoặc rất riêng, khác hẳn không khí náo nhiệt ban ngày.</w:t>
      </w:r>
    </w:p>
    <w:p>
      <w:pPr>
        <w:jc w:val="both"/>
      </w:pPr>
      <w:r>
        <w:t>Vì nằm ngay trên trục đại lộ Nevsky Prospekt, cầu Anichkov rất dễ kết hợp trong một buổi dạo bộ dài hơn: du khách có thể ghé cầu như một điểm dừng giữa hành trình, trước hoặc sau khi tham quan các cung điện, bảo tàng, nhà thờ nằm rải dọc con đại lộ này. Toàn bộ trải nghiệm tại cầu — ngắm tượng, chụp ảnh, đọc tấm bảng tưởng niệm vết đạn pháo — thường chỉ mất khoảng 15 đến 30 phút, khiến nơi đây trở thành điểm dừng lý tưởng dù lịch trình có eo hẹp đến đâu. Vào buổi tối cuối tuần, khu vực quanh cầu còn thường xuất hiện các nghệ sĩ đường phố và người vẽ chân dung dạo, góp thêm chút không khí hội hè cho buổi dạo bộ.</w:t>
      </w:r>
    </w:p>
    <w:p>
      <w:pPr>
        <w:jc w:val="both"/>
      </w:pPr>
      <w:r>
        <w:t>Toàn bộ khu vực cầu và bốn nhóm tượng đều mở cửa tự do, miễn phí, không giới hạn giờ giấc trong ngày lẫn mùa trong năm, phù hợp với mọi lứa tuổi và mọi kiểu hành trình — từ gia đình có trẻ nhỏ, các cặp đôi tìm góc ảnh lãng mạn, cho tới những người yêu lịch sử muốn tìm hiểu sâu về từng chi tiết điêu khắc. Cũng chính vì tính chất mở và miễn phí này, cầu Anichkov hầu như luôn có mặt trong các tour đi bộ khám phá Nevsky Prospekt do các công ty lữ hành địa phương tổ chức, dù là tour có hướng dẫn viên hay hành trình tự túc theo bản đồ.</w:t>
      </w:r>
    </w:p>
    <w:p>
      <w:pPr>
        <w:pStyle w:val="Heading1"/>
      </w:pPr>
      <w:r>
        <w:rPr>
          <w:color w:val="152C4E"/>
        </w:rPr>
        <w:t>Mẹo tham quan</w:t>
      </w:r>
    </w:p>
    <w:p>
      <w:pPr>
        <w:jc w:val="both"/>
      </w:pPr>
      <w:r>
        <w:t>Về thời điểm trong ngày, khoảng thời gian đẹp nhất để chụp ảnh tượng thường là sáng sớm (trước 9 giờ) hoặc chiều muộn gần hoàng hôn, khi ánh nắng chiếu xiên làm nổi bật từng khối cơ trên thân ngựa đồng mà không bị ngược sáng gắt. Vào mùa hè, hiện tượng «đêm trắng» kéo dài ánh sáng tự nhiên tới tận nửa đêm là cơ hội hiếm có để chụp ảnh cầu trong ánh hoàng hôn kéo dài bất tận — một trải nghiệm chỉ Saint Petersburg mới có. Nếu ưu tiên sự vắng vẻ để chụp ảnh không dính người qua lại, nên tránh khung giờ giữa trưa đến xế chiều vào cuối tuần — thời điểm khách tham quan đổ về Nevsky Prospekt đông nhất.</w:t>
      </w:r>
    </w:p>
    <w:p>
      <w:pPr>
        <w:jc w:val="both"/>
      </w:pPr>
      <w:r>
        <w:t>Về trang phục và thời tiết, mùa đông ở Saint Petersburg có thể xuống rất sâu dưới 0°C, vỉa hè và mặt cầu đá dễ đóng băng trơn trượt, nên giày đế bám tốt và trang phục giữ ấm nhiều lớp là điều gần như bắt buộc nếu ghé thăm giai đoạn từ tháng 11 đến tháng 3. Ngược lại, mùa hè (tháng 6–7) tuy dễ chịu nhưng cũng là cao điểm du lịch, khu vực quanh cầu và đại lộ Nevsky Prospekt thường rất đông đúc. Vào những ngày giao mùa (tháng 4, tháng 10), thời tiết có thể thay đổi bất chợt trong cùng một ngày, nên mang theo áo khoác gió hoặc ô gấp gọn luôn là lựa chọn an toàn.</w:t>
      </w:r>
    </w:p>
    <w:p>
      <w:pPr>
        <w:jc w:val="both"/>
      </w:pPr>
      <w:r>
        <w:t>Để tối ưu thời gian, du khách nên kết hợp cầu Anichkov trong cùng một buổi tham quan với các điểm lân cận ngay trong tầm mắt: Cung điện Beloselsky-Belozersky, Cung điện Anichkov, Quảng trường Ostrovsky hay một chuyến dạo thuyền ngắn trên sông Fontanka — tất cả đều cách cầu chỉ vài phút đi bộ, đủ để lấp đầy nửa ngày tham quan mà không cần di chuyển xa. Nếu di chuyển bằng phương tiện công cộng, nên chuẩn bị sẵn thẻ giao thông tập thể (kiểu thẻ «Podorozhnik») hoặc tiền lẻ, vì không phải mọi tuyến xe buýt, xe điện đều chấp nhận thanh toán bằng thẻ ngân hàng quốc tế.</w:t>
      </w:r>
    </w:p>
    <w:p>
      <w:pPr>
        <w:jc w:val="both"/>
      </w:pPr>
      <w:r>
        <w:t>Vì khu vực này luôn đông người qua lại và là điểm tập trung khách du lịch, nên chú ý tư trang cá nhân, tránh để điện thoại hay ví tiền hớ hênh trong túi sau. Nếu muốn mua đồ lưu niệm từ những người bán tranh, bưu thiếp dạo quanh khu vực, nên chuẩn bị sẵn ít tiền mặt mệnh giá nhỏ; và nếu chỉ có ý định ghé qua chụp ảnh nhanh, hãy ưu tiên đứng ở góc cầu phía Cung điện Beloselsky-Belozersky, nơi có khoảng lùi vỉa hè rộng rãi nhất để lấy toàn cảnh mà không phải bước ra lòng đường xe cộ. Nếu có ý định quay phim, chụp ảnh theo nhóm đông hoặc dùng thiết bị như gậy chụp ảnh, nên lưu ý mật độ giao thông rất cao ngay sát cầu để tránh gây cản trở người đi đường.</w:t>
      </w:r>
    </w:p>
    <w:p>
      <w:pPr>
        <w:pStyle w:val="Heading1"/>
      </w:pPr>
      <w:r>
        <w:rPr>
          <w:color w:val="152C4E"/>
        </w:rPr>
        <w:t>Khám phá xung quanh</w:t>
      </w:r>
    </w:p>
    <w:p>
      <w:pPr>
        <w:jc w:val="both"/>
      </w:pPr>
      <w:r>
        <w:t>Ngay tại giao lộ với cầu Anichkov, sừng sững bên bờ Fontanka, là Cung điện Beloselsky-Belozersky — công trình mang phong cách Tân Baroque rực rỡ do kiến trúc sư Andrei Stackenschneider thiết kế giữa thế kỷ 19 cho dòng họ công tước Beloselsky-Belozersky. Mặt tiền cung điện gây ấn tượng mạnh với những bức tượng lực sĩ Atlas đỡ ban công tầng trên, tạo nên một hậu cảnh tráng lệ mà rất nhiều du khách chọn làm phông nền khi chụp ảnh cùng bốn nhóm tượng ngựa của Klodt. Ngày nay, một phần cung điện được sử dụng làm không gian hoà nhạc và tổ chức sự kiện văn hoá, cho phép du khách có dịp chiêm ngưỡng nội thất lộng lẫy bên trong chứ không chỉ mặt tiền.</w:t>
      </w:r>
    </w:p>
    <w:p>
      <w:pPr>
        <w:jc w:val="both"/>
      </w:pPr>
      <w:r>
        <w:t>Đối diện chéo qua cầu là Cung điện Anichkov, công trình mang chính cái tên của cây cầu và có tuổi đời còn lâu hơn cả diện mạo hiện tại của cây cầu, từng là nơi ở của nhiều thành viên hoàng tộc Romanov qua các thời kỳ. Chính khu vườn phía sau cung điện này là nơi bốn nhóm tượng «Người thuần ngựa» được bí mật chôn giấu trong những năm tháng Leningrad bị vây hãm — một chi tiết khiến cung điện và cây cầu gắn bó với nhau không chỉ về mặt địa lý mà cả về mặt ký ức lịch sử.</w:t>
      </w:r>
    </w:p>
    <w:p>
      <w:pPr>
        <w:jc w:val="both"/>
      </w:pPr>
      <w:r>
        <w:t>Từ cầu Anichkov, du khách có thể tiếp tục dạo bộ dọc đại lộ Nevsky Prospekt — trục đường được xem là trái tim của Saint Petersburg, tập trung dày đặc cửa hàng, cung điện, nhà thờ và các công trình kiến trúc tiêu biểu của thành phố qua nhiều thời kỳ. Song song đó, dòng Fontanka uốn lượn dưới chân cầu cũng là điểm khởi hành lý tưởng cho một chuyến dạo thuyền ngắm cảnh, đưa du khách len lỏi qua hệ thống kênh đào chằng chịt vốn khiến Saint Petersburg được ví như «Venice phương Bắc». Nếu còn thời gian, du khách có thể đi bộ thêm khoảng mười lăm phút về hướng Cung điện Mùa Đông để khép lại hành trình bằng một trong những quảng trường hoàng gia lớn nhất châu Âu, hoặc rẽ theo hướng ngược lại để tới khu vực ga Moskva sầm uất.</w:t>
      </w:r>
    </w:p>
    <w:p>
      <w:pPr>
        <w:jc w:val="both"/>
      </w:pPr>
      <w:r>
        <w:t>Chỉ cách cầu vài bước chân về phía Nevsky Prospekt là Quảng trường Ostrovsky, nơi đặt tượng đài Nữ hoàng Ekaterina Đại đế uy nghi giữa quảng trường, cùng Nhà hát Alexandrinsky cổ kính và Thư viện Quốc gia Nga. Ngay phía sau quảng trường là phố Zodchego Rossi — con phố được quy hoạch theo tỷ lệ hình học hài hoà hiếm có, một tuyệt tác quy hoạch đô thị khác của kiến trúc sư Carlo Rossi mà du khách yêu kiến trúc cổ điển không nên bỏ lỡ khi đã tới gần cầu Anichkov. Toàn bộ cụm điểm tham quan này — cầu, hai cung điện, quảng trường và con phố Rossi — đều nằm gọn trong bán kính đi bộ chưa đầy mười lăm phút, biến khu vực quanh cầu Anichkov thành một trong những khu di sản đậm đặc nhất của Saint Petersburg.</w:t>
      </w:r>
    </w:p>
    <w:p>
      <w:pPr>
        <w:pStyle w:val="Heading1"/>
      </w:pPr>
      <w:r>
        <w:rPr>
          <w:color w:val="152C4E"/>
        </w:rPr>
        <w:t>Câu chuyện &amp; giai thoại thú vị</w:t>
      </w:r>
    </w:p>
    <w:p>
      <w:pPr>
        <w:jc w:val="both"/>
      </w:pPr>
      <w:r>
        <w:t>Giai thoại được kể đi kể lại nhiều nhất về cầu Anichkov xoay quanh chính con ngựa làm mẫu cho cả bốn nhóm tượng: chú ngựa giống Ả Rập tên Amalatbek trong chuồng ngựa hoàng gia. Tương truyền, Sa hoàng Nicholas I — người vốn sủng ái Klodt và từng đặc cách phong ông làm viện sĩ Viện Hàn lâm Nghệ thuật chỉ vì tài tạc tượng ngựa — đã khen ngợi rằng Klodt «tạo ra những con ngựa còn đẹp hơn cả ngựa nòi thật». Lời khen ấy, dù mang màu sắc tâng bốc cung đình, cũng phần nào phản ánh sự thán phục thực sự của giới quý tộc Nga trước tay nghề bậc thầy của nhà điêu khắc gốc Đức Baltic này.</w:t>
      </w:r>
    </w:p>
    <w:p>
      <w:pPr>
        <w:jc w:val="both"/>
      </w:pPr>
      <w:r>
        <w:t>Một giai thoại dân gian khác, mang màu sắc bi hài, kể rằng Klodt qua đời đúng vào lúc phát hiện ra mình đã quên tạc chiếc lưỡi cho hai trong số bốn con ngựa đồng — như thể một lời nguyền của sự cầu toàn quá mức. Đây rõ ràng là một truyền thuyết đô thị không có căn cứ sử liệu xác thực — trên thực tế Klodt còn sống và làm việc nhiều năm sau khi bộ tượng hoàn thành năm 1851 — nhưng câu chuyện vẫn được các hướng dẫn viên địa phương kể lại đầy hào hứng, như một cách tôn vinh sự tỉ mỉ gần như ám ảnh của ông với từng chi tiết giải phẫu.</w:t>
      </w:r>
    </w:p>
    <w:p>
      <w:pPr>
        <w:jc w:val="both"/>
      </w:pPr>
      <w:r>
        <w:t>Ly kỳ hơn cả là giai thoại về «khuôn mặt giấu kín»: tương truyền Klodt, vì hiềm khích cá nhân với một nhân vật quyền lực bị đồn đoán có quan hệ mờ ám với vợ mình, đã lén tạc khuôn mặt của người này vào một vị trí kín đáo trên thân một trong bốn con ngựa như một cách trả đũa ngầm mà không ai phát hiện ra trong nhiều thập kỷ. Cho đến nay, đây vẫn chỉ là một huyền thoại đô thị được truyền miệng, chưa từng được xác thực bằng tư liệu chính thức nào, nhưng chính sự mơ hồ ấy lại khiến câu chuyện càng thêm sức hút, trở thành một trong những giai thoại được nhắc tới nhiều nhất mỗi khi nói về cầu Anichkov.</w:t>
      </w:r>
    </w:p>
    <w:p>
      <w:pPr>
        <w:jc w:val="both"/>
      </w:pPr>
      <w:r>
        <w:t>Nhưng có lẽ giai thoại thật nhất, được ghi chép rõ ràng trong sử liệu, lại chính là số phận lưu lạc của hai cặp tượng gốc. Vì quá ấn tượng với tài nghệ của Klodt, Sa hoàng Nicholas I đã đem tặng cặp tượng đầu tiên cho Quốc vương Phổ Friedrich Wilhelm IV vào năm 1842 — nay vẫn đứng cạnh toà Kammergericht (Toà Thượng thẩm Berlin) trong công viên Heinrich-von-Kleist-Park, sau khi được di dời khỏi vườn Lustgarten năm 1950. Cặp tượng thứ hai, đúc lại năm 1846, được gửi sang tặng Quốc vương Ferdinand II của Vương quốc Hai Sicilia để đáp lễ lòng hiếu khách dành cho hoàng hậu Nga trong chuyến du hành Ý, nay vẫn sừng sững trước cổng Cung điện Hoàng gia Naples (Palazzo Reale di Napoli). Bởi vậy, Klodt buộc phải đúc đi đúc lại nhiều phiên bản trước khi Saint Petersburg có được bộ tứ hoàn chỉnh của riêng mình vào năm 1851 — khiến người dân địa phương vẫn hay đùa rằng những chú ngựa đồng của họ đã kịp du ngoạn khắp châu Âu trước khi an vị vĩnh viễn trên quê hương.</w:t>
      </w:r>
    </w:p>
    <w:p>
      <w:pPr>
        <w:pStyle w:val="Heading1"/>
      </w:pPr>
      <w:r>
        <w:rPr>
          <w:color w:val="152C4E"/>
        </w:rPr>
        <w:t>Hình ảnh (link chèn cho bản HTML)</w:t>
      </w:r>
    </w:p>
    <w:p>
      <w:r>
        <w:rPr>
          <w:sz w:val="22"/>
        </w:rPr>
        <w:t xml:space="preserve">• Cầu Anichkov bắc qua sông Fontanka nhìn từ đại lộ Nevsky Prospekt, với một trong bốn nhóm tượng «Người thuần ngựa» ở góc cầu. — </w:t>
      </w:r>
      <w:r>
        <w:rPr>
          <w:color w:val="204A86"/>
          <w:sz w:val="20"/>
        </w:rPr>
        <w:t>https://commons.wikimedia.org/wiki/Special:FilePath/Anichkov%20bridge%2C%20St.%20Petersburg%2C%20Russia%20%289537958502%29.jpg</w:t>
      </w:r>
    </w:p>
    <w:p>
      <w:r>
        <w:rPr>
          <w:sz w:val="22"/>
        </w:rPr>
        <w:t xml:space="preserve">• Phiên bản tượng ngựa của Klodt tại Naples (Cavalli di Bronzo) — món quà Sa hoàng Nicholas I tặng vua Ferdinand II xứ Hai Sicilia năm 1846. — </w:t>
      </w:r>
      <w:r>
        <w:rPr>
          <w:color w:val="204A86"/>
          <w:sz w:val="20"/>
        </w:rPr>
        <w:t>https://commons.wikimedia.org/wiki/Special:FilePath/Cavalli%20di%20Bronzo.jpg</w:t>
      </w:r>
    </w:p>
    <w:p>
      <w:r>
        <w:rPr>
          <w:sz w:val="22"/>
        </w:rPr>
        <w:t xml:space="preserve">• Một cụm tượng «Người thuần ngựa» khắc hoạ khoảnh khắc chàng trai ghì cương con tuấn mã đang lồng lên dữ dội. — </w:t>
      </w:r>
      <w:r>
        <w:rPr>
          <w:color w:val="204A86"/>
          <w:sz w:val="20"/>
        </w:rPr>
        <w:t>https://commons.wikimedia.org/wiki/Special:FilePath/Anichkov.jpg</w:t>
      </w:r>
    </w:p>
    <w:p>
      <w:r>
        <w:rPr>
          <w:sz w:val="22"/>
        </w:rPr>
        <w:t xml:space="preserve">• Toàn cảnh cầu Anichkov với Cung điện Beloselsky-Belozersky lộng lẫy làm hậu cảnh. — </w:t>
      </w:r>
      <w:r>
        <w:rPr>
          <w:color w:val="204A86"/>
          <w:sz w:val="20"/>
        </w:rPr>
        <w:t>https://commons.wikimedia.org/wiki/Special:FilePath/Beloselsky-Belozersky%20Palace%20and%20Anichkov%20Bridge%20St.%20Petersburg.jpg</w:t>
      </w:r>
    </w:p>
    <w:p>
      <w:pPr>
        <w:pStyle w:val="Heading1"/>
      </w:pPr>
      <w:r>
        <w:rPr>
          <w:color w:val="152C4E"/>
        </w:rPr>
        <w:t>Nguồn tham khảo &amp; liên kết</w:t>
      </w:r>
    </w:p>
    <w:p>
      <w:r>
        <w:rPr>
          <w:sz w:val="22"/>
        </w:rPr>
        <w:t xml:space="preserve">• Anichkov Bridge — Wikipedia (tiếng Anh) — </w:t>
      </w:r>
      <w:r>
        <w:rPr>
          <w:color w:val="204A86"/>
          <w:sz w:val="20"/>
        </w:rPr>
        <w:t>https://en.wikipedia.org/wiki/Anichkov_Bridge</w:t>
      </w:r>
    </w:p>
    <w:p>
      <w:r>
        <w:rPr>
          <w:sz w:val="22"/>
        </w:rPr>
        <w:t xml:space="preserve">• Peter Clodt von Jürgensburg — Wikipedia (tiếng Anh) — </w:t>
      </w:r>
      <w:r>
        <w:rPr>
          <w:color w:val="204A86"/>
          <w:sz w:val="20"/>
        </w:rPr>
        <w:t>https://en.wikipedia.org/wiki/Peter_Clodt_von_J%C3%BCrgensburg</w:t>
      </w:r>
    </w:p>
    <w:p>
      <w:r>
        <w:rPr>
          <w:sz w:val="22"/>
        </w:rPr>
        <w:t xml:space="preserve">• Horse Tamers — Wikipedia (tiếng Anh) — </w:t>
      </w:r>
      <w:r>
        <w:rPr>
          <w:color w:val="204A86"/>
          <w:sz w:val="20"/>
        </w:rPr>
        <w:t>https://en.wikipedia.org/wiki/Horse_Tamers</w:t>
      </w:r>
    </w:p>
    <w:p>
      <w:r>
        <w:rPr>
          <w:sz w:val="22"/>
        </w:rPr>
        <w:t xml:space="preserve">• Anichkov Bridge and Horse Tamer Statues — Rusmania — </w:t>
      </w:r>
      <w:r>
        <w:rPr>
          <w:color w:val="204A86"/>
          <w:sz w:val="20"/>
        </w:rPr>
        <w:t>https://rusmania.com/north-western/st-petersburg-federal-city/st-petersburg/central-islands/on-spassky-island/anichkov-bridge-and-horse-tamer-statues</w:t>
      </w:r>
    </w:p>
    <w:p>
      <w:r>
        <w:rPr>
          <w:sz w:val="22"/>
        </w:rPr>
        <w:t xml:space="preserve">• Anichkov Bridge, St. Petersburg, Russia — Saint-Petersburg.com — </w:t>
      </w:r>
      <w:r>
        <w:rPr>
          <w:color w:val="204A86"/>
          <w:sz w:val="20"/>
        </w:rPr>
        <w:t>http://www.saint-petersburg.com/bridges/unmissable-anichkov-bridge/</w:t>
      </w:r>
    </w:p>
    <w:p>
      <w:r>
        <w:rPr>
          <w:sz w:val="22"/>
        </w:rPr>
        <w:t xml:space="preserve">• Did you know that the legendary horses from the bridge in St. Petersburg can be found in... Berlin? — gw2ru — </w:t>
      </w:r>
      <w:r>
        <w:rPr>
          <w:color w:val="204A86"/>
          <w:sz w:val="20"/>
        </w:rPr>
        <w:t>https://www.gw2ru.com/arts/1764-peter-klodt-horse-sculptures</w:t>
      </w:r>
    </w:p>
    <w:p>
      <w:r>
        <w:rPr>
          <w:sz w:val="22"/>
        </w:rPr>
        <w:t xml:space="preserve">• Russian Horses — Naples Life, Death &amp; Miracle — </w:t>
      </w:r>
      <w:r>
        <w:rPr>
          <w:color w:val="204A86"/>
          <w:sz w:val="20"/>
        </w:rPr>
        <w:t>http://www.naplesldm.com/Russian%20Horses.php</w:t>
      </w:r>
    </w:p>
    <w:p>
      <w:pPr>
        <w:pStyle w:val="Heading2"/>
      </w:pPr>
      <w:r>
        <w:rPr>
          <w:color w:val="5C6773"/>
        </w:rPr>
        <w:t>Nguồn dữ kiện</w:t>
      </w:r>
    </w:p>
    <w:p>
      <w:r>
        <w:rPr>
          <w:color w:val="5C6773"/>
          <w:sz w:val="20"/>
        </w:rPr>
        <w:t>Wikipedia (mục «Anichkov Bridge», tiếng Anh) — dữ kiện về cầu gỗ đầu tiên 1715–1716 do kỹ sư Mikhail Anichkov và kiến trúc sư Domenico Trezzini, các lần tái thiết 1841–42 và 1906–08 dưới sự giám sát A. D. Gotman, lan can gang phỏng theo mẫu Karl Friedrich Schinkel ở Berlin, việc hai cặp tượng gốc bị tặng cho Phổ (1842) và Naples (1846), sự kiện chôn giấu tượng trong vườn Cung điện Anichkov thời Thế chiến II và vết đạn pháo còn lưu trên bệ đá.</w:t>
      </w:r>
    </w:p>
    <w:p>
      <w:r>
        <w:rPr>
          <w:color w:val="5C6773"/>
          <w:sz w:val="20"/>
        </w:rPr>
        <w:t>Wikipedia (mục «Horse Tamers») — nguồn gốc chủ đề điêu khắc «Người thuần ngựa» từ tượng cổ đại đồi Quirinal (La Mã), liên hệ với bộ tượng ngựa Marly của Guillaume Coustou tại Champs-Élysées, và vị trí bốn tượng của Klodt trong mạch truyền thống nghệ thuật này.</w:t>
      </w:r>
    </w:p>
    <w:p>
      <w:r>
        <w:rPr>
          <w:color w:val="5C6773"/>
          <w:sz w:val="20"/>
        </w:rPr>
        <w:t>Rusmania — Anichkov Bridge and Horse Tamer Statues — chi tiết về việc Klodt đề xuất đặt tượng ở vị trí từng dự định dựng tượng Nhân sư Ai Cập, hai tượng đầu đúc năm 1838, ngựa mẫu Amalatbek, và tiến trình bốn nhóm tượng hoàn thiện năm 1851.</w:t>
      </w:r>
    </w:p>
    <w:p>
      <w:r>
        <w:rPr>
          <w:color w:val="5C6773"/>
          <w:sz w:val="20"/>
        </w:rPr>
        <w:t>Saint-Petersburg.com (chuyên trang du lịch) — mô tả kiến trúc tổng thể cầu, bối cảnh lịch sử khu vực Nevsky Prospekt, thông tin thực tế cho khách tham quan.</w:t>
      </w:r>
    </w:p>
    <w:p>
      <w:r>
        <w:rPr>
          <w:color w:val="5C6773"/>
          <w:sz w:val="20"/>
        </w:rPr>
        <w:t>gw2ru («Peter Klodt horse sculptures») — hành trình của cặp tượng tặng vua Phổ Friedrich Wilhelm IV, từ vườn Lustgarten Berlin (1846) tới công viên Heinrich-von-Kleist-Park cạnh toà Kammergericht (từ năm 1950).</w:t>
      </w:r>
    </w:p>
    <w:p>
      <w:r>
        <w:rPr>
          <w:color w:val="5C6773"/>
          <w:sz w:val="20"/>
        </w:rPr>
        <w:t>Naples Life, Death &amp; Miracle («Russian Horses») — chi tiết về cặp tượng tặng vua Ferdinand II xứ Hai Sicilia năm 1846, vận chuyển tới Naples tháng 4 năm 1846, vị trí hiện tại trước Palazzo Reale di Napoli.</w:t>
      </w:r>
    </w:p>
    <w:p>
      <w:r>
        <w:rPr>
          <w:color w:val="5C6773"/>
          <w:sz w:val="20"/>
        </w:rPr>
        <w:t>Các giai thoại về việc Klodt quên tạc lưỡi ngựa và giấu khuôn mặt kẻ thù dưới đuôi ngựa là truyền thuyết đô thị (urban legend) được ghi nhận trong nghiên cứu «Mapping St. Petersburg: Imperial Text and Cityshape» của Julie A. Buckler (Princeton University Press, 2004) và lưu truyền rộng rãi trong dân gian; được thuật lại ở đây như giai thoại văn hoá dân gian, không phải sự kiện lịch sử đã kiểm chứng.</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