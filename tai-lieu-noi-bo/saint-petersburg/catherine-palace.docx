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Cung điện Ekaterina &amp; Phòng Hổ phách (Tsarskoye Selo)</w:t>
      </w:r>
    </w:p>
    <w:p>
      <w:r>
        <w:rPr>
          <w:i/>
          <w:color w:val="5C6773"/>
          <w:sz w:val="22"/>
        </w:rPr>
        <w:t>Екатерининский дворец · Catherine Palace</w:t>
      </w:r>
    </w:p>
    <w:p>
      <w:r>
        <w:rPr>
          <w:sz w:val="25"/>
        </w:rPr>
        <w:t>Kiệt tác baroque Nga với mặt tiền xanh–trắng–vàng dài hơn 300 mét ở Tsarskoye Selo (thị trấn Pushkin), gần Saint Petersburg — nơi lưu giữ Phòng Hổ phách huyền thoại, «kỳ quan thứ tám của thế giới» từng bị Đức quốc xã cướp mất năm 1941 và được phục dựng công phu, khánh thành năm 2003.</w:t>
      </w:r>
    </w:p>
    <w:p>
      <w:r>
        <w:rPr>
          <w:b/>
          <w:color w:val="152C4E"/>
          <w:sz w:val="26"/>
        </w:rPr>
        <w:t>★ Điểm nhấn</w:t>
      </w:r>
    </w:p>
    <w:p>
      <w:pPr>
        <w:pStyle w:val="ListBullet"/>
      </w:pPr>
      <w:r>
        <w:t>Phòng Hổ phách — «kỳ quan thứ tám của thế giới»: tường ốp hơn 6 tấn hổ phách dát vàng, bị Đức quốc xã lấy mất năm 1941, biến mất bí ẩn và được phục dựng, khánh thành năm 2003.</w:t>
      </w:r>
    </w:p>
    <w:p>
      <w:pPr>
        <w:pStyle w:val="ListBullet"/>
      </w:pPr>
      <w:r>
        <w:t>Mặt tiền baroque xanh–trắng–vàng dài khoảng 300 m (tới 325 m theo một số nguồn) do kiến trúc sư Rastrelli thiết kế, với gần 100 kg vàng trang trí và các pho tượng Atlas.</w:t>
      </w:r>
    </w:p>
    <w:p>
      <w:pPr>
        <w:pStyle w:val="ListBullet"/>
      </w:pPr>
      <w:r>
        <w:t>Đại sảnh «Phòng Ánh sáng» rộng gần 1.000 m², hai tầng cửa sổ xen gương, tới 696 ngọn đèn nến trong các dạ tiệc và trần bích họa ngợi ca nước Nga.</w:t>
      </w:r>
    </w:p>
    <w:p>
      <w:pPr>
        <w:pStyle w:val="ListBullet"/>
      </w:pPr>
      <w:r>
        <w:t>Golden Enfilade — dãy phòng khánh tiết dát vàng nối thẳng hàng của Rastrelli, xen kẽ các phòng tân cổ điển tinh tế do Charles Cameron thiết kế thời Ekaterina II.</w:t>
      </w:r>
    </w:p>
    <w:p>
      <w:pPr>
        <w:pStyle w:val="ListBullet"/>
      </w:pPr>
      <w:r>
        <w:t>Công viên Ekaterina với Hồ Lớn, Hành lang Cameron, nhà thủy tạ Grotto, Cầu Cẩm thạch và Cột Chesme — một quần thể cảnh quan hoàng gia hoàn chỉnh bao quanh cung điện.</w:t>
      </w:r>
    </w:p>
    <w:p>
      <w:pPr>
        <w:pStyle w:val="Heading1"/>
      </w:pPr>
      <w:r>
        <w:rPr>
          <w:color w:val="152C4E"/>
        </w:rPr>
        <w:t>Giới thiệu chung</w:t>
      </w:r>
    </w:p>
    <w:p>
      <w:pPr>
        <w:jc w:val="both"/>
      </w:pPr>
      <w:r>
        <w:t>Cung điện Ekaterina — tiếng Nga là Екатерининский дворец (Ekaterininsky dvorets), tiếng Anh quen gọi Catherine Palace — là dinh thự mùa hè lộng lẫy bậc nhất của các Sa hoàng Nga, tọa lạc tại Tsarskoye Selo (Царское Село, nghĩa đen là «Làng của Sa hoàng»), nay thuộc thị trấn Pushkin, cách trung tâm Saint Petersburg khoảng 24–30 km về phía nam. Đây là một trong những công trình baroque thế tục vĩ đại nhất châu Âu, đồng thời là một phần của Di sản Thế giới UNESCO «Trung tâm lịch sử Saint Petersburg cùng các quần thể di tích liên quan». Ngày nay cung điện và công viên bao quanh do Bảo tàng — Khu bảo tồn Nhà nước «Tsarskoye Selo» (Государственный музей-заповедник «Царское Село») quản lý và đón hàng triệu lượt khách mỗi năm.</w:t>
      </w:r>
    </w:p>
    <w:p>
      <w:pPr>
        <w:jc w:val="both"/>
      </w:pPr>
      <w:r>
        <w:t>Một điểm mà hướng dẫn viên nên làm rõ ngay từ đầu để tránh nhầm lẫn phổ biến: cung điện được đặt tên theo Ekaterina I (Catherine I) — người vợ gốc bình dân của Pyotr Đại đế và là nữ hoàng kế vị ông — chứ không phải theo Ekaterina II (Catherine Đại đế) nổi tiếng hơn. Chính Pyotr Đại đế đã ban khu đất này cho vợ, và về sau con gái của hai người là Nữ hoàng Elizaveta (Elizabeth) mới là người biến nó thành cung điện tráng lệ như ta thấy. Ekaterina II sống muộn hơn và để lại dấu ấn ở phần nội thất tân cổ điển cùng công viên, chứ không phải người khai sinh cung điện.</w:t>
      </w:r>
    </w:p>
    <w:p>
      <w:pPr>
        <w:jc w:val="both"/>
      </w:pPr>
      <w:r>
        <w:t>Ấn tượng thị giác đầu tiên và mạnh nhất chính là mặt tiền dài mênh mông — khoảng 300 mét, nhiều tài liệu ghi tới 325 mét — sơn màu xanh lam ngọc (azure) tươi mát, điểm những hàng cột trắng muốt và vô số chi tiết mạ vàng rực rỡ. Bộ ba màu xanh–trắng–vàng này đã trở thành «thương hiệu» thị giác của cung điện và là một trong những khung hình được chụp nhiều nhất nước Nga. Theo tài liệu, riêng phần trang trí mạ vàng bên ngoài và các pho tượng, mái vòm nhà nguyện thời kỳ đầu đã ngốn gần 100 kg vàng.</w:t>
      </w:r>
    </w:p>
    <w:p>
      <w:pPr>
        <w:jc w:val="both"/>
      </w:pPr>
      <w:r>
        <w:t>Nhưng viên ngọc thật sự bên trong, thứ khiến du khách khắp thế giới tìm đến, là Phòng Hổ phách (Янтарная комната / Amber Room) — một căn phòng có tường phủ kín các tấm hổ phách chạm khắc, dát vàng lá và gương, từng được ca tụng là «kỳ quan thứ tám của thế giới». Căn phòng nguyên bản bị quân Đức quốc xã tháo dỡ và mang đi năm 1941 rồi biến mất không dấu vết vào cuối Thế chiến thứ hai — một trong những bí ẩn nghệ thuật lớn nhất thế kỷ 20. Phiên bản đang trưng bày hiện nay là kết quả của gần một phần tư thế kỷ phục dựng, khánh thành năm 2003.</w:t>
      </w:r>
    </w:p>
    <w:p>
      <w:pPr>
        <w:jc w:val="both"/>
      </w:pPr>
      <w:r>
        <w:t>Cung điện còn gắn với một tên tuổi lớn: thị trấn được đổi tên thành Pushkin năm 1937 để vinh danh đại thi hào Aleksandr Pushkin, người từng học tại trường Lyceum hoàng gia ngay sát cung điện. Vì thế, với hướng dẫn viên, đây là điểm đến «ba trong một»: một kiệt tác baroque, một bí ẩn lịch sử quanh Phòng Hổ phách, và một quần thể công viên hoàng gia thơ mộng.</w:t>
      </w:r>
    </w:p>
    <w:p>
      <w:pPr>
        <w:jc w:val="both"/>
      </w:pPr>
      <w:r>
        <w:t>Thông điệp cốt lõi nên truyền tải: đằng sau vẻ nguy nga như truyện cổ tích là một câu chuyện về sự tàn phá và hồi sinh. Cung điện từng bị thiêu rụi thành cái vỏ trống trong Thế chiến thứ hai, rồi được các nhà phục chế Xô Viết và Nga tái tạo tỉ mỉ suốt nhiều thập niên. Đứng trước Cung điện Ekaterina, du khách vừa chiêm ngưỡng đỉnh cao nghệ thuật cung đình Nga, vừa chứng kiến một trong những công cuộc bảo tồn di sản kỳ công nhất từng được thực hiện.</w:t>
      </w:r>
    </w:p>
    <w:p>
      <w:pPr>
        <w:pStyle w:val="Heading1"/>
      </w:pPr>
      <w:r>
        <w:rPr>
          <w:color w:val="152C4E"/>
        </w:rPr>
        <w:t>Vị trí &amp; cách di chuyển</w:t>
      </w:r>
    </w:p>
    <w:p>
      <w:pPr>
        <w:jc w:val="both"/>
      </w:pPr>
      <w:r>
        <w:t>Cung điện nằm ở thị trấn Pushkin (trước là Tsarskoye Selo), thuộc phạm vi hành chính của Saint Petersburg, cách trung tâm thành phố khoảng 24–30 km về phía nam (tọa độ xấp xỉ 59°43′B, 30°24′Đ). «Tsarskoye Selo» nghĩa là «Làng của Sa hoàng» — vốn là điền trang nghỉ dưỡng mùa hè của hoàng gia. Sau Cách mạng 1917, nơi này đổi tên thành Detskoye Selo («Làng Thiếu nhi») giai đoạn 1918–1937, rồi mang tên Pushkin từ năm 1937 tới nay. Hướng dẫn viên nên lưu ý: trên vé tàu và bảng chỉ dẫn, tên ga và địa danh có thể xuất hiện dưới nhiều dạng (Pushkin, Tsarskoye Selo, Detskoye Selo), dễ khiến khách bối rối.</w:t>
      </w:r>
    </w:p>
    <w:p>
      <w:pPr>
        <w:jc w:val="both"/>
      </w:pPr>
      <w:r>
        <w:t>Cách phổ biến và kinh tế nhất với khách tự do là đi tàu ngoại ô (elektrichka) từ Ga Vitebsky (Витебский вокзал; gần ga metro Pushkinskaya, tuyến 1 màu đỏ). Tàu chạy tới ga Tsarskoye Selo (thời Xô Viết gọi là ga Detskoye Selo) mất khoảng 30 phút, giá vé rất rẻ. Thú vị là tuyến đường sắt Saint Petersburg – Tsarskoye Selo, khánh thành năm 1837, chính là tuyến đường sắt công cộng đầu tiên của nước Nga — một chi tiết lịch sử đáng kể cho du khách nghe trên đường đi.</w:t>
      </w:r>
    </w:p>
    <w:p>
      <w:pPr>
        <w:jc w:val="both"/>
      </w:pPr>
      <w:r>
        <w:t>Từ ga Tsarskoye Selo tới cổng cung điện còn khoảng 2–3 km. Du khách có thể đi bộ chừng 25–30 phút xuyên qua khu phố cổ dễ chịu, hoặc bắt các tuyến xe buýt và xe khách nhỏ (marshrutka) mang số như 371, 377, 382 chạy thẳng tới khu cung điện — công viên. Đây là chặng khiến nhiều khách lúng túng, nên hướng dẫn viên cần dặn trước điểm xuống xe (thường là gần Công viên Ekaterina hoặc trường Lyceum).</w:t>
      </w:r>
    </w:p>
    <w:p>
      <w:pPr>
        <w:jc w:val="both"/>
      </w:pPr>
      <w:r>
        <w:t>Phương án thứ hai là kết hợp metro với xe buýt. Từ ga metro Moskovskaya (tuyến 2, màu xanh dương) có thể bắt xe buýt số 187 hoặc các tuyến marshrutka đi Pushkin; từ ga metro Kupchino (điểm cuối tuyến 2) cũng có nhiều xe buýt và marshrutka về hướng cung điện. Tổng thời gian thường khoảng 50–75 phút tùy giao thông. Đây là lựa chọn quen thuộc của dân địa phương.</w:t>
      </w:r>
    </w:p>
    <w:p>
      <w:pPr>
        <w:jc w:val="both"/>
      </w:pPr>
      <w:r>
        <w:t>Với đoàn khách, thuận tiện nhất vẫn là xe du lịch riêng hoặc tour có xe đưa đón: thời gian di chuyển khoảng 40–60 phút mỗi chiều tùy tình hình giao thông, và quan trọng hơn là tránh được cảnh loay hoay đổi tàu, đổi xe. Taxi hoặc ứng dụng gọi xe cũng khả thi, chi phí một chiều tham khảo khoảng 1.500–2.500 rúp.</w:t>
      </w:r>
    </w:p>
    <w:p>
      <w:pPr>
        <w:jc w:val="both"/>
      </w:pPr>
      <w:r>
        <w:t>Mẹo lộ trình: nên khởi hành sớm từ Saint Petersburg (trước 8–9 giờ sáng) vì đường về phía nam dễ ùn tắc và cung điện rất đông vào giữa trưa. Nếu đủ thời gian, có thể ghép Tsarskoye Selo với Pavlovsk gần đó thành hành trình «hai cung điện» trong ngày. Nên tính tổng thời gian cả đi lẫn về và tham quan khoảng 5–6 tiếng để không cập rập, nhất là ở khâu xếp hàng vào Phòng Hổ phách.</w:t>
      </w:r>
    </w:p>
    <w:p>
      <w:pPr>
        <w:pStyle w:val="Heading1"/>
      </w:pPr>
      <w:r>
        <w:rPr>
          <w:color w:val="152C4E"/>
        </w:rPr>
        <w:t>Lịch sử hình thành và phát triển</w:t>
      </w:r>
    </w:p>
    <w:p>
      <w:pPr>
        <w:jc w:val="both"/>
      </w:pPr>
      <w:r>
        <w:t>Câu chuyện bắt đầu năm 1710, khi Pyotr Đại đế ban khu điền trang cũ (tên Phần Lan là Saari mojs, nghĩa gần như «vùng đất cao») cho vợ mình là Ekaterina I. Trên nền đất ấy, trong khoảng năm 1717–1724, kiến trúc sư Johann Friedrich Braunstein dựng một tòa nhà đá khiêm tốn hai tầng, chừng mười sáu phòng — đó là hình hài đầu tiên của cung điện, còn cách rất xa vẻ tráng lệ sau này. Nhà làm vườn Jan Roosen đồng thời tạo lập khu vườn kiểu Hà Lan với bậc thang đá, luống hoa và ao nước.</w:t>
      </w:r>
    </w:p>
    <w:p>
      <w:pPr>
        <w:jc w:val="both"/>
      </w:pPr>
      <w:r>
        <w:t>Bước ngoặt đến dưới thời Nữ hoàng Elizaveta (Elizabeth, trị vì 1741–1762), con gái của Pyotr Đại đế và Ekaterina I. Muốn có một dinh thự mùa hè xứng tầm đế quốc, bà cho mở rộng liên tục trong thập niên 1740: các kiến trúc sư Mikhail Zemtsov, Andrei Kvasov rồi Savva Chevakinsky nối dài công trình tới khoảng 300 mét. Nhưng người định hình diện mạo bất hủ của cung điện là kiến trúc sư trưởng triều đình Bartolomeo Francesco Rastrelli — bậc thầy của phong cách baroque Nga thời Elizaveta.</w:t>
      </w:r>
    </w:p>
    <w:p>
      <w:pPr>
        <w:jc w:val="both"/>
      </w:pPr>
      <w:r>
        <w:t>Trong đợt tái thiết lớn khoảng 1752–1756, Rastrelli đã tạo nên mặt tiền xanh–trắng–vàng huy hoàng với hàng cột trắng, các pho tượng Atlas (atlantes) đỡ cột, vô số chi tiết đắp nổi mạ vàng cùng những mái vòm dát vàng của nhà nguyện cung điện. Theo tài liệu, gần 100 kg vàng đã được dùng cho phần trang trí ngoại thất và tượng. Khi hoàn tất năm 1756, cung điện có khoảng 40 phòng khánh tiết cùng hơn 100 phòng riêng và phòng phục vụ. Đây chính là thời điểm Phòng Hổ phách được đưa về và Rastrelli mở rộng nó lên quy mô lớn hơn nhiều so với bản gốc.</w:t>
      </w:r>
    </w:p>
    <w:p>
      <w:pPr>
        <w:jc w:val="both"/>
      </w:pPr>
      <w:r>
        <w:t>Sang thời Ekaterina II (Catherine Đại đế, trị vì 1762–1796), thị hiếu thay đổi. Nữ hoàng vốn ngưỡng mộ nghệ thuật cổ điển, cho rằng lối baroque dát vàng của Rastrelli đã lỗi thời và quá tốn kém để bảo trì. Bà mời kiến trúc sư người Scotland Charles Cameron thiết kế lại một loạt phòng theo phong cách tân cổ điển tinh tế — như Phòng Arabesque, Phòng Lyon phủ lụa vàng, phòng ngủ trang trí phù điêu sứ Wedgwood — đồng thời dựng thêm quần thể Hành lang Cameron (Cameron Gallery), Phòng Mã não (Agate Rooms) và nhà tắm lạnh trong công viên. Kiến trúc sư Giacomo Quarenghi cũng góp các phòng Gương và phòng Bạc năm 1789.</w:t>
      </w:r>
    </w:p>
    <w:p>
      <w:pPr>
        <w:jc w:val="both"/>
      </w:pPr>
      <w:r>
        <w:t>Suốt thế kỷ 19, cung điện tiếp tục là nơi nghỉ dưỡng và tổ chức nghi lễ của hoàng gia Romanov, được tu bổ và bổ sung qua các đời. Bên cạnh nó, khu Tsarskoye Selo dần hình thành cả một quần thể hoàng gia với Cung điện Aleksandr (xây từ 1792, về sau là nơi ở của Sa hoàng cuối cùng Nikolai II) và trường Lyceum danh tiếng. Đến đầu thế kỷ 20, đây là một trong những trung tâm quyền lực và văn hóa cung đình quan trọng nhất của đế quốc.</w:t>
      </w:r>
    </w:p>
    <w:p>
      <w:pPr>
        <w:jc w:val="both"/>
      </w:pPr>
      <w:r>
        <w:t>Thảm họa ập đến trong Thế chiến thứ hai. Quân Đức chiếm Tsarskoye Selo từ tháng 9 năm 1941; Phòng Hổ phách bị tháo dỡ mang đi ngay trong tháng 10 năm đó, còn cung điện bị cướp phá, trưng dụng làm doanh trại. Khi rút lui, quân Đức để lại một cái vỏ cháy đen, hoang tàn; thị trấn được Hồng quân giải phóng ngày 24 tháng 1 năm 1944. Rất nhiều nội thất tráng lệ đã vĩnh viễn biến mất trong khói lửa.</w:t>
      </w:r>
    </w:p>
    <w:p>
      <w:pPr>
        <w:jc w:val="both"/>
      </w:pPr>
      <w:r>
        <w:t>Công cuộc hồi sinh bắt đầu từ năm 1957, dựa trên một lợi thế quý giá: trước chiến tranh, các nhà lưu trữ Xô Viết đã kịp đo vẽ, chụp ảnh và ghi chép tỉ mỉ nội thất. Dưới sự dẫn dắt của kiến trúc sư Aleksandr Kedrinsky cùng nhiều thế hệ nghệ nhân, cung điện được phục dựng dần và mở cửa từng phần cho công chúng. Nơi đây được ghi vào Danh sách Di sản Thế giới UNESCO (trong quần thể Saint Petersburg, năm 1990) và tới nay vẫn còn một số phòng đang trùng tu — minh chứng cho một hành trình phục chế chưa bao giờ thực sự khép lại.</w:t>
      </w:r>
    </w:p>
    <w:p>
      <w:pPr>
        <w:pStyle w:val="Heading1"/>
      </w:pPr>
      <w:r>
        <w:rPr>
          <w:color w:val="152C4E"/>
        </w:rPr>
        <w:t>Kiến trúc &amp; đặc điểm nổi bật</w:t>
      </w:r>
    </w:p>
    <w:p>
      <w:pPr>
        <w:jc w:val="both"/>
      </w:pPr>
      <w:r>
        <w:t>Cung điện Ekaterina là hình mẫu tiêu biểu của phong cách baroque Nga thời Elizaveta — thường gọi là «baroque Elizaveta» hay «baroque Rastrelli», một biến thể rực rỡ, giàu tính sân khấu của baroque muộn pha sắc thái rococo. Đặc trưng của nó là bố cục hoành tráng, nhịp điệu cột dồn dập, trang trí đắp nổi dày đặc và cách phối táo bạo giữa màu tươi với vàng kim.</w:t>
      </w:r>
    </w:p>
    <w:p>
      <w:pPr>
        <w:jc w:val="both"/>
      </w:pPr>
      <w:r>
        <w:t>Điểm nhận diện mạnh nhất là mặt tiền dài khoảng 300 mét (một số nguồn ghi tới 325 mét) sơn màu xanh lam ngọc, nổi bật trên đó là hàng cột và trụ bổ tường màu trắng, các pho tượng nam thần Atlas (atlantes) như đang gồng mình đỡ lấy phần trên, cùng vô vàn chi tiết đắp nổi mạ vàng. Cách phối ba màu xanh–trắng–vàng tạo hiệu ứng vừa trang nghiêm vừa lộng lẫy; dưới nắng, các mảng vàng lấp lánh khiến cả khối kiến trúc như một món trang sức khổng lồ trải dài.</w:t>
      </w:r>
    </w:p>
    <w:p>
      <w:pPr>
        <w:jc w:val="both"/>
      </w:pPr>
      <w:r>
        <w:t>Ở một đầu cung điện là nhà nguyện (palace church) với cụm năm mái vòm hành dát vàng vươn lên nền trời — điểm nhấn tôn giáo cân bằng với khối kiến trúc thế tục đồ sộ còn lại. Đối diện sân trước là những cánh «Cổng Vàng» (Golden Gates) bằng sắt rèn mạ vàng tinh xảo, một phông nền chụp ảnh kinh điển mà hướng dẫn viên nên chỉ cho khách.</w:t>
      </w:r>
    </w:p>
    <w:p>
      <w:pPr>
        <w:jc w:val="both"/>
      </w:pPr>
      <w:r>
        <w:t>Bên trong, tuyệt tác bố cục là Golden Enfilade («Dãy phòng Vàng») — một chuỗi phòng khánh tiết nối tiếp nhau theo đường thẳng, các khung cửa được đặt thẳng hàng để khi mở hết, người ta có thể phóng tầm mắt xuyên suốt gần như toàn bộ chiều dài cung điện. Đây là thủ pháp thị giác đặc trưng của baroque cung đình, tạo cảm giác quyền lực và vô tận. Xen giữa các phòng dát vàng của Rastrelli là những căn phòng tân cổ điển điềm đạm, thanh nhã hơn do Charles Cameron thiết kế thời Ekaterina II — một sự đối thoại thú vị giữa hai phong cách và hai thời đại.</w:t>
      </w:r>
    </w:p>
    <w:p>
      <w:pPr>
        <w:jc w:val="both"/>
      </w:pPr>
      <w:r>
        <w:t>Không gian nội thất tráng lệ nhất là Đại sảnh (Большой зал / Great Hall), còn gọi là «Phòng Ánh sáng» (Hall of Lights). Do Rastrelli thiết kế, đại sảnh rộng gần 1.000 mét vuông (một số nguồn ghi khoảng 860 mét vuông), chiếm trọn chiều ngang của cung điện. Hai tầng cửa sổ lớn xen kẽ các tấm gương khiến ánh sáng ban ngày tràn ngập và phản chiếu bất tận; vào các buổi dạ tiệc, tài liệu cho biết có tới 696 ngọn đèn nến được thắp trên khoảng hơn chục chùm đèn đặt cạnh gương, biến căn phòng thành một biển ánh sáng. Trần sảnh là bức bích họa khổ lớn ngợi ca vinh quang nước Nga.</w:t>
      </w:r>
    </w:p>
    <w:p>
      <w:pPr>
        <w:jc w:val="both"/>
      </w:pPr>
      <w:r>
        <w:t>Ngoài kiến trúc và ánh sáng, cung điện còn là kho tàng nghệ thuật trang trí ứng dụng: sàn gỗ ghép (parquet) hoa văn tinh xảo, những lò sưởi ốp gạch men (tiled stove) nhiều màu theo lối Hà Lan, các phòng ăn và phòng chân dung bài trí công phu. Mỗi căn phòng là một bài học riêng về gu thẩm mỹ của từng đời quân vương — từ sự phô trương vàng son thời Elizaveta đến vẻ tiết chế cổ điển thời Ekaterina II.</w:t>
      </w:r>
    </w:p>
    <w:p>
      <w:pPr>
        <w:pStyle w:val="Heading1"/>
      </w:pPr>
      <w:r>
        <w:rPr>
          <w:color w:val="152C4E"/>
        </w:rPr>
        <w:t>Những điểm nhấn không thể bỏ lỡ</w:t>
      </w:r>
    </w:p>
    <w:p>
      <w:pPr>
        <w:jc w:val="both"/>
      </w:pPr>
      <w:r>
        <w:t>Phòng Hổ phách (Amber Room) là ngôi sao tuyệt đối của cả chuyến tham quan. Toàn bộ tường phòng được ốp bằng những tấm hổ phách chạm khắc tinh vi, dát vàng lá phía sau, kết hợp gương, đá bán quý và các bức tranh khảm đá Florentine, tạo hiệu ứng ánh vàng mật ong ấm áp bao trùm không gian. Sau các đợt hoàn thiện ở thế kỷ 18, căn phòng có diện tích bề mặt hơn 55 mét vuông và sử dụng trên 6 tấn hổ phách. Chính vẻ đẹp gần như phi thực này đã mang lại cho nó danh xưng «kỳ quan thứ tám của thế giới». Lưu ý quan trọng cho hướng dẫn viên: bên trong Phòng Hổ phách tuyệt đối cấm chụp ảnh, quay phim, kể cả không dùng đèn flash — vì hổ phách rất nhạy với ánh sáng — và đoàn khách thường chỉ được đi qua trong ít phút.</w:t>
      </w:r>
    </w:p>
    <w:p>
      <w:pPr>
        <w:jc w:val="both"/>
      </w:pPr>
      <w:r>
        <w:t>Nguồn gốc của căn phòng cũng là một câu chuyện ngoại giao ly kỳ. Nó vốn được chế tác ở Phổ (Prussia) từ khoảng năm 1701, do nhà điêu khắc baroque Andreas Schlüter thiết kế và nghệ nhân hổ phách Đan Mạch Gottfried Wolfram thực hiện, về sau có các bậc thầy Gottfried Turau và Ernst Schacht ở Danzig tiếp nối. Năm 1716, vua Phổ Friedrich Wilhelm I tặng căn phòng cho Pyotr Đại đế như một món quà củng cố liên minh chống Thụy Điển. Đến thời Nữ hoàng Elizaveta, Rastrelli cho lắp đặt tại Cung điện Ekaterina và mở rộng lên quy mô lớn hơn nhiều — thêm gương, chạm vàng và các mảng hổ phách mới, trong đó có phần hổ phách do vua Phổ Friedrich II gửi tặng thêm.</w:t>
      </w:r>
    </w:p>
    <w:p>
      <w:pPr>
        <w:jc w:val="both"/>
      </w:pPr>
      <w:r>
        <w:t>Đại sảnh (Hall of Lights) là điểm nhấn kiến trúc bắt buộc phải dừng chân. Gần 1.000 mét vuông ngập ánh sáng, gương và vàng son, đây là nơi diễn ra những vũ hội, yến tiệc và nghi lễ xa hoa nhất của triều đình. Hướng dẫn viên nên để khách đứng ở một đầu sảnh, phóng mắt dọc theo dãy cửa sổ và gương để cảm nhận trọn vẹn quy mô và dụng ý «biển ánh sáng» mà Rastrelli theo đuổi.</w:t>
      </w:r>
    </w:p>
    <w:p>
      <w:pPr>
        <w:jc w:val="both"/>
      </w:pPr>
      <w:r>
        <w:t>Mặt tiền xanh–trắng–vàng và Cổng Vàng là điểm nhấn ngoài trời không thể bỏ qua. Nên dành thời gian cho du khách chụp ảnh toàn cảnh mặt tiền dài tít tắp từ phía sân trước, nơi thấy rõ nhịp cột trắng, các pho tượng Atlas và cụm mái vòm vàng của nhà nguyện. Đây thường là bức ảnh «để đời» mà khách mang về từ Tsarskoye Selo.</w:t>
      </w:r>
    </w:p>
    <w:p>
      <w:pPr>
        <w:jc w:val="both"/>
      </w:pPr>
      <w:r>
        <w:t>Dọc Golden Enfilade còn nhiều căn phòng đáng chú ý: Phòng Chân dung (Portrait Hall) trưng bày chân dung các nữ hoàng; Phòng Tranh (Picture Hall) với hàng trăm bức họa châu Âu ghép kín tường theo lối «thảm tranh»; các phòng ăn Trắng, Xanh lá và phòng của Cận thần; cùng những căn phòng tân cổ điển thanh nhã của Cameron. Mỗi phòng là một lát cắt thẩm mỹ khác nhau, giúp du khách đọc được sự chuyển mình của gu cung đình Nga qua các thời kỳ.</w:t>
      </w:r>
    </w:p>
    <w:p>
      <w:pPr>
        <w:jc w:val="both"/>
      </w:pPr>
      <w:r>
        <w:t>Cuối cùng, đừng bỏ lỡ Công viên Ekaterina bao quanh cung điện — một quần thể cảnh quan hoàn chỉnh với Hồ Lớn (Great Pond), Hành lang Cameron thanh thoát, nhà thủy tạ Grotto kiểu baroque, Cầu Cẩm thạch (Marble Bridge) kiểu Palladio và nhiều đài kỷ niệm chiến thắng. Sự kết hợp giữa cung điện vàng son và công viên thơ mộng chính là điều làm nên sức hấp dẫn trọn vẹn của Tsarskoye Selo.</w:t>
      </w:r>
    </w:p>
    <w:p>
      <w:pPr>
        <w:pStyle w:val="Heading1"/>
      </w:pPr>
      <w:r>
        <w:rPr>
          <w:color w:val="152C4E"/>
        </w:rPr>
        <w:t>Ý nghĩa lịch sử – văn hoá</w:t>
      </w:r>
    </w:p>
    <w:p>
      <w:pPr>
        <w:jc w:val="both"/>
      </w:pPr>
      <w:r>
        <w:t>Trước hết, Cung điện Ekaterina là biểu tượng cho đỉnh cao quyền lực và gu thẩm mỹ của đế quốc Nga thế kỷ 18. Nó ra đời khi nước Nga vươn lên thành cường quốc châu Âu sau cải cách của Pyotr Đại đế, và trở thành sân khấu phô diễn sự giàu có của triều đình. Quy mô, sự xa hoa và tay nghề thủ công nơi đây phản ánh tham vọng của các nữ hoàng muốn sánh ngang những cung điện lừng danh của Pháp và Áo.</w:t>
      </w:r>
    </w:p>
    <w:p>
      <w:pPr>
        <w:jc w:val="both"/>
      </w:pPr>
      <w:r>
        <w:t>Thứ hai, cung điện là một biên niên sử sống về các triều đại Romanov. Từ Ekaterina I, Elizaveta, Ekaterina II cho tới Nikolai II, mỗi đời quân vương để lại dấu ấn riêng — người xây dựng, người cải tạo, người thêm phòng ốc và công trình mới. Đọc kiến trúc và nội thất nơi đây cũng là đọc lịch sử chính trị và văn hóa Nga suốt hai thế kỷ, từ hoàng kim baroque tới cách mạng.</w:t>
      </w:r>
    </w:p>
    <w:p>
      <w:pPr>
        <w:jc w:val="both"/>
      </w:pPr>
      <w:r>
        <w:t>Thứ ba, Phòng Hổ phách mang một tầng ý nghĩa biểu tượng đặc biệt xuyên suốt lịch sử hiện đại. Ban đầu, nó là biểu tượng của tình hữu nghị và ngoại giao Phổ – Nga. Trong Thế chiến thứ hai, nó trở thành biểu tượng của nạn cướp bóc văn hóa thời chiến và những mất mát không thể bù đắp. Đến đầu thế kỷ 21, việc phục dựng — với sự đóng góp tài chính từ phía Đức — lại biến nó thành biểu tượng của hòa giải và hàn gắn giữa hai dân tộc từng là kẻ thù.</w:t>
      </w:r>
    </w:p>
    <w:p>
      <w:pPr>
        <w:jc w:val="both"/>
      </w:pPr>
      <w:r>
        <w:t>Thứ tư, số phận của cả cung điện là một ẩn dụ mạnh mẽ về ký ức và sự phục sinh. Việc một công trình từng bị thiêu thành tro tàn được tái tạo gần như nguyên vẹn nhờ tư liệu lưu trữ và tay nghề của nhiều thế hệ nghệ nhân đã biến Tsarskoye Selo thành một trong những biểu tượng hàng đầu của trường phái phục chế di sản Nga. Với nhiều người Nga, phục dựng cung điện là một hành động khẳng định căn tính và ý chí không để chiến tranh xóa sổ di sản dân tộc.</w:t>
      </w:r>
    </w:p>
    <w:p>
      <w:pPr>
        <w:jc w:val="both"/>
      </w:pPr>
      <w:r>
        <w:t>Cuối cùng, nơi đây gắn bó mật thiết với văn hóa và văn học Nga. Thị trấn mang tên đại thi hào Aleksandr Pushkin, người đã trải qua những năm tháng học trò tại trường Lyceum bên cạnh cung điện và lấy khung cảnh Tsarskoye Selo làm nguồn cảm hứng thi ca. Vì thế, bên cạnh giá trị nghệ thuật và lịch sử, cung điện còn là một địa chỉ thiêng liêng trong bản đồ tinh thần của người Nga — nơi hội tụ hoàng gia, nghệ thuật và thi ca.</w:t>
      </w:r>
    </w:p>
    <w:p>
      <w:pPr>
        <w:pStyle w:val="Heading1"/>
      </w:pPr>
      <w:r>
        <w:rPr>
          <w:color w:val="152C4E"/>
        </w:rPr>
        <w:t>Trải nghiệm dành cho du khách</w:t>
      </w:r>
    </w:p>
    <w:p>
      <w:pPr>
        <w:jc w:val="both"/>
      </w:pPr>
      <w:r>
        <w:t>Trải nghiệm thường bắt đầu từ bên ngoài, khi du khách đi dọc theo mặt tiền dài tít tắp và cảm nhận trọn vẹn hiệu ứng xanh–trắng–vàng dưới ánh nắng. Đây là thời điểm lý tưởng để hướng dẫn viên giới thiệu bối cảnh lịch sử và giải thích sự khác biệt giữa hai «Ekaterina», trước khi bước vào không gian bên trong vốn đông đúc và khó thuyết minh dài.</w:t>
      </w:r>
    </w:p>
    <w:p>
      <w:pPr>
        <w:jc w:val="both"/>
      </w:pPr>
      <w:r>
        <w:t>Bên trong, hành trình tham quan đi theo Golden Enfilade — chuỗi phòng khánh tiết nối tiếp. Du khách lần lượt đi qua Đại sảnh ngập ánh sáng, các phòng chân dung, phòng tranh, phòng ăn, rồi tới cao trào là Phòng Hổ phách. Cần chuẩn bị tâm lý cho khách rằng ở Phòng Hổ phách, dòng người di chuyển khá nhanh (thường chỉ vài phút), tuyệt đối không được chụp ảnh, và nên tận dụng khoảnh khắc ngắn ngủi để lặng ngắm ánh vàng hổ phách bao quanh.</w:t>
      </w:r>
    </w:p>
    <w:p>
      <w:pPr>
        <w:jc w:val="both"/>
      </w:pPr>
      <w:r>
        <w:t>Bảo tàng có cung cấp thuyết minh tự động (audio guide), trong đó có tiếng Anh, rất hữu ích cho khách tự do muốn tìm hiểu sâu từng phòng. Với đoàn, hướng dẫn viên nên phân bổ thời gian hợp lý: thuyết minh kỹ ở bên ngoài và tại Đại sảnh, còn ở Phòng Hổ phách thì gói gọn thông điệp cốt lõi vì không gian chật và luôn phải nhường lượt cho đoàn sau.</w:t>
      </w:r>
    </w:p>
    <w:p>
      <w:pPr>
        <w:jc w:val="both"/>
      </w:pPr>
      <w:r>
        <w:t>Sau khi rời cung điện, phần thưởng tiếp theo là dạo bước trong Công viên Ekaterina. Du khách có thể tản bộ quanh Hồ Lớn, ngắm Hành lang Cameron, nhà thủy tạ Grotto, Cầu Cẩm thạch, các đài kỷ niệm và những pho tượng cổ điển. Vào mùa hè, có dịch vụ chèo thuyền trên Hồ Lớn, mang lại góc nhìn rất đẹp về cung điện và các công trình ven hồ.</w:t>
      </w:r>
    </w:p>
    <w:p>
      <w:pPr>
        <w:jc w:val="both"/>
      </w:pPr>
      <w:r>
        <w:t>Yếu tố mùa vụ ảnh hưởng lớn tới trải nghiệm. Mùa hè (khoảng tháng 5 đến tháng 9), cây cối xanh mướt, đài phun và công viên hoạt động đầy đủ, nhưng cũng là lúc đông khách nhất. Mùa thu nhuộm vàng cả công viên, rất hợp chụp ảnh. Mùa đông tuyết phủ khiến cung điện xanh–trắng–vàng nổi bật trên nền trắng, khung cảnh như cổ tích, lại vắng khách hơn — dù một số công trình ngoài trời trong công viên có thể đóng cửa. Tổng thời gian một chuyến trọn vẹn cả đi lẫn về và tham quan thường vào khoảng 5–6 tiếng.</w:t>
      </w:r>
    </w:p>
    <w:p>
      <w:pPr>
        <w:jc w:val="both"/>
      </w:pPr>
      <w:r>
        <w:t>Một lưu ý về cảm xúc: nhiều du khách kỳ vọng quá cao vào Phòng Hổ phách rồi hơi hụt hẫng vì thời gian ngắm ngắn và không được chụp ảnh. Hướng dẫn viên nên «quản trị kỳ vọng» từ trước — nhấn mạnh giá trị nằm ở câu chuyện lịch sử phi thường phía sau căn phòng — để khách ra về với sự trân trọng thay vì tiếc nuối.</w:t>
      </w:r>
    </w:p>
    <w:p>
      <w:pPr>
        <w:pStyle w:val="Heading1"/>
      </w:pPr>
      <w:r>
        <w:rPr>
          <w:color w:val="152C4E"/>
        </w:rPr>
        <w:t>Mẹo tham quan</w:t>
      </w:r>
    </w:p>
    <w:p>
      <w:pPr>
        <w:jc w:val="both"/>
      </w:pPr>
      <w:r>
        <w:t>Về giờ mở cửa và ngày nghỉ: cung điện thường mở cửa từ 10:00 đến 18:00 (ngừng bán vé và cho vào khoảng 17:00), nghỉ vào thứ Ba hằng tuần, đồng thời đóng cửa vào ngày thứ Hai cuối cùng của mỗi tháng trong giai đoạn tháng 11 đến tháng 4. Vì lịch có thể thay đổi theo mùa và theo yêu cầu trùng tu, hướng dẫn viên nên kiểm tra lại trên trang chính thức tzar.ru trước ngày khởi hành.</w:t>
      </w:r>
    </w:p>
    <w:p>
      <w:pPr>
        <w:jc w:val="both"/>
      </w:pPr>
      <w:r>
        <w:t>Về giá vé (mức tham khảo năm 2026, dành cho khách nước ngoài, có thể thay đổi): vé người lớn vào cung điện khoảng 2.200 rúp và thường đã bao gồm cả Phòng Hổ phách; vé trẻ em 7–13 tuổi khoảng 700 rúp; trẻ dưới 7 tuổi miễn phí nhưng vẫn cần lấy vé 0 đồng; vé vào Công viên Ekaterina riêng khoảng 400–600 rúp trong mùa cao điểm và miễn phí vào mùa đông; thuê audio guide khoảng 350 rúp (kèm tiền đặt cọc hoàn lại). Đây chỉ là mức tham khảo.</w:t>
      </w:r>
    </w:p>
    <w:p>
      <w:pPr>
        <w:jc w:val="both"/>
      </w:pPr>
      <w:r>
        <w:t>Về việc đặt vé: có thể mua trực tuyến trên hệ thống chính thức (tkt.tzar.ru), thường mở bán trước khoảng 7 ngày và yêu cầu nhập thông tin hộ chiếu cho vé đích danh. Một lưu ý cực kỳ quan trọng: từ năm 2022, các cổng thanh toán ở Nga không chấp nhận thẻ Visa/Mastercard phát hành ngoài nước Nga. Vì vậy khách quốc tế thường phải dùng thẻ nội địa MIR, hoặc — cách phổ biến nhất — đặt qua một tour có hướng dẫn viên đã mua sẵn vé.</w:t>
      </w:r>
    </w:p>
    <w:p>
      <w:pPr>
        <w:jc w:val="both"/>
      </w:pPr>
      <w:r>
        <w:t>Về vấn đề đông đúc và quy định mùa cao điểm: đây là một trong những điểm hút khách nhất vùng Saint Petersburg, nên vào mùa hè lượng người có thể rất lớn. Một đặc thù mà hướng dẫn viên phải nắm rõ: trong mùa cao điểm, khách lẻ (không theo đoàn) thường bị hạn chế giờ vào — buổi sáng nhiều khi ưu tiên cho các đoàn có hướng dẫn, còn khách lẻ chỉ được vào từ buổi trưa/chiều. Điều này khiến việc đi theo tour hoặc đặt trước trở nên gần như bắt buộc nếu muốn chắc suất.</w:t>
      </w:r>
    </w:p>
    <w:p>
      <w:pPr>
        <w:jc w:val="both"/>
      </w:pPr>
      <w:r>
        <w:t>Về thời điểm đẹp để tránh đông: nên vào ngay khi mở cửa buổi sáng hoặc sau khoảng 15:30, ưu tiên các ngày giữa tuần và tránh cuối tuần; khung 12:00–16:00 mùa hè là đông nhất. Riêng với Phòng Hổ phách, luôn có dòng người nối đuôi, nên chủ động sắp lịch để không bị dồn vào giờ cao điểm.</w:t>
      </w:r>
    </w:p>
    <w:p>
      <w:pPr>
        <w:jc w:val="both"/>
      </w:pPr>
      <w:r>
        <w:t>Về ứng xử và tổ chức đoàn: nhớ nhắc khách tuyệt đối không chụp ảnh trong Phòng Hổ phách; nhiều phòng yêu cầu đi bao giày vải để bảo vệ sàn gỗ cổ. Nên chuẩn bị tinh thần rằng một vài phòng (ví dụ Hành lang Cameron, Phòng Mã não, một số phòng riêng của Ekaterina II) có thể tạm đóng vì đang trùng tu. Cuối cùng, hãy cân nhắc ghép Tsarskoye Selo với Pavlovsk gần đó để tối ưu một ngày trọn vẹn ngoại ô Saint Petersburg.</w:t>
      </w:r>
    </w:p>
    <w:p>
      <w:pPr>
        <w:pStyle w:val="Heading1"/>
      </w:pPr>
      <w:r>
        <w:rPr>
          <w:color w:val="152C4E"/>
        </w:rPr>
        <w:t>Khám phá xung quanh</w:t>
      </w:r>
    </w:p>
    <w:p>
      <w:pPr>
        <w:jc w:val="both"/>
      </w:pPr>
      <w:r>
        <w:t>Ngay sát cung điện là Công viên Ekaterina — bản thân nó đã là một điểm đến lớn, gồm hai phần phong cách khác biệt. Phần «Vườn cũ» (Old Garden) theo lối vườn hình học kiểu Hà Lan – Pháp, do các nghệ nhân như Jan Roosen tạo lập từ thập niên 1720 với luống hoa, lối đi thẳng tắp và cây xén tỉa. Phần còn lại là công viên cảnh quan kiểu Anh, hình thành quanh Hồ Lớn dưới thời Ekaterina II, phóng khoáng và tự nhiên hơn.</w:t>
      </w:r>
    </w:p>
    <w:p>
      <w:pPr>
        <w:jc w:val="both"/>
      </w:pPr>
      <w:r>
        <w:t>Trong công viên có cả một «bảo tàng ngoài trời» các công trình nhỏ: Hành lang Cameron (Cameron Gallery) thanh thoát nhìn ra hồ; quần thể Phòng Mã não và nhà tắm lạnh; nhà thủy tạ Grotto kiểu baroque bên mặt nước; nhà nghỉ Hermitage do Rastrelli thiết kế; Cầu Cẩm thạch kiểu Palladio; nhà tắm Thổ Nhĩ Kỳ (Turkish Bath) thế kỷ 19; cùng các đài kỷ niệm chiến thắng như Cột Chesme (giữa Hồ Lớn, mừng chiến thắng hải quân Chesme năm 1770) và Obelisk Kagul. Đây là nơi lý tưởng để dành thêm 1–2 giờ tản bộ.</w:t>
      </w:r>
    </w:p>
    <w:p>
      <w:pPr>
        <w:jc w:val="both"/>
      </w:pPr>
      <w:r>
        <w:t>Cách đó không xa trong cùng khu Tsarskoye Selo là Cung điện Aleksandr (Alexander Palace) — công trình tân cổ điển xây từ năm 1792, nổi tiếng vì là nơi ở yêu thích và cũng là nơi Sa hoàng cuối cùng Nikolai II cùng gia đình bị quản thúc trước khi bị đưa đi vào năm 1917. Với du khách quan tâm tới bi kịch cuối triều Romanov, đây là điểm đến giàu cảm xúc, bổ sung hoàn hảo cho câu chuyện baroque huy hoàng ở Cung điện Ekaterina.</w:t>
      </w:r>
    </w:p>
    <w:p>
      <w:pPr>
        <w:jc w:val="both"/>
      </w:pPr>
      <w:r>
        <w:t>Ngay cạnh cung điện là trường Lyceum hoàng gia Tsarskoye Selo (Imperial Lyceum), thành lập năm 1811 để đào tạo con em quý tộc. Đây chính là nơi thiếu niên Aleksandr Pushkin theo học và bắt đầu sự nghiệp thi ca. Ngôi trường nay là bảo tàng tưởng niệm, giúp du khách nối kết vẻ đẹp cung đình với cội nguồn của nền văn học Nga hiện đại — lý do khiến thị trấn được đổi tên thành Pushkin.</w:t>
      </w:r>
    </w:p>
    <w:p>
      <w:pPr>
        <w:jc w:val="both"/>
      </w:pPr>
      <w:r>
        <w:t>Xa hơn một chút (chỉ vài km) là Pavlovsk — cung điện và công viên rộng lớn do Sa hoàng Pavel I xây dựng, nổi tiếng với công viên cảnh quan kiểu Anh vào loại đẹp nhất châu Âu. Rất nhiều du khách kết hợp Tsarskoye Selo và Pavlovsk trong cùng một ngày. Ngoài ra, bản thân thị trấn Pushkin cũng có những nhà thờ, quán cà phê và phố phường yên bình đáng để dạo bước sau khi rời cung điện.</w:t>
      </w:r>
    </w:p>
    <w:p>
      <w:pPr>
        <w:pStyle w:val="Heading1"/>
      </w:pPr>
      <w:r>
        <w:rPr>
          <w:color w:val="152C4E"/>
        </w:rPr>
        <w:t>Câu chuyện &amp; giai thoại thú vị</w:t>
      </w:r>
    </w:p>
    <w:p>
      <w:pPr>
        <w:jc w:val="both"/>
      </w:pPr>
      <w:r>
        <w:t>Bí ẩn lớn nhất gắn với nơi này chắc chắn là số phận của Phòng Hổ phách nguyên bản. Ngày 14 tháng 10 năm 1941, các binh sĩ Đức thuộc Cụm Tập đoàn quân Bắc đã tháo dỡ toàn bộ căn phòng chỉ trong khoảng 36 giờ, đóng vào 27 thùng gỗ và chuyển về Lâu đài Königsberg ở Đông Phổ, nơi nó được trưng bày từ tháng 11 năm 1941. Đến giai đoạn cuối chiến tranh, khi Hồng quân áp sát, căn phòng được đóng thùng cất giữ — rồi biến mất hoàn toàn giữa khói lửa trận đánh Königsberg năm 1945. Từ đó đến nay, không ai biết chắc số phận của nó.</w:t>
      </w:r>
    </w:p>
    <w:p>
      <w:pPr>
        <w:jc w:val="both"/>
      </w:pPr>
      <w:r>
        <w:t>Xoay quanh sự biến mất ấy là vô số giả thuyết. Có giả thuyết cho rằng căn phòng đã bị thiêu rụi cùng Lâu đài Königsberg trong các đợt oanh tạc và pháo kích tháng 4 năm 1945 — kết luận mà nhà điều tra Xô Viết Aleksandr Brusov, và về sau hai nhà báo điều tra người Anh Catherine Scott-Clark cùng Adrian Levy (năm 2004), nghiêng về. Giả thuyết khác cho rằng hổ phách đã được đưa xuống các con tàu di tản như Wilhelm Gustloff (bị đánh chìm tháng 1 năm 1945), hoặc cất giấu trong hầm mỏ, boong-ke ở Đức. Năm 2020, thợ lặn Ba Lan tìm thấy xác tàu Đức Karlsruhe với những thùng hàng bí ẩn, nhưng khi kiểm tra chỉ thấy khí tài quân sự. Hướng dẫn viên nên trình bày tất cả những điều này như «các giả thuyết chưa được chứng minh».</w:t>
      </w:r>
    </w:p>
    <w:p>
      <w:pPr>
        <w:jc w:val="both"/>
      </w:pPr>
      <w:r>
        <w:t>Gắn với Phòng Hổ phách còn có truyền thuyết về một «lời nguyền». Người ta kể rằng nhiều nhân vật liên quan đến căn phòng đều gặp kết cục bất hạnh: Alfred Rohde, giám đốc bảo tàng ở Königsberg từng trông coi căn phòng, chết vì bệnh thương hàn ngay sau chiến tranh; một sĩ quan tình báo Xô Viết mang họ Gusev được cho là tử nạn xe hơi; còn Georg Stein, người Đức dành cả đời săn tìm Phòng Hổ phách, bị sát hại trong một khu rừng ở Bavaria năm 1987. Đây là những giai thoại được kể lại rộng rãi, nên trình bày như câu chuyện tăng phần huyền bí hơn là dữ kiện khoa học.</w:t>
      </w:r>
    </w:p>
    <w:p>
      <w:pPr>
        <w:jc w:val="both"/>
      </w:pPr>
      <w:r>
        <w:t>Trái ngược với bí ẩn u ám ấy là câu chuyện phục dựng đầy cảm hứng. Từ năm 1979, chính quyền Xô Viết cho khởi động dự án tái tạo Phòng Hổ phách ngay tại Tsarskoye Selo, dựa vào các bản vẽ và ảnh chụp cũ. Khoảng 40 chuyên gia hổ phách Nga và Đức đã miệt mài suốt gần một phần tư thế kỷ, kỳ công phối tới 350 sắc độ hổ phách khác nhau để tái hiện đúng vẻ đẹp nguyên bản. Dự án nhiều lần suýt đình trệ vì thiếu kinh phí, cho tới khi tập đoàn năng lượng Đức (E.ON/Ruhrgas) tài trợ 3,5 triệu đô-la, giúp hoàn thành công trình.</w:t>
      </w:r>
    </w:p>
    <w:p>
      <w:pPr>
        <w:jc w:val="both"/>
      </w:pPr>
      <w:r>
        <w:t>Ngày 31 tháng 5 năm 2003, Phòng Hổ phách tái sinh được khánh thành trọng thể với sự hiện diện của Tổng thống Nga Vladimir Putin và Thủ tướng Đức Gerhard Schröder, đúng dịp kỷ niệm 300 năm thành lập Saint Petersburg. Tổng chi phí phục dựng ước tính khoảng 11 triệu đô-la. Việc một biểu tượng từng bị Đức cướp mất nay được phục dựng với chính sự chung tay của người Đức đã biến câu chuyện thành một biểu tượng hòa giải hậu chiến đầy ý nghĩa — chi tiết luôn khiến du khách xúc động.</w:t>
      </w:r>
    </w:p>
    <w:p>
      <w:pPr>
        <w:jc w:val="both"/>
      </w:pPr>
      <w:r>
        <w:t>Về bản thân cung điện cũng lưu truyền vài giai thoại. Người ta kể rằng khi Rastrelli hoàn thành công trình dát vàng rực rỡ, một nhà ngoại giao Pháp đương thời đã trầm trồ rằng thứ duy nhất còn thiếu chỉ là một chiếc hộp đủ lớn để cất giữ «món trang sức» này. Ngược lại, Nữ hoàng Ekaterina II chê lối vàng son của Elizaveta là phù phiếm, lỗi thời và cho sơn phủ bớt phần mạ vàng bên ngoài bằng màu giản dị hơn vì bảo trì quá tốn kém — cho thấy gu thẩm mỹ đổi thay mạnh chỉ trong một thế hệ.</w:t>
      </w:r>
    </w:p>
    <w:p>
      <w:pPr>
        <w:jc w:val="both"/>
      </w:pPr>
      <w:r>
        <w:t>Cuối cùng, một chi tiết đáng nhớ để khép lại buổi tham quan: thị trấn được đổi tên thành Pushkin năm 1937, nhân 100 năm ngày mất của đại thi hào. «Làng của Sa hoàng» ngày xưa nay mang tên một nhà thơ — một sự chuyển giao biểu tượng thầm lặng từ quyền lực hoàng gia sang di sản văn hóa của cả dân tộc Nga.</w:t>
      </w:r>
    </w:p>
    <w:p>
      <w:pPr>
        <w:pStyle w:val="Heading1"/>
      </w:pPr>
      <w:r>
        <w:rPr>
          <w:color w:val="152C4E"/>
        </w:rPr>
        <w:t>Hình ảnh (link chèn cho bản HTML)</w:t>
      </w:r>
    </w:p>
    <w:p>
      <w:r>
        <w:rPr>
          <w:sz w:val="22"/>
        </w:rPr>
        <w:t xml:space="preserve">• Mặt tiền baroque xanh–trắng–vàng dài mênh mông của Cung điện Ekaterina ở Tsarskoye Selo (thị trấn Pushkin), gần Saint Petersburg. — </w:t>
      </w:r>
      <w:r>
        <w:rPr>
          <w:color w:val="204A86"/>
          <w:sz w:val="20"/>
        </w:rPr>
        <w:t>https://commons.wikimedia.org/wiki/Special:FilePath/Catherine_Palace_in_Tsarskoe_Selo.jpg</w:t>
      </w:r>
    </w:p>
    <w:p>
      <w:r>
        <w:rPr>
          <w:sz w:val="22"/>
        </w:rPr>
        <w:t xml:space="preserve">• Cổng Vàng (Golden Gates) bằng sắt rèn mạ vàng trước sân cung điện, nổi bật trên nền tường xanh lam ngọc đặc trưng. — </w:t>
      </w:r>
      <w:r>
        <w:rPr>
          <w:color w:val="204A86"/>
          <w:sz w:val="20"/>
        </w:rPr>
        <w:t>https://commons.wikimedia.org/wiki/Special:FilePath/Catherine_Palace_in_Tsarskoe_Selo,_Golden_Gates.jpg</w:t>
      </w:r>
    </w:p>
    <w:p>
      <w:r>
        <w:rPr>
          <w:sz w:val="22"/>
        </w:rPr>
        <w:t xml:space="preserve">• Đại sảnh (Great Hall / «Phòng Ánh sáng») rộng gần 1.000 m² do Rastrelli thiết kế, ngập ánh sáng nhờ hai tầng cửa sổ xen gương và vàng son. — </w:t>
      </w:r>
      <w:r>
        <w:rPr>
          <w:color w:val="204A86"/>
          <w:sz w:val="20"/>
        </w:rPr>
        <w:t>https://commons.wikimedia.org/wiki/Special:FilePath/Catherine_Palace_ballroom.jpg</w:t>
      </w:r>
    </w:p>
    <w:p>
      <w:r>
        <w:rPr>
          <w:sz w:val="22"/>
        </w:rPr>
        <w:t xml:space="preserve">• Một phần nội thất dát vàng dọc theo Golden Enfilade — chuỗi phòng khánh tiết nối thẳng hàng đặc trưng của baroque cung đình. — </w:t>
      </w:r>
      <w:r>
        <w:rPr>
          <w:color w:val="204A86"/>
          <w:sz w:val="20"/>
        </w:rPr>
        <w:t>https://commons.wikimedia.org/wiki/Special:FilePath/Interior_of_Catherine_Palace_at_Tsarskoye_Selo_(18271945078).jpg</w:t>
      </w:r>
    </w:p>
    <w:p>
      <w:r>
        <w:rPr>
          <w:sz w:val="22"/>
        </w:rPr>
        <w:t xml:space="preserve">• Phòng Hổ phách được phục dựng: tường ốp kín hổ phách chạm khắc, dát vàng và gương — bản tái tạo khánh thành năm 2003. — </w:t>
      </w:r>
      <w:r>
        <w:rPr>
          <w:color w:val="204A86"/>
          <w:sz w:val="20"/>
        </w:rPr>
        <w:t>https://commons.wikimedia.org/wiki/Special:FilePath/Catherine_Palace_interior_-_Amber_Room_(1).jpg</w:t>
      </w:r>
    </w:p>
    <w:p>
      <w:r>
        <w:rPr>
          <w:sz w:val="22"/>
        </w:rPr>
        <w:t xml:space="preserve">• Cầu Cẩm thạch (Marble Bridge) kiểu Palladio trong Công viên Ekaterina — một trong nhiều công trình cảnh quan bao quanh cung điện. — </w:t>
      </w:r>
      <w:r>
        <w:rPr>
          <w:color w:val="204A86"/>
          <w:sz w:val="20"/>
        </w:rPr>
        <w:t>https://commons.wikimedia.org/wiki/Special:FilePath/Marble_bridge_in_Catherine_Park_Tsarskoye_Selo_Pushkin.JPG</w:t>
      </w:r>
    </w:p>
    <w:p>
      <w:pPr>
        <w:pStyle w:val="Heading1"/>
      </w:pPr>
      <w:r>
        <w:rPr>
          <w:color w:val="152C4E"/>
        </w:rPr>
        <w:t>Nguồn tham khảo &amp; liên kết</w:t>
      </w:r>
    </w:p>
    <w:p>
      <w:r>
        <w:rPr>
          <w:sz w:val="22"/>
        </w:rPr>
        <w:t xml:space="preserve">• Catherine Palace — Wikipedia (tiếng Anh) — </w:t>
      </w:r>
      <w:r>
        <w:rPr>
          <w:color w:val="204A86"/>
          <w:sz w:val="20"/>
        </w:rPr>
        <w:t>https://en.wikipedia.org/wiki/Catherine_Palace</w:t>
      </w:r>
    </w:p>
    <w:p>
      <w:r>
        <w:rPr>
          <w:sz w:val="22"/>
        </w:rPr>
        <w:t xml:space="preserve">• Amber Room — Wikipedia (tiếng Anh) — </w:t>
      </w:r>
      <w:r>
        <w:rPr>
          <w:color w:val="204A86"/>
          <w:sz w:val="20"/>
        </w:rPr>
        <w:t>https://en.wikipedia.org/wiki/Amber_Room</w:t>
      </w:r>
    </w:p>
    <w:p>
      <w:r>
        <w:rPr>
          <w:sz w:val="22"/>
        </w:rPr>
        <w:t xml:space="preserve">• Catherine Palace — trang chính thức Bảo tàng Nhà nước Tsarskoye Selo (tzar.ru) — </w:t>
      </w:r>
      <w:r>
        <w:rPr>
          <w:color w:val="204A86"/>
          <w:sz w:val="20"/>
        </w:rPr>
        <w:t>https://tzar.ru/en/objects/ekaterininsky</w:t>
      </w:r>
    </w:p>
    <w:p>
      <w:r>
        <w:rPr>
          <w:sz w:val="22"/>
        </w:rPr>
        <w:t xml:space="preserve">• Catherine Park — Bảo tàng Nhà nước Tsarskoye Selo (tzar.ru) — </w:t>
      </w:r>
      <w:r>
        <w:rPr>
          <w:color w:val="204A86"/>
          <w:sz w:val="20"/>
        </w:rPr>
        <w:t>https://tzar.ru/en/objects/ekaterininskypark</w:t>
      </w:r>
    </w:p>
    <w:p>
      <w:r>
        <w:rPr>
          <w:sz w:val="22"/>
        </w:rPr>
        <w:t xml:space="preserve">• Amber Room — Encyclopaedia Britannica — </w:t>
      </w:r>
      <w:r>
        <w:rPr>
          <w:color w:val="204A86"/>
          <w:sz w:val="20"/>
        </w:rPr>
        <w:t>https://www.britannica.com/art/Amber-Room-Catherine-Palace</w:t>
      </w:r>
    </w:p>
    <w:p>
      <w:r>
        <w:rPr>
          <w:sz w:val="22"/>
        </w:rPr>
        <w:t xml:space="preserve">• A Brief History of the Amber Room — Smithsonian Magazine — </w:t>
      </w:r>
      <w:r>
        <w:rPr>
          <w:color w:val="204A86"/>
          <w:sz w:val="20"/>
        </w:rPr>
        <w:t>https://www.smithsonianmag.com/history/a-brief-history-of-the-amber-room-160940121/</w:t>
      </w:r>
    </w:p>
    <w:p>
      <w:r>
        <w:rPr>
          <w:sz w:val="22"/>
        </w:rPr>
        <w:t xml:space="preserve">• Catherine Palace – what to see &amp; tickets 2026 — Russiable — </w:t>
      </w:r>
      <w:r>
        <w:rPr>
          <w:color w:val="204A86"/>
          <w:sz w:val="20"/>
        </w:rPr>
        <w:t>https://russiable.com/catherine-palace-st-petersburg/</w:t>
      </w:r>
    </w:p>
    <w:p>
      <w:r>
        <w:rPr>
          <w:sz w:val="22"/>
        </w:rPr>
        <w:t xml:space="preserve">• Catherine Palace, Tsarskoe Selo — Saint-Petersburg.com — </w:t>
      </w:r>
      <w:r>
        <w:rPr>
          <w:color w:val="204A86"/>
          <w:sz w:val="20"/>
        </w:rPr>
        <w:t>http://www.saint-petersburg.com/pushkin/catherine-palace/</w:t>
      </w:r>
    </w:p>
    <w:p>
      <w:pPr>
        <w:pStyle w:val="Heading2"/>
      </w:pPr>
      <w:r>
        <w:rPr>
          <w:color w:val="5C6773"/>
        </w:rPr>
        <w:t>Nguồn dữ kiện</w:t>
      </w:r>
    </w:p>
    <w:p>
      <w:r>
        <w:rPr>
          <w:color w:val="5C6773"/>
          <w:sz w:val="20"/>
        </w:rPr>
        <w:t>Wikipedia tiếng Anh — Catherine Palace (lịch sử xây dựng, kiến trúc, Đại sảnh, số liệu vàng, tàn phá thời Thế chiến II và phục dựng)</w:t>
      </w:r>
    </w:p>
    <w:p>
      <w:r>
        <w:rPr>
          <w:color w:val="5C6773"/>
          <w:sz w:val="20"/>
        </w:rPr>
        <w:t>Wikipedia tiếng Anh — Amber Room (nguồn gốc, món quà cho Pyotr Đại đế, mở rộng của Rastrelli, cướp bóc 1941, các giả thuyết, phục dựng 1979–2003)</w:t>
      </w:r>
    </w:p>
    <w:p>
      <w:r>
        <w:rPr>
          <w:color w:val="5C6773"/>
          <w:sz w:val="20"/>
        </w:rPr>
        <w:t>Wikipedia tiếng Anh — Tsarskoye Selo (ý nghĩa tên gọi, đổi tên Detskoye Selo và Pushkin, Cung điện Aleksandr, Lyceum, tuyến đường sắt đầu tiên)</w:t>
      </w:r>
    </w:p>
    <w:p>
      <w:r>
        <w:rPr>
          <w:color w:val="5C6773"/>
          <w:sz w:val="20"/>
        </w:rPr>
        <w:t>Bảo tàng — Khu bảo tồn Nhà nước Tsarskoye Selo (tzar.ru) — thông tin về cung điện và Công viên Ekaterina</w:t>
      </w:r>
    </w:p>
    <w:p>
      <w:r>
        <w:rPr>
          <w:color w:val="5C6773"/>
          <w:sz w:val="20"/>
        </w:rPr>
        <w:t>Encyclopaedia Britannica — Amber Room (mốc thời gian chế tác, cướp bóc, phục dựng, lễ khánh thành 2003)</w:t>
      </w:r>
    </w:p>
    <w:p>
      <w:r>
        <w:rPr>
          <w:color w:val="5C6773"/>
          <w:sz w:val="20"/>
        </w:rPr>
        <w:t>Smithsonian Magazine — A Brief History of the Amber Room (giai thoại «lời nguyền», 36 giờ tháo dỡ, chi phí phục dựng ~11 triệu USD)</w:t>
      </w:r>
    </w:p>
    <w:p>
      <w:r>
        <w:rPr>
          <w:color w:val="5C6773"/>
          <w:sz w:val="20"/>
        </w:rPr>
        <w:t>Russiable — hướng dẫn tham quan Catherine Palace 2026 (giờ mở cửa, giá vé, cách di chuyển, quy định mùa cao điểm, cấm chụp ảnh Phòng Hổ phách)</w:t>
      </w:r>
    </w:p>
    <w:p>
      <w:r>
        <w:rPr>
          <w:color w:val="5C6773"/>
          <w:sz w:val="20"/>
        </w:rPr>
        <w:t>Hình ảnh: Wikimedia Commons — Category: Catherine Palace, Category: Reconstructed Amber Room, Category: Catherine Park</w:t>
      </w:r>
    </w:p>
    <w:p>
      <w:r>
        <w:rPr>
          <w:i/>
          <w:color w:val="5C6773"/>
          <w:sz w:val="18"/>
        </w:rPr>
        <w:t>Tài liệu nội bộ — không dùng cho mục đích public. Biên soạn nguyên gốc, có dẫn nguồn. Cập nhật 2026-07-25.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