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Chesme (Chesmenskaya Tserkov)</w:t>
      </w:r>
    </w:p>
    <w:p>
      <w:r>
        <w:rPr>
          <w:i/>
          <w:color w:val="5C6773"/>
          <w:sz w:val="22"/>
        </w:rPr>
        <w:t>Чесменская церковь · Chesme Church</w:t>
      </w:r>
    </w:p>
    <w:p>
      <w:r>
        <w:rPr>
          <w:sz w:val="25"/>
        </w:rPr>
        <w:t>Ngôi nhà thờ Chính thống giáo nhỏ nhắn mang sắc hồng – trắng như một chiếc bánh kem, kiệt tác Tân Gothic đầu tiên của vùng Saint Petersburg, được Ekaterina Đại đế dựng lên để tôn vinh chiến thắng hải quân vang dội tại vịnh Chesme năm 1770.</w:t>
      </w:r>
    </w:p>
    <w:p>
      <w:r>
        <w:rPr>
          <w:b/>
          <w:color w:val="152C4E"/>
          <w:sz w:val="26"/>
        </w:rPr>
        <w:t>★ Điểm nhấn</w:t>
      </w:r>
    </w:p>
    <w:p>
      <w:pPr>
        <w:pStyle w:val="ListBullet"/>
      </w:pPr>
      <w:r>
        <w:t>Nhà thờ – đài tưởng niệm do Ekaterina Đại đế dựng để tôn vinh chiến thắng hải quân Chesme năm 1770; cung hiến cho Thánh Gioan Tẩy Giả vì trận đánh nổ ra đúng ngày lễ của vị thánh.</w:t>
      </w:r>
    </w:p>
    <w:p>
      <w:pPr>
        <w:pStyle w:val="ListBullet"/>
      </w:pPr>
      <w:r>
        <w:t>Một trong những công trình Tân Gothic («giả Gothic») đầu tiên của vùng Saint Petersburg; kiến trúc sư Yury Felten thực hiện trong các năm 1777–1780.</w:t>
      </w:r>
    </w:p>
    <w:p>
      <w:pPr>
        <w:pStyle w:val="ListBullet"/>
      </w:pPr>
      <w:r>
        <w:t>Mặt tiền hồng – trắng nổi tiếng trông như một chiếc bánh kem, với các dải gờ dọc mảnh mai và năm chóp tháp nhọn vươn cao.</w:t>
      </w:r>
    </w:p>
    <w:p>
      <w:pPr>
        <w:pStyle w:val="ListBullet"/>
      </w:pPr>
      <w:r>
        <w:t>Mặt bằng hình bốn lá (quatrefoil); gạch ốp đá trắng; đầy chi tiết Gothic: cửa sổ mũi giáo, cửa sổ hoa hồng, tượng thiên thần, hoa văn ren đá và quả chuông nặng khoảng 100 kg.</w:t>
      </w:r>
    </w:p>
    <w:p>
      <w:pPr>
        <w:pStyle w:val="ListBullet"/>
      </w:pPr>
      <w:r>
        <w:t>Hai lần đón khách đội vương miện: Vua Gustav III của Thuỵ Điển dự lễ đặt móng năm 1777, Hoàng đế Joseph II dự lễ cung hiến năm 1780.</w:t>
      </w:r>
    </w:p>
    <w:p>
      <w:pPr>
        <w:pStyle w:val="ListBullet"/>
      </w:pPr>
      <w:r>
        <w:t>Thế kỷ 20 đầy biến động: đóng cửa khoảng 1919, khám thờ cháy năm 1930, hư hại nặng thời phong toả Leningrad, trùng tu 1970–1975, làm bảo tàng hải quân năm 1977, trả lại Giáo hội năm 1990, tái cung hiến năm 1998.</w:t>
      </w:r>
    </w:p>
    <w:p>
      <w:pPr>
        <w:pStyle w:val="ListBullet"/>
      </w:pPr>
      <w:r>
        <w:t>Cụm di tích liền kề: Cung điện Chesme (nay là GUAP) với giai thoại bộ sứ «Con Ếch Xanh» và nguồn gốc «đầm ếch», cùng Nghĩa trang quân nhân Chesme ngay phía sau.</w:t>
      </w:r>
    </w:p>
    <w:p>
      <w:pPr>
        <w:pStyle w:val="ListBullet"/>
      </w:pPr>
      <w:r>
        <w:t>Điểm dừng ngắn (~20–30 phút), miễn phí, cách ga metro Moskovskaya chừng 10 phút đi bộ; một trong những nhà thờ nhỏ được chụp ảnh nhiều nhất Saint Petersburg.</w:t>
      </w:r>
    </w:p>
    <w:p>
      <w:pPr>
        <w:pStyle w:val="Heading1"/>
      </w:pPr>
      <w:r>
        <w:rPr>
          <w:color w:val="152C4E"/>
        </w:rPr>
        <w:t>Giới thiệu chung</w:t>
      </w:r>
    </w:p>
    <w:p>
      <w:pPr>
        <w:jc w:val="both"/>
      </w:pPr>
      <w:r>
        <w:t>Giữa quận Moskovsky ở phía nam Saint Petersburg, nép mình bên một đại lộ rộng lớn, có một công trình nhỏ nhắn khiến bất kỳ ai lần đầu bắt gặp cũng phải sững lại: một ngôi nhà thờ khoác sắc hồng phấn điểm những dải gờ trắng vút lên trời, trông chẳng khác nào một chiếc bánh kem khổng lồ hay một toà lâu đài đồ chơi bước ra từ truyện cổ tích. Đó chính là Nhà thờ Chesme – tên gọi dân gian quen thuộc của một trong những kiến trúc độc đáo và được chụp ảnh nhiều nhất trong số các nhà thờ nhỏ ở cố đô nước Nga.</w:t>
      </w:r>
    </w:p>
    <w:p>
      <w:pPr>
        <w:jc w:val="both"/>
      </w:pPr>
      <w:r>
        <w:t>Tên gọi chính thức của công trình dài hơn nhiều: Nhà thờ Giáng sinh Thánh Gioan Tẩy Giả cạnh Cung điện Chesme. Nhưng vì gắn liền với địa danh Chesme – nơi diễn ra trận hải chiến lừng danh – nên người dân và du khách đều quen gọi ngắn gọn là «nhà thờ Chesme». Đây là một giáo đường Chính thống giáo Nga có quy mô khiêm tốn, hiện vẫn là một giáo xứ đang hoạt động, đều đặn cử hành các nghi lễ tôn giáo cho cộng đồng cư dân quanh vùng. Dù bé nhỏ, nhà thờ vẫn giữ vai trò một trung tâm tinh thần và đồng thời là niềm tự hào kiến trúc của cả quận Moskovsky.</w:t>
      </w:r>
    </w:p>
    <w:p>
      <w:pPr>
        <w:jc w:val="both"/>
      </w:pPr>
      <w:r>
        <w:t>Điều làm nên linh hồn của công trình không chỉ nằm ở vẻ ngoài kỳ lạ. Nhà thờ Chesme là một đài tưởng niệm bằng đá, được Nữ hoàng Ekaterina II (Ekaterina Đại đế) cho dựng lên để khắc ghi chiến thắng hải quân vang dội của nước Nga trước hạm đội Thổ Nhĩ Kỳ tại vịnh Chesme năm 1770. Mỗi đường nét, mỗi chóp tháp ở đây đều mang trong mình niềm tự hào của một đế chế đang lên, khi lần đầu tiên kể từ thời Pyotr Đại đế, hải quân Nga giành được một chiến công lẫy lừng ngoài biển khơi. Bởi thế, có thể nói mỗi viên gạch của công trình đều được đặt xuống để nhắc nhớ một khoảnh khắc trọng đại trong lịch sử hàng hải của nước Nga.</w:t>
      </w:r>
    </w:p>
    <w:p>
      <w:pPr>
        <w:jc w:val="both"/>
      </w:pPr>
      <w:r>
        <w:t>Về phong cách, Nhà thờ Chesme thuộc dòng kiến trúc Tân Gothic – mà người Nga gọi bằng cái tên riêng là «giả Gothic» (псевдоготика). Trong một xứ sở quen với những mái vòm củ hành vàng óng cùng tường trắng cột xanh kiểu baroque, sự xuất hiện của một công trình mang tinh thần Gothic phương Tây với cửa sổ nhọn, hoa văn ren đá và tháp chóp nhọn là điều vô cùng hiếm lạ. Những dải gờ dọc màu trắng chạy suốt thân tường hồng tạo nên hiệu ứng thị giác khiến cả toà nhà như đang vươn cao, nhẹ bẫng và lung linh như một ảo ảnh.</w:t>
      </w:r>
    </w:p>
    <w:p>
      <w:pPr>
        <w:jc w:val="both"/>
      </w:pPr>
      <w:r>
        <w:t>Với hướng dẫn viên, Nhà thờ Chesme là một điểm dừng ngắn nhưng giàu câu chuyện: chỉ cần khoảng hai mươi đến ba mươi phút chiêm ngưỡng và chụp ảnh, nhưng ẩn sau vẻ ngoài đáng yêu ấy là cả một pho sử về chiến tranh, ngoại giao, thời trang kiến trúc và những biến động thăng trầm suốt hơn hai thế kỷ. Tài liệu này được biên soạn nguyên gốc phục vụ thuyết minh nội bộ, tổng hợp và đối chiếu từ nhiều nguồn liệt kê ở cuối bài; hình ảnh minh hoạ lấy từ kho tư liệu mở Wikimedia Commons.</w:t>
      </w:r>
    </w:p>
    <w:p>
      <w:pPr>
        <w:pStyle w:val="Heading1"/>
      </w:pPr>
      <w:r>
        <w:rPr>
          <w:color w:val="152C4E"/>
        </w:rPr>
        <w:t>Vị trí &amp; cách di chuyển</w:t>
      </w:r>
    </w:p>
    <w:p>
      <w:pPr>
        <w:jc w:val="both"/>
      </w:pPr>
      <w:r>
        <w:t>Nhà thờ Chesme toạ lạc tại số 12 phố Lensoveta (ulitsa Lensoveta), thuộc quận Moskovsky ở phía nam Saint Petersburg, với toạ độ địa lý vào khoảng 59,8569 độ vĩ bắc và 30,3309 độ kinh đông. Công trình quay mặt tiền chính về hướng tây nam, nằm lùi vào một chút so với trục đại lộ Moskovsky Prospekt – tuyến phố lớn trải dài gần mười cây số, nối trung tâm lịch sử của thành phố với vùng ngoại vi phía nam.</w:t>
      </w:r>
    </w:p>
    <w:p>
      <w:pPr>
        <w:jc w:val="both"/>
      </w:pPr>
      <w:r>
        <w:t>Cách tiếp cận thuận tiện nhất là đi tàu điện ngầm. Nhà thờ nằm ở khoảng giữa hai ga metro Park Pobedy và Moskovskaya; từ ga Moskovskaya, du khách chỉ cần đi bộ chừng mười phút, tương đương bảy đến tám trăm mét về phía đông, là tới nơi. Đây là quãng đường ngắn, dễ đi, len qua những dãy nhà mang phong cách kiến trúc Xô-viết bề thế đặc trưng của khu vực nam thành phố, nên bản thân hành trình đi bộ cũng khá thú vị.</w:t>
      </w:r>
    </w:p>
    <w:p>
      <w:pPr>
        <w:jc w:val="both"/>
      </w:pPr>
      <w:r>
        <w:t>Nhà thờ mở cửa gần như tất cả các ngày trong tuần, thường trong khung giờ khoảng chín giờ sáng đến bảy giờ tối, song giờ giấc cụ thể có thể thay đổi tuỳ theo lịch lễ của giáo xứ. Việc vào tham quan không mất phí. Vì đây là một giáo đường nhỏ và vẫn đang hoạt động, nên trải nghiệm chủ yếu là chiêm ngưỡng từ bên ngoài; phần lớn du khách dành khoảng hai mươi đến ba mươi phút là đủ để đi vòng quanh, ngắm nghía và ghi lại những khung hình ưng ý.</w:t>
      </w:r>
    </w:p>
    <w:p>
      <w:pPr>
        <w:jc w:val="both"/>
      </w:pPr>
      <w:r>
        <w:t>Một điểm đáng lưu ý về mặt lộ trình: nhà thờ nằm không xa trục đường dẫn ra sân bay quốc tế Pulkovo ở phía nam. Chính vì vậy, đây là một điểm ghé thăm rất hợp lý cho những đoàn khách vừa hạ cánh và đang trên đường vào trung tâm, hoặc ngược lại, muốn tận dụng vài chục phút cuối cùng trước khi ra sân bay. Chỉ cần rẽ khỏi đại lộ lớn một đoạn ngắn là đã có thể chạm tới một trong những công trình duyên dáng bậc nhất Saint Petersburg.</w:t>
      </w:r>
    </w:p>
    <w:p>
      <w:pPr>
        <w:jc w:val="both"/>
      </w:pPr>
      <w:r>
        <w:t>Nếu di chuyển bằng ô tô, xe có thể dừng ở khu vực gần nhà thờ trên phố Lensoveta, nhưng cần lưu ý mật độ giao thông trên đại lộ Moskovsky Prospekt vào giờ cao điểm. Ngay sát nhà thờ là Cung điện Chesme và nghĩa trang quân nhân cùng tên, nên hướng dẫn viên hoàn toàn có thể thiết kế một vòng đi bộ khép kín, gói gọn cả ba điểm trong bán kính chỉ vài trăm mét – một cụm di tích liền kề rất tiện lợi cho việc thuyết minh liền mạch.</w:t>
      </w:r>
    </w:p>
    <w:p>
      <w:pPr>
        <w:pStyle w:val="Heading1"/>
      </w:pPr>
      <w:r>
        <w:rPr>
          <w:color w:val="152C4E"/>
        </w:rPr>
        <w:t>Lịch sử hình thành và phát triển</w:t>
      </w:r>
    </w:p>
    <w:p>
      <w:pPr>
        <w:jc w:val="both"/>
      </w:pPr>
      <w:r>
        <w:t>Câu chuyện của Nhà thờ Chesme bắt đầu từ khói lửa chiến tranh. Trong cuộc Chiến tranh Nga – Thổ Nhĩ Kỳ những năm 1768–1774, hạm đội Nga đã giành chiến thắng vang dội trước hải quân Đế quốc Ottoman tại vịnh Chesme trên biển Aegea. Trận đánh mở màn đúng vào ngày 24 tháng 6 (theo lịch Julius cũ) năm 1770 – ngày lễ Giáng sinh Thánh Gioan Tẩy Giả trong Chính thống giáo. Sự trùng hợp thiêng liêng ấy về sau đã trở thành lý do để ngôi nhà thờ được cung hiến cho chính vị thánh này. Với người Nga đương thời, việc chiến thắng rơi đúng vào ngày lễ trọng được xem như một điềm lành từ trời cao ban xuống.</w:t>
      </w:r>
    </w:p>
    <w:p>
      <w:pPr>
        <w:jc w:val="both"/>
      </w:pPr>
      <w:r>
        <w:t>Theo truyền thuyết được lưu truyền, chính tại khoảng đất này – khi đó nằm ven con đường từ kinh thành đi tới hành cung Tsarskoye Selo – Nữ hoàng Ekaterina Đại đế đã nhận được tin báo về chiến thắng Chesme. Cảm kích trước chiến công, bà quyết định cho dựng ngay tại đây một cung điện nghỉ chân và một nhà thờ để tưởng niệm. Cũng từ đó, cả vùng đất xung quanh dần được gọi theo tên trận đánh: Chesma.</w:t>
      </w:r>
    </w:p>
    <w:p>
      <w:pPr>
        <w:jc w:val="both"/>
      </w:pPr>
      <w:r>
        <w:t>Người được giao trọng trách thiết kế là Yury Felten (tên khai sinh tiếng Đức là Georg Friedrich Veldten), kiến trúc sư cung đình tài hoa của Ekaterina II. Công trình được khởi công vào năm 1777 và hoàn thành, cung hiến vào năm 1780. Lễ đặt viên đá đầu tiên năm 1777 có sự chứng kiến của Vua Gustav III của Thuỵ Điển, khi ấy đang là khách của triều đình Nga – một chi tiết cho thấy tầm vóc chính trị của công trình ngay từ buổi lập nền. Việc mời một quốc vương nước ngoài tới chứng kiến lễ đặt móng cho một nhà thờ tưởng niệm cũng là cách Ekaterina phô diễn thế lực đang lên của đế chế mình trước con mắt của cả châu Âu.</w:t>
      </w:r>
    </w:p>
    <w:p>
      <w:pPr>
        <w:jc w:val="both"/>
      </w:pPr>
      <w:r>
        <w:t>Lễ cung hiến diễn ra đúng ngày 24 tháng 6 năm 1780, tròn mười năm sau chiến thắng Chesme. Buổi lễ trọng thể này có sự hiện diện của Hoàng đế Thánh chế La Mã Joseph II – vị quân vương khi đi lại thường dùng danh xưng ẩn danh «Bá tước Falkenstein». Như vậy, chỉ trong vòng ba năm, ngôi nhà thờ nhỏ đã hai lần đón những vị khách đội vương miện của châu Âu, điều hiếm thấy đối với một giáo đường có quy mô khiêm tốn đến vậy.</w:t>
      </w:r>
    </w:p>
    <w:p>
      <w:pPr>
        <w:jc w:val="both"/>
      </w:pPr>
      <w:r>
        <w:t>Bước sang thế kỷ 20, số phận nhà thờ trải qua nhiều thăng trầm dữ dội. Sau Cách mạng, nhà thờ bị đóng cửa vào khoảng năm 1919 (một số nguồn ghi năm 1923); các thánh tượng và đồ thờ quý được chuyển về Bảo tàng Hermitage, còn công trình bị biến thành nhà kho. Bộ khám thờ (iconostasis) nguyên bản bị thiêu rụi trong một trận hoả hoạn mùa đông năm 1930. Trong Thế chiến thứ hai, nhà thờ nằm ngay tuyến đầu của cuộc phong toả Leningrad và bị hư hại nặng nề. Mãi tới giai đoạn 1970–1975, công trình mới được trùng tu, rồi năm 1977 mở cửa trở lại như một chi nhánh của Bảo tàng Hải quân Trung ương mang tên bảo tàng «Chiến thắng Chesme». Đến năm 1990 (có nguồn ghi 1991), nhà thờ được trao trả cho Giáo hội và các nghi lễ được nối lại; lễ tái cung hiến trọng thể diễn ra năm 1998 do Đô trưởng Giáo hội Vladimir chủ trì.</w:t>
      </w:r>
    </w:p>
    <w:p>
      <w:pPr>
        <w:pStyle w:val="Heading1"/>
      </w:pPr>
      <w:r>
        <w:rPr>
          <w:color w:val="152C4E"/>
        </w:rPr>
        <w:t>Kiến trúc &amp; đặc điểm nổi bật</w:t>
      </w:r>
    </w:p>
    <w:p>
      <w:pPr>
        <w:jc w:val="both"/>
      </w:pPr>
      <w:r>
        <w:t>Nhà thờ Chesme là một trong những công trình Tân Gothic sớm nhất từng xuất hiện ở vùng Saint Petersburg, và là một ví dụ hiếm hoi thuở ban đầu của phong cách Gothic phục hưng trong kiến trúc nhà thờ Nga. Cùng với Cung điện Chesme kế bên – cũng do Felten thiết kế – hai công trình này đã mở ra một trào lưu thẩm mỹ mới lạ giữa thời đại mà baroque và tân cổ điển đang thống trị. Người Nga đặt cho phong cách này cái tên riêng: «псевдоготика», tức là Gothic giả.</w:t>
      </w:r>
    </w:p>
    <w:p>
      <w:pPr>
        <w:jc w:val="both"/>
      </w:pPr>
      <w:r>
        <w:t>Cảm hứng cho thiết kế là sự pha trộn thú vị giữa hai nguồn mạch. Một mặt, những đường nét phảng phất chất «phương Đông» gợi liên tưởng tới đối thủ Thổ Nhĩ Kỳ vừa bị đánh bại, rất phù hợp với ý nghĩa tưởng niệm. Mặt khác, đây cũng là thời kỳ giới quý tộc Nga say mê văn hoá Anh – trào lưu «Anglomania». Các nhà nghiên cứu thường so sánh Nhà thờ Chesme với biệt thự Gothic Strawberry Hill của Horace Walpole, còn những chóp đèn trên mái thì được ví với ngôi Đền Gothic ở điền viên Stowe của nước Anh.</w:t>
      </w:r>
    </w:p>
    <w:p>
      <w:pPr>
        <w:jc w:val="both"/>
      </w:pPr>
      <w:r>
        <w:t>Về mặt bằng, nhà thờ có hình bốn lá (quatrefoil): bốn khối bán trụ với vòm cong toả đều quanh một không gian trung tâm. Bố cục này thực ra kế thừa từ những nhà thờ điền trang theo phong cách «baroque Naryshkin» của thế kỷ 17, cho thấy Felten đã khéo léo khoác lớp áo Gothic phương Tây lên một cấu trúc mang cội rễ Nga. Vật liệu xây dựng là gạch, bên ngoài được ốp đá trắng để tạo nên những đường viền và hoa văn trang trí đặc trưng nổi bật trên nền tường. Sự tương phản giữa cốt gạch ấm áp và lớp đá trắng thanh thoát chính là bí quyết tạo nên vẻ nhẹ nhàng, gần như phi vật chất cho toàn bộ công trình.</w:t>
      </w:r>
    </w:p>
    <w:p>
      <w:pPr>
        <w:jc w:val="both"/>
      </w:pPr>
      <w:r>
        <w:t>Điểm gây ấn tượng mạnh nhất chính là màu sắc và nhịp điệu của mặt tiền. Tường được sơn màu hồng phấn, trên đó chạy những dải gờ dọc mảnh mai màu trắng, nối với nhau bằng các đường gờ ngang cũng màu trắng, tạo thành hiệu ứng sọc như một chiếc nón kẹo hay lớp kem trang trí trên chiếc bánh ngọt. Công trình có một tháp chính ở trung tâm và bốn tháp nhỏ ở bốn góc, mỗi tháp đội một chóp vòm nhỏ – tổng cộng năm chóp tháp cùng vươn lên trời, tạo dáng vẻ vừa trang nghiêm vừa vui mắt.</w:t>
      </w:r>
    </w:p>
    <w:p>
      <w:pPr>
        <w:jc w:val="both"/>
      </w:pPr>
      <w:r>
        <w:t>Càng nhìn kỹ, du khách càng bắt gặp vô số chi tiết Gothic tinh tế: những ô cửa sổ hình mũi giáo nhọn, một cửa sổ hoa hồng cùng một cửa tròn phía trên lối vào, các bức tượng thiên thần trang trí ở cổng, lan can răng cưa điểm những chóp nhọn nhỏ, cùng hệ hoa văn đá đục lỗ mảnh như đăng-ten. Trên tháp còn treo một quả chuông nặng khoảng một trăm ki-lô-gam. Bên trong, nhà thờ từng lưu giữ các thánh tượng kiểu Ý; bộ khám thờ nguyên bản do chính Felten thiết kế đã cháy năm 1930, và đến năm 1998 được phục dựng lại đúng theo mẫu thế kỷ 18.</w:t>
      </w:r>
    </w:p>
    <w:p>
      <w:pPr>
        <w:pStyle w:val="Heading1"/>
      </w:pPr>
      <w:r>
        <w:rPr>
          <w:color w:val="152C4E"/>
        </w:rPr>
        <w:t>Những điểm nhấn không thể bỏ lỡ</w:t>
      </w:r>
    </w:p>
    <w:p>
      <w:pPr>
        <w:jc w:val="both"/>
      </w:pPr>
      <w:r>
        <w:t>Điểm nhấn số một, không thể bỏ lỡ, chính là mặt tiền hồng – trắng huyền thoại. Hãy đứng lùi ra một chút để thu trọn toàn cảnh: những dải gờ dọc màu trắng cắt nhịp trên nền tường hồng khiến cả công trình như đang bay lên. Đây là góc chụp «kinh điển» mà hầu như du khách nào cũng muốn lưu lại, và cũng chính là hình ảnh giúp Nhà thờ Chesme trở thành một trong những giáo đường nhỏ được chụp ảnh nhiều nhất Saint Petersburg. Nhiều nhiếp ảnh gia còn cố tình chờ tới lúc giao mùa, khi sắc trời đổi màu, để bắt được những khung hình ấn tượng nhất của mặt tiền hồng phấn.</w:t>
      </w:r>
    </w:p>
    <w:p>
      <w:pPr>
        <w:jc w:val="both"/>
      </w:pPr>
      <w:r>
        <w:t>Điểm nhấn thứ hai là cụm năm chóp tháp: một tháp chính ở giữa và bốn tháp phụ ở bốn góc, tất cả đều thanh mảnh, nhọn hoắt và phủ hoa văn Gothic. Khi nhìn từ dưới lên, những đường gờ dọc dẫn mắt người xem trượt theo chiều thẳng đứng tới tận các chóp tháp, tạo cảm giác vươn cao đầy kịch tính. Đây là minh chứng cho tài năng của Felten trong việc dùng đường nét để đánh lừa thị giác, khiến một công trình vốn không lớn trông vẫn cao vút và bề thế.</w:t>
      </w:r>
    </w:p>
    <w:p>
      <w:pPr>
        <w:jc w:val="both"/>
      </w:pPr>
      <w:r>
        <w:t>Điểm nhấn thứ ba nằm ở kho tàng chi tiết trang trí. Đừng vội rời đi mà hãy dành thời gian tìm những ô cửa sổ nhọn hình mũi giáo, cửa sổ hoa hồng phía trên lối vào, các bức tượng thiên thần nhỏ, dải lan can răng cưa và những mảng hoa văn đá tinh xảo như ren. Mỗi chi tiết đều là một mảnh ghép của ngôn ngữ Gothic, được sắp đặt hài hoà để tạo nên một tổng thể vừa uy nghi vừa duyên dáng, càng ngắm lâu càng thấy nhiều điều thú vị.</w:t>
      </w:r>
    </w:p>
    <w:p>
      <w:pPr>
        <w:jc w:val="both"/>
      </w:pPr>
      <w:r>
        <w:t>Điểm nhấn thứ tư là bối cảnh xung quanh nhà thờ. Chỉ cách vài chục đến hơn một trăm mét là Cung điện Chesme – công trình «song sinh» cũng do Felten thiết kế theo phong cách Gothic giả, nay thuộc về một trường đại học. Ngay phía sau nhà thờ là Nghĩa trang quân nhân Chesme, nơi an nghỉ của nhiều cựu binh và người lính đã ngã xuống qua các cuộc chiến. Ba công trình liền kề này tạo nên một cụm di tích cô đọng mà giàu ý nghĩa lịch sử.</w:t>
      </w:r>
    </w:p>
    <w:p>
      <w:pPr>
        <w:jc w:val="both"/>
      </w:pPr>
      <w:r>
        <w:t>Điểm nhấn cuối cùng, dành cho những ai có dịp bước vào bên trong, là bộ khám thờ (iconostasis). Bức tường thánh tượng nguyên bản do Felten thiết kế đã bị lửa thiêu rụi năm 1930, nhưng tới năm 1998 các nghệ nhân đã phục dựng lại trung thành theo mẫu thế kỷ 18. Đứng trong không gian nội thất nhỏ nhắn ấy, du khách có thể hình dung phần nào khung cảnh trang nghiêm mà Ekaterina Đại đế từng chứng kiến khi đích thân tới dự lễ tại đây.</w:t>
      </w:r>
    </w:p>
    <w:p>
      <w:pPr>
        <w:pStyle w:val="Heading1"/>
      </w:pPr>
      <w:r>
        <w:rPr>
          <w:color w:val="152C4E"/>
        </w:rPr>
        <w:t>Ý nghĩa lịch sử – văn hoá</w:t>
      </w:r>
    </w:p>
    <w:p>
      <w:pPr>
        <w:jc w:val="both"/>
      </w:pPr>
      <w:r>
        <w:t>Trước hết, Nhà thờ Chesme là một tượng đài ký ức. Nó khắc ghi chiến thắng Chesme năm 1770 – chiến công hải quân lớn đầu tiên của nước Nga kể từ thời Pyotr Đại đế, đánh dấu bước trưởng thành của hạm đội Nga trên vũ đài quốc tế. Với Ekaterina Đại đế, việc dựng nhà thờ không chỉ là hành động tạ ơn Thượng đế mà còn là một tuyên ngôn chính trị: nước Nga giờ đây đã là một cường quốc biển, đủ sức thách thức những đế chế hùng mạnh lâu đời của phương Đông.</w:t>
      </w:r>
    </w:p>
    <w:p>
      <w:pPr>
        <w:jc w:val="both"/>
      </w:pPr>
      <w:r>
        <w:t>Nhà thờ cũng là một mắt xích trong cả một hệ thống công trình tưởng niệm Chesme mà Ekaterina cho xây dựng khắp vùng phụ cận kinh đô. Có Cột Chesme dựng giữa hồ ở Tsarskoye Selo năm 1778, Đài tháp Chesme ở Gatchina năm 1775, và Sảnh Chesme lộng lẫy trong Đại cung điện Peterhof. Nữ hoàng còn cho đúc một tấm huy chương chiến thắng khắc vỏn vẹn một chữ «БЫЛ» – nghĩa là «Đã từng có», một lời khẳng định ngắn gọn mà đầy kiêu hãnh về việc hạm đội đối phương đã bị huỷ diệt hoàn toàn. Cả một mạng lưới biểu tượng như vậy cho thấy Ekaterina ý thức rất rõ sức mạnh của tuyên truyền và nghệ thuật trong việc củng cố hình ảnh triều đại.</w:t>
      </w:r>
    </w:p>
    <w:p>
      <w:pPr>
        <w:jc w:val="both"/>
      </w:pPr>
      <w:r>
        <w:t>Về phương diện kiến trúc, giá trị của công trình nằm ở tính tiên phong. Nhà thờ Chesme cùng cung điện bên cạnh là những công trình Tân Gothic đầu tiên ở vùng Saint Petersburg, mở đường cho một phong cách sẽ còn được ưa chuộng trong nhiều thập kỷ về sau. Trong lịch sử kiến trúc nhà thờ Nga, đây là một trong những thử nghiệm Gothic phục hưng sớm nhất – một cuộc đối thoại táo bạo giữa truyền thống Chính thống giáo phương Đông và thẩm mỹ của phương Tây.</w:t>
      </w:r>
    </w:p>
    <w:p>
      <w:pPr>
        <w:jc w:val="both"/>
      </w:pPr>
      <w:r>
        <w:t>Sức lan toả của cái tên Chesme còn thể hiện ở chỗ cả một vùng đất rộng lớn quanh nhà thờ đã được gọi thành «Chesma». Chiến thắng Chesme ngày nay được nước Nga tôn vinh là một trong những Ngày Vinh quang Quân sự – dịp để tưởng nhớ những trận đánh oai hùng trong lịch sử dân tộc. Nhờ đó, ngôi nhà thờ nhỏ không chỉ là một điểm tham quan xinh xắn mà còn là một biểu tượng sống động của ký ức quân sự và niềm tự hào dân tộc Nga.</w:t>
      </w:r>
    </w:p>
    <w:p>
      <w:pPr>
        <w:jc w:val="both"/>
      </w:pPr>
      <w:r>
        <w:t>Cuối cùng, ý nghĩa tưởng niệm của khu vực được nối dài qua Nghĩa trang quân nhân Chesme hình thành từ năm 1836 ở ngay phía sau nhà thờ. Nơi đây an nghỉ của những cựu binh từng tham gia các cuộc chiến chống Napoléon giai đoạn 1812–1814, của các chiến sĩ Hồng quân, và của những người bảo vệ Leningrad đã hy sinh trong Thế chiến thứ hai. Như vậy, chỉ trong một khoảnh đất nhỏ, ký ức về nhiều thế hệ chiến binh Nga qua hơn hai trăm năm đã cùng hội tụ về một chốn.</w:t>
      </w:r>
    </w:p>
    <w:p>
      <w:pPr>
        <w:pStyle w:val="Heading1"/>
      </w:pPr>
      <w:r>
        <w:rPr>
          <w:color w:val="152C4E"/>
        </w:rPr>
        <w:t>Trải nghiệm dành cho du khách</w:t>
      </w:r>
    </w:p>
    <w:p>
      <w:pPr>
        <w:jc w:val="both"/>
      </w:pPr>
      <w:r>
        <w:t>Trải nghiệm cốt lõi ở Nhà thờ Chesme là một cuộc chiêm ngưỡng thị giác ngắn gọn nhưng khó quên. Vì công trình nhỏ và vẫn là nơi thờ phụng, phần lớn cái đẹp nằm ở bên ngoài: du khách thong thả đi vòng quanh, ngắm mặt tiền hồng – trắng từ nhiều góc độ khác nhau và cảm nhận sự thay đổi của công trình dưới từng loại ánh sáng. Chỉ cần khoảng hai mươi đến ba mươi phút là đủ cho một lần ghé thăm trọn vẹn và thư thái. Đây là kiểu điểm đến lý tưởng để chèn vào khoảng trống giữa hai hoạt động lớn trong ngày mà vẫn để lại ấn tượng đậm nét.</w:t>
      </w:r>
    </w:p>
    <w:p>
      <w:pPr>
        <w:jc w:val="both"/>
      </w:pPr>
      <w:r>
        <w:t>Với những ai muốn bước vào bên trong, cần nhớ rằng đây là một giáo đường Chính thống giáo đang hoạt động chứ không phải một bảo tàng. Không gian nội thất khá nhỏ và giản dị so với vẻ ngoài cầu kỳ. Khi có nghi lễ đang diễn ra, du khách nên giữ im lặng, đi lại nhẹ nhàng và tôn trọng những giáo dân đang cầu nguyện. Trải nghiệm bên trong vì thế mang màu sắc tâm linh nhiều hơn là tham quan thuần tuý theo kiểu bảo tàng.</w:t>
      </w:r>
    </w:p>
    <w:p>
      <w:pPr>
        <w:jc w:val="both"/>
      </w:pPr>
      <w:r>
        <w:t>Đối với người mê nhiếp ảnh, Nhà thờ Chesme là một «người mẫu» lý tưởng. Sắc hồng của tường ăn ảnh dưới hầu như mọi điều kiện ánh sáng, nhưng đẹp nhất là vào buổi sáng sớm hoặc chiều muộn, khi nắng xiên làm nổi bật những đường gờ trắng và đổ bóng mềm mại lên mặt tiền. Bầu trời xanh làm phông nền sẽ tôn thêm vẻ tươi tắn như bánh kẹo của công trình; còn khung cảnh tuyết trắng mùa đông lại mang tới một vẻ đẹp cổ tích hoàn toàn khác biệt.</w:t>
      </w:r>
    </w:p>
    <w:p>
      <w:pPr>
        <w:jc w:val="both"/>
      </w:pPr>
      <w:r>
        <w:t>Một trải nghiệm được nhiều người yêu thích là kết hợp thăm nhà thờ cùng hai điểm liền kề: Cung điện Chesme và nghĩa trang quân nhân ở phía sau. Chỉ trong một vòng đi bộ ngắn, du khách vừa được thưởng thức vẻ đẹp kiến trúc, vừa hiểu thêm về bối cảnh lịch sử đã sinh ra cả cụm công trình. Đây là cách tham quan «đọng lại» nhiều nhất, thay vì chỉ chụp vội một tấm ảnh kỷ niệm rồi vội vã rời đi.</w:t>
      </w:r>
    </w:p>
    <w:p>
      <w:pPr>
        <w:jc w:val="both"/>
      </w:pPr>
      <w:r>
        <w:t>Khác với những điểm đến đông nghẹt ở trung tâm cố đô, khu vực quanh Nhà thờ Chesme mang nhịp sống đời thường của một quận cư dân phía nam. Chính sự vắng vẻ tương đối này lại là một điểm cộng: du khách có thể tận hưởng công trình trong yên tĩnh, không chen lấn, và cảm nhận một Saint Petersburg gần gũi, ít «sân khấu hoá» hơn. Với những ai thích khám phá những viên ngọc còn ẩn giấu, đây thực sự là một điểm dừng đầy bất ngờ và dễ chịu.</w:t>
      </w:r>
    </w:p>
    <w:p>
      <w:pPr>
        <w:pStyle w:val="Heading1"/>
      </w:pPr>
      <w:r>
        <w:rPr>
          <w:color w:val="152C4E"/>
        </w:rPr>
        <w:t>Mẹo tham quan</w:t>
      </w:r>
    </w:p>
    <w:p>
      <w:pPr>
        <w:jc w:val="both"/>
      </w:pPr>
      <w:r>
        <w:t>Để có những bức ảnh đẹp nhất, hãy cân nhắc thời điểm ghé thăm. Ánh nắng ban mai hoặc nắng chiều vàng làm nổi bật hiệu ứng sọc hồng – trắng của mặt tiền, trong khi nắng gắt giữa trưa dễ khiến ảnh bị bẹt và chói. Nếu đi vào mùa đông, khung cảnh nhà thờ nổi bật giữa nền tuyết trắng cũng vô cùng ấn tượng, nhưng du khách nên chú ý giữ ấm vì khu vực khá thoáng và nhiều gió.</w:t>
      </w:r>
    </w:p>
    <w:p>
      <w:pPr>
        <w:jc w:val="both"/>
      </w:pPr>
      <w:r>
        <w:t>Nếu có ý định vào bên trong, du khách nên ăn mặc phù hợp với quy tắc của nhà thờ Chính thống giáo: trang phục kín đáo, nữ giới nên mang theo khăn trùm đầu, còn nam giới thì bỏ mũ khi bước vào. Tránh nói to, hạn chế chụp ảnh bằng đèn flash và luôn quan sát xem có nghi lễ nào đang diễn ra hay không. Sự tế nhị này thể hiện sự tôn trọng đối với một nơi thờ phụng vẫn đang hoạt động hằng ngày.</w:t>
      </w:r>
    </w:p>
    <w:p>
      <w:pPr>
        <w:jc w:val="both"/>
      </w:pPr>
      <w:r>
        <w:t>Về lộ trình, cách tối ưu là kết hợp Nhà thờ Chesme với hành trình đi hoặc về sân bay Pulkovo, hoặc lồng vào một buổi khám phá khu vực nam thành phố quanh Quảng trường Moskovskaya. Từ ga metro Moskovskaya đi bộ tới nhà thờ chỉ mất khoảng mười phút, nên đây là điểm rất dễ chèn vào lịch trình mà không tốn nhiều thời gian di chuyển hay đội thêm chi phí đáng kể.</w:t>
      </w:r>
    </w:p>
    <w:p>
      <w:pPr>
        <w:jc w:val="both"/>
      </w:pPr>
      <w:r>
        <w:t>Hướng dẫn viên nên chuẩn bị tâm lý trước cho khách rằng đây là một công trình nhỏ, giá trị nằm ở vẻ đẹp kiến trúc và bề dày câu chuyện lịch sử chứ không phải ở quy mô đồ sộ hay nội thất xa hoa. Khi được «kể chuyện» đúng cách – về trận hải chiến, về chiếc bánh kem hồng, về những vị khách hoàng gia – một điểm dừng tưởng chừng khiêm tốn sẽ bỗng trở nên vô cùng thú vị và đáng nhớ trong lòng du khách.</w:t>
      </w:r>
    </w:p>
    <w:p>
      <w:pPr>
        <w:jc w:val="both"/>
      </w:pPr>
      <w:r>
        <w:t>Cuối cùng, hãy kiểm tra trước lịch lễ của giáo xứ nếu muốn vào bên trong, vì giờ giấc có thể thay đổi và đôi khi nhà thờ đang bận cử hành nghi lễ. Do thời gian tham quan khá ngắn, nên ghép Nhà thờ Chesme cùng các điểm lân cận như Cung điện Chesme, Công viên Chiến thắng Moskva hay Quảng trường Chiến thắng để tạo thành một nửa ngày trọn vẹn, vừa giàu chất lịch sử vừa đa dạng về cảnh quan.</w:t>
      </w:r>
    </w:p>
    <w:p>
      <w:pPr>
        <w:pStyle w:val="Heading1"/>
      </w:pPr>
      <w:r>
        <w:rPr>
          <w:color w:val="152C4E"/>
        </w:rPr>
        <w:t>Khám phá xung quanh</w:t>
      </w:r>
    </w:p>
    <w:p>
      <w:pPr>
        <w:jc w:val="both"/>
      </w:pPr>
      <w:r>
        <w:t>Ngay sát nhà thờ, cách chừng một trăm đến một trăm rưỡi mét trên phố Gastello, là Cung điện Chesme – công trình «song sinh» cũng do Felten dựng lên trong khoảng 1774–1777. Đây vốn là một «cung điện dừng chân» trên đường tới Tsarskoye Selo dành cho triều đình, có mặt bằng hình tam giác đều với ba tháp góc bao quanh một sảnh tròn trung tâm, được thiết kế để gợi hình ảnh một lâu đài trung cổ. Sảnh Tròn của cung điện từng là nơi Ekaterina Đại đế trao tặng Huân chương Thánh George cao quý; ngày nay, toà nhà thuộc về Trường Đại học Kỹ thuật Hàng không Vũ trụ Quốc gia (GUAP). Việc một cung điện hoàng gia nay trở thành giảng đường đại học cũng là một lát cắt sinh động cho thấy các công trình cổ ở Nga đã được tái sử dụng linh hoạt ra sao qua các thời kỳ.</w:t>
      </w:r>
    </w:p>
    <w:p>
      <w:pPr>
        <w:jc w:val="both"/>
      </w:pPr>
      <w:r>
        <w:t>Cung điện Chesme còn gắn với một giai thoại thú vị về bộ đồ ăn sứ «Con Ếch Xanh». Đây là bộ đồ ăn Wedgwood gồm tới 952 món, được chế tác tại vùng Staffordshire nước Anh cho Ekaterina, mỗi món đều mang biểu tượng một chú ếch xanh nhỏ, nay được trưng bày tại Bảo tàng Hermitage. Sở dĩ có con ếch là vì khu đất này xưa kia vốn là một đầm lầy của người Phần Lan, mang tên Kekerekeksinen – nghĩa là «đầm ếch». Từ vũng bùn lầy đầy ếch, biểu tượng ngộ nghĩnh ấy đã hoá thành dấu ấn quý tộc trên bộ đồ sứ hoàng gia.</w:t>
      </w:r>
    </w:p>
    <w:p>
      <w:pPr>
        <w:jc w:val="both"/>
      </w:pPr>
      <w:r>
        <w:t>Ngay phía sau nhà thờ, chỉ cách chừng năm chục mét, là Nghĩa trang quân nhân Chesme. Hình thành từ năm 1836, đây là nơi yên nghỉ của các cựu binh những cuộc chiến chống Napoléon, của các chiến sĩ Hồng quân và của những người con đã ngã xuống khi bảo vệ Leningrad trong Thế chiến thứ hai. Không gian trầm mặc của nghĩa trang tạo nên một sự bổ sung đầy ý nghĩa cho tinh thần tưởng niệm vốn là cội nguồn của cả cụm di tích Chesme.</w:t>
      </w:r>
    </w:p>
    <w:p>
      <w:pPr>
        <w:jc w:val="both"/>
      </w:pPr>
      <w:r>
        <w:t>Về phía nam, cách nhà thờ khoảng bảy đến chín trăm mét, là Quảng trường Moskovskaya rộng lớn cùng ga metro cùng tên. Tại đây có tượng đài Lenin lớn nhất Saint Petersburg dựng năm 1970, toà Nhà Xô-viết (House of Soviets) đồ sộ mang phong cách kiến trúc Xô-viết hoành tráng, cùng một quần thể đài phun nước nhạc nước quy mô lớn – nơi rất được người dân địa phương ưa thích ra dạo chơi vào những buổi tối mùa hè ấm áp.</w:t>
      </w:r>
    </w:p>
    <w:p>
      <w:pPr>
        <w:jc w:val="both"/>
      </w:pPr>
      <w:r>
        <w:t>Mở rộng hơn nữa, du khách có thể ghé Công viên Chiến thắng Moskva ở cách nhà thờ chừng một cây số về phía bắc, hoặc đi thêm khoảng hai đến ba cây số về phía nam để tới Quảng trường Chiến thắng với Đài tưởng niệm những Người Bảo vệ Anh hùng Leningrad đầy xúc động. Xa hơn nữa về phía nam là Đài thiên văn Pulkovo và sân bay quốc tế Pulkovo. Toàn bộ trục đại lộ Moskovsky Prospekt mà nhà thờ hướng ra chính là một hành lang dẫn dắt du khách đi qua nhiều lớp lịch sử của thành phố.</w:t>
      </w:r>
    </w:p>
    <w:p>
      <w:pPr>
        <w:pStyle w:val="Heading1"/>
      </w:pPr>
      <w:r>
        <w:rPr>
          <w:color w:val="152C4E"/>
        </w:rPr>
        <w:t>Câu chuyện &amp; giai thoại thú vị</w:t>
      </w:r>
    </w:p>
    <w:p>
      <w:pPr>
        <w:jc w:val="both"/>
      </w:pPr>
      <w:r>
        <w:t>Giai thoại được nhắc tới nhiều nhất chính là biệt danh «bánh kem» của nhà thờ. Với sắc hồng phấn cùng những dải kem trắng vươn lên, nhiều người ví công trình như một chiếc bánh sinh nhật khổng lồ, một khối đường phèn, hay một toà lâu đài đồ chơi. Những đường gờ dọc được sắp đặt tài tình đến mức khi ngước nhìn lên, cả nhà thờ dường như đang bay bổng, nhẹ tênh như một ảo ảnh – một hiệu ứng thị giác khiến hầu như du khách nào cũng phải mỉm cười thích thú khi lần đầu chứng kiến.</w:t>
      </w:r>
    </w:p>
    <w:p>
      <w:pPr>
        <w:jc w:val="both"/>
      </w:pPr>
      <w:r>
        <w:t>Câu chuyện hùng tráng nhất lại nằm ở chính trận đánh làm nên nhà thờ. Nước Nga khi ấy gần như không có hạm đội ở Biển Đen, nên Ekaterina Đại đế đã có một quyết định táo bạo phi thường: điều các hải đội Baltic từ căn cứ Kronstadt đi vòng gần như trọn châu Âu – xuôi Biển Bắc, vượt Đại Tây Dương, luồn qua eo Gibraltar để tiến vào Địa Trung Hải rồi biển Aegea, nhằm đánh úp quân Ottoman từ phía sau lưng. Đây được xem là một trong những chiến dịch viễn chinh đường biển liều lĩnh và ngoạn mục bậc nhất của thế kỷ 18. Hành trình kéo dài nhiều tháng trời, băng qua những vùng biển hoàn toàn xa lạ, và bản thân nó đã là một kỳ tích về hậu cần lẫn ý chí của lực lượng hải quân Nga còn non trẻ.</w:t>
      </w:r>
    </w:p>
    <w:p>
      <w:pPr>
        <w:jc w:val="both"/>
      </w:pPr>
      <w:r>
        <w:t>Tại vịnh Chesme, trong các đêm mùng 5 đến mùng 7 tháng 7 năm 1770 (theo lịch mới), hạm đội Nga dưới quyền Bá tước Aleksey Orlov và Đô đốc Grigory Spiridov – với sự tham gia của những sĩ quan người Anh như Samuel Greig và John Elphinstone – đã dùng các con tàu hoả công lao vào đốt cháy hạm đội Thổ đang neo đậu san sát. Ngọn lửa lan khắp vịnh, thiêu rụi gần như toàn bộ chiến thuyền đối phương. Con số thương vong được các nguồn ghi lại rất khác nhau: phía Ottoman tổn thất tới hàng vạn người, trong khi tổn thất của phía Nga tuỳ nguồn dao động từ chỉ khoảng mười người trong đêm hoả công quyết định, cho tới hơn năm trăm người nếu tính cả vụ nổ chiến hạm Sv. Evstafii.</w:t>
      </w:r>
    </w:p>
    <w:p>
      <w:pPr>
        <w:jc w:val="both"/>
      </w:pPr>
      <w:r>
        <w:t>Sinh thời, Ekaterina Đại đế thường tới đây hai lần mỗi năm – vào ngày lễ bổn mạng của nhà thờ và dịp lễ hội Maslenitsa. Nữ hoàng dự lễ từ một chiếc ngai phủ nhung đỏ, phía trên đội hình đại bàng hai đầu – biểu tượng của đế chế; sau nghi lễ, bà thết đãi tiệc tùng, tổ chức chèo thuyền, đua xe trượt tuyết, hội chợ và bắn pháo hoa tưng bừng. Ngôi nhà thờ trang nghiêm khi ấy bỗng trở thành tâm điểm của những ngày hội hoàng gia rực rỡ, gợi nhớ rằng nơi đây từng gắn liền với cả một dinh thự nghỉ chân của triều đình.</w:t>
      </w:r>
    </w:p>
    <w:p>
      <w:pPr>
        <w:jc w:val="both"/>
      </w:pPr>
      <w:r>
        <w:t>Một khúc quanh ít ai ngờ tới trong lịch sử hiện đại của cụm di tích: sau năm 1919, cung điện bên cạnh nhà thờ bị biến thành «Chesmenka» – một trại lao động cưỡng bức thời kỳ đầu Xô-viết. Trong khi đó, bản thân nhà thờ bị tước bỏ chức năng tôn giáo, đồ thờ bị mang đi, rồi trải qua thời gian làm nhà kho, chịu hư hại nặng trong chiến tranh, để đến năm 1977 mở cửa trở lại như bảo tàng hải quân «Chiến thắng Chesme» – nơi một bức tranh hải chiến hoành tráng được treo đúng vào vị trí bộ khám thờ khi xưa. Phải tới năm 1990, tiếng chuông cầu nguyện mới lại vang lên, khép lại một vòng luân chuyển số phận đầy trắc trở của công trình bé nhỏ này.</w:t>
      </w:r>
    </w:p>
    <w:p>
      <w:pPr>
        <w:pStyle w:val="Heading1"/>
      </w:pPr>
      <w:r>
        <w:rPr>
          <w:color w:val="152C4E"/>
        </w:rPr>
        <w:t>Hình ảnh (link chèn cho bản HTML)</w:t>
      </w:r>
    </w:p>
    <w:p>
      <w:r>
        <w:rPr>
          <w:sz w:val="22"/>
        </w:rPr>
        <w:t xml:space="preserve">• Mặt tiền hồng - trắng theo phong cách Gothic giả độc đáo. — </w:t>
      </w:r>
      <w:r>
        <w:rPr>
          <w:color w:val="204A86"/>
          <w:sz w:val="20"/>
        </w:rPr>
        <w:t>https://commons.wikimedia.org/wiki/Special:FilePath/Spb%2006-2012%20Chesme%20Church.jpg</w:t>
      </w:r>
    </w:p>
    <w:p>
      <w:r>
        <w:rPr>
          <w:sz w:val="22"/>
        </w:rPr>
        <w:t xml:space="preserve">• Toàn cảnh nhà thờ Chesme như một chiếc bánh kem. — </w:t>
      </w:r>
      <w:r>
        <w:rPr>
          <w:color w:val="204A86"/>
          <w:sz w:val="20"/>
        </w:rPr>
        <w:t>https://commons.wikimedia.org/wiki/Special:FilePath/6553.3.%20St.%20Petersburg.%20Chesme%20Church.jpg</w:t>
      </w:r>
    </w:p>
    <w:p>
      <w:r>
        <w:rPr>
          <w:sz w:val="22"/>
        </w:rPr>
        <w:t xml:space="preserve">• Mặt tiền với các dải gờ dọc màu trắng vút lên. — </w:t>
      </w:r>
      <w:r>
        <w:rPr>
          <w:color w:val="204A86"/>
          <w:sz w:val="20"/>
        </w:rPr>
        <w:t>https://commons.wikimedia.org/wiki/Special:FilePath/1%20Чесменская%20церковь%20Фасад.jpg</w:t>
      </w:r>
    </w:p>
    <w:p>
      <w:r>
        <w:rPr>
          <w:sz w:val="22"/>
        </w:rPr>
        <w:t xml:space="preserve">• Các chóp tháp nhọn và hoa văn kiểu Gothic. — </w:t>
      </w:r>
      <w:r>
        <w:rPr>
          <w:color w:val="204A86"/>
          <w:sz w:val="20"/>
        </w:rPr>
        <w:t>https://commons.wikimedia.org/wiki/Special:FilePath/2%20Чесменская%20церковь%20Колокольни%20с%20фасада.jpg</w:t>
      </w:r>
    </w:p>
    <w:p>
      <w:r>
        <w:rPr>
          <w:sz w:val="22"/>
        </w:rPr>
        <w:t xml:space="preserve">• Nhà thờ bên cạnh Nghĩa trang quân nhân Chesme. — </w:t>
      </w:r>
      <w:r>
        <w:rPr>
          <w:color w:val="204A86"/>
          <w:sz w:val="20"/>
        </w:rPr>
        <w:t>https://commons.wikimedia.org/wiki/Special:FilePath/Chesmenskoe%20War%20Veterans'%20Cemetery%20&amp;%20Chesme%20Church%20in%20Saint%20Petersburg.JPG</w:t>
      </w:r>
    </w:p>
    <w:p>
      <w:pPr>
        <w:pStyle w:val="Heading1"/>
      </w:pPr>
      <w:r>
        <w:rPr>
          <w:color w:val="152C4E"/>
        </w:rPr>
        <w:t>Nguồn tham khảo &amp; liên kết</w:t>
      </w:r>
    </w:p>
    <w:p>
      <w:r>
        <w:rPr>
          <w:sz w:val="22"/>
        </w:rPr>
        <w:t xml:space="preserve">• Wikipedia (tiếng Anh) — Chesme Church — </w:t>
      </w:r>
      <w:r>
        <w:rPr>
          <w:color w:val="204A86"/>
          <w:sz w:val="20"/>
        </w:rPr>
        <w:t>https://en.wikipedia.org/wiki/Chesme_Church</w:t>
      </w:r>
    </w:p>
    <w:p>
      <w:r>
        <w:rPr>
          <w:sz w:val="22"/>
        </w:rPr>
        <w:t xml:space="preserve">• Wikipedia (tiếng Nga) — Чесменская церковь — </w:t>
      </w:r>
      <w:r>
        <w:rPr>
          <w:color w:val="204A86"/>
          <w:sz w:val="20"/>
        </w:rPr>
        <w:t>https://ru.wikipedia.org/wiki/Чесменская_церковь</w:t>
      </w:r>
    </w:p>
    <w:p>
      <w:r>
        <w:rPr>
          <w:sz w:val="22"/>
        </w:rPr>
        <w:t xml:space="preserve">• Wikipedia (tiếng Nga) — Чесменский дворец — </w:t>
      </w:r>
      <w:r>
        <w:rPr>
          <w:color w:val="204A86"/>
          <w:sz w:val="20"/>
        </w:rPr>
        <w:t>https://ru.wikipedia.org/wiki/Чесменский_дворец</w:t>
      </w:r>
    </w:p>
    <w:p>
      <w:r>
        <w:rPr>
          <w:sz w:val="22"/>
        </w:rPr>
        <w:t xml:space="preserve">• Trang giáo xứ — Lịch sử nhà thờ (chesma.spb.ru) — </w:t>
      </w:r>
      <w:r>
        <w:rPr>
          <w:color w:val="204A86"/>
          <w:sz w:val="20"/>
        </w:rPr>
        <w:t>https://chesma.spb.ru/history</w:t>
      </w:r>
    </w:p>
    <w:p>
      <w:r>
        <w:rPr>
          <w:sz w:val="22"/>
        </w:rPr>
        <w:t xml:space="preserve">• Wikipedia (tiếng Anh) — Battle of Chesma — </w:t>
      </w:r>
      <w:r>
        <w:rPr>
          <w:color w:val="204A86"/>
          <w:sz w:val="20"/>
        </w:rPr>
        <w:t>https://en.wikipedia.org/wiki/Battle_of_Chesma</w:t>
      </w:r>
    </w:p>
    <w:p>
      <w:r>
        <w:rPr>
          <w:sz w:val="22"/>
        </w:rPr>
        <w:t xml:space="preserve">• Saint-Petersburg.com — Church of the Birth of St John the Baptist (Chesme) — </w:t>
      </w:r>
      <w:r>
        <w:rPr>
          <w:color w:val="204A86"/>
          <w:sz w:val="20"/>
        </w:rPr>
        <w:t>http://www.saint-petersburg.com/churches/church-birth-saint-john-baptist-chesme/</w:t>
      </w:r>
    </w:p>
    <w:p>
      <w:r>
        <w:rPr>
          <w:sz w:val="22"/>
        </w:rPr>
        <w:t xml:space="preserve">• Encyclopedia of Saint Petersburg (encspb.ru) — Chesme Church — </w:t>
      </w:r>
      <w:r>
        <w:rPr>
          <w:color w:val="204A86"/>
          <w:sz w:val="20"/>
        </w:rPr>
        <w:t>http://www.encspb.ru/en/article.php?kod=2804010449</w:t>
      </w:r>
    </w:p>
    <w:p>
      <w:pPr>
        <w:pStyle w:val="Heading2"/>
      </w:pPr>
      <w:r>
        <w:rPr>
          <w:color w:val="5C6773"/>
        </w:rPr>
        <w:t>Nguồn dữ kiện</w:t>
      </w:r>
    </w:p>
    <w:p>
      <w:r>
        <w:rPr>
          <w:color w:val="5C6773"/>
          <w:sz w:val="20"/>
        </w:rPr>
        <w:t>Wikipedia tiếng Anh — mục «Chesme Church» (tên gọi chính thức và dân gian, phong cách giả Gothic, mặt bằng bốn lá, niên đại 1777–1780, số phận thế kỷ 20 và bộ khám thờ).</w:t>
      </w:r>
    </w:p>
    <w:p>
      <w:r>
        <w:rPr>
          <w:color w:val="5C6773"/>
          <w:sz w:val="20"/>
        </w:rPr>
        <w:t>Wikipedia tiếng Nga — mục «Чесменская церковь» (псевдоготика, chi tiết trang trí, quả chuông ~100 kg, lễ đặt móng và lễ cung hiến, các vị khách hoàng gia).</w:t>
      </w:r>
    </w:p>
    <w:p>
      <w:r>
        <w:rPr>
          <w:color w:val="5C6773"/>
          <w:sz w:val="20"/>
        </w:rPr>
        <w:t>Wikipedia tiếng Nga — mục «Чесменский дворец» (Cung điện Chesme: mặt bằng tam giác, Sảnh Tròn, Huân chương Thánh George, GUAP, bộ sứ «Con Ếch Xanh», đầm ếch Kekerekeksinen).</w:t>
      </w:r>
    </w:p>
    <w:p>
      <w:r>
        <w:rPr>
          <w:color w:val="5C6773"/>
          <w:sz w:val="20"/>
        </w:rPr>
        <w:t>Trang giáo xứ chesma.spb.ru — mục lịch sử (truyền thuyết Ekaterina nhận tin thắng trận, các chuyến viếng thăm hai lần mỗi năm, cách kể về số liệu tổn thất).</w:t>
      </w:r>
    </w:p>
    <w:p>
      <w:r>
        <w:rPr>
          <w:color w:val="5C6773"/>
          <w:sz w:val="20"/>
        </w:rPr>
        <w:t>Wikipedia tiếng Anh — mục «Battle of Chesma» (Chiến dịch Quần đảo, hải đội Baltic đi vòng quanh châu Âu, tàu hoả công, các chỉ huy Orlov, Spiridov, Greig, Elphinstone; số thương vong khác nhau giữa các nguồn).</w:t>
      </w:r>
    </w:p>
    <w:p>
      <w:r>
        <w:rPr>
          <w:color w:val="5C6773"/>
          <w:sz w:val="20"/>
        </w:rPr>
        <w:t>Saint-Petersburg.com — trang về nhà thờ Chesme (mô tả kiến trúc, vị trí, gợi ý tham quan cho du khách nước ngoài).</w:t>
      </w:r>
    </w:p>
    <w:p>
      <w:r>
        <w:rPr>
          <w:color w:val="5C6773"/>
          <w:sz w:val="20"/>
        </w:rPr>
        <w:t>Encyclopedia of Saint Petersburg (encspb.ru) — mục Chesme Church (dữ liệu bách khoa về công trình và bối cảnh đô thị của quận Moskovsky).</w:t>
      </w:r>
    </w:p>
    <w:p>
      <w:r>
        <w:rPr>
          <w:color w:val="5C6773"/>
          <w:sz w:val="20"/>
        </w:rPr>
        <w:t>Dữ liệu địa điểm nội bộ dự án «Cẩm nang Du lịch Nga» và kiến thức nền được đối chiếu chéo (toạ độ, địa chỉ ul. Lensoveta 12, khoảng cách tới các ga metro, chuỗi đài tưởng niệm Chesme, Ngày Vinh quang Quân sự).</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