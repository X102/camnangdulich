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Chùa Phật giáo Datsan Gunzechoinei (Đa-xan Gun-dê-chôi-nây)</w:t>
      </w:r>
    </w:p>
    <w:p>
      <w:r>
        <w:rPr>
          <w:i/>
          <w:color w:val="5C6773"/>
          <w:sz w:val="22"/>
        </w:rPr>
        <w:t>Дацан Гунзэчойнэй · Datsan Gunzechoinei (Buddhist Temple)</w:t>
      </w:r>
    </w:p>
    <w:p>
      <w:r>
        <w:rPr>
          <w:sz w:val="25"/>
        </w:rPr>
        <w:t>Ngôi chùa Phật giáo Tây Tạng ở cực Bắc châu Âu bên sông Bolshaya Nevka, do nhà ngoại giao Agvan Dorzhiev xin phép Sa hoàng Nicholas II xây năm 1909–1915, với cửa kính màu do danh họa Nicholas Roerich vẽ mẫu.</w:t>
      </w:r>
    </w:p>
    <w:p>
      <w:r>
        <w:rPr>
          <w:b/>
          <w:color w:val="152C4E"/>
          <w:sz w:val="26"/>
        </w:rPr>
        <w:t>★ Điểm nhấn</w:t>
      </w:r>
    </w:p>
    <w:p>
      <w:pPr>
        <w:pStyle w:val="ListBullet"/>
      </w:pPr>
      <w:r>
        <w:t>Ngôi chùa Phật giáo Tây Tạng được xem là ở vĩ độ cao nhất châu Âu, xây 1909–1915 theo thiết kế của kiến trúc sư Gavriil Baranovsky.</w:t>
      </w:r>
    </w:p>
    <w:p>
      <w:pPr>
        <w:pStyle w:val="ListBullet"/>
      </w:pPr>
      <w:r>
        <w:t>Khởi xướng bởi nhà ngoại giao - cao tăng Agvan Dorzhiev, đại diện Đức Đạt-lai Lạt-ma thứ 13, được đích thân Sa hoàng Nicholas II cho phép xây dựng.</w:t>
      </w:r>
    </w:p>
    <w:p>
      <w:pPr>
        <w:pStyle w:val="ListBullet"/>
      </w:pPr>
      <w:r>
        <w:t>Cửa kính màu tầng hai do danh họa Nicholas Roerich vẽ mẫu, khắc họa tám biểu tượng cát tường của Phật giáo Tây Tạng.</w:t>
      </w:r>
    </w:p>
    <w:p>
      <w:pPr>
        <w:pStyle w:val="ListBullet"/>
      </w:pPr>
      <w:r>
        <w:t>Xây bằng đá granite Phần Lan sắc tím (biệt danh "chùa Thạch Anh Tím") kết hợp bê tông cốt thép, thay vì gỗ như datsan truyền thống.</w:t>
      </w:r>
    </w:p>
    <w:p>
      <w:pPr>
        <w:pStyle w:val="ListBullet"/>
      </w:pPr>
      <w:r>
        <w:t>Trải qua thời kỳ bị đóng cửa, cướp phá và đàn áp tăng sĩ thời Xô Viết (thập niên 1930), dùng làm đài phát thanh quân sự rồi phòng thí nghiệm động vật.</w:t>
      </w:r>
    </w:p>
    <w:p>
      <w:pPr>
        <w:pStyle w:val="ListBullet"/>
      </w:pPr>
      <w:r>
        <w:t>Được trả lại cộng đồng Phật tử năm 1989–1990, nay là trung tâm chính thức của phái Gelug (Mũ Vàng) tại Saint Petersburg.</w:t>
      </w:r>
    </w:p>
    <w:p>
      <w:pPr>
        <w:pStyle w:val="ListBullet"/>
      </w:pPr>
      <w:r>
        <w:t>Cặp sư tử đá Mãn Châu cao 4,5 mét trước cổng và khoảng sân đầy chuông kinh luân, cây larch cổ thụ mang từ Buryatia về.</w:t>
      </w:r>
    </w:p>
    <w:p>
      <w:pPr>
        <w:pStyle w:val="ListBullet"/>
      </w:pPr>
      <w:r>
        <w:t>Vào cửa tự do, tùy tâm công đức; có quán ẩm thực Buryat–Mông Cổ phục vụ món buuz ngay tại tầng hầm.</w:t>
      </w:r>
    </w:p>
    <w:p>
      <w:pPr>
        <w:pStyle w:val="Heading1"/>
      </w:pPr>
      <w:r>
        <w:rPr>
          <w:color w:val="152C4E"/>
        </w:rPr>
        <w:t>Giới thiệu chung</w:t>
      </w:r>
    </w:p>
    <w:p>
      <w:pPr>
        <w:jc w:val="both"/>
      </w:pPr>
      <w:r>
        <w:t>Giữa những dãy nhà chung cư và biệt thự ven sông của khu Staraya Derevnya (Xta-ra-a Đê-rép-nhi-a, nghĩa là "Làng Cổ") thuộc quận Primorsky ở phía Bắc Saint Petersburg, một công trình kiến trúc khác hẳn mọi thứ xung quanh đột ngột hiện ra: những bức tường đá granite màu tím sẫm nghiêng vào trong theo kiểu tu viện Tây Tạng, mái ngói xanh cong nhẹ, và trên nóc là một trụ mạ vàng lấp lánh dưới ánh nắng phương Bắc hiếm hoi. Đó là Datsan Gunzechoinei — ngôi chùa Phật giáo dòng Tây Tạng được nhiều nhà nghiên cứu xem là ngôi chùa Phật giáo nằm ở vĩ độ cao nhất châu Âu, thậm chí một trong những ngôi chùa ở vĩ độ cao nhất thế giới còn hoạt động cho đến nay.</w:t>
      </w:r>
    </w:p>
    <w:p>
      <w:pPr>
        <w:jc w:val="both"/>
      </w:pPr>
      <w:r>
        <w:t>Tên gọi "Gunzechoinei" bắt nguồn từ tiếng Tây Tạng, được dịch nghĩa đại thể là "nguồn cội của giáo pháp từ bi vô lượng của Đức Phật dành cho muôn loài" — một danh xưng trang trọng được đích thân các vị cao tăng đặt cho ngôi chùa vào ngày lễ khánh thành trọn vẹn năm 1915. Trong tiếng Nga, chùa được gọi là Дацан Гунзэчойнэй (Datsan Gunzechoinei), còn người dân Saint Petersburg thường gọi giản dị là "chùa Phật giáo" (Буддийский храм) hoặc "datsan" — từ dùng để chỉ một tu viện, trường học Phật giáo của người Buryat và Kalmyk, hai dân tộc theo Phật giáo Tây Tạng lâu đời trong lòng nước Nga.</w:t>
      </w:r>
    </w:p>
    <w:p>
      <w:pPr>
        <w:jc w:val="both"/>
      </w:pPr>
      <w:r>
        <w:t>Công trình được khởi công năm 1909 và hoàn thành năm 1915, gắn liền với tên tuổi của Agvan Dorzhiev (Ác-van Đô-rơ-di-ép) — nhà sư kiêm nhà ngoại giao người Buryat, đại diện toàn quyền của Đức Đạt-lai Lạt-ma thứ 13 tại triều đình Nga — người đã kiên trì thuyết phục Sa hoàng Nicholas II cho phép xây dựng, bất chấp sự phản đối gay gắt từ Giáo hội Chính thống giáo Nga và một bộ phận dư luận bảo thủ đương thời. Trải qua hơn một thế kỷ đầy biến động — từ vinh quang thuở ban đầu, những năm tháng bị cướp phá và biến thành đài phát thanh, phòng thí nghiệm động vật thời Xô Viết, cho đến ngày được trả lại cộng đồng Phật tử năm 1990 — ngôi chùa vẫn đứng vững như một chứng nhân lặng lẽ của lịch sử tôn giáo Nga.</w:t>
      </w:r>
    </w:p>
    <w:p>
      <w:pPr>
        <w:jc w:val="both"/>
      </w:pPr>
      <w:r>
        <w:t>Ngày nay, Datsan Gunzechoinei là trung tâm sinh hoạt chính thức của phái Gelug (phái "Mũ Vàng" — dòng tu mà Đức Đạt-lai Lạt-ma đang kế thừa) tại Saint Petersburg, trực thuộc Tăng đoàn Phật giáo Truyền thống Nga. Đây vừa là nơi hành lễ của cộng đồng người Buryat, Kalmyk, Tuva và ngày càng nhiều người Nga bản địa cải đạo theo Phật giáo, vừa là điểm đến du lịch văn hóa được yêu thích bậc nhất ở khu vực phía Bắc thành phố — nơi du khách có thể lặng ngắm một góc "Tây Tạng thu nhỏ" hiếm hoi giữa lòng một đô thị châu Âu vốn nổi tiếng với kiến trúc baroque và tân cổ điển.</w:t>
      </w:r>
    </w:p>
    <w:p>
      <w:pPr>
        <w:pStyle w:val="Heading1"/>
      </w:pPr>
      <w:r>
        <w:rPr>
          <w:color w:val="152C4E"/>
        </w:rPr>
        <w:t>Vị trí &amp; cách di chuyển</w:t>
      </w:r>
    </w:p>
    <w:p>
      <w:pPr>
        <w:jc w:val="both"/>
      </w:pPr>
      <w:r>
        <w:t>Chùa tọa lạc tại số 91 Đại lộ Primorsky (Приморский проспект, 91), khu Staraya Derevnya, quận Primorsky, thành phố Saint Petersburg, với tọa độ địa lý khoảng 59,98347 độ vĩ Bắc và 30,25589 độ kinh Đông. Đây là khu vực nằm sát bờ sông Bolshaya Nevka (một nhánh của sông Neva trước khi đổ ra vịnh Phần Lan), cách trung tâm lịch sử quanh Đại lộ Nevsky khoảng 8–9 km về phía Tây Bắc — tương đương chừng 25–30 phút di chuyển bằng phương tiện công cộng. Đoạn đường từ ga metro tới cổng chùa cũng khá dễ chịu, đi men theo bờ sông với hàng cây xanh mát, cho du khách chút thời gian "chuyển nhịp" trước khi bước vào không gian tĩnh lặng bên trong.</w:t>
      </w:r>
    </w:p>
    <w:p>
      <w:pPr>
        <w:jc w:val="both"/>
      </w:pPr>
      <w:r>
        <w:t>Cách thuận tiện nhất để đến chùa là đi tàu điện ngầm tuyến số 5 (tuyến Frunzensko-Primorskaya, thường được tô màu tím trên bản đồ metro) tới ga Staraya Derevnya, sau đó đi bộ khoảng 8–10 phút theo hướng bờ sông là tới cổng chùa. Ga Staraya Derevnya cũng là một trong những ga metro có kiến trúc hiện đại đáng chú ý, thuận tiện làm điểm xuất phát cho một buổi khám phá khu vực phía Bắc thành phố. Ngoài ra, một số tuyến xe điện (tram) số 21 và 48, cùng các tuyến xe buýt 93, 211, 216 và xe điện bánh hơi (trolleybus) số 23, 25, 40 cũng có điểm dừng gần khu vực này, tiện cho du khách đang lưu trú ở các quận lân cận như Petrogradsky hay Vyborgsky.</w:t>
      </w:r>
    </w:p>
    <w:p>
      <w:pPr>
        <w:jc w:val="both"/>
      </w:pPr>
      <w:r>
        <w:t>Đối với du khách tự lái xe hoặc đi taxi/ứng dụng gọi xe, hành trình từ trung tâm thành phố mất khoảng 20–25 phút khi không có tắc đường, và khu vực xung quanh chùa khá thoáng đãng, dễ tìm chỗ đỗ xe hơn so với các điểm tham quan trong trung tâm. Nhiều du khách chọn kết hợp chuyến đi này với việc dạo chơi đảo Elagin hoặc đảo Krestovsky ở ngay gần đó, vì cả ba điểm đều nằm trong cùng một cụm địa lý phía Tây Bắc thành phố, nối với nhau bằng những cây cầu nhỏ xinh bắc qua các nhánh sông Neva. Một buổi sáng là đủ để tham quan trọn vẹn ngôi chùa (chừng 30–45 phút nếu không dự lễ), phần thời gian còn lại trong ngày có thể dành cho các điểm lân cận.</w:t>
      </w:r>
    </w:p>
    <w:p>
      <w:pPr>
        <w:jc w:val="both"/>
      </w:pPr>
      <w:r>
        <w:t>Vì đây là một cơ sở tôn giáo đang hoạt động chứ không phải bảo tàng thuần túy, khách nên lưu ý rằng chùa có thể đóng cửa một ngày trong tuần (thường là thứ Tư) để phục vụ công việc nội bộ của tăng đoàn, trong khi các ngày còn lại thường mở cửa đón khách từ khoảng 10 giờ sáng đến 19 giờ tối. Do lịch trình có thể thay đổi theo mùa lễ hoặc sự kiện Phật giáo, du khách nên kiểm tra giờ mở cửa cập nhật trước khi tới, đặc biệt nếu muốn tham dự một buổi tụng kinh của các vị lạt-ma.</w:t>
      </w:r>
    </w:p>
    <w:p>
      <w:pPr>
        <w:pStyle w:val="Heading1"/>
      </w:pPr>
      <w:r>
        <w:rPr>
          <w:color w:val="152C4E"/>
        </w:rPr>
        <w:t>Lịch sử hình thành và phát triển</w:t>
      </w:r>
    </w:p>
    <w:p>
      <w:pPr>
        <w:jc w:val="both"/>
      </w:pPr>
      <w:r>
        <w:t>Người đặt nền móng tinh thần cho ngôi chùa là Agvan Dorzhiev (1854–1938), nhà sư uyên bác gốc Buryat từng theo học nhiều năm tại các tu viện lớn ở Lhasa và trở thành vị thầy thân cận, đồng thời là bộ trưởng phụ trách đối ngoại của Đức Đạt-lai Lạt-ma thứ 13 Thubten Gyatso. Từ khoảng năm 1900, trong vai trò đặc phái viên của Lhasa tại triều đình Nga, Dorzhiev vận động để Saint Petersburg — kinh đô của một đế quốc đang tìm cách mở rộng ảnh hưởng về Trung Á — chính thức công nhận, bảo trợ cho một ngôi chùa Phật giáo quy mô lớn ngay tại thủ đô, thay vì chỉ có những nhà nguyện nhỏ khiêm tốn như trước đó.</w:t>
      </w:r>
    </w:p>
    <w:p>
      <w:pPr>
        <w:jc w:val="both"/>
      </w:pPr>
      <w:r>
        <w:t>Nỗ lực của Dorzhiev vấp phải sự phản đối quyết liệt từ Giáo hội Chính thống giáo Nga và các nhóm bảo hoàng cực đoan như tổ chức "Trăm Đen" (Black Hundreds), coi việc dựng một "đền thờ ngoại đạo" giữa kinh đô Chính thống giáo là điều khó chấp nhận. Phải đến năm 1905, khi Nicholas II ban sắc lệnh khoan dung tôn giáo — cấm văn bản nhà nước gọi tín đồ Phật giáo là "kẻ thờ ngẫu tượng" — con đường pháp lý mới rộng mở. Đến năm 1909, Dorzhiev nhận được giấy phép xây dựng chính thức, công trình khởi công ngay năm đó bên sông Bolshaya Nevka, theo bản vẽ của kiến trúc sư Gavriil Baranovsky (Ga-vri-in Ba-ra-nốp-xki) — người trước đó nổi tiếng với cửa hàng bách hóa Eliseyev trên Đại lộ Nevsky — cùng kỹ sư N. M. Berezovsky, lấy cảm hứng từ chính điện Tsogchen Dugan kiểu Tây Tạng cổ điển.</w:t>
      </w:r>
    </w:p>
    <w:p>
      <w:pPr>
        <w:jc w:val="both"/>
      </w:pPr>
      <w:r>
        <w:t>Buổi lễ đầu tiên được cử hành ngay tại công trường vào ngày 21 tháng 2 năm 1913, khi chùa còn chưa hoàn thiện. Một năm sau, ngày 9 tháng 6 năm 1914, chùa tổ chức đại lễ an vị tượng Phật Thích Ca Mâu Ni bằng đồng mạ vàng — món quà của Quốc vương Rama VI xứ Xiêm La (Thái Lan ngày nay) — cùng tượng Phật Di Lặc đứng do ông G. A. Planson, viên chức lãnh sự Nga tại Bangkok, hiến tặng. Đến ngày 10 tháng 8 năm 1915, đại lễ khánh thành trọn vẹn được tổ chức, chùa chính thức mang tên Gunzechoinei, đánh dấu sự hiện diện đầu tiên của một ngôi chùa Phật giáo tầm cỡ giữa một kinh đô châu Âu.</w:t>
      </w:r>
    </w:p>
    <w:p>
      <w:pPr>
        <w:jc w:val="both"/>
      </w:pPr>
      <w:r>
        <w:t>Vinh quang ấy không kéo dài. Sau Cách mạng Tháng Mười 1917, chùa bị Hồng quân chiếm đóng, hư hại năm 1919, dù có tu sửa nhỏ năm 1922 và trùng tu lớn hơn khoảng năm 1926. Làn sóng đàn áp tôn giáo lan khắp Buryatia, Kalmykia thập niên 1930 không buông tha Leningrad: lễ cuối tổ chức cuối năm 1933 tưởng niệm Đức Đạt-lai Lạt-ma thứ 13 vừa viên tịch; năm 1935, hàng loạt lạt-ma bị NKVD bắt giữ, kết án lao động khổ sai; năm 1937, những tăng sĩ còn lại bị bắt và xử bắn ngay trong ngày. Tòa nhà sau đó bị trưng dụng làm cơ sở thể thao, đài phát thanh quân sự rồi đài gây nhiễu sóng, và từ thập niên 1960 thành phòng thí nghiệm của Viện Động vật học Nga. Năm 1989, Đức Kushok Bakula Rinpoche (Cu-sốc Ba-ku-la Rin-po-chê) đời thứ 19 về cử hành nghi lễ đầu tiên sau nửa thế kỷ im lặng; tòa nhà được hoàn trả năm 1990 và dần hồi sinh cho đến ngày nay.</w:t>
      </w:r>
    </w:p>
    <w:p>
      <w:pPr>
        <w:pStyle w:val="Heading1"/>
      </w:pPr>
      <w:r>
        <w:rPr>
          <w:color w:val="152C4E"/>
        </w:rPr>
        <w:t>Kiến trúc &amp; đặc điểm nổi bật</w:t>
      </w:r>
    </w:p>
    <w:p>
      <w:pPr>
        <w:jc w:val="both"/>
      </w:pPr>
      <w:r>
        <w:t>Nhìn từ xa, Datsan Gunzechoinei mang dáng vẻ đặc trưng của một chính điện Tây Tạng cổ điển: khối nhà gần vuông, tường không dựng thẳng đứng mà nghiêng nhẹ vào trong theo kiểu "batter" — kỹ thuật truyền thống giúp tu viện vùng cao nguyên Himalaya chịu được động đất, gió lớn — cùng mái bằng hơi vươn ra ở diềm mái, phía trên có trụ tròn mạ vàng tượng trưng cho "Pháp tràng" (biểu tượng chiến thắng của Phật pháp). Quan sát kỹ đường nét cửa sổ và mặt tiền, người xem tinh ý sẽ nhận ra dấu ấn phong cách Art Nouveau phương Bắc (Style Moderne) đang thịnh hành ở Saint Petersburg đầu thế kỷ 20 — sự pha trộn độc đáo mà kiến trúc sư Baranovsky đã khéo léo dung hòa.</w:t>
      </w:r>
    </w:p>
    <w:p>
      <w:pPr>
        <w:jc w:val="both"/>
      </w:pPr>
      <w:r>
        <w:t>Điểm đặc biệt khiến ngôi chùa này khác hẳn những datsan truyền thống ở Buryatia hay Kalmykia nằm ở chính vật liệu xây dựng: thay vì gỗ — vốn không chịu nổi khí hậu ẩm ướt, băng giá của Saint Petersburg — công trình được xây bằng đá granite Phần Lan (khai thác từ vùng Karelia) sắc tím hồng đặc trưng, đến mức người dân địa phương đặt cho nó biệt danh thân mật là "chùa Thạch Anh Tím" (Ametist), kết hợp kỹ thuật bê tông cốt thép còn khá mới mẻ thời đó. Lựa chọn táo bạo này không chỉ giúp công trình trường tồn qua hơn một thế kỷ biến động, mà còn được xem là một trong những ứng dụng bê tông cốt thép sớm và quy mô trong kiến trúc tôn giáo tại Nga.</w:t>
      </w:r>
    </w:p>
    <w:p>
      <w:pPr>
        <w:jc w:val="both"/>
      </w:pPr>
      <w:r>
        <w:t>Một trong những di sản nghệ thuật quý giá nhất của chùa là hệ thống cửa kính màu (stained glass) ở tầng hai, thực hiện theo phác thảo của danh họa Nicholas Roerich (Ni-cô-lai Rơ-rích) — người sau này nổi tiếng khắp thế giới với các bức tranh về dãy Himalaya. Bộ cửa kính khắc họa tám biểu tượng cát tường (Ashtamangala) của Phật giáo Tây Tạng: cá vàng, hoa sen, vỏ ốc xoắn, nút thắt vô tận, lọng che, bình báu, pháp tràng chiến thắng và bánh xe Pháp luân tám nan — mỗi họa tiết mang một tầng ý nghĩa triết lý về con đường giác ngộ. Đến nay, một phần những tấm kính nguyên bản vẫn còn được lưu giữ, trở thành điểm nhấn nghệ thuật hiếm có kết hợp hội họa hàn lâm Nga với biểu tượng học Phật giáo.</w:t>
      </w:r>
    </w:p>
    <w:p>
      <w:pPr>
        <w:jc w:val="both"/>
      </w:pPr>
      <w:r>
        <w:t>Bên trong chính điện (gọi là "dugan" theo tiếng Buryat), không gian thờ tự bài trí theo đúng chuẩn mực một chính điện Gelug: bàn thờ trung tâm đặt tượng Phật Thích Ca Mâu Ni mạ vàng cùng tượng Phật Di Lặc vua Xiêm La cung tiến năm 1914, xung quanh là tranh thangka và gần đây có thêm tranh khảm (mosaic) chư Phật, Bồ Tát — chất liệu khá mới với nghệ thuật Phật giáo truyền thống nhưng phù hợp hơn khí hậu lạnh ẩm của thành phố. Bao quanh chính điện là khoảng sân với những dãy chuông kinh luân (prayer wheel) khắc thần chú, một lư hương lớn hình sư tử tuyết trên nắp, cùng những cây thông rụng lá (larch) đưa từ Buryatia xa xôi về trồng, tạo không gian tĩnh lặng gần như tách biệt hẳn khỏi nhịp sống đô thị ồn ào bên ngoài.</w:t>
      </w:r>
    </w:p>
    <w:p>
      <w:pPr>
        <w:pStyle w:val="Heading1"/>
      </w:pPr>
      <w:r>
        <w:rPr>
          <w:color w:val="152C4E"/>
        </w:rPr>
        <w:t>Những điểm nhấn không thể bỏ lỡ</w:t>
      </w:r>
    </w:p>
    <w:p>
      <w:pPr>
        <w:jc w:val="both"/>
      </w:pPr>
      <w:r>
        <w:t>Ngay từ cổng vào, du khách sẽ chạm trán với hai "vệ sĩ" bằng đá gây ấn tượng mạnh: cặp sư tử đá kiểu Trung Hoa (Shi-tsa) cao tới 4,5 mét, được vận chuyển từ vùng Cát Lâm (Mãn Châu, Trung Quốc) về từ năm 1907 — món quà của tướng N. I. Grodekov. Theo phong tục cổ truyền, bên phải cổng là sư tử đực đang chồm chân lên một quả cầu đá tượng trưng cho tri thức, còn bên trái là sư tử cái cùng sư tử con, tượng trưng cho sự che chở; nhiều du khách tin rằng xoay được viên đá tròn lồng trong miệng sư tử đực sẽ đem lại may mắn trong công việc và tiền tài.</w:t>
      </w:r>
    </w:p>
    <w:p>
      <w:pPr>
        <w:jc w:val="both"/>
      </w:pPr>
      <w:r>
        <w:t>Bên trong chính điện, pho tượng Phật Thích Ca Mâu Ni mạ vàng lộng lẫy — món quà hoàng gia Xiêm La từ hơn một thế kỷ trước — luôn là tâm điểm khiến bất cứ ai bước vào cũng phải dừng lại chiêm ngưỡng, đặc biệt khi ánh sáng xuyên qua những ô cửa kính màu của Nicholas Roerich ở tầng trên hắt xuống, tạo hiệu ứng thị giác đầy chất thiền. Đừng quên ngước nhìn lên phần mái để tìm dấu vết một viên đạn lạc từng găm vào trụ "Pháp tràng" mạ vàng trong những năm biến động — chi tiết nhỏ nhưng gợi nhắc cả một giai đoạn lịch sử thăng trầm của công trình.</w:t>
      </w:r>
    </w:p>
    <w:p>
      <w:pPr>
        <w:jc w:val="both"/>
      </w:pPr>
      <w:r>
        <w:t>Vòng ra khoảng sân phía sau, trải nghiệm không thể bỏ lỡ là được tự tay xoay từng chiếc chuông kinh luân trong lúc chậm rãi đi vòng quanh chùa theo chiều kim đồng hồ — nghi thức truyền thống được tin là giúp tích lũy công đức. Nếu may mắn ghé đúng dịp, du khách còn có thể chứng kiến các nhà sư tụng kinh bằng tiếng Tây Tạng trong chính điện, hoặc bắt gặp một buổi lễ cộng đồng của người Buryat, Kalmyk sống tại Saint Petersburg — những khoảnh khắc chân thực hiếm có mà không bảo tàng nào tái hiện được. Vào dịp Tết Sagaalgan (Tết Trắng, năm mới theo lịch mặt trăng của người Buryat, Kalmyk, Tuva — thường rơi vào cuối tháng 1 hoặc tháng 2–3 dương lịch), khuôn viên chùa càng thêm nhộn nhịp với các nghi lễ cầu an đầu năm, thu hút đông đảo cộng đồng gốc Á tại thành phố về sum họp.</w:t>
      </w:r>
    </w:p>
    <w:p>
      <w:pPr>
        <w:jc w:val="both"/>
      </w:pPr>
      <w:r>
        <w:t>Một góc nhỏ nhưng đầy thú vị khác là khu vực tầng hầm, nơi đặt quán ăn nhỏ phục vụ các món truyền thống Buryat–Mông Cổ như buuz (bánh bao hấp hình dáng lều yurt thu nhỏ) ăn kèm trà sữa hơi mặn kiểu thảo nguyên, cùng gian hàng lưu niệm bày bán chuỗi hạt cầu nguyện, nhang trầm và tranh thangka in — một trải nghiệm mua sắm - ẩm thực độc đáo mà ít du khách ngờ tới khi bước vào một địa điểm tôn giáo giữa lòng châu Âu.</w:t>
      </w:r>
    </w:p>
    <w:p>
      <w:pPr>
        <w:pStyle w:val="Heading1"/>
      </w:pPr>
      <w:r>
        <w:rPr>
          <w:color w:val="152C4E"/>
        </w:rPr>
        <w:t>Ý nghĩa lịch sử – văn hoá</w:t>
      </w:r>
    </w:p>
    <w:p>
      <w:pPr>
        <w:jc w:val="both"/>
      </w:pPr>
      <w:r>
        <w:t>Sự hiện diện của Datsan Gunzechoinei giữa lòng Saint Petersburg là minh chứng sống động cho một chương lịch sử tôn giáo ít được biết đến của nước Nga: ngay từ năm 1741, Nữ hoàng Elizaveta Petrovna đã chính thức công nhận Phật giáo (khi đó gọi là "Lạt-ma giáo") là tôn giáo hợp pháp thứ hai sau Chính thống giáo trong đế quốc Nga — quyết định mang tính chính trị nhằm ràng buộc lòng trung thành của các bộ tộc Buryat, Kalmyk vùng Siberia và hạ lưu sông Volga vừa sáp nhập. Sau đó, Nữ hoàng Ekaterina II (Catherine Đại đế) còn thiết lập chức vị Khambo Lama — người đứng đầu Phật giáo vùng Ngoại Baikal — và theo một giai thoại lịch sử nổi tiếng, năm 1766 các lạt-ma Buryat đã tôn vinh chính Ekaterina II là hóa thân của nữ thần Bạch Độ Mẫu (White Tara), biểu tượng của lòng từ bi — một truyền thống mà, theo một số nguồn báo chí, các lạt-ma Buryat vẫn thỉnh thoảng nhắc đến với các nguyên thủ Nga hiện đại một cách nửa đùa nửa thật.</w:t>
      </w:r>
    </w:p>
    <w:p>
      <w:pPr>
        <w:jc w:val="both"/>
      </w:pPr>
      <w:r>
        <w:t>Trên nền tảng lịch sử khoan dung tôn giáo đó, việc Agvan Dorzhiev vận động xây một ngôi chùa quy mô lớn ngay tại kinh đô đầu thế kỷ 20 mang tầm vóc vượt xa ý nghĩa tôn giáo đơn thuần: đó còn là nước cờ ngoại giao khéo léo trong bối cảnh "Ván cờ Lớn" (Great Game) giữa các đế quốc Anh, Nga tranh giành ảnh hưởng tại Trung Á và Tây Tạng, khi Dorzhiev nỗ lực xây dựng hình ảnh nước Nga như một cường quốc bảo hộ cho thế giới Phật giáo Tây Tạng trước sức ép ngày càng lớn từ Anh Quốc và nhà Thanh.</w:t>
      </w:r>
    </w:p>
    <w:p>
      <w:pPr>
        <w:jc w:val="both"/>
      </w:pPr>
      <w:r>
        <w:t>Chính vì vậy, ngôi chùa từ khi ra đời đã mang trong mình vai trò kép: vừa là mái nhà tâm linh của cộng đồng người Buryat và Kalmyk sinh sống, học tập tại kinh đô đế quốc — những dân tộc bản địa duy nhất theo Phật giáo Tây Tạng truyền thống trong lãnh thổ châu Âu — vừa là biểu tượng cho cuộc đối thoại văn hóa Đông–Tây đầy táo bạo giữa một đế quốc Chính thống giáo và một tôn giáo phương Đông xa lạ, thể hiện cụ thể qua sự kết hợp giữa kiến trúc Tây Tạng cổ điển với vật liệu, kỹ thuật xây dựng châu Âu hiện đại nhất đương thời.</w:t>
      </w:r>
    </w:p>
    <w:p>
      <w:pPr>
        <w:jc w:val="both"/>
      </w:pPr>
      <w:r>
        <w:t>Sau gần bảy thập niên gián đoạn dưới thời Xô Viết, việc ngôi chùa được hồi sinh từ năm 1989–1990 còn mang thêm một tầng ý nghĩa mới: nó trở thành một trong những biểu tượng rõ ràng nhất cho công cuộc khôi phục tự do tín ngưỡng ở nước Nga hậu Xô Viết. Ngày nay, với vai trò trung tâm của phái Gelug tại Saint Petersburg, chùa tiếp tục là nơi quy tụ không chỉ người Buryat, Kalmyk, Tuva mà còn ngày càng nhiều học giả, Phật tử người Nga và quốc tế tìm đến học hỏi giáo lý — minh chứng cho sức sống bền bỉ của Phật giáo trên đất Nga qua gần ba thế kỷ nhiều biến động.</w:t>
      </w:r>
    </w:p>
    <w:p>
      <w:pPr>
        <w:pStyle w:val="Heading1"/>
      </w:pPr>
      <w:r>
        <w:rPr>
          <w:color w:val="152C4E"/>
        </w:rPr>
        <w:t>Trải nghiệm dành cho du khách</w:t>
      </w:r>
    </w:p>
    <w:p>
      <w:pPr>
        <w:jc w:val="both"/>
      </w:pPr>
      <w:r>
        <w:t>Khác với nhiều điểm tham quan tôn giáo nổi tiếng ở trung tâm Saint Petersburg vốn thu phí vào cửa, Datsan Gunzechoinei mở cửa hoàn toàn miễn phí cho khách tham quan, chỉ khuyến khích quyên góp tùy tâm để hỗ trợ công tác bảo tồn và sinh hoạt của tăng đoàn. Chính sự cởi mở hiếm có này khiến nơi đây trở thành một trải nghiệm gần gũi, không bị thương mại hóa quá mức — du khách có thể tự do bước vào chính điện, quan sát các nghi lễ (miễn giữ khoảng cách và sự tôn trọng cần thiết), rồi thong thả dạo quanh khoảng sân đầy cây xanh và chuông kinh luân, cảm nhận nhịp sống chậm rãi hiếm thấy giữa một đô thị lớn.</w:t>
      </w:r>
    </w:p>
    <w:p>
      <w:pPr>
        <w:jc w:val="both"/>
      </w:pPr>
      <w:r>
        <w:t>Một trải nghiệm được nhiều du khách yêu thích là dừng chân tại khu vực sinh hoạt văn hóa Buryat ngay trong khuôn viên chùa, nơi trẻ em và người lớn gốc Buryat, Kalmyk vẫn đến học múa hát truyền thống, đôi khi tổ chức những buổi trưng bày nhỏ giới thiệu trang phục, nhạc cụ dân tộc. Vào một số dịp trong năm, chùa còn tổ chức các buổi thuyết giảng công khai về Phật học, đôi khi có sự tham gia của các vị lạt-ma đến từ Ấn Độ, Mông Cổ hoặc Nepal, mở ra cơ hội hiếm có để du khách quốc tế tìm hiểu trực tiếp về triết lý Phật giáo Kim Cương thừa Tây Tạng ngay tại châu Âu.</w:t>
      </w:r>
    </w:p>
    <w:p>
      <w:pPr>
        <w:jc w:val="both"/>
      </w:pPr>
      <w:r>
        <w:t>Nếu muốn tìm hiểu vận mệnh theo truyền thống chiêm tinh Tây Tạng, du khách có thể ghé quầy nhỏ gần lối vào, nơi các vị sư chuyên về chiêm tinh học (astrologer-lama) sẵn sàng tư vấn hoặc bán những cuốn lịch chiêm tinh hằng năm ghi rõ ngày tốt xấu cho từng việc — từ cắt tóc, khởi hành cho tới cưới hỏi — tập tục thú vị phản ánh sự giao thoa giữa tín ngưỡng dân gian và Phật giáo chính thống. Gian hàng lưu niệm nhỏ cạnh đó cũng bày bán chuỗi hạt, chuông tay, khăn lụa cầu nguyện (khata) làm quà tặng ý nghĩa cho chuyến đi.</w:t>
      </w:r>
    </w:p>
    <w:p>
      <w:pPr>
        <w:jc w:val="both"/>
      </w:pPr>
      <w:r>
        <w:t>Và như đã nhắc ở phần điểm nhấn, đừng bỏ lỡ góc ẩm thực nhỏ dưới tầng hầm: một bát buuz nóng hổi ăn cùng trà sữa kiểu thảo nguyên Buryat vào một ngày đông lạnh giá của Saint Petersburg có lẽ là cách kết thúc chuyến thăm ấm áp và đáng nhớ nhất, gắn kết trải nghiệm tâm linh với văn hóa ẩm thực bản địa hiếm nơi nào khác có được. Nhiều du khách quốc tế còn đánh giá đây là một trong những trải nghiệm "lạ mà quen" thú vị nhất trong hành trình khám phá Saint Petersburg.</w:t>
      </w:r>
    </w:p>
    <w:p>
      <w:pPr>
        <w:pStyle w:val="Heading1"/>
      </w:pPr>
      <w:r>
        <w:rPr>
          <w:color w:val="152C4E"/>
        </w:rPr>
        <w:t>Mẹo tham quan</w:t>
      </w:r>
    </w:p>
    <w:p>
      <w:pPr>
        <w:jc w:val="both"/>
      </w:pPr>
      <w:r>
        <w:t>Vì đây là cơ sở tôn giáo đang hoạt động, quy tắc ứng xử cần được tôn trọng nghiêm túc: du khách nên mặc trang phục kín đáo, tránh quần short, váy ngắn hay áo hở vai khi vào chính điện; nói khẽ hoặc giữ im lặng bên trong khu vực thờ tự; và luôn xin phép trước khi muốn chụp ảnh cận cảnh các nhà sư hoặc bàn thờ. Nếu một vị sư từ chối được chụp ảnh, du khách nên tôn trọng và không cố nài; tương tự, nên tránh dùng đèn flash hoặc quay phim kéo dài trong lúc có nghi lễ đang diễn ra để không làm phiền những người đang hành lễ.</w:t>
      </w:r>
    </w:p>
    <w:p>
      <w:pPr>
        <w:jc w:val="both"/>
      </w:pPr>
      <w:r>
        <w:t>Theo thông lệ của các chùa Phật giáo, khách cần cởi giày trước khi bước vào chính điện; nếu ngại đi chân trần trên nền đá lạnh, có thể mang theo tất dày hoặc hỏi quầy hướng dẫn về vật dụng thay thế. Khi dạo quanh sân chùa, nên đi theo chiều kim đồng hồ quanh chính điện và các chuông kinh luân — quy ước truyền thống trong Phật giáo Tây Tạng, ngược chiều sẽ bị xem là thất lễ. Nếu muốn dâng lễ tại các chuông kinh luân ngoài sân, nên dùng gạo hoặc ngũ cốc thay vì tiền xu rải bừa bãi, vừa đúng tập tục vừa tránh việc tiền bị người thiếu ý thức nhặt đi.</w:t>
      </w:r>
    </w:p>
    <w:p>
      <w:pPr>
        <w:jc w:val="both"/>
      </w:pPr>
      <w:r>
        <w:t>Về thời điểm tham quan, nên tránh ngày chùa đóng cửa nội bộ (thường giữa tuần) và ưu tiên khung giờ ban ngày để có đủ ánh sáng tự nhiên chiêm ngưỡng trọn vẹn hiệu ứng những ô cửa kính màu Roerich. Vào mùa hè — mùa "đêm trắng" nổi tiếng của Saint Petersburg — nên tận dụng khung giờ sáng sớm để tránh đông khách đoàn; mùa đông tuyết phủ lại mang đến khung cảnh tương phản đẹp mắt giữa đá granite tím và tuyết trắng, dù nhiệt độ có thể xuống rất thấp nên cần chuẩn bị áo ấm, giày chống trơn trượt khi di chuyển ngoài sân.</w:t>
      </w:r>
    </w:p>
    <w:p>
      <w:pPr>
        <w:jc w:val="both"/>
      </w:pPr>
      <w:r>
        <w:t>Cuối cùng, do phần lớn biển chỉ dẫn và thông tin tại chỗ chủ yếu bằng tiếng Nga, du khách không thông thạo ngôn ngữ này nên chuẩn bị trước một vài cụm từ cơ bản hoặc tải sẵn ứng dụng dịch thuật, đồng thời có thể liên hệ trước với các đơn vị lữ hành địa phương nếu muốn có hướng dẫn viên song ngữ đi cùng để hiểu sâu hơn ý nghĩa từng chi tiết kiến trúc và nghi lễ. Nên mang theo ít tiền mặt mệnh giá nhỏ để tùy tâm quyên góp, tránh đổi tiền lẻ ngay tại chỗ, và luôn kiểm tra thông tin giờ giấc, sự kiện đặc biệt trên các kênh chính thức của chùa hoặc hỏi lễ tân khách sạn trước ngày khởi hành để tránh đến nhằm lúc chùa tạm đóng cửa.</w:t>
      </w:r>
    </w:p>
    <w:p>
      <w:pPr>
        <w:pStyle w:val="Heading1"/>
      </w:pPr>
      <w:r>
        <w:rPr>
          <w:color w:val="152C4E"/>
        </w:rPr>
        <w:t>Khám phá xung quanh</w:t>
      </w:r>
    </w:p>
    <w:p>
      <w:pPr>
        <w:jc w:val="both"/>
      </w:pPr>
      <w:r>
        <w:t>Chỉ cách Datsan Gunzechoinei vài trạm metro hoặc một chuyến taxi ngắn là đảo Elagin (Yelagin) xanh mát — nơi có Cung điện Yelagin theo phong cách tân cổ điển từng là chốn nghỉ dưỡng mùa hè của hoàng tộc Nga, nay là công viên văn hóa - nghỉ ngơi rợp bóng cây, rất được lòng người dân địa phương vào cuối tuần với các lối đi dạo ven bờ, ao hồ, vườn hoa kiểu Anh và những buổi hòa nhạc ngoài trời vào mùa hè; đây cũng là nơi lý tưởng để thuê xe đạp dạo quanh cả hòn đảo trong một buổi chiều thong thả.</w:t>
      </w:r>
    </w:p>
    <w:p>
      <w:pPr>
        <w:jc w:val="both"/>
      </w:pPr>
      <w:r>
        <w:t>Xa hơn một chút về phía vịnh Phần Lan là Công viên 300 năm Saint Petersburg (Park 300-letiya Sankt-Peterburga) — công viên ven biển rộng lớn xây dựng nhân dịp kỷ niệm 300 năm thành lập thành phố năm 2003, nổi bật với ngọn hải đăng biểu tượng, bãi cỏ rộng và tầm nhìn thoáng ra mặt nước, lý tưởng để hóng gió, đạp xe hoặc ngắm hoàng hôn sau khi tham quan chùa. Gần đó còn có đảo Krestovsky với sân vận động Gazprom Arena hiện đại, nơi đội bóng Zenit thi đấu, cũng là một điểm dừng chân thú vị nếu du khách quan tâm đến thể thao.</w:t>
      </w:r>
    </w:p>
    <w:p>
      <w:pPr>
        <w:jc w:val="both"/>
      </w:pPr>
      <w:r>
        <w:t>Ngay bản thân khu Staraya Derevnya bao quanh ngôi chùa cũng đáng để dạo bước chậm rãi: đây từng là một làng chài, làng nghỉ dưỡng ven sông từ thời Sa hoàng (đúng như tên gọi "Làng Cổ"), nay là khu dân cư yên tĩnh xen lẫn vài biệt thự gỗ cũ còn sót lại, mang đến nhịp sống chậm rãi, tương phản hoàn toàn với sự sầm uất của trung tâm thành phố. Đây cũng là khu vực đang phát triển nhanh với nhiều tòa nhà dân cư mới và các bến du thuyền nhỏ ven sông, cho thấy rõ sự chuyển mình của Saint Petersburg ngoài phạm vi trung tâm lịch sử được UNESCO công nhận.</w:t>
      </w:r>
    </w:p>
    <w:p>
      <w:pPr>
        <w:jc w:val="both"/>
      </w:pPr>
      <w:r>
        <w:t>Đặc biệt, ngay trong khu vực Staraya Derevnya còn có một điểm đến độc đáo bậc nhất Saint Petersburg: Trung tâm Bảo quản – Phục chế Staraya Derevnya của Bảo tàng Hermitage, thường được gọi vui là "kho mở" (open storage) — nơi lưu giữ và trưng bày hàng nghìn hiện vật ít khi xuất hiện tại cơ sở chính trên Quảng trường Cung điện, từ những cỗ xe ngựa hoàng gia, bộ sưu tập đồ nội thất cổ, đến hàng ngàn bức tranh của các họa sĩ Nga thế kỷ 17–20 được sắp xếp trên hệ thống giá trượt chuyên dụng. Du khách cần đặt vé tham quan theo đoàn có hướng dẫn viên trước, nhưng đổi lại sẽ có cơ hội hiếm có để nhìn tận mắt "hậu trường" của một trong những bảo tàng lớn nhất thế giới.</w:t>
      </w:r>
    </w:p>
    <w:p>
      <w:pPr>
        <w:pStyle w:val="Heading1"/>
      </w:pPr>
      <w:r>
        <w:rPr>
          <w:color w:val="152C4E"/>
        </w:rPr>
        <w:t>Câu chuyện &amp; giai thoại thú vị</w:t>
      </w:r>
    </w:p>
    <w:p>
      <w:pPr>
        <w:jc w:val="both"/>
      </w:pPr>
      <w:r>
        <w:t>Một trong những nhân vật kỳ lạ nhất gắn với lịch sử ngôi chùa là Karl Tõnisson (Các-lơ Tơ-nít-xơn, 1883–1962) — một lực sĩ đô vật gốc Estonia từng lưu diễn khắp châu Âu, sau đó bất ngờ trở thành người Estonia đầu tiên cải đạo sang Phật giáo và lấy pháp danh Vahindra. Ông đã đến Saint Petersburg đúng vào giai đoạn ngôi chùa đang được xây dựng, tham gia canh gác công trường, rồi về sau được chính Agvan Dorzhiev bổ nhiệm phụ trách trông coi ngôi chùa — một hành trình đời khó tin, từ võ đài đấu vật châu Âu đến cương vị trụ trì một chính điện Tây Tạng giữa lòng nước Nga.</w:t>
      </w:r>
    </w:p>
    <w:p>
      <w:pPr>
        <w:jc w:val="both"/>
      </w:pPr>
      <w:r>
        <w:t>Nhiều câu chuyện truyền miệng vẫn được kể lại về những chi tiết nhỏ nhưng đầy ám ảnh của ngôi chùa: trên trụ "Pháp tràng" mạ vàng nơi đỉnh mái vẫn còn dấu vết một viên đạn lạc từ thời kỳ hỗn loạn hậu Cách mạng; còn ngay gần lối vào chính điện, một biểu tượng vạn tự (swastika) cổ xưa của Phật giáo — vốn hoàn toàn không liên quan đến biểu tượng chính trị khét tiếng của thế kỷ 20 — từng được khảm trên nền nhà đã bị gỡ bỏ trong thời Xô Viết, để lại một khoảng trống nay đã được vá lại bằng gạch men khác màu, như một vết sẹo lịch sử lặng lẽ mà ít du khách để ý thấy.</w:t>
      </w:r>
    </w:p>
    <w:p>
      <w:pPr>
        <w:jc w:val="both"/>
      </w:pPr>
      <w:r>
        <w:t>Một giai thoại khác, tuy chưa được kiểm chứng đầy đủ nhưng vẫn thường được nhắc tới, kể rằng trong Thế chiến thứ hai, khi thành phố Leningrad bị bao vây và ném bom ròng rã gần 900 ngày, ngôi chùa đã thoát khỏi số phận bị phá hủy một phần nhờ sự can thiệp gián tiếp của những nhân vật có cảm tình với Phật giáo trong tổ chức nghiên cứu Ahnenerbe của Đức Quốc xã — một chi tiết kỳ lạ, phản ánh mối quan tâm đầy tranh cãi của một số nhân vật quốc xã thời đó đối với văn hóa Tây Tạng.</w:t>
      </w:r>
    </w:p>
    <w:p>
      <w:pPr>
        <w:jc w:val="both"/>
      </w:pPr>
      <w:r>
        <w:t>Đời sống tâm linh nơi đây vẫn tiếp diễn với nhiều câu chuyện đương đại thú vị không kém: năm 2017, trong chuyến thăm chính thức tới Nga, Thủ tướng Ấn Độ Narendra Modi đã đích thân trao tặng hơn một trăm tập kinh Cam Châu Nhĩ (Kanjur) bản Urga quý hiếm cho vị trụ trì Buda Badmayev của Datsan Gunzechoinei, biểu tượng cho mối giao lưu Phật giáo giữa Ấn Độ và Nga vẫn tiếp nối đến tận ngày nay. Còn trong khuôn viên chùa, một góc "Bảo tháp Giác Ngộ" mới được xây dựng gần đây bởi cộng đồng Phật tử địa phương, với đầy đủ kinh chú và vật phẩm gia trì đặt bên trong theo đúng nghi quỹ cổ truyền, cho thấy Phật giáo tại Saint Petersburg không chỉ là một di sản được bảo tồn, mà vẫn đang là một đời sống tín ngưỡng sống động, tiếp tục sinh trưởng từng ngày.</w:t>
      </w:r>
    </w:p>
    <w:p>
      <w:pPr>
        <w:pStyle w:val="Heading1"/>
      </w:pPr>
      <w:r>
        <w:rPr>
          <w:color w:val="152C4E"/>
        </w:rPr>
        <w:t>Hình ảnh (link chèn cho bản HTML)</w:t>
      </w:r>
    </w:p>
    <w:p>
      <w:r>
        <w:rPr>
          <w:sz w:val="22"/>
        </w:rPr>
        <w:t xml:space="preserve">• Mặt tiền Datsan Gunzechoinei với đá granite tím đặc trưng và trụ mạ vàng trên nóc, Saint Petersburg. — </w:t>
      </w:r>
      <w:r>
        <w:rPr>
          <w:color w:val="204A86"/>
          <w:sz w:val="20"/>
        </w:rPr>
        <w:t>https://commons.wikimedia.org/wiki/Special:FilePath/Buddhist%20temple%20Gunzechoinei01.jpg</w:t>
      </w:r>
    </w:p>
    <w:p>
      <w:r>
        <w:rPr>
          <w:sz w:val="22"/>
        </w:rPr>
        <w:t xml:space="preserve">• Karl Tõnisson (Brother Vahindra) — lực sĩ người Estonia cải đạo Phật giáo, người từng canh giữ công trường và sau trông coi ngôi chùa. — </w:t>
      </w:r>
      <w:r>
        <w:rPr>
          <w:color w:val="204A86"/>
          <w:sz w:val="20"/>
        </w:rPr>
        <w:t>https://commons.wikimedia.org/wiki/Special:FilePath/Karl%20T%C3%B5nisson%E2%80%94Karlis%20Tenisson%E2%80%94Brother%20Vahindra.jpg</w:t>
      </w:r>
    </w:p>
    <w:p>
      <w:pPr>
        <w:pStyle w:val="Heading1"/>
      </w:pPr>
      <w:r>
        <w:rPr>
          <w:color w:val="152C4E"/>
        </w:rPr>
        <w:t>Nguồn tham khảo &amp; liên kết</w:t>
      </w:r>
    </w:p>
    <w:p>
      <w:r>
        <w:rPr>
          <w:sz w:val="22"/>
        </w:rPr>
        <w:t xml:space="preserve">• Datsan Gunzechoinei — Wikipedia (tiếng Anh) — </w:t>
      </w:r>
      <w:r>
        <w:rPr>
          <w:color w:val="204A86"/>
          <w:sz w:val="20"/>
        </w:rPr>
        <w:t>https://en.wikipedia.org/wiki/Datsan_Gunzechoinei</w:t>
      </w:r>
    </w:p>
    <w:p>
      <w:r>
        <w:rPr>
          <w:sz w:val="22"/>
        </w:rPr>
        <w:t xml:space="preserve">• Agvan Dorzhiev — Wikipedia (tiếng Anh) — </w:t>
      </w:r>
      <w:r>
        <w:rPr>
          <w:color w:val="204A86"/>
          <w:sz w:val="20"/>
        </w:rPr>
        <w:t>https://en.wikipedia.org/wiki/Agvan_Dorzhiev</w:t>
      </w:r>
    </w:p>
    <w:p>
      <w:r>
        <w:rPr>
          <w:sz w:val="22"/>
        </w:rPr>
        <w:t xml:space="preserve">• Gavriil Baranovsky — Wikipedia (tiếng Anh) — </w:t>
      </w:r>
      <w:r>
        <w:rPr>
          <w:color w:val="204A86"/>
          <w:sz w:val="20"/>
        </w:rPr>
        <w:t>https://en.wikipedia.org/wiki/Gavriil_Baranovsky</w:t>
      </w:r>
    </w:p>
    <w:p>
      <w:r>
        <w:rPr>
          <w:sz w:val="22"/>
        </w:rPr>
        <w:t xml:space="preserve">• Karl Tõnisson — Wikipedia (tiếng Anh) — </w:t>
      </w:r>
      <w:r>
        <w:rPr>
          <w:color w:val="204A86"/>
          <w:sz w:val="20"/>
        </w:rPr>
        <w:t>https://en.wikipedia.org/wiki/Karl_T%C3%B5nisson</w:t>
      </w:r>
    </w:p>
    <w:p>
      <w:r>
        <w:rPr>
          <w:sz w:val="22"/>
        </w:rPr>
        <w:t xml:space="preserve">• The Datsan by the Neva: Celebrating the heritage of Buddhism in St. Petersburg — Russia Beyond — </w:t>
      </w:r>
      <w:r>
        <w:rPr>
          <w:color w:val="204A86"/>
          <w:sz w:val="20"/>
        </w:rPr>
        <w:t>https://www.rbth.com/travel/2014/16/08/the_datsan_by_the_neva_celebrating_heritage_of_buddhism</w:t>
      </w:r>
    </w:p>
    <w:p>
      <w:r>
        <w:rPr>
          <w:sz w:val="22"/>
        </w:rPr>
        <w:t xml:space="preserve">• 5 facts about the largest datsan in Tsarist Russia (PHOTOS) — GW2RU — </w:t>
      </w:r>
      <w:r>
        <w:rPr>
          <w:color w:val="204A86"/>
          <w:sz w:val="20"/>
        </w:rPr>
        <w:t>https://www.gw2ru.com/travel/234352-5-facts-about-the-largest-datsan-in-tsarist-russia</w:t>
      </w:r>
    </w:p>
    <w:p>
      <w:r>
        <w:rPr>
          <w:sz w:val="22"/>
        </w:rPr>
        <w:t xml:space="preserve">• St Petersburg Datsan — State Museum of the History of St. Petersburg — </w:t>
      </w:r>
      <w:r>
        <w:rPr>
          <w:color w:val="204A86"/>
          <w:sz w:val="20"/>
        </w:rPr>
        <w:t>https://www.spbmuseum.ru/exhibits_and_exhibitions/temporary_exhibitions/48012/?lang_ui=en</w:t>
      </w:r>
    </w:p>
    <w:p>
      <w:r>
        <w:rPr>
          <w:sz w:val="22"/>
        </w:rPr>
        <w:t xml:space="preserve">• Datsan Gunzechoinei — The Treasury of Lives — </w:t>
      </w:r>
      <w:r>
        <w:rPr>
          <w:color w:val="204A86"/>
          <w:sz w:val="20"/>
        </w:rPr>
        <w:t>https://treasuryoflives.org/institution/Datsan-Gunzechoinei</w:t>
      </w:r>
    </w:p>
    <w:p>
      <w:pPr>
        <w:pStyle w:val="Heading2"/>
      </w:pPr>
      <w:r>
        <w:rPr>
          <w:color w:val="5C6773"/>
        </w:rPr>
        <w:t>Nguồn dữ kiện</w:t>
      </w:r>
    </w:p>
    <w:p>
      <w:r>
        <w:rPr>
          <w:color w:val="5C6773"/>
          <w:sz w:val="20"/>
        </w:rPr>
        <w:t>Wikipedia (tiếng Anh), mục 'Datsan Gunzechoinei' — mốc thời gian xin phép xây dựng năm 1909, lễ đầu tiên 21/2/1913, lễ an vị tượng Phật 9/6/1914 (quà tặng của Rama VI và G. A. Planson), khánh thành 10/8/1915 cùng ý nghĩa tên gọi; các mốc Xô Viết: chiếm đóng 1919, đàn áp 1935–1937, phá hủy biểu tượng, và việc phục hồi từ 1989.</w:t>
      </w:r>
    </w:p>
    <w:p>
      <w:r>
        <w:rPr>
          <w:color w:val="5C6773"/>
          <w:sz w:val="20"/>
        </w:rPr>
        <w:t>Wikipedia (tiếng Anh), mục 'Agvan Dorzhiev' — tiểu sử nhà sư - nhà ngoại giao Buryat, vai trò đại diện Đức Đạt-lai Lạt-ma thứ 13 tại triều đình Nga và bối cảnh 'Ván cờ Lớn'.</w:t>
      </w:r>
    </w:p>
    <w:p>
      <w:r>
        <w:rPr>
          <w:color w:val="5C6773"/>
          <w:sz w:val="20"/>
        </w:rPr>
        <w:t>Wikipedia (tiếng Anh), mục 'Gavriil Baranovsky' — tiểu sử kiến trúc sư, các công trình khác của ông tại Saint Petersburg.</w:t>
      </w:r>
    </w:p>
    <w:p>
      <w:r>
        <w:rPr>
          <w:color w:val="5C6773"/>
          <w:sz w:val="20"/>
        </w:rPr>
        <w:t>Wikipedia (tiếng Anh), mục 'Karl Tõnisson' — hành trình từ lực sĩ đô vật Estonia đến người trông coi Datsan Gunzechoinei.</w:t>
      </w:r>
    </w:p>
    <w:p>
      <w:r>
        <w:rPr>
          <w:color w:val="5C6773"/>
          <w:sz w:val="20"/>
        </w:rPr>
        <w:t>Russia Beyond (rbth.com), bài 'The Datsan by the Neva' — chi tiết kiến trúc, bối cảnh phản đối của Giáo hội Chính thống giáo và sắc lệnh khoan dung 1905, sinh hoạt cộng đồng Buryat, quán ẩm thực buuz, tập tục xoay chuông kinh luân và sư tử đá, cùng bối cảnh lịch sử Phật giáo Nga từ thời Elizaveta Petrovna và Ekaterina II.</w:t>
      </w:r>
    </w:p>
    <w:p>
      <w:r>
        <w:rPr>
          <w:color w:val="5C6773"/>
          <w:sz w:val="20"/>
        </w:rPr>
        <w:t>GW2RU, bài '5 facts about the largest datsan in Tsarist Russia' — biệt danh đá granite 'Amethyst', vị trí ven sông, tám biểu tượng cát tường trong kính màu của Nicholas Roerich.</w:t>
      </w:r>
    </w:p>
    <w:p>
      <w:r>
        <w:rPr>
          <w:color w:val="5C6773"/>
          <w:sz w:val="20"/>
        </w:rPr>
        <w:t>Bảo tàng Lịch sử Nhà nước Saint Petersburg (spbmuseum.ru) — thông tin tổng quan chính thức về công trình và địa chỉ.</w:t>
      </w:r>
    </w:p>
    <w:p>
      <w:r>
        <w:rPr>
          <w:color w:val="5C6773"/>
          <w:sz w:val="20"/>
        </w:rPr>
        <w:t>Treasury of Lives — bách khoa thư tiểu sử Phật giáo Tây Tạng, mục 'Datsan Gunzechoinei' — bối cảnh thành lập và vai trò tôn giáo của chùa.</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