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Bảo tàng Fabergé (Pha-be-giê), Cung điện Shuvalov (Su-va-lốp)</w:t>
      </w:r>
    </w:p>
    <w:p>
      <w:r>
        <w:rPr>
          <w:i/>
          <w:color w:val="5C6773"/>
          <w:sz w:val="22"/>
        </w:rPr>
        <w:t>Музей Фаберже (Шуваловский дворец) · Fabergé Museum (Shuvalov Palace)</w:t>
      </w:r>
    </w:p>
    <w:p>
      <w:r>
        <w:rPr>
          <w:sz w:val="25"/>
        </w:rPr>
        <w:t>Bảo tàng tư nhân lộng lẫy bên bờ sông Fontanka, nơi lưu giữ bộ sưu tập tác phẩm Fabergé lớn nhất thế giới với chín quả trứng Phục Sinh hoàng gia làm ngôi sao. Được nhà tài phiệt Viktor Vekselberg sáng lập nhằm đưa những báu vật quốc gia hồi hương, bảo tàng mở cửa năm 2013 sau bảy năm trùng tu cung điện Shuvalov.</w:t>
      </w:r>
    </w:p>
    <w:p>
      <w:r>
        <w:rPr>
          <w:b/>
          <w:color w:val="152C4E"/>
          <w:sz w:val="26"/>
        </w:rPr>
        <w:t>★ Điểm nhấn</w:t>
      </w:r>
    </w:p>
    <w:p>
      <w:pPr>
        <w:pStyle w:val="ListBullet"/>
      </w:pPr>
      <w:r>
        <w:t>Bộ sưu tập tác phẩm Fabergé lớn nhất thế giới với chín quả trứng Phục Sinh hoàng gia làm ngôi sao</w:t>
      </w:r>
    </w:p>
    <w:p>
      <w:pPr>
        <w:pStyle w:val="ListBullet"/>
      </w:pPr>
      <w:r>
        <w:t>Trứng Đăng quang (1897) giấu cỗ xe ngựa tí hon – quả trứng Fabergé nổi tiếng nhất thế giới</w:t>
      </w:r>
    </w:p>
    <w:p>
      <w:pPr>
        <w:pStyle w:val="ListBullet"/>
      </w:pPr>
      <w:r>
        <w:t>Trứng Gà mái (1885) – quả trứng hoàng gia đầu tiên, khởi nguồn cho cả huyền thoại Fabergé</w:t>
      </w:r>
    </w:p>
    <w:p>
      <w:pPr>
        <w:pStyle w:val="ListBullet"/>
      </w:pPr>
      <w:r>
        <w:t>Đặt trong Cung điện Naryshkin – Shuvalov, phục dựng sau bảy năm trùng tu (2006–2013)</w:t>
      </w:r>
    </w:p>
    <w:p>
      <w:pPr>
        <w:pStyle w:val="ListBullet"/>
      </w:pPr>
      <w:r>
        <w:t>Do Viktor Vekselberg mua lại bộ sưu tập Forbes năm 2004 để đưa báu vật hồi hương về Nga</w:t>
      </w:r>
    </w:p>
    <w:p>
      <w:pPr>
        <w:pStyle w:val="ListBullet"/>
      </w:pPr>
      <w:r>
        <w:t>Phòng Xanh, Cầu thang Lớn bằng đá cẩm thạch và hơn 4.000 hiện vật kim hoàn, đồ bạc, men, sứ</w:t>
      </w:r>
    </w:p>
    <w:p>
      <w:pPr>
        <w:pStyle w:val="Heading1"/>
      </w:pPr>
      <w:r>
        <w:rPr>
          <w:color w:val="152C4E"/>
        </w:rPr>
        <w:t>Giới thiệu chung</w:t>
      </w:r>
    </w:p>
    <w:p>
      <w:pPr>
        <w:jc w:val="both"/>
      </w:pPr>
      <w:r>
        <w:t>Bảo tàng Fabergé ở Saint Petersburg là một trong những bảo tàng nghệ thuật trang trí gây ấn tượng mạnh nhất nước Nga. Nằm trong Cung điện Shuvalov thanh lịch bên bờ sông Fontanka, ngay sát đại lộ Nevsky sầm uất, đây là nơi hội tụ những kiệt tác kim hoàn tinh xảo bậc nhất của thời đại hoàng kim đế quốc Nga. Với nhiều du khách, đây là bảo tàng mang lại nhiều cảm xúc nhất so với thời gian bỏ ra: chỉ trong hơn một giờ, người xem được chiêm ngưỡng những báu vật độc nhất vô nhị giữa một toà cung điện được phục dựng lộng lẫy.</w:t>
      </w:r>
    </w:p>
    <w:p>
      <w:pPr>
        <w:jc w:val="both"/>
      </w:pPr>
      <w:r>
        <w:t>Điểm khiến bảo tàng nổi danh khắp thế giới chính là bộ sưu tập chín quả trứng Phục Sinh hoàng gia do hãng Fabergé chế tác cho hai vị Sa hoàng cuối cùng của nước Nga. Đây là bộ sưu tập trứng hoàng gia lớn thứ hai còn tồn tại, chỉ sau kho báu trong Điện Vũ khí Kremlin ở Moscow, và được xem là trái tim của cả bảo tàng. Xung quanh chúng là hàng nghìn hiện vật khác, biến nơi đây thành bộ sưu tập tác phẩm Fabergé phong phú nhất hành tinh.</w:t>
      </w:r>
    </w:p>
    <w:p>
      <w:pPr>
        <w:jc w:val="both"/>
      </w:pPr>
      <w:r>
        <w:t>Tổng thể bộ sưu tập vượt quá bốn nghìn hiện vật, trong đó khoảng một nghìn năm trăm món ra đời từ các xưởng chế tác của hãng Fabergé, số còn lại là tác phẩm của những nghệ nhân kim hoàn Nga lừng danh cùng thời. Bên cạnh trứng Phục Sinh, du khách còn được thấy đồ trang sức bằng vàng, hộp đựng thuốc lá khảm ngọc, đồ bạc, sứ, biểu tượng tôn giáo và tranh, tạo nên một bức tranh toàn cảnh về nghệ thuật xa xỉ của nước Nga cuối thế kỷ 19 đầu thế kỷ 20.</w:t>
      </w:r>
    </w:p>
    <w:p>
      <w:pPr>
        <w:jc w:val="both"/>
      </w:pPr>
      <w:r>
        <w:t>Bảo tàng ra đời từ một câu chuyện hồi hương đầy kịch tính. Nhà tài phiệt Viktor Vekselberg đã mua lại cả một bộ sưu tập Fabergé khổng lồ từ nước ngoài với mong muốn đưa những di sản quốc gia trở về quê hương, rồi thành lập Quỹ Link of Times để gìn giữ và trưng bày chúng. Sau bảy năm trùng tu công phu cung điện Shuvalov, bảo tàng chính thức mở cửa vào tháng 11 năm 2013 và nhanh chóng trở thành một trong những điểm đến văn hoá được yêu thích nhất Saint Petersburg.</w:t>
      </w:r>
    </w:p>
    <w:p>
      <w:pPr>
        <w:jc w:val="both"/>
      </w:pPr>
      <w:r>
        <w:t>Khác với các bảo tàng nhà nước đồ sộ, Fabergé là một bảo tàng tư nhân có quy mô vừa phải nhưng được đầu tư chỉn chu tới từng chi tiết. Lối tham quan được tổ chức theo các suất giờ cố định, giúp kiểm soát lượng khách và giữ không gian không quá chen chúc. Chính sự kết hợp giữa hiện vật quý giá và bối cảnh cung điện tráng lệ đã tạo nên trải nghiệm rất riêng, khiến hầu hết du khách rời đi với ấn tượng sâu đậm.</w:t>
      </w:r>
    </w:p>
    <w:p>
      <w:pPr>
        <w:jc w:val="both"/>
      </w:pPr>
      <w:r>
        <w:t>Với một hướng dẫn viên, Bảo tàng Fabergé là điểm nhấn tuyệt vời cho hành trình khám phá Saint Petersburg, bổ sung cho các cung điện hoàng gia bằng một câu chuyện về nghệ thuật, quyền lực, tình cảm gia đình và cả bi kịch của triều đại Romanov. Đây là nơi lịch sử được kể qua những vật phẩm nhỏ bé nhưng chất chứa vô vàn ý nghĩa.</w:t>
      </w:r>
    </w:p>
    <w:p>
      <w:pPr>
        <w:pStyle w:val="Heading1"/>
      </w:pPr>
      <w:r>
        <w:rPr>
          <w:color w:val="152C4E"/>
        </w:rPr>
        <w:t>Vị trí &amp; cách di chuyển</w:t>
      </w:r>
    </w:p>
    <w:p>
      <w:pPr>
        <w:jc w:val="both"/>
      </w:pPr>
      <w:r>
        <w:t>Bảo tàng Fabergé toạ lạc tại số 21 kè sông Fontanka, ngay trung tâm lịch sử Saint Petersburg. Vị trí này thuộc hàng đắc địa bậc nhất thành phố: chỉ cách đại lộ Nevsky vài phút đi bộ, nằm sát cây cầu Anichkov nổi tiếng với những cụm tượng ngựa và người, và đối diện bên kia là Thư viện Quốc gia Nga. Cung điện soi bóng xuống dòng Fontanka, tạo nên khung cảnh vừa quý phái vừa thơ mộng.</w:t>
      </w:r>
    </w:p>
    <w:p>
      <w:pPr>
        <w:jc w:val="both"/>
      </w:pPr>
      <w:r>
        <w:t>Ga tàu điện ngầm gần nhất là Gostiny Dvor, từ đó chỉ mất khoảng mười phút đi bộ dọc đại lộ Nevsky về phía cầu Anichkov là tới nơi. Hai ga khác cũng thuận tiện là Mayakovskaya và Ploshchad Vosstaniya, cách chừng mười lăm phút đi bộ. Ngoài ra, rất nhiều tuyến xe buýt và xe điện bánh hơi chạy dọc Nevsky đều có điểm dừng ngay gần bảo tàng.</w:t>
      </w:r>
    </w:p>
    <w:p>
      <w:pPr>
        <w:jc w:val="both"/>
      </w:pPr>
      <w:r>
        <w:t>Do nằm trên trục Nevsky, bảo tàng cực kỳ dễ kết hợp với các điểm tham quan trung tâm khác. Du khách có thể thong thả đi bộ từ Quảng trường Cung điện và Bảo tàng Hermitage tới đây, ngắm nhìn kiến trúc dọc đại lộ chính của thành phố trên đường đi. Chính vì thế, Fabergé thường được xếp vào cùng một buổi với những điểm gần kề.</w:t>
      </w:r>
    </w:p>
    <w:p>
      <w:pPr>
        <w:jc w:val="both"/>
      </w:pPr>
      <w:r>
        <w:t>Một điểm thú vị là bảo tàng có bến tàu riêng trên sông Fontanka, được đưa vào hoạt động từ năm 2016. Vào mùa có thể đi lại trên sông, thường từ mùa xuân tới mùa thu, du khách có thể kết hợp chuyến thăm bảo tàng với một hành trình du thuyền dọc các con sông và kênh đào của Saint Petersburg, khởi hành ngay từ trước cửa cung điện.</w:t>
      </w:r>
    </w:p>
    <w:p>
      <w:pPr>
        <w:jc w:val="both"/>
      </w:pPr>
      <w:r>
        <w:t>Cần lưu ý rằng bảo tàng áp dụng hình thức vào cửa theo suất giờ cố định in trên vé, nên việc canh giờ di chuyển rất quan trọng. Du khách nên trừ hao thời gian cho khả năng tắc đường hoặc lạc đường, và tính toán tới bước kiểm tra an ninh cùng gửi đồ ở lối vào, để không bị lỡ suất tham quan đã đặt.</w:t>
      </w:r>
    </w:p>
    <w:p>
      <w:pPr>
        <w:jc w:val="both"/>
      </w:pPr>
      <w:r>
        <w:t>Về định hướng, cầu Anichkov với những bức tượng ngựa là điểm mốc dễ nhận biết nhất. Khi đã tới cầu, du khách chỉ cần rẽ vào kè Fontanka là thấy ngay mặt tiền cung điện Shuvalov màu vàng ấm đặc trưng của kiến trúc Saint Petersburg.</w:t>
      </w:r>
    </w:p>
    <w:p>
      <w:pPr>
        <w:pStyle w:val="Heading1"/>
      </w:pPr>
      <w:r>
        <w:rPr>
          <w:color w:val="152C4E"/>
        </w:rPr>
        <w:t>Lịch sử hình thành và phát triển</w:t>
      </w:r>
    </w:p>
    <w:p>
      <w:pPr>
        <w:jc w:val="both"/>
      </w:pPr>
      <w:r>
        <w:t>Để hiểu bảo tàng, trước hết phải nói về Peter Carl Fabergé, nghệ nhân kim hoàn lừng danh nhất nước Nga, sinh tại Saint Petersburg năm 1846 và mất ở Lausanne, Thuỵ Sĩ, năm 1920. Vào thập niên 1870, ông tiếp quản xưởng kim hoàn của gia đình và nhanh chóng khẳng định tên tuổi trong giới thợ vàng châu Âu. Từ năm 1885, Fabergé trở thành nhà cung cấp cho triều đình Romanov, đồng thời phục vụ nhiều hoàng gia châu Âu khác và giới siêu giàu đương thời.</w:t>
      </w:r>
    </w:p>
    <w:p>
      <w:pPr>
        <w:jc w:val="both"/>
      </w:pPr>
      <w:r>
        <w:t>Truyền thống trứ danh bắt đầu vào lễ Phục Sinh năm 1885, khi Hoàng đế Aleksandr III muốn dành cho vợ mình, Hoàng hậu Maria Feodorovna, một món quà đặc biệt. Ông đặt Fabergé chế tác một quả trứng: bên ngoài phủ men trắng giản dị như trứng gà thật, nhưng mở ra lại lộ một lòng đỏ bằng vàng, bên trong có một chú gà mái vàng, và sâu hơn nữa từng chứa một vương miện tí hon nạm hồng ngọc. Đó chính là quả Trứng Gà mái, khởi đầu cho cả một huyền thoại.</w:t>
      </w:r>
    </w:p>
    <w:p>
      <w:pPr>
        <w:jc w:val="both"/>
      </w:pPr>
      <w:r>
        <w:t>Món quà thành công tới mức Sa hoàng quyết định mỗi năm lại đặt một quả trứng mới, với một điều kiện duy nhất: bên trong phải giấu một bất ngờ. Mỗi quả trứng thường kỷ niệm một sự kiện quan trọng trong đời sống hoặc triều đại Romanov, và việc chế tác có thể ngốn cả năm trời của một nhóm nghệ nhân bị buộc phải tuyệt đối giữ bí mật về nội dung. Khi Aleksandr III qua đời, con trai ông là Nikolai II tiếp nối truyền thống, mỗi năm đặt hai quả: một cho vợ là Hoàng hậu Aleksandra Feodorovna và một cho mẹ.</w:t>
      </w:r>
    </w:p>
    <w:p>
      <w:pPr>
        <w:jc w:val="both"/>
      </w:pPr>
      <w:r>
        <w:t>Truyền thống hào hoa ấy chấm dứt đột ngột vào năm 1917 cùng Cách mạng Nga. Chính quyền mới quốc hữu hoá hãng Fabergé, gia đình ông phải rời khỏi đất nước và bản thân Carl Fabergé mất tại Thuỵ Sĩ năm 1920. Kho báu từ các cung điện bị tịch thu và chuyển về Điện Vũ khí Kremlin. Từ khoảng năm 1927 trở đi, nhằm thu ngoại tệ, nhà nước Xô-viết đã bán nhiều quả trứng ra nước ngoài, mở đầu cho cuộc phiêu bạt của chúng đi khắp thế giới.</w:t>
      </w:r>
    </w:p>
    <w:p>
      <w:pPr>
        <w:jc w:val="both"/>
      </w:pPr>
      <w:r>
        <w:t>Trong số những người sưu tầm, nhà xuất bản tạp chí Forbes là Malcolm Forbes đã gây dựng được bộ sưu tập Fabergé tư nhân lớn nhất, gồm chín quả trứng hoàng gia cùng gần hai trăm hiện vật khác. Sau khi ông qua đời, những người thừa kế dự định đưa cả bộ ra bán đấu giá tại nhà Sotheby vào tháng 2 năm 2004. Nhưng ngay trước khi phiên đấu giá diễn ra, Viktor Vekselberg đã bất ngờ mua trọn cả lô, một thương vụ khiến giới nghệ thuật sững sờ.</w:t>
      </w:r>
    </w:p>
    <w:p>
      <w:pPr>
        <w:jc w:val="both"/>
      </w:pPr>
      <w:r>
        <w:t>Theo tiết lộ sau này, riêng cho chín quả trứng, Vekselberg đã chi hơn một trăm triệu đô-la, và ông làm vậy với tâm nguyện đưa những báu vật này trở về Nga vì giá trị lịch sử, văn hoá của chúng. Ông tiếp tục lùng mua thêm hàng loạt tác phẩm Fabergé và của các nghệ nhân Nga khác trên khắp châu Âu, châu Á, châu Mỹ, cho tới khi bộ sưu tập vượt quá bốn nghìn hiện vật.</w:t>
      </w:r>
    </w:p>
    <w:p>
      <w:pPr>
        <w:jc w:val="both"/>
      </w:pPr>
      <w:r>
        <w:t>Để có nơi trưng bày xứng tầm, Quỹ Link of Times đã thuê dài hạn Cung điện Naryshkin – Shuvalov và tiến hành đại trùng tu suốt bảy năm, từ 2006 đến 2013. Sau khi toà cung điện rộng hàng nghìn mét vuông được phục dựng nguyên vẹn vẻ lộng lẫy, Bảo tàng Fabergé chính thức khai trương vào ngày 19 tháng 11 năm 2013, khép lại một hành trình hồi hương kéo dài gần một thập kỷ.</w:t>
      </w:r>
    </w:p>
    <w:p>
      <w:pPr>
        <w:pStyle w:val="Heading1"/>
      </w:pPr>
      <w:r>
        <w:rPr>
          <w:color w:val="152C4E"/>
        </w:rPr>
        <w:t>Kiến trúc &amp; đặc điểm nổi bật</w:t>
      </w:r>
    </w:p>
    <w:p>
      <w:pPr>
        <w:jc w:val="both"/>
      </w:pPr>
      <w:r>
        <w:t>Cung điện Shuvalov, còn gọi là Cung điện Naryshkin – Shuvalov, là một công trình tân cổ điển có từ cuối thế kỷ 18, tọa lạc bên kè sông Fontanka. Trải qua hơn hai thế kỷ, toà nhà đã đổi chủ nhiều lần và mang dấu ấn của những gia tộc quý tộc lừng lẫy bậc nhất nước Nga, khiến bản thân cung điện đã là một chương lịch sử sống động trước cả khi trở thành bảo tàng.</w:t>
      </w:r>
    </w:p>
    <w:p>
      <w:pPr>
        <w:jc w:val="both"/>
      </w:pPr>
      <w:r>
        <w:t>Những chủ nhân đầu tiên là gia đình Bá tước Vorontsov. Đến năm 1799, cung điện được Maria Naryshkina mua lại; bà là một nhân vật nổi tiếng trong xã hội thượng lưu Saint Petersburg đương thời. Bước ngoặt quan trọng đến vào năm 1844, khi toà nhà được cải tạo lớn nhân dịp hôn lễ của Sofia Lvovna Naryshkina với Bá tước Pyotr Pavlovich Shuvalov, gắn cung điện với dòng họ Shuvalov mà tên gọi còn lưu tới ngày nay.</w:t>
      </w:r>
    </w:p>
    <w:p>
      <w:pPr>
        <w:jc w:val="both"/>
      </w:pPr>
      <w:r>
        <w:t>Đợt cải tạo kéo dài tới năm 1859, biến cung điện theo phong cách tân Phục Hưng dưới bàn tay của kiến trúc sư người Pháp Bernard de Simone cùng kiến trúc sư Nga Nikolai Yefimov. Các phòng khách được trang hoàng cầu kỳ và cung điện trở thành một trong những địa điểm tổ chức vũ hội danh giá nhất kinh đô, nơi giới quý tộc lui tới trong ánh nến và tiếng nhạc.</w:t>
      </w:r>
    </w:p>
    <w:p>
      <w:pPr>
        <w:jc w:val="both"/>
      </w:pPr>
      <w:r>
        <w:t>Sang thế kỷ 20, số phận cung điện lận đận theo vận nước. Trong Thế chiến thứ nhất, nó được dùng làm bệnh viện; đến thời kỳ Leningrad bị vây hãm trong Thế chiến thứ hai, công trình hư hại nặng nề. Bước vào thế kỷ 21, cung điện rơi vào tình trạng xuống cấp thảm hại, và chính cuộc đại trùng tu bảy năm của Quỹ Link of Times đã hồi sinh toàn bộ vẻ đẹp của nó.</w:t>
      </w:r>
    </w:p>
    <w:p>
      <w:pPr>
        <w:jc w:val="both"/>
      </w:pPr>
      <w:r>
        <w:t>Ngày nay, ngay từ sảnh vào, du khách sẽ choáng ngợp trước Cầu thang Lớn bằng đá cẩm thạch dẫn lên tầng trưng bày chính. Toàn bộ triển lãm trải rộng trên khoảng một chục gian phòng, nhiều phòng được đặt tên và trang trí theo một gam màu chủ đạo, tạo nên những không gian vừa là bối cảnh vừa là hiện vật trưng bày.</w:t>
      </w:r>
    </w:p>
    <w:p>
      <w:pPr>
        <w:jc w:val="both"/>
      </w:pPr>
      <w:r>
        <w:t>Trong số đó, Phòng Xanh (Blue Room) là trái tim của bảo tàng, nơi đặt các quả trứng Phục Sinh hoàng gia. Phòng Đỏ dành cho đồ bạc Nga, Phòng Vàng trưng bày các món quà của các Sa hoàng và những vật phẩm kỳ ảo, bên cạnh những gian riêng cho sứ, men, hộp thuốc lá, tranh và biểu tượng tôn giáo. Sự phối hợp giữa nội thất cung điện và hiện vật khiến mỗi bước chân đều mở ra một khung cảnh đáng chiêm ngưỡng.</w:t>
      </w:r>
    </w:p>
    <w:p>
      <w:pPr>
        <w:jc w:val="both"/>
      </w:pPr>
      <w:r>
        <w:t>Có thể nói, giá trị của bảo tàng không chỉ nằm ở hiện vật mà còn ở chính toà cung điện. Nhiều du khách nhận xét rằng chỉ riêng vẻ đẹp của các gian phòng đã đủ khiến tấm vé trở nên xứng đáng, và việc được ngắm những kiệt tác Fabergé trong đúng bối cảnh xa hoa mà chúng từng thuộc về là một trải nghiệm khó nơi nào sánh được.</w:t>
      </w:r>
    </w:p>
    <w:p>
      <w:pPr>
        <w:pStyle w:val="Heading1"/>
      </w:pPr>
      <w:r>
        <w:rPr>
          <w:color w:val="152C4E"/>
        </w:rPr>
        <w:t>Những điểm nhấn không thể bỏ lỡ</w:t>
      </w:r>
    </w:p>
    <w:p>
      <w:pPr>
        <w:jc w:val="both"/>
      </w:pPr>
      <w:r>
        <w:t>Ngôi sao tuyệt đối của bảo tàng là Phòng Xanh, nơi trưng bày chín quả trứng Phục Sinh hoàng gia: Trứng Gà mái (1885), Trứng Phục Hưng (1894), Trứng Nụ hồng (1895), Trứng Đăng quang (1897), Trứng Hoa linh lan (1898), Trứng Đồng hồ Gà trống (1900), Trứng Kỷ niệm Mười lăm năm (1911), Trứng Cây nguyệt quế (1911) và Trứng Huân chương Thánh George (1916).</w:t>
      </w:r>
    </w:p>
    <w:p>
      <w:pPr>
        <w:jc w:val="both"/>
      </w:pPr>
      <w:r>
        <w:t>Trứng Đăng quang năm 1897 thường được xem là quả trứng Fabergé nổi tiếng nhất trên đời. Khoác lớp men vàng trong suốt, nó giấu bên trong một bất ngờ tuyệt mỹ: bản sao tí hon, chính xác tới từng chi tiết, của cỗ xe ngựa đã đưa Hoàng hậu Aleksandra Feodorovna tới lễ đăng quang của Nikolai II. Đây là hiện vật mà hầu như không du khách nào rời đi mà không nán lại thật lâu.</w:t>
      </w:r>
    </w:p>
    <w:p>
      <w:pPr>
        <w:jc w:val="both"/>
      </w:pPr>
      <w:r>
        <w:t>Trứng Gà mái năm 1885 mang ý nghĩa khởi nguyên, là quả trứng hoàng gia đầu tiên và giản dị nhất về hình thức nhưng vô giá về mặt lịch sử. Bên cạnh đó, Trứng Hoa linh lan theo phong cách Tân nghệ thuật, phủ đầy ngọc trai, khi xoay một hạt ngọc sẽ nâng lên những chân dung tí hon của Nikolai II và hai con gái đầu lòng, là một trong những quả trứng tinh tế và được yêu thích nhất.</w:t>
      </w:r>
    </w:p>
    <w:p>
      <w:pPr>
        <w:jc w:val="both"/>
      </w:pPr>
      <w:r>
        <w:t>Trứng Phục Hưng năm 1894 là món quà Phục Sinh cuối cùng Aleksandr III tặng vợ trước khi ông qua đời cùng năm đó, mang sắc thái bùi ngùi đặc biệt. Nhiều chuyên gia còn tin rằng quả Trứng Phục Sinh Chúa bằng pha lê đặt gần đó có thể chính là phần bất ngờ đã thất lạc của Trứng Phục Hưng, bởi nó vừa khít một cách hoàn hảo bên trong.</w:t>
      </w:r>
    </w:p>
    <w:p>
      <w:pPr>
        <w:jc w:val="both"/>
      </w:pPr>
      <w:r>
        <w:t>Trong nhóm các quả trứng cuối cùng, Trứng Huân chương Thánh George năm 1916 tuy giản dị hơn vì được làm giữa lúc Thế chiến thứ nhất đang ác liệt, lại chất chứa câu chuyện xúc động: đây là quả trứng duy nhất mà Thái hậu Maria Feodorovna mang theo được khi bà rời khỏi nước Nga sau cách mạng.</w:t>
      </w:r>
    </w:p>
    <w:p>
      <w:pPr>
        <w:jc w:val="both"/>
      </w:pPr>
      <w:r>
        <w:t>Bảo tàng còn sở hữu những quả trứng phi hoàng gia thuộc hàng đỉnh cao. Trứng Gà mái Kelch (1898) phủ men đỏ ruby là quả đầu tiên trong bảy quả mà nhà triệu phú Aleksandr Kelch đặt cho vợ. Trứng Nữ Công tước Marlborough (1902), một trong những quả lớn nhất, là chiếc trứng đồng hồ men hồng theo phong cách Louis XVI, chế tác cho Consuelo Vanderbilt.</w:t>
      </w:r>
    </w:p>
    <w:p>
      <w:pPr>
        <w:jc w:val="both"/>
      </w:pPr>
      <w:r>
        <w:t>Ngoài trứng, du khách không nên lướt qua các gian còn lại: Phòng Đỏ với đồ bạc Nga, Phòng Vàng với quà tặng của các Sa hoàng, cùng những bộ sưu tập hộp thuốc lá, men, sứ và biểu tượng tôn giáo. Nhiều món trong đó là những tuyệt tác kim hoàn khiến người xem phải nín thở, cho thấy Fabergé không chỉ có trứng.</w:t>
      </w:r>
    </w:p>
    <w:p>
      <w:pPr>
        <w:pStyle w:val="Heading1"/>
      </w:pPr>
      <w:r>
        <w:rPr>
          <w:color w:val="152C4E"/>
        </w:rPr>
        <w:t>Ý nghĩa lịch sử – văn hoá</w:t>
      </w:r>
    </w:p>
    <w:p>
      <w:pPr>
        <w:jc w:val="both"/>
      </w:pPr>
      <w:r>
        <w:t>Những quả trứng Fabergé là biểu tượng cho đỉnh cao của nghệ thuật kim hoàn Nga và cả châu Âu vào buổi giao thời giữa hai thế kỷ. Chúng không đơn thuần là đồ trang sức xa xỉ, mà là những công trình kết tinh tài năng thiết kế, kỹ thuật chế tác men, khảm đá quý và cơ khí tinh vi, tới mức nhiều bất ngờ giấu bên trong vẫn có thể chuyển động hoặc bật mở như những cỗ máy thu nhỏ.</w:t>
      </w:r>
    </w:p>
    <w:p>
      <w:pPr>
        <w:jc w:val="both"/>
      </w:pPr>
      <w:r>
        <w:t>Về mặt lịch sử, mỗi quả trứng gắn liền với triều đại và đời sống riêng tư của hai vị Sa hoàng cuối cùng, Aleksandr III và Nikolai II. Chúng ghi dấu những sự kiện trọng đại như lễ đăng quang, các dịp kỷ niệm hay tình cảm gia đình, biến bộ sưu tập thành một biên niên sử bằng vàng và ngọc về những năm tháng cuối cùng của đế quốc Nga trước khi tất cả sụp đổ trong cơn bão cách mạng.</w:t>
      </w:r>
    </w:p>
    <w:p>
      <w:pPr>
        <w:jc w:val="both"/>
      </w:pPr>
      <w:r>
        <w:t>Câu chuyện phiêu bạt rồi hồi hương của những quả trứng cũng mang ý nghĩa văn hoá sâu sắc. Từ chỗ bị bán tháo ra nước ngoài để lấy ngoại tệ, chúng đã lưu lạc khắp thế giới suốt gần một thế kỷ, để rồi được đưa trở về Nga qua nỗ lực của tư nhân. Sự trở về ấy được nhìn nhận như việc hàn gắn một phần ký ức quốc gia từng bị phân tán bởi biến động lịch sử.</w:t>
      </w:r>
    </w:p>
    <w:p>
      <w:pPr>
        <w:jc w:val="both"/>
      </w:pPr>
      <w:r>
        <w:t>Bảo tàng Fabergé còn là một mô hình đáng chú ý về vai trò của bảo trợ tư nhân đối với di sản văn hoá. Thay vì để những báu vật nằm rải rác trong các bộ sưu tập cá nhân kín tiếng, việc quy tụ và mở cửa cho công chúng đã trả lại cho chúng chức năng vốn có: được chiêm ngưỡng, nghiên cứu và truyền cảm hứng cho các thế hệ sau.</w:t>
      </w:r>
    </w:p>
    <w:p>
      <w:pPr>
        <w:jc w:val="both"/>
      </w:pPr>
      <w:r>
        <w:t>Cuối cùng, chính cái tên Fabergé đã vượt khỏi khuôn khổ một thương hiệu kim hoàn để trở thành biểu tượng toàn cầu cho sự tinh xảo và xa hoa. Đối với du khách, tận mắt đứng trước những quả trứng thật, trong đúng thành phố và toà cung điện gắn với thời đại của chúng, là cách trực tiếp nhất để chạm vào vẻ đẹp và cả bi kịch của nước Nga hoàng gia.</w:t>
      </w:r>
    </w:p>
    <w:p>
      <w:pPr>
        <w:pStyle w:val="Heading1"/>
      </w:pPr>
      <w:r>
        <w:rPr>
          <w:color w:val="152C4E"/>
        </w:rPr>
        <w:t>Trải nghiệm dành cho du khách</w:t>
      </w:r>
    </w:p>
    <w:p>
      <w:pPr>
        <w:jc w:val="both"/>
      </w:pPr>
      <w:r>
        <w:t>Chuyến thăm bảo tàng được tổ chức theo suất giờ cố định, mỗi suất một khung thời gian in sẵn trên vé. Thời lượng tham quan phần trưng bày chính vào khoảng một giờ; nếu thong thả nghe thuyết minh và ngắm kỹ, du khách nên dành từ một tiếng rưỡi tới hai tiếng để cảm nhận trọn vẹn.</w:t>
      </w:r>
    </w:p>
    <w:p>
      <w:pPr>
        <w:jc w:val="both"/>
      </w:pPr>
      <w:r>
        <w:t>Ngay khi vào, du khách sẽ qua bước kiểm tra an ninh có máy dò kim loại, điều hoàn toàn dễ hiểu với giá trị của những gì được trưng bày bên trong. Áo khoác và ba lô thường phải gửi ở quầy giữ đồ trước khi lên tham quan, giúp bảo vệ hiện vật và giữ cho các gian phòng gọn gàng.</w:t>
      </w:r>
    </w:p>
    <w:p>
      <w:pPr>
        <w:jc w:val="both"/>
      </w:pPr>
      <w:r>
        <w:t>Bảo tàng cung cấp thuyết minh tự động (audio guide) bằng tiếng Anh chạy trên chính điện thoại của du khách, một lựa chọn rất đáng cân nhắc cho người tham quan tự túc; nên mang theo tai nghe. Ngoài ra còn có các suất hướng dẫn theo đoàn bằng tiếng Nga, khởi hành đều đặn trong ngày cho nhóm giới hạn số người.</w:t>
      </w:r>
    </w:p>
    <w:p>
      <w:pPr>
        <w:jc w:val="both"/>
      </w:pPr>
      <w:r>
        <w:t>Sau khi lên tầng chính qua Cầu thang Lớn bằng đá cẩm thạch, du khách lần lượt đi qua các gian phòng được sắp đặt theo chủ đề và màu sắc, với Phòng Xanh đặt trứng hoàng gia thường là điểm dừng lâu nhất. Không gian được thiết kế để dòng khách di chuyển mạch lạc, tránh chen chúc nhờ cơ chế vào theo suất.</w:t>
      </w:r>
    </w:p>
    <w:p>
      <w:pPr>
        <w:jc w:val="both"/>
      </w:pPr>
      <w:r>
        <w:t>Tại tầng trệt của cung điện có một quán cà phê dễ chịu để nghỉ chân, uống nước hoặc dùng bữa nhẹ, cùng một cửa hàng lưu niệm bán các bản sao và vật phẩm lấy cảm hứng từ tác phẩm Fabergé, phù hợp cho ai muốn mang về một món quà kỷ niệm mang dáng dấp quả trứng huyền thoại.</w:t>
      </w:r>
    </w:p>
    <w:p>
      <w:pPr>
        <w:jc w:val="both"/>
      </w:pPr>
      <w:r>
        <w:t>Vào mùa sông nước thông thoáng, thường từ xuân tới thu, du khách có thể tiếp nối chuyến thăm bằng một hành trình du thuyền dọc sông Fontanka và các kênh đào, khởi hành ngay từ bến tàu riêng của bảo tàng. Đây là cách thi vị để chuyển từ chiêm ngưỡng nghệ thuật trong nhà sang ngắm Saint Petersburg từ mặt nước.</w:t>
      </w:r>
    </w:p>
    <w:p>
      <w:pPr>
        <w:pStyle w:val="Heading1"/>
      </w:pPr>
      <w:r>
        <w:rPr>
          <w:color w:val="152C4E"/>
        </w:rPr>
        <w:t>Mẹo tham quan</w:t>
      </w:r>
    </w:p>
    <w:p>
      <w:pPr>
        <w:jc w:val="both"/>
      </w:pPr>
      <w:r>
        <w:t>Nên mua vé trước qua trang chính thức của bảo tàng, bởi vé được bán theo suất giờ và vào mùa cao điểm các suất có thể hết sớm. Đặt trước cũng giúp du khách chủ động sắp xếp lịch trình trong ngày.</w:t>
      </w:r>
    </w:p>
    <w:p>
      <w:pPr>
        <w:jc w:val="both"/>
      </w:pPr>
      <w:r>
        <w:t>Hãy tới đúng giờ ghi trên vé. Do áp dụng vào cửa theo suất, nếu tới muộn quá khung giờ, du khách có thể bị từ chối vào mà không được hoàn tiền. Nên có mặt sớm vài phút để kịp qua kiểm tra an ninh và gửi đồ.</w:t>
      </w:r>
    </w:p>
    <w:p>
      <w:pPr>
        <w:jc w:val="both"/>
      </w:pPr>
      <w:r>
        <w:t>Về thanh toán, cần lưu ý rằng từ năm 2022, thẻ Visa và Mastercard phát hành ngoài nước Nga không sử dụng được trong nước, kể cả trên trang mạng Nga lẫn tại quầy. Trong thực tế, du khách nên chuẩn bị tiền mặt (đồng rúp) hoặc dùng thẻ nội địa MIR để mua vé và chi tiêu.</w:t>
      </w:r>
    </w:p>
    <w:p>
      <w:pPr>
        <w:jc w:val="both"/>
      </w:pPr>
      <w:r>
        <w:t>Thuê thuyết minh tự động bằng tiếng Anh (chạy trên điện thoại) là khoản đầu tư nhỏ nhưng rất đáng, giúp hiểu rõ câu chuyện đằng sau từng quả trứng và hiện vật. Đừng quên mang theo tai nghe để tiện sử dụng.</w:t>
      </w:r>
    </w:p>
    <w:p>
      <w:pPr>
        <w:jc w:val="both"/>
      </w:pPr>
      <w:r>
        <w:t>Kết hợp lịch trình một cách thông minh: vì bảo tàng chỉ cách đại lộ Nevsky và cầu Anichkov vài phút, du khách nên ghép nó vào cùng buổi với các điểm gần như Nhà thờ Chúa Cứu thế trên Máu đổ hay Quảng trường Cung điện, tận dụng vị trí trung tâm để tiết kiệm thời gian đi lại.</w:t>
      </w:r>
    </w:p>
    <w:p>
      <w:pPr>
        <w:jc w:val="both"/>
      </w:pPr>
      <w:r>
        <w:t>Tôn trọng các quy định về chụp ảnh và ứng xử trong bảo tàng: không chạm vào tủ kính, giữ trật tự và tuân theo hướng dẫn của nhân viên. Với những hiện vật tinh xảo và giá trị đến vậy, sự cẩn trọng của mỗi du khách góp phần bảo vệ di sản chung.</w:t>
      </w:r>
    </w:p>
    <w:p>
      <w:pPr>
        <w:jc w:val="both"/>
      </w:pPr>
      <w:r>
        <w:t>Nếu có thời gian, hãy dành thêm vài phút cho các gian ngoài Phòng Xanh và cho chính kiến trúc cung điện. Nhiều người vì mải tìm trứng mà bỏ lỡ những tuyệt tác đồ bạc, men, sứ và cả vẻ đẹp của các sảnh, vốn cũng là phần không thể tách rời của trải nghiệm.</w:t>
      </w:r>
    </w:p>
    <w:p>
      <w:pPr>
        <w:pStyle w:val="Heading1"/>
      </w:pPr>
      <w:r>
        <w:rPr>
          <w:color w:val="152C4E"/>
        </w:rPr>
        <w:t>Khám phá xung quanh</w:t>
      </w:r>
    </w:p>
    <w:p>
      <w:pPr>
        <w:jc w:val="both"/>
      </w:pPr>
      <w:r>
        <w:t>Ngay trước cửa bảo tàng là đại lộ Nevsky, trục đường huyết mạch và sầm uất nhất Saint Petersburg. Chỉ cần thong dong tản bộ, du khách đã có thể chiêm ngưỡng vô số công trình lịch sử, cửa hiệu, quán cà phê và nhà hàng đủ mọi phong cách, biến quãng đường sau chuyến thăm thành một cuộc dạo chơi thú vị ngay giữa lòng thành phố.</w:t>
      </w:r>
    </w:p>
    <w:p>
      <w:pPr>
        <w:jc w:val="both"/>
      </w:pPr>
      <w:r>
        <w:t>Sát bên là cầu Anichkov bắc qua sông Fontanka, nổi tiếng với bốn cụm tượng đồng khắc hoạ cảnh con người thuần phục ngựa. Không xa đó là Cung điện Anichkov, một trong những dinh thự hoàng gia gắn với lịch sử triều Romanov, góp thêm chiều sâu cho khu vực quanh bảo tàng.</w:t>
      </w:r>
    </w:p>
    <w:p>
      <w:pPr>
        <w:jc w:val="both"/>
      </w:pPr>
      <w:r>
        <w:t>Cách đó một quãng ngắn dọc sông Fontanka là Cung điện Sheremetev, còn gọi là Ngôi nhà Đài phun nước, nơi có bảo tàng tưởng niệm nữ thi sĩ Anna Akhmatova và một bảo tàng nhạc cụ. Đây là điểm đến ý nghĩa cho những ai muốn tìm hiểu về văn hoá và văn học Nga bên cạnh nghệ thuật kim hoàn.</w:t>
      </w:r>
    </w:p>
    <w:p>
      <w:pPr>
        <w:jc w:val="both"/>
      </w:pPr>
      <w:r>
        <w:t>Đối diện bảo tàng, bên kia đại lộ Nevsky, là toà nhà Thư viện Quốc gia Nga bề thế, một trong những thư viện lâu đời và lớn nhất đất nước. Khu vực này còn gần Quảng trường Ostrovsky với tượng đài Nữ hoàng Ekaterina II và Nhà hát Alexandrinsky cổ kính, tạo thành một cụm di sản đậm đặc.</w:t>
      </w:r>
    </w:p>
    <w:p>
      <w:pPr>
        <w:jc w:val="both"/>
      </w:pPr>
      <w:r>
        <w:t>Đi bộ thêm khoảng mười lăm tới hai mươi phút, du khách sẽ tới Nhà thờ Chúa Cứu thế trên Máu đổ với những mái vòm củ hành rực rỡ, rồi xa hơn chút là Quảng trường Cung điện cùng Bảo tàng Hermitage lừng danh. Nếu vẫn còn hứng thú với các cung điện, Cung điện Yusupov, nơi gắn với vụ ám sát Rasputin, là một điểm bổ sung hấp dẫn.</w:t>
      </w:r>
    </w:p>
    <w:p>
      <w:pPr>
        <w:jc w:val="both"/>
      </w:pPr>
      <w:r>
        <w:t>Với vị trí trung tâm và bến tàu riêng, Bảo tàng Fabergé là điểm khởi đầu hoặc kết thúc lý tưởng cho một hành trình khám phá Saint Petersburg. Chỉ trong bán kính đi bộ, du khách có thể chạm tới phần lớn những biểu tượng của thành phố, từ đại lộ, cung điện, nhà thờ cho tới những dòng sông và kênh đào làm nên danh hiệu Venice phương Bắc.</w:t>
      </w:r>
    </w:p>
    <w:p>
      <w:pPr>
        <w:pStyle w:val="Heading1"/>
      </w:pPr>
      <w:r>
        <w:rPr>
          <w:color w:val="152C4E"/>
        </w:rPr>
        <w:t>Câu chuyện &amp; giai thoại thú vị</w:t>
      </w:r>
    </w:p>
    <w:p>
      <w:pPr>
        <w:jc w:val="both"/>
      </w:pPr>
      <w:r>
        <w:t>Ý tưởng cốt lõi của những quả trứng Fabergé, rằng bên trong luôn phải giấu một bất ngờ, khiến nhiều người liên tưởng một cách dí dỏm tới những quả trứng sô-cô-la thời nay, chỉ khác là bất ngờ ở đây được làm từ vàng, men và kim cương. Chính điều kiện tưởng chừng đơn giản mà Sa hoàng đặt ra đã thôi thúc các nghệ nhân sáng tạo không ngừng suốt hơn ba thập niên.</w:t>
      </w:r>
    </w:p>
    <w:p>
      <w:pPr>
        <w:jc w:val="both"/>
      </w:pPr>
      <w:r>
        <w:t>Giai thoại nổi tiếng nhất có lẽ là câu chuyện Trứng Đăng quang và cỗ xe ngựa tí hon giấu bên trong. Bản sao thu nhỏ ấy được chế tác công phu tới mức từng cánh cửa, bánh xe và cả lớp nhung đỏ của ghế ngồi đều được tái hiện chính xác, khiến nó được xem như một kỳ công cơ khí thu nhỏ chứ không chỉ là đồ trang sức.</w:t>
      </w:r>
    </w:p>
    <w:p>
      <w:pPr>
        <w:jc w:val="both"/>
      </w:pPr>
      <w:r>
        <w:t>Cảm động hơn cả là số phận của Trứng Huân chương Thánh George. Trong cơn hỗn loạn của cách mạng, khi buộc phải rời bỏ quê hương, Thái hậu Maria Feodorovna chỉ mang theo được đúng quả trứng này. Nó trở thành kỷ vật cuối cùng nối bà với một thế giới hoàng gia đã vĩnh viễn khép lại, và vì thế mang ý nghĩa vượt xa giá trị vật chất.</w:t>
      </w:r>
    </w:p>
    <w:p>
      <w:pPr>
        <w:jc w:val="both"/>
      </w:pPr>
      <w:r>
        <w:t>Trong số các quả trứng thất lạc, câu chuyện ly kỳ nhất thuộc về Trứng Hoàng gia thứ ba năm 1887. Một người buôn phế liệu ở vùng trung tây nước Mỹ đã mua nó ở một khu chợ trời với ý định nấu chảy lấy vàng kiếm lời. Vì không ai chịu mua lại, quả trứng nằm lăn lóc trong bếp nhà ông suốt nhiều năm, cho tới một ngày ông tình cờ tra cứu trên mạng và phát hiện mình đang sở hữu một báu vật hoàng gia trị giá hàng chục triệu, tưởng đã mất tích từ lâu.</w:t>
      </w:r>
    </w:p>
    <w:p>
      <w:pPr>
        <w:jc w:val="both"/>
      </w:pPr>
      <w:r>
        <w:t>Bản thân sự ra đời của bảo tàng cũng là một giai thoại được kể đi kể lại. Việc Vekselberg mua trọn bộ sưu tập Forbes ngay trước khi phiên đấu giá Sotheby diễn ra là một nước cờ táo bạo và bí mật, khiến giới sưu tầm quốc tế bị bất ngờ hoàn toàn. Chỉ trong tích tắc, cả một kho báu quốc gia đã đổi hướng, thay vì tản mát qua tay nhiều người mua thì lại cùng nhau trở về Nga.</w:t>
      </w:r>
    </w:p>
    <w:p>
      <w:pPr>
        <w:jc w:val="both"/>
      </w:pPr>
      <w:r>
        <w:t>Cuối cùng, không thể không nhắc tới lời đồn quanh Trứng Phục Hưng và Trứng Phục Sinh Chúa. Việc quả trứng pha lê tinh xảo vừa khít một cách kỳ lạ bên trong quả trứng agate đã làm nảy sinh giả thuyết rằng đây chính là phần bất ngờ thất lạc, được đoàn tụ sau hơn một thế kỷ. Dù chưa có bằng chứng dứt khoát, chính những bí ẩn còn bỏ ngỏ như vậy đã khiến bộ sưu tập Fabergé mãi cuốn hút và gợi trí tò mò cho người xem.</w:t>
      </w:r>
    </w:p>
    <w:p>
      <w:pPr>
        <w:pStyle w:val="Heading1"/>
      </w:pPr>
      <w:r>
        <w:rPr>
          <w:color w:val="152C4E"/>
        </w:rPr>
        <w:t>Hình ảnh (link chèn cho bản HTML)</w:t>
      </w:r>
    </w:p>
    <w:p>
      <w:r>
        <w:rPr>
          <w:sz w:val="22"/>
        </w:rPr>
        <w:t xml:space="preserve">• Mặt tiền Bảo tàng Fabergé trong Cung điện Shuvalov bên bờ sông Fontanka — </w:t>
      </w:r>
      <w:r>
        <w:rPr>
          <w:color w:val="204A86"/>
          <w:sz w:val="20"/>
        </w:rPr>
        <w:t>https://commons.wikimedia.org/wiki/Special:FilePath/Faberg%C3%A9_Museum_in_St._Petersburg_01.JPG</w:t>
      </w:r>
    </w:p>
    <w:p>
      <w:r>
        <w:rPr>
          <w:sz w:val="22"/>
        </w:rPr>
        <w:t xml:space="preserve">• Cung điện Shuvalov nhìn từ kè sông Fontanka – nơi đặt Bảo tàng Fabergé — </w:t>
      </w:r>
      <w:r>
        <w:rPr>
          <w:color w:val="204A86"/>
          <w:sz w:val="20"/>
        </w:rPr>
        <w:t>https://commons.wikimedia.org/wiki/Special:FilePath/Faberg%C3%A9_Museum_in_St._Petersburg_02.JPG</w:t>
      </w:r>
    </w:p>
    <w:p>
      <w:r>
        <w:rPr>
          <w:sz w:val="22"/>
        </w:rPr>
        <w:t xml:space="preserve">• Trứng Đăng quang (1897) với cỗ xe ngựa tí hon giấu bên trong – kiệt tác nổi tiếng nhất — </w:t>
      </w:r>
      <w:r>
        <w:rPr>
          <w:color w:val="204A86"/>
          <w:sz w:val="20"/>
        </w:rPr>
        <w:t>https://commons.wikimedia.org/wiki/Special:FilePath/Imperial_Coronation_(Faberg%C3%A9_egg).jpg</w:t>
      </w:r>
    </w:p>
    <w:p>
      <w:r>
        <w:rPr>
          <w:sz w:val="22"/>
        </w:rPr>
        <w:t xml:space="preserve">• Trứng Gà mái (1885) – quả trứng Phục Sinh hoàng gia đầu tiên do Fabergé chế tác — </w:t>
      </w:r>
      <w:r>
        <w:rPr>
          <w:color w:val="204A86"/>
          <w:sz w:val="20"/>
        </w:rPr>
        <w:t>https://commons.wikimedia.org/wiki/Special:FilePath/First_Hen_(Faberg%C3%A9_egg).jpg</w:t>
      </w:r>
    </w:p>
    <w:p>
      <w:r>
        <w:rPr>
          <w:sz w:val="22"/>
        </w:rPr>
        <w:t xml:space="preserve">• Nội thất lộng lẫy được phục dựng của Cung điện Shuvalov — </w:t>
      </w:r>
      <w:r>
        <w:rPr>
          <w:color w:val="204A86"/>
          <w:sz w:val="20"/>
        </w:rPr>
        <w:t>https://commons.wikimedia.org/wiki/Special:FilePath/3239._St._Petersburg._Shuvalov_Palace._Interiors.jpg</w:t>
      </w:r>
    </w:p>
    <w:p>
      <w:r>
        <w:rPr>
          <w:sz w:val="22"/>
        </w:rPr>
        <w:t xml:space="preserve">• Một gian trưng bày bên trong Bảo tàng Fabergé — </w:t>
      </w:r>
      <w:r>
        <w:rPr>
          <w:color w:val="204A86"/>
          <w:sz w:val="20"/>
        </w:rPr>
        <w:t>https://commons.wikimedia.org/wiki/Special:FilePath/3240._St._Petersburg._Faberge_Museum.jpg</w:t>
      </w:r>
    </w:p>
    <w:p>
      <w:pPr>
        <w:pStyle w:val="Heading1"/>
      </w:pPr>
      <w:r>
        <w:rPr>
          <w:color w:val="152C4E"/>
        </w:rPr>
        <w:t>Nguồn tham khảo &amp; liên kết</w:t>
      </w:r>
    </w:p>
    <w:p>
      <w:r>
        <w:rPr>
          <w:sz w:val="22"/>
        </w:rPr>
        <w:t xml:space="preserve">• Fabergé Museum in Saint Petersburg – Wikipedia (tiếng Anh) — </w:t>
      </w:r>
      <w:r>
        <w:rPr>
          <w:color w:val="204A86"/>
          <w:sz w:val="20"/>
        </w:rPr>
        <w:t>https://en.wikipedia.org/wiki/Faberg%C3%A9_Museum_in_Saint_Petersburg</w:t>
      </w:r>
    </w:p>
    <w:p>
      <w:r>
        <w:rPr>
          <w:sz w:val="22"/>
        </w:rPr>
        <w:t xml:space="preserve">• Trang chính thức Bảo tàng Fabergé (fabergemuseum.ru) — </w:t>
      </w:r>
      <w:r>
        <w:rPr>
          <w:color w:val="204A86"/>
          <w:sz w:val="20"/>
        </w:rPr>
        <w:t>https://fabergemuseum.ru/en/</w:t>
      </w:r>
    </w:p>
    <w:p>
      <w:r>
        <w:rPr>
          <w:sz w:val="22"/>
        </w:rPr>
        <w:t xml:space="preserve">• Shuvalov Palace – Wikipedia (tiếng Anh) — </w:t>
      </w:r>
      <w:r>
        <w:rPr>
          <w:color w:val="204A86"/>
          <w:sz w:val="20"/>
        </w:rPr>
        <w:t>https://en.wikipedia.org/wiki/Shuvalov_Palace</w:t>
      </w:r>
    </w:p>
    <w:p>
      <w:r>
        <w:rPr>
          <w:sz w:val="22"/>
        </w:rPr>
        <w:t xml:space="preserve">• Fabergé Museum: tickets, prices &amp; what to see – Russiable (Irena Domingo) — </w:t>
      </w:r>
      <w:r>
        <w:rPr>
          <w:color w:val="204A86"/>
          <w:sz w:val="20"/>
        </w:rPr>
        <w:t>https://russiable.com/faberge-museum-st-petersburg/</w:t>
      </w:r>
    </w:p>
    <w:p>
      <w:r>
        <w:rPr>
          <w:sz w:val="22"/>
        </w:rPr>
        <w:t xml:space="preserve">• A new Faberge museum opens in the Shuvalov Palace – The Jewellery Editor — </w:t>
      </w:r>
      <w:r>
        <w:rPr>
          <w:color w:val="204A86"/>
          <w:sz w:val="20"/>
        </w:rPr>
        <w:t>https://www.thejewelleryeditor.com/jewellery/article/a-new-faberge-museum-opens-in-the-shuvalov-palace-in-st-petersburg/</w:t>
      </w:r>
    </w:p>
    <w:p>
      <w:r>
        <w:rPr>
          <w:sz w:val="22"/>
        </w:rPr>
        <w:t xml:space="preserve">• Where to See the Fabled Fabergé Imperial Easter Eggs – Smithsonian Magazine — </w:t>
      </w:r>
      <w:r>
        <w:rPr>
          <w:color w:val="204A86"/>
          <w:sz w:val="20"/>
        </w:rPr>
        <w:t>https://www.smithsonianmag.com/travel/where-you-can-see-fabled-imperial-russia-faberge-eggs-180954863/</w:t>
      </w:r>
    </w:p>
    <w:p>
      <w:r>
        <w:rPr>
          <w:sz w:val="22"/>
        </w:rPr>
        <w:t xml:space="preserve">• The lost Fabergé egg found at a flea market – CNN — </w:t>
      </w:r>
      <w:r>
        <w:rPr>
          <w:color w:val="204A86"/>
          <w:sz w:val="20"/>
        </w:rPr>
        <w:t>https://www.cnn.com/style/article/faberge-third-imperial-egg</w:t>
      </w:r>
    </w:p>
    <w:p>
      <w:pPr>
        <w:pStyle w:val="Heading2"/>
      </w:pPr>
      <w:r>
        <w:rPr>
          <w:color w:val="5C6773"/>
        </w:rPr>
        <w:t>Nguồn dữ kiện</w:t>
      </w:r>
    </w:p>
    <w:p>
      <w:r>
        <w:rPr>
          <w:color w:val="5C6773"/>
          <w:sz w:val="20"/>
        </w:rPr>
        <w:t>Wikipedia tiếng Anh – mục Fabergé Museum in Saint Petersburg (mở cửa 19/11/2013, Quỹ Link of Times của Viktor Vekselberg, chín quả trứng hoàng gia, hơn 4.000 hiện vật, Vekselberg mua bộ sưu tập Forbes năm 2004 với giá khoảng 100 triệu đô-la).</w:t>
      </w:r>
    </w:p>
    <w:p>
      <w:r>
        <w:rPr>
          <w:color w:val="5C6773"/>
          <w:sz w:val="20"/>
        </w:rPr>
        <w:t>Wikipedia tiếng Anh – mục Shuvalov Palace (lịch sử cung điện: chủ nhân Vorontsov, Maria Naryshkina năm 1799, hôn lễ Naryshkina – Shuvalov năm 1844, cải tạo tân Phục Hưng tới 1859 bởi de Simone và Yefimov, trùng tu 2006–2013).</w:t>
      </w:r>
    </w:p>
    <w:p>
      <w:r>
        <w:rPr>
          <w:color w:val="5C6773"/>
          <w:sz w:val="20"/>
        </w:rPr>
        <w:t>Russiable – bài hướng dẫn của Irena Domingo (danh sách chín quả trứng hoàng gia và niên đại, thông tin thực tế 2026: giờ mở cửa, vé vào theo suất, giá vé, cách thanh toán, vị trí và giao thông, bến tàu trên sông Fontanka).</w:t>
      </w:r>
    </w:p>
    <w:p>
      <w:r>
        <w:rPr>
          <w:color w:val="5C6773"/>
          <w:sz w:val="20"/>
        </w:rPr>
        <w:t>The Jewellery Editor (2013) – bài về lễ khai trương bảo tàng (Carl Fabergé, Trứng Gà mái 1885, Trứng Đăng quang 1897, thương vụ mua lại bộ sưu tập Forbes năm 2004).</w:t>
      </w:r>
    </w:p>
    <w:p>
      <w:r>
        <w:rPr>
          <w:color w:val="5C6773"/>
          <w:sz w:val="20"/>
        </w:rPr>
        <w:t>Smithsonian Magazine và CNN – bối cảnh phân tán của các quả trứng sau 1917 và câu chuyện Trứng Hoàng gia thứ ba (1887) được tìm thấy ở chợ trời nước Mỹ.</w:t>
      </w:r>
    </w:p>
    <w:p>
      <w:r>
        <w:rPr>
          <w:color w:val="5C6773"/>
          <w:sz w:val="20"/>
        </w:rPr>
        <w:t>Tư liệu tổng hợp về Peter Carl Fabergé (1846–1920) và truyền thống trứ Phục Sinh hoàng gia dưới thời Aleksandr III và Nikolai II.</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