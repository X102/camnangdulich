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Cánh đồng Sao Hỏa (Marsovo pole)</w:t>
      </w:r>
    </w:p>
    <w:p>
      <w:r>
        <w:rPr>
          <w:i/>
          <w:color w:val="5C6773"/>
          <w:sz w:val="22"/>
        </w:rPr>
        <w:t>Марсово поле · Field of Mars</w:t>
      </w:r>
    </w:p>
    <w:p>
      <w:r>
        <w:rPr>
          <w:sz w:val="25"/>
        </w:rPr>
        <w:t>Quảng trường - công viên ở trung tâm Saint Petersburg — từ bãi duyệt binh của đế chế đến công viên tưởng niệm với Ngọn lửa Vĩnh cửu đầu tiên của nước Nga, rực rỡ tử đinh hương mỗi độ vào hè.</w:t>
      </w:r>
    </w:p>
    <w:p>
      <w:r>
        <w:rPr>
          <w:b/>
          <w:color w:val="152C4E"/>
          <w:sz w:val="26"/>
        </w:rPr>
        <w:t>★ Điểm nhấn</w:t>
      </w:r>
    </w:p>
    <w:p>
      <w:pPr>
        <w:pStyle w:val="ListBullet"/>
      </w:pPr>
      <w:r>
        <w:t>Quảng trường - công viên rộng khoảng 9 hecta ở trung tâm Saint Petersburg, mang tên thần chiến tranh Mars.</w:t>
      </w:r>
    </w:p>
    <w:p>
      <w:pPr>
        <w:pStyle w:val="ListBullet"/>
      </w:pPr>
      <w:r>
        <w:t>Từng là bãi duyệt binh của đế chế; nay là công viên tưởng niệm với đài «Những Chiến sĩ Cách mạng».</w:t>
      </w:r>
    </w:p>
    <w:p>
      <w:pPr>
        <w:pStyle w:val="ListBullet"/>
      </w:pPr>
      <w:r>
        <w:t>Ngọn lửa Vĩnh cửu đầu tiên của nước Nga, thắp năm 1957 — nguồn lửa cho đài tưởng niệm ở Moskva.</w:t>
      </w:r>
    </w:p>
    <w:p>
      <w:pPr>
        <w:pStyle w:val="ListBullet"/>
      </w:pPr>
      <w:r>
        <w:t>Đài tưởng niệm granite do kiến trúc sư Lev Rudnev thiết kế (1917–1919), văn bia do Lunacharsky soạn.</w:t>
      </w:r>
    </w:p>
    <w:p>
      <w:pPr>
        <w:pStyle w:val="ListBullet"/>
      </w:pPr>
      <w:r>
        <w:t>Nổi tiếng với những khóm tử đinh hương nở rộ vào cuối xuân đầu hạ và vẻ đẹp mùa đêm trắng.</w:t>
      </w:r>
    </w:p>
    <w:p>
      <w:pPr>
        <w:pStyle w:val="ListBullet"/>
      </w:pPr>
      <w:r>
        <w:t>Nằm sát Vườn Mùa Hè, Cung điện Cẩm Thạch, gần Nhà thờ trên Máu Đổ và Lâu đài Mikhailovsky.</w:t>
      </w:r>
    </w:p>
    <w:p>
      <w:pPr>
        <w:pStyle w:val="Heading1"/>
      </w:pPr>
      <w:r>
        <w:rPr>
          <w:color w:val="152C4E"/>
        </w:rPr>
        <w:t>Giới thiệu chung</w:t>
      </w:r>
    </w:p>
    <w:p>
      <w:pPr>
        <w:jc w:val="both"/>
      </w:pPr>
      <w:r>
        <w:t>Cánh đồng Sao Hỏa (tiếng Nga «Марсово поле», đọc gần như «Mác-xô-vô Pô-lê») là một quảng trường - công viên rộng lớn nằm giữa trung tâm lịch sử Saint Petersburg, gần Vườn Mùa Hè, sông Neva và sông Moika. Cái tên nghe đầy chất huyền thoại này thực ra bắt nguồn từ Mars — vị thần chiến tranh trong thần thoại La Mã — bởi nơi đây từng là bãi duyệt binh và diễn tập quân sự lớn của kinh đô đế chế Nga.</w:t>
      </w:r>
    </w:p>
    <w:p>
      <w:pPr>
        <w:jc w:val="both"/>
      </w:pPr>
      <w:r>
        <w:t>Ngày nay, Cánh đồng Sao Hỏa mang một diện mạo hoàn toàn khác: một không gian xanh yên bình với những thảm cỏ rộng, lối đi lát đá và các bụi tử đinh hương nở rộ vào cuối xuân. Ở chính giữa là khu đài tưởng niệm trang nghiêm với Ngọn lửa Vĩnh cửu cháy không ngừng — một trong những biểu tượng tưởng niệm quan trọng nhất của thành phố và của cả nước Nga.</w:t>
      </w:r>
    </w:p>
    <w:p>
      <w:pPr>
        <w:jc w:val="both"/>
      </w:pPr>
      <w:r>
        <w:t>Sự tương phản giữa quá khứ ồn ào của những cuộc diễu binh và sự tĩnh lặng thiêng liêng hiện tại chính là điều làm nên chiều sâu của địa điểm này. Từ một bãi đất lầy được cải tạo thời Pyotr Đại đế, nơi đây đã lần lượt là sân lễ hội, bãi duyệt binh, rồi nghĩa trang tưởng niệm cách mạng, và cuối cùng là công viên tưởng niệm — mỗi lớp lịch sử để lại một dấu vết riêng.</w:t>
      </w:r>
    </w:p>
    <w:p>
      <w:pPr>
        <w:jc w:val="both"/>
      </w:pPr>
      <w:r>
        <w:t>Với diện tích khoảng chín hecta, Cánh đồng Sao Hỏa là một trong những khoảng không gian mở lớn ở lõi trung tâm Saint Petersburg. Vị trí đắc địa của nó — được bao quanh bởi hàng loạt công trình danh tiếng — khiến nơi đây vừa là một điểm tưởng niệm, vừa là nút giao cảnh quan kết nối nhiều thắng cảnh nổi tiếng của thành phố.</w:t>
      </w:r>
    </w:p>
    <w:p>
      <w:pPr>
        <w:jc w:val="both"/>
      </w:pPr>
      <w:r>
        <w:t>Đối với người dân địa phương, đây là chốn dạo bộ, thư giãn và hò hẹn quen thuộc; với du khách, đó là một điểm dừng chân vừa đẹp vừa giàu ý nghĩa lịch sử. Vào mùa hè, khi tử đinh hương và các loài hoa khoe sắc, công viên trở nên đặc biệt lãng mạn; vào những ngày trọng đại, nơi đây lại trang nghiêm trong nghi thức tưởng niệm.</w:t>
      </w:r>
    </w:p>
    <w:p>
      <w:pPr>
        <w:jc w:val="both"/>
      </w:pPr>
      <w:r>
        <w:t>Cánh đồng Sao Hỏa cũng thường được nhắc đến bên cạnh người «anh em» cùng tên ở Paris (Champ-de-Mars) và ở nhiều thành phố châu Âu khác, phản ánh một truyền thống chung: đặt tên những bãi duyệt binh theo thần chiến tranh Mars. Chính sự liên hệ này cho thấy Saint Petersburg khi xưa đã hướng tới các chuẩn mực đô thị châu Âu như thế nào.</w:t>
      </w:r>
    </w:p>
    <w:p>
      <w:pPr>
        <w:jc w:val="both"/>
      </w:pPr>
      <w:r>
        <w:t>Trong cẩm nang nội bộ này, Cánh đồng Sao Hỏa được giới thiệu như một địa điểm giao thoa giữa lịch sử quân sự, ký ức cách mạng và không gian công cộng hiện đại. Nội dung được tổng hợp và biên soạn nguyên gốc bằng tiếng Việt từ các nguồn tham khảo công khai, không sao chép nguyên văn từ bất kỳ tài liệu nào.</w:t>
      </w:r>
    </w:p>
    <w:p>
      <w:pPr>
        <w:pStyle w:val="Heading1"/>
      </w:pPr>
      <w:r>
        <w:rPr>
          <w:color w:val="152C4E"/>
        </w:rPr>
        <w:t>Vị trí &amp; cách di chuyển</w:t>
      </w:r>
    </w:p>
    <w:p>
      <w:pPr>
        <w:jc w:val="both"/>
      </w:pPr>
      <w:r>
        <w:t>Cánh đồng Sao Hỏa nằm ở quận Trung tâm của Saint Petersburg, được giới hạn bởi sông Moika, kênh Lebyazhy (Kênh Thiên Nga) và phố Millionnaya, ngay sát Vườn Mùa Hè lừng danh. Vị trí này đặt công viên vào trung tâm của một quần thể thắng cảnh dày đặc, nơi các dòng kênh, cây cầu và cung điện đan xen tạo nên bức tranh đô thị đặc trưng của cố đô.</w:t>
      </w:r>
    </w:p>
    <w:p>
      <w:pPr>
        <w:jc w:val="both"/>
      </w:pPr>
      <w:r>
        <w:t>Về giao thông công cộng, ga tàu điện ngầm gần và tiện nhất là Nevsky Prospekt và Gostiny Dvor (trên tuyến số 2 và số 3), từ đó du khách đi bộ khoảng mười lăm đến hai mươi phút, hoặc kết hợp với xe buýt, xe điện để rút ngắn quãng đường. Nhiều tuyến xe điện và xe buýt chạy dọc các phố quanh khu vực, thuận tiện cho việc tiếp cận.</w:t>
      </w:r>
    </w:p>
    <w:p>
      <w:pPr>
        <w:jc w:val="both"/>
      </w:pPr>
      <w:r>
        <w:t>Từ Đại lộ Nevsky — trục phố chính của thành phố — du khách có thể thong dong đi bộ tới Cánh đồng Sao Hỏa qua khu vực Nhà thờ Chúa Cứu Thế trên Máu Đổ và Vườn Mikhailovsky, một lộ trình đẹp và giàu điểm nhấn. Đây cũng là cách tiếp cận được nhiều người ưa chuộng, bởi bản thân con đường đã là một hành trình tham quan.</w:t>
      </w:r>
    </w:p>
    <w:p>
      <w:pPr>
        <w:jc w:val="both"/>
      </w:pPr>
      <w:r>
        <w:t>Do nằm trong khu vực trung tâm nhiều điểm đến, Cánh đồng Sao Hỏa rất dễ lồng ghép vào lịch trình đi bộ. Du khách có thể kết hợp thăm Vườn Mùa Hè, Cung điện Cẩm Thạch (Marble Palace) và Nhà thờ trên Máu Đổ trong cùng một buổi mà không phải di chuyển xa, tận dụng tối đa thời gian ở khu vực này.</w:t>
      </w:r>
    </w:p>
    <w:p>
      <w:pPr>
        <w:jc w:val="both"/>
      </w:pPr>
      <w:r>
        <w:t>Khu vực quanh công viên chủ yếu thân thiện với người đi bộ, với những vỉa hè rộng và không gian mở, nên rất an toàn và dễ chịu để dạo bước. Các cây cầu bắc qua sông Moika và kênh Lebyazhy ở gần đó vừa là lối đi vừa là điểm ngắm cảnh, cho những khung hình đẹp về dòng nước và hàng cây.</w:t>
      </w:r>
    </w:p>
    <w:p>
      <w:pPr>
        <w:jc w:val="both"/>
      </w:pPr>
      <w:r>
        <w:t>Với du khách đi thuyền trên các dòng kênh — một trải nghiệm phổ biến ở Saint Petersburg — khu vực quanh Cánh đồng Sao Hỏa cũng nằm trên nhiều tuyến du ngoạn đường thuỷ. Ngắm công viên và các công trình lân cận từ mặt nước là một góc nhìn mới lạ, bổ sung cho trải nghiệm đi bộ trên bờ.</w:t>
      </w:r>
    </w:p>
    <w:p>
      <w:pPr>
        <w:jc w:val="both"/>
      </w:pPr>
      <w:r>
        <w:t>Việc tham quan công viên là miễn phí và có thể thực hiện bất cứ lúc nào trong ngày. Tuy nhiên, để cảm nhận trọn vẹn không khí, nên chọn lúc ban ngày khi có thể nhìn rõ đài tưởng niệm và cây cỏ, hoặc vào mùa «đêm trắng» khi ánh sáng dịu kéo dài gần như suốt đêm, tạo nên khung cảnh huyền ảo đặc trưng của thành phố.</w:t>
      </w:r>
    </w:p>
    <w:p>
      <w:pPr>
        <w:pStyle w:val="Heading1"/>
      </w:pPr>
      <w:r>
        <w:rPr>
          <w:color w:val="152C4E"/>
        </w:rPr>
        <w:t>Lịch sử hình thành và phát triển</w:t>
      </w:r>
    </w:p>
    <w:p>
      <w:pPr>
        <w:jc w:val="both"/>
      </w:pPr>
      <w:r>
        <w:t>Vào đầu thế kỷ 18, khi Saint Petersburg mới được Pyotr Đại đế khai sinh, khu vực này còn là một vùng đất lầy lội bên cạnh dinh thự mùa hè của nhà vua. Người ta cho tháo nước, cải tạo và biến nó thành một bãi đất khô ráo, mở ra khả năng sử dụng cho các hoạt động công cộng. Đây là bước khởi đầu cho hành trình biến đổi kéo dài suốt ba thế kỷ của địa điểm.</w:t>
      </w:r>
    </w:p>
    <w:p>
      <w:pPr>
        <w:jc w:val="both"/>
      </w:pPr>
      <w:r>
        <w:t>Trong những thập niên đầu, bãi đất được dùng cho các lễ hội, bắn pháo hoa và vui chơi, nên có tên gọi «Cánh đồng Vui nhộn» (Poteshnoye Pole) hay «Đồng cỏ Lớn» (Bolshoy Lug). Về sau, gắn với các nghi lễ dành cho các nữ hoàng, nơi đây còn được gọi là «Đồng cỏ của Nữ hoàng» (Tsaritsyn Lug). Những cái tên ấy phản ánh vai trò thay đổi của không gian qua từng giai đoạn.</w:t>
      </w:r>
    </w:p>
    <w:p>
      <w:pPr>
        <w:jc w:val="both"/>
      </w:pPr>
      <w:r>
        <w:t>Đến cuối thế kỷ 18 và đầu thế kỷ 19, bãi đất trở thành nơi tổ chức các cuộc duyệt binh và diễn tập quân sự quy mô lớn của kinh đô. Chính vì chức năng quân sự này mà nó được đặt tên là «Cánh đồng Sao Hỏa» — theo thần chiến tranh Mars — noi theo truyền thống đặt tên các bãi duyệt binh ở nhiều thủ đô châu Âu. Cái tên đầy khí phách ấy đã gắn bó với địa điểm cho đến tận ngày nay.</w:t>
      </w:r>
    </w:p>
    <w:p>
      <w:pPr>
        <w:jc w:val="both"/>
      </w:pPr>
      <w:r>
        <w:t>Khu vực này cũng từng là nơi đặt các tượng đài vinh danh những nhà quân sự lỗi lạc. Tượng đài tướng Suvorov — khắc hoạ ông trong hình tượng thần Mars — do nhà điêu khắc Mikhail Kozlovsky thực hiện, ban đầu được dựng tại đây, trước khi được chuyển tới quảng trường ở đầu phía bắc vào đầu thế kỷ 19. Sự hiện diện của các tượng đài càng củng cố tính chất quân sự - vinh danh của không gian.</w:t>
      </w:r>
    </w:p>
    <w:p>
      <w:pPr>
        <w:jc w:val="both"/>
      </w:pPr>
      <w:r>
        <w:t>Bước ngoặt lớn nhất đến vào năm 1917, sau Cách mạng Tháng Hai. Cánh đồng Sao Hỏa được chọn làm nơi an táng những người đã ngã xuống trong cuộc cách mạng, biến bãi duyệt binh xưa thành một nghĩa trang - đài tưởng niệm. Khu đài tưởng niệm «Những Chiến sĩ Cách mạng» được kiến trúc sư Lev Rudnev thiết kế và xây dựng trong các năm 1917–1919, với những phiến đá granite khắc văn bia do Anatoly Lunacharsky — Bộ trưởng Giáo dục đầu tiên của chính quyền Xô-viết — chấp bút.</w:t>
      </w:r>
    </w:p>
    <w:p>
      <w:pPr>
        <w:jc w:val="both"/>
      </w:pPr>
      <w:r>
        <w:t>Trong những năm 1920, không gian tiếp tục được cải tạo thành công viên với thảm cỏ, lối đi và cây xanh, theo thiết kế của kiến trúc sư I.A. Fomin cùng nhà làm vườn R.F. Katzer, kết hợp hài hoà giữa chức năng tưởng niệm và nghỉ ngơi. Từ đây, Cánh đồng Sao Hỏa mang dáng dấp của một công viên tưởng niệm như ta thấy ngày nay.</w:t>
      </w:r>
    </w:p>
    <w:p>
      <w:pPr>
        <w:jc w:val="both"/>
      </w:pPr>
      <w:r>
        <w:t>Năm 1957, nhân dịp bốn mươi năm Cách mạng, Ngọn lửa Vĩnh cửu đầu tiên của nước Nga được thắp lên tại chính giữa khu đài tưởng niệm. Ngọn lửa này mang ý nghĩa biểu tượng sâu sắc: về sau, chính từ ngọn lửa nơi đây, người ta đã lấy lửa để thắp Ngọn lửa Vĩnh cửu tại Mộ Chiến sĩ Vô danh bên tường điện Kremlin ở Moskva — nối liền hai đài tưởng niệm quan trọng bậc nhất của đất nước.</w:t>
      </w:r>
    </w:p>
    <w:p>
      <w:pPr>
        <w:pStyle w:val="Heading1"/>
      </w:pPr>
      <w:r>
        <w:rPr>
          <w:color w:val="152C4E"/>
        </w:rPr>
        <w:t>Kiến trúc &amp; đặc điểm nổi bật</w:t>
      </w:r>
    </w:p>
    <w:p>
      <w:pPr>
        <w:jc w:val="both"/>
      </w:pPr>
      <w:r>
        <w:t>Trung tâm của Cánh đồng Sao Hỏa là khu đài tưởng niệm «Những Chiến sĩ Cách mạng», một quần thể granite trang nghiêm do kiến trúc sư Lev Rudnev thiết kế. Công trình có bố cục hình vuông với các khối đá lớn xếp thành như những cổng và bệ thấp, tạo cảm giác vững chãi, tĩnh tại và uy nghi, phù hợp với chức năng tưởng niệm những người đã hy sinh.</w:t>
      </w:r>
    </w:p>
    <w:p>
      <w:pPr>
        <w:jc w:val="both"/>
      </w:pPr>
      <w:r>
        <w:t>Trên các phiến đá granite là những dòng văn bia do Lunacharsky soạn — không nêu tên từng cá nhân mà mang tính khái quát, tôn vinh sự hy sinh vì lý tưởng. Cách xử lý văn tự này khiến đài tưởng niệm mang tính biểu tượng chung, hướng tới tinh thần chứ không dừng ở việc ghi danh, và trở thành một phần đặc sắc trong nghệ thuật đài tưởng niệm thời kỳ đầu Xô-viết.</w:t>
      </w:r>
    </w:p>
    <w:p>
      <w:pPr>
        <w:jc w:val="both"/>
      </w:pPr>
      <w:r>
        <w:t>Ngọn lửa Vĩnh cửu cháy ở chính giữa quần thể là điểm nhấn thị giác và tinh thần của toàn bộ khu vực. Ngọn lửa không bao giờ tắt này tượng trưng cho sự tưởng nhớ vĩnh viễn, và là nơi diễn ra nhiều nghi thức trang trọng. Việc nó là ngọn lửa vĩnh cửu đầu tiên của cả nước càng làm tăng giá trị lịch sử và biểu tượng của công trình.</w:t>
      </w:r>
    </w:p>
    <w:p>
      <w:pPr>
        <w:jc w:val="both"/>
      </w:pPr>
      <w:r>
        <w:t>Bao quanh đài tưởng niệm là phần công viên được quy hoạch với các thảm cỏ hình học, lối đi lát đá và những khóm cây bụi. Thiết kế cảnh quan của Fomin và Katzer trong thập niên 1920 đã biến không gian thành một sự kết hợp giữa vườn kiểu trang trọng (parterre) và không gian tưởng niệm, tạo nên bầu không khí vừa thanh bình vừa nghiêm cẩn.</w:t>
      </w:r>
    </w:p>
    <w:p>
      <w:pPr>
        <w:jc w:val="both"/>
      </w:pPr>
      <w:r>
        <w:t>Một đặc điểm được yêu thích là những bụi tử đinh hương (sirень) trồng trong công viên. Vào cuối xuân đầu hạ, khi tử đinh hương nở rộ với sắc tím và trắng, cả không gian trở nên rực rỡ và thơm ngát, thu hút đông đảo người dân và du khách tới thưởng ngoạn, chụp ảnh — một nét quyến rũ theo mùa rất riêng của Cánh đồng Sao Hỏa.</w:t>
      </w:r>
    </w:p>
    <w:p>
      <w:pPr>
        <w:jc w:val="both"/>
      </w:pPr>
      <w:r>
        <w:t>Về tổng thể, giá trị của địa điểm không nằm ở những công trình cao lớn mà ở sự cân bằng giữa không gian mở, cây xanh và đài tưởng niệm. Chính sự giản dị, khoáng đạt ấy tạo nên hiệu quả thẩm mỹ và cảm xúc mạnh mẽ: một khoảng lặng xanh giữa lòng đô thị dày đặc công trình, nơi con người có thể vừa thư giãn vừa suy tưởng.</w:t>
      </w:r>
    </w:p>
    <w:p>
      <w:pPr>
        <w:jc w:val="both"/>
      </w:pPr>
      <w:r>
        <w:t>Bao quanh công viên còn là một loạt công trình kiến trúc danh tiếng — từ Cung điện Cẩm Thạch với khối phục vụ, doanh trại của Trung đoàn Cận vệ Pavlovsky, đến tầm nhìn hướng về Nhà thờ trên Máu Đổ và Lâu đài Mikhailovsky. Những phông nền kiến trúc này khiến mỗi góc nhìn từ Cánh đồng Sao Hỏa đều trở thành một khung cảnh giàu chiều sâu lịch sử.</w:t>
      </w:r>
    </w:p>
    <w:p>
      <w:pPr>
        <w:pStyle w:val="Heading1"/>
      </w:pPr>
      <w:r>
        <w:rPr>
          <w:color w:val="152C4E"/>
        </w:rPr>
        <w:t>Những điểm nhấn không thể bỏ lỡ</w:t>
      </w:r>
    </w:p>
    <w:p>
      <w:pPr>
        <w:jc w:val="both"/>
      </w:pPr>
      <w:r>
        <w:t>Ngọn lửa Vĩnh cửu ở trung tâm khu đài tưởng niệm là điểm nhấn quan trọng nhất, cần được giới thiệu với sự trang trọng. Đứng trước ngọn lửa cháy không ngừng, du khách có thể cảm nhận ý nghĩa tưởng niệm sâu sắc và nghe kể về vai trò lịch sử của nó — ngọn lửa vĩnh cửu đầu tiên của nước Nga, từ đó lan toả tới đài tưởng niệm ở Moskva.</w:t>
      </w:r>
    </w:p>
    <w:p>
      <w:pPr>
        <w:jc w:val="both"/>
      </w:pPr>
      <w:r>
        <w:t>Khu đài tưởng niệm granite với các phiến đá khắc văn bia là điểm nhấn thứ hai. Đi vòng quanh quần thể, du khách có thể quan sát bố cục kiến trúc và tìm hiểu những dòng chữ mang tính biểu tượng, cảm nhận tinh thần của nghệ thuật tưởng niệm thời kỳ đầu Xô-viết được thể hiện qua đá và chữ.</w:t>
      </w:r>
    </w:p>
    <w:p>
      <w:pPr>
        <w:jc w:val="both"/>
      </w:pPr>
      <w:r>
        <w:t>Vào đúng mùa, những khóm tử đinh hương nở rộ là một điểm nhấn không thể bỏ lỡ. Sắc tím trắng và hương thơm ngào ngạt biến công viên thành một khu vườn thơ mộng, và đây là thời điểm đẹp nhất trong năm để chụp ảnh và tận hưởng không gian. Nhiều cặp đôi chọn nơi này làm phông nền cho ảnh cưới.</w:t>
      </w:r>
    </w:p>
    <w:p>
      <w:pPr>
        <w:jc w:val="both"/>
      </w:pPr>
      <w:r>
        <w:t>Các tầm nhìn từ công viên hướng ra những công trình lân cận cũng là điểm nhấn đáng chú ý. Từ Cánh đồng Sao Hỏa, du khách có thể ngắm những chóp mái nhiều màu của Nhà thờ trên Máu Đổ, khối uy nghi của Lâu đài Mikhailovsky, hay mặt tiền của Cung điện Cẩm Thạch — mỗi hướng nhìn là một bức tranh riêng.</w:t>
      </w:r>
    </w:p>
    <w:p>
      <w:pPr>
        <w:jc w:val="both"/>
      </w:pPr>
      <w:r>
        <w:t>Không gian mở rộng lớn của công viên bản thân nó là một trải nghiệm đáng giá giữa một thành phố dày đặc công trình. Đi bộ trên những lối đi rộng, ngồi nghỉ trên thảm cỏ hay bên bờ kênh, du khách có thể tận hưởng cảm giác thư thái hiếm có ngay tại trung tâm cố đô.</w:t>
      </w:r>
    </w:p>
    <w:p>
      <w:pPr>
        <w:jc w:val="both"/>
      </w:pPr>
      <w:r>
        <w:t>Vào mùa «đêm trắng» đặc trưng của Saint Petersburg, khi trời gần như không tối hẳn suốt đêm, Cánh đồng Sao Hỏa mang một vẻ đẹp huyền ảo riêng. Ánh sáng dịu kéo dài tạo nên bầu không khí lãng mạn, và đây là thời điểm được nhiều du khách yêu thích để dạo bước và cảm nhận nhịp sống về đêm độc đáo của thành phố.</w:t>
      </w:r>
    </w:p>
    <w:p>
      <w:pPr>
        <w:jc w:val="both"/>
      </w:pPr>
      <w:r>
        <w:t>Cuối cùng, việc kết hợp Cánh đồng Sao Hỏa với Vườn Mùa Hè ngay bên cạnh là một trải nghiệm nên có. Hai không gian xanh liền kề — một mang tính tưởng niệm, một mang tính vườn cảnh cổ điển với tượng và đài phun nước — bổ sung cho nhau, tạo nên một cụm tham quan xanh mát và giàu ý nghĩa ở lõi trung tâm.</w:t>
      </w:r>
    </w:p>
    <w:p>
      <w:pPr>
        <w:pStyle w:val="Heading1"/>
      </w:pPr>
      <w:r>
        <w:rPr>
          <w:color w:val="152C4E"/>
        </w:rPr>
        <w:t>Ý nghĩa lịch sử – văn hoá</w:t>
      </w:r>
    </w:p>
    <w:p>
      <w:pPr>
        <w:jc w:val="both"/>
      </w:pPr>
      <w:r>
        <w:t>Cánh đồng Sao Hỏa là một trong những địa điểm cô đọng nhiều lớp lịch sử nhất của Saint Petersburg. Từ bãi đất lầy được cải tạo thời lập quốc, qua bãi duyệt binh của đế chế, đến nghĩa trang - đài tưởng niệm cách mạng và công viên tưởng niệm hiện đại, mỗi giai đoạn để lại một dấu ấn, khiến nơi đây trở thành một tấm gương phản chiếu lịch sử nước Nga qua ba thế kỷ.</w:t>
      </w:r>
    </w:p>
    <w:p>
      <w:pPr>
        <w:jc w:val="both"/>
      </w:pPr>
      <w:r>
        <w:t>Ý nghĩa quân sự thuở ban đầu, gắn với tên gọi thần chiến tranh Mars, cho thấy vai trò của không gian trong đời sống nghi lễ của một đế chế coi trọng sức mạnh quân sự. Những cuộc duyệt binh nơi đây từng là dịp phô diễn uy thế của quân đội Nga, và là một phần trong đời sống chính trị - biểu tượng của kinh đô.</w:t>
      </w:r>
    </w:p>
    <w:p>
      <w:pPr>
        <w:jc w:val="both"/>
      </w:pPr>
      <w:r>
        <w:t>Bước chuyển thành nơi an táng những người ngã xuống trong Cách mạng 1917 mang một ý nghĩa văn hoá - chính trị đặc biệt. Việc chọn chính bãi duyệt binh của đế chế làm nơi tưởng niệm những người cách mạng là một hành động biểu tượng đầy chủ ý, thể hiện sự chuyển giao quyền lực và giá trị từ chế độ cũ sang thời đại mới.</w:t>
      </w:r>
    </w:p>
    <w:p>
      <w:pPr>
        <w:jc w:val="both"/>
      </w:pPr>
      <w:r>
        <w:t>Ngọn lửa Vĩnh cửu được thắp năm 1957 nâng địa điểm lên tầm biểu tượng quốc gia. Là ngọn lửa vĩnh cửu đầu tiên của cả nước, và là nguồn lửa cho đài tưởng niệm ở Moskva, nó biến Cánh đồng Sao Hỏa thành một mắt xích trong mạng lưới ký ức tưởng niệm trải khắp đất nước, gắn kết Saint Petersburg với thủ đô.</w:t>
      </w:r>
    </w:p>
    <w:p>
      <w:pPr>
        <w:jc w:val="both"/>
      </w:pPr>
      <w:r>
        <w:t>Văn bia do Lunacharsky soạn cũng là một di sản văn hoá đáng chú ý. Cách viết mang tính khái quát, hướng tới lý tưởng thay vì ghi danh cá nhân, phản ánh mỹ học và tư tưởng của thời kỳ đầu cách mạng. Những dòng chữ trên đá ấy là một tư liệu sống về cách một thời đại muốn nói về sự hy sinh và ký ức.</w:t>
      </w:r>
    </w:p>
    <w:p>
      <w:pPr>
        <w:jc w:val="both"/>
      </w:pPr>
      <w:r>
        <w:t>Trong đời sống đương đại, Cánh đồng Sao Hỏa vừa là nơi tưởng niệm trang nghiêm, vừa là không gian công cộng của người dân. Sự cùng tồn tại của hai chức năng ấy — thiêng liêng và đời thường — là điều thú vị để suy ngẫm: một đài tưởng niệm không bị cô lập mà hoà vào nhịp sống, nơi người ta vừa tưởng nhớ quá khứ vừa tận hưởng hiện tại.</w:t>
      </w:r>
    </w:p>
    <w:p>
      <w:pPr>
        <w:jc w:val="both"/>
      </w:pPr>
      <w:r>
        <w:t>Đối với du khách quốc tế, địa điểm này mở ra một cách hiểu về lịch sử Nga vượt ra ngoài các cung điện lộng lẫy: một câu chuyện về chiến tranh, cách mạng, tưởng niệm và hoà giải với quá khứ. Đây là chất liệu quý để phần thuyết minh trở nên sâu sắc, giàu tính đối thoại và chạm tới cảm xúc của người nghe.</w:t>
      </w:r>
    </w:p>
    <w:p>
      <w:pPr>
        <w:pStyle w:val="Heading1"/>
      </w:pPr>
      <w:r>
        <w:rPr>
          <w:color w:val="152C4E"/>
        </w:rPr>
        <w:t>Trải nghiệm dành cho du khách</w:t>
      </w:r>
    </w:p>
    <w:p>
      <w:pPr>
        <w:jc w:val="both"/>
      </w:pPr>
      <w:r>
        <w:t>Trải nghiệm cơ bản và dễ chịu nhất là dạo bộ thong dong khắp công viên. Với không gian rộng, bằng phẳng và nhiều lối đi, đây là nơi lý tưởng để thư giãn giữa hành trình tham quan dày đặc ở trung tâm Saint Petersburg. Du khách có thể tản bộ, ngồi nghỉ trên ghế hoặc thảm cỏ, và tận hưởng bầu không khí khoáng đạt hiếm có.</w:t>
      </w:r>
    </w:p>
    <w:p>
      <w:pPr>
        <w:jc w:val="both"/>
      </w:pPr>
      <w:r>
        <w:t>Việc chiêm ngưỡng khu đài tưởng niệm và Ngọn lửa Vĩnh cửu nên được thực hiện với sự tôn trọng. Đây là một địa điểm tưởng niệm, nên du khách được khuyến khích giữ thái độ trang nghiêm khi đến gần ngọn lửa và các phiến đá, đồng thời dành ít phút lắng nghe câu chuyện lịch sử để hiểu trọn ý nghĩa của không gian.</w:t>
      </w:r>
    </w:p>
    <w:p>
      <w:pPr>
        <w:jc w:val="both"/>
      </w:pPr>
      <w:r>
        <w:t>Với người yêu nhiếp ảnh, Cánh đồng Sao Hỏa cung cấp vô số góc đẹp: đài tưởng niệm granite, thảm cỏ và tử đinh hương, cùng những tầm nhìn hướng ra Nhà thờ trên Máu Đổ và Lâu đài Mikhailovsky. Mỗi mùa lại mang một sắc thái riêng, từ hoa tím mùa hè đến tuyết trắng mùa đông, tạo nên sự đa dạng cho những khung hình.</w:t>
      </w:r>
    </w:p>
    <w:p>
      <w:pPr>
        <w:jc w:val="both"/>
      </w:pPr>
      <w:r>
        <w:t>Vào mùa hoa tử đinh hương, trải nghiệm thưởng hoa là điểm nhấn không thể bỏ qua. Du khách có thể dạo giữa các khóm hoa, hít hà hương thơm và chụp ảnh; đây cũng là dịp cảm nhận cách người dân địa phương yêu quý và tận hưởng không gian xanh của thành phố mình.</w:t>
      </w:r>
    </w:p>
    <w:p>
      <w:pPr>
        <w:jc w:val="both"/>
      </w:pPr>
      <w:r>
        <w:t>Kết hợp với các điểm lân cận là cách tối ưu để trải nghiệm khu vực. Chỉ trong bán kính đi bộ ngắn, du khách có thể thăm Vườn Mùa Hè, Cung điện Cẩm Thạch, Nhà thờ trên Máu Đổ và Lâu đài Mikhailovsky, biến Cánh đồng Sao Hỏa thành một mắt xích trong chuỗi tham quan trung tâm giàu màu sắc.</w:t>
      </w:r>
    </w:p>
    <w:p>
      <w:pPr>
        <w:jc w:val="both"/>
      </w:pPr>
      <w:r>
        <w:t>Đối với những ai muốn cảm nhận nhịp sống địa phương, công viên là nơi tuyệt vời để quan sát người dân Saint Petersburg trong đời thường: người già dạo bộ, các cặp đôi hẹn hò, gia đình đưa trẻ ra chơi. Sự bình dị ấy mang lại một trải nghiệm chân thực, khác với không khí trang trọng của các cung điện và bảo tàng.</w:t>
      </w:r>
    </w:p>
    <w:p>
      <w:pPr>
        <w:jc w:val="both"/>
      </w:pPr>
      <w:r>
        <w:t>Vào mùa đêm trắng, một buổi dạo bộ muộn qua Cánh đồng Sao Hỏa và các bờ kênh lân cận là trải nghiệm khó quên. Ánh sáng dịu kéo dài, không khí mát mẻ và khung cảnh yên bình tạo nên những khoảnh khắc rất riêng — điều mà nhiều du khách xem là một trong những kỷ niệm đẹp nhất về thành phố bên sông Neva.</w:t>
      </w:r>
    </w:p>
    <w:p>
      <w:pPr>
        <w:pStyle w:val="Heading1"/>
      </w:pPr>
      <w:r>
        <w:rPr>
          <w:color w:val="152C4E"/>
        </w:rPr>
        <w:t>Mẹo tham quan</w:t>
      </w:r>
    </w:p>
    <w:p>
      <w:pPr>
        <w:jc w:val="both"/>
      </w:pPr>
      <w:r>
        <w:t>Thời điểm lý tưởng để thăm Cánh đồng Sao Hỏa là cuối xuân đầu hạ, khi tử đinh hương nở rộ và thời tiết dễ chịu. Mùa hè với những ngày đêm trắng cũng rất đáng trải nghiệm. Mùa đông tuyết phủ mang vẻ đẹp trầm mặc riêng, nhưng cần chú ý đường trơn và giữ ấm khi dạo bộ ngoài trời.</w:t>
      </w:r>
    </w:p>
    <w:p>
      <w:pPr>
        <w:jc w:val="both"/>
      </w:pPr>
      <w:r>
        <w:t>Vì đây là địa điểm tưởng niệm, du khách nên giữ thái độ tôn trọng khi đến gần Ngọn lửa Vĩnh cửu và khu đài tưởng niệm — tránh cười đùa ồn ào, leo trèo hay có hành vi thiếu nghiêm túc tại khu vực trung tâm. Việc này vừa thể hiện sự tôn trọng, vừa phù hợp với ý nghĩa của không gian.</w:t>
      </w:r>
    </w:p>
    <w:p>
      <w:pPr>
        <w:jc w:val="both"/>
      </w:pPr>
      <w:r>
        <w:t>Nên kết hợp tham quan theo cụm: gộp Cánh đồng Sao Hỏa với Vườn Mùa Hè, Cung điện Cẩm Thạch và Nhà thờ trên Máu Đổ trong cùng một buổi đi bộ. Cách sắp xếp này giúp tiết kiệm thời gian di chuyển và tạo nên một hành trình liền mạch, giàu điểm nhấn ở khu vực trung tâm.</w:t>
      </w:r>
    </w:p>
    <w:p>
      <w:pPr>
        <w:jc w:val="both"/>
      </w:pPr>
      <w:r>
        <w:t>Về trang phục, nên đi giày thoải mái vì sẽ đi bộ nhiều; mùa hè mang theo nước và mũ, mùa đông cần áo ấm và giày chống trơn. Do phần lớn là không gian ngoài trời, việc chuẩn bị phù hợp với thời tiết sẽ giúp chuyến thăm dễ chịu hơn nhiều.</w:t>
      </w:r>
    </w:p>
    <w:p>
      <w:pPr>
        <w:jc w:val="both"/>
      </w:pPr>
      <w:r>
        <w:t>Đối với nhiếp ảnh, buổi sáng sớm và chiều muộn cho ánh sáng đẹp nhất; mùa đêm trắng thì gần như cả buổi tối đều có ánh sáng dịu lý tưởng. Nếu muốn chụp tử đinh hương, hãy tìm hiểu thời điểm hoa nở trong năm, vì mùa hoa khá ngắn và thay đổi theo thời tiết từng năm.</w:t>
      </w:r>
    </w:p>
    <w:p>
      <w:pPr>
        <w:jc w:val="both"/>
      </w:pPr>
      <w:r>
        <w:t>Việc tham quan miễn phí và không giới hạn giờ, nhưng nên ưu tiên ban ngày để nhìn rõ đài tưởng niệm và cây cỏ, hoặc chập tối mùa hè để cảm nhận không khí lãng mạn. Ban đêm khu vực khá vắng, nên đi theo nhóm và chú ý an toàn cá nhân như ở bất kỳ công viên đô thị nào.</w:t>
      </w:r>
    </w:p>
    <w:p>
      <w:pPr>
        <w:jc w:val="both"/>
      </w:pPr>
      <w:r>
        <w:t>Cuối cùng, hãy dành vài phút tìm hiểu bối cảnh lịch sử trước khi đến, hoặc nghe hướng dẫn viên kể tại chỗ. Hiểu về hành trình từ bãi duyệt binh đến đài tưởng niệm sẽ giúp du khách nhìn công viên bằng một con mắt khác, biến một khoảng xanh tưởng như bình thường thành một trang lịch sử sống động.</w:t>
      </w:r>
    </w:p>
    <w:p>
      <w:pPr>
        <w:pStyle w:val="Heading1"/>
      </w:pPr>
      <w:r>
        <w:rPr>
          <w:color w:val="152C4E"/>
        </w:rPr>
        <w:t>Khám phá xung quanh</w:t>
      </w:r>
    </w:p>
    <w:p>
      <w:pPr>
        <w:jc w:val="both"/>
      </w:pPr>
      <w:r>
        <w:t>Ngay bên cạnh Cánh đồng Sao Hỏa là Vườn Mùa Hè (Letny Sad) — khu vườn cổ điển lâu đời và nổi tiếng nhất Saint Petersburg, với những hàng cây cắt tỉa, tượng đá và đài phun nước. Đây là điểm kết hợp gần như đương nhiên, mang đến trải nghiệm vườn cảnh trang nhã bổ sung cho không gian tưởng niệm của Cánh đồng Sao Hỏa.</w:t>
      </w:r>
    </w:p>
    <w:p>
      <w:pPr>
        <w:jc w:val="both"/>
      </w:pPr>
      <w:r>
        <w:t>Không xa công viên là Nhà thờ Chúa Cứu Thế trên Máu Đổ, một trong những công trình biểu tượng nhất thành phố với những chóp mái hành củ nhiều màu rực rỡ theo phong cách Nga cổ. Từ Cánh đồng Sao Hỏa, du khách có thể đi bộ tới đây trong ít phút, và tầm nhìn hướng về nhà thờ từ công viên là một trong những khung cảnh đẹp nhất khu vực.</w:t>
      </w:r>
    </w:p>
    <w:p>
      <w:pPr>
        <w:jc w:val="both"/>
      </w:pPr>
      <w:r>
        <w:t>Cung điện Cẩm Thạch (Marble Palace) nằm sát công viên là một bảo tàng thuộc hệ thống Bảo tàng Nga, đáng để ghé thăm với những ai quan tâm nghệ thuật và kiến trúc. Khối nhà phục vụ của cung điện, cùng doanh trại lịch sử của Trung đoàn Cận vệ Pavlovsky, góp phần tạo nên phông nền kiến trúc ấn tượng quanh Cánh đồng Sao Hỏa.</w:t>
      </w:r>
    </w:p>
    <w:p>
      <w:pPr>
        <w:jc w:val="both"/>
      </w:pPr>
      <w:r>
        <w:t>Lâu đài Mikhailovsky (còn gọi là Lâu đài Kỹ sư) ở gần đó là một công trình giàu bí ẩn và bi kịch lịch sử, gắn với số phận của Hoàng đế Pavel I. Kết hợp thăm lâu đài này cùng khu vườn Mikhailovsky lân cận sẽ làm phong phú thêm hành trình, mở ra những câu chuyện lịch sử hấp dẫn của cố đô.</w:t>
      </w:r>
    </w:p>
    <w:p>
      <w:pPr>
        <w:jc w:val="both"/>
      </w:pPr>
      <w:r>
        <w:t>Các dòng sông và kênh quanh khu vực — sông Moika, kênh Lebyazhy — cùng những cây cầu duyên dáng là điểm ngắm cảnh và chụp ảnh lý tưởng. Du khách có thể tản bộ dọc bờ nước hoặc tham gia một chuyến du thuyền để ngắm thành phố từ mặt kênh, một trải nghiệm rất đặc trưng của Saint Petersburg.</w:t>
      </w:r>
    </w:p>
    <w:p>
      <w:pPr>
        <w:jc w:val="both"/>
      </w:pPr>
      <w:r>
        <w:t>Đại lộ Nevsky — trục phố chính sầm uất với cửa hàng, quán cà phê và các công trình lịch sử — cũng nằm trong tầm đi bộ. Sau khi thăm Cánh đồng Sao Hỏa và các điểm lân cận, du khách có thể hướng ra Nevsky để tiếp tục mua sắm, ăn uống và tận hưởng nhịp sống đô thị của thành phố.</w:t>
      </w:r>
    </w:p>
    <w:p>
      <w:pPr>
        <w:jc w:val="both"/>
      </w:pPr>
      <w:r>
        <w:t>Nhìn tổng thể, Cánh đồng Sao Hỏa nằm ở tâm của một trong những cụm thắng cảnh dày đặc nhất Saint Petersburg. Chính vị trí này khiến nó trở thành một điểm dừng chân lý tưởng — vừa để nghỉ ngơi giữa các chặng tham quan, vừa làm bàn đạp toả đi khám phá hàng loạt di sản nổi tiếng xung quanh.</w:t>
      </w:r>
    </w:p>
    <w:p>
      <w:pPr>
        <w:pStyle w:val="Heading1"/>
      </w:pPr>
      <w:r>
        <w:rPr>
          <w:color w:val="152C4E"/>
        </w:rPr>
        <w:t>Câu chuyện &amp; giai thoại thú vị</w:t>
      </w:r>
    </w:p>
    <w:p>
      <w:pPr>
        <w:jc w:val="both"/>
      </w:pPr>
      <w:r>
        <w:t>Câu chuyện thú vị đầu tiên nằm ở chính cái tên. Việc một bãi đất giữa lòng Saint Petersburg lại mang tên thần chiến tranh Mars của La Mã phản ánh khát vọng của thành phố khi xưa: trở thành một kinh đô châu Âu đúng nghĩa, noi theo những Champ-de-Mars ở Paris và các đô thị khác. Cái tên vì thế là một dấu ấn của tinh thần hướng ngoại, hội nhập của nước Nga thời Pyotr Đại đế và các hậu duệ.</w:t>
      </w:r>
    </w:p>
    <w:p>
      <w:pPr>
        <w:jc w:val="both"/>
      </w:pPr>
      <w:r>
        <w:t>Sự biến đổi chức năng của địa điểm cũng là một giai thoại lịch sử sinh động: từ nơi bắn pháo hoa vui chơi (Cánh đồng Vui nhộn), sang đồng cỏ của nữ hoàng, rồi bãi duyệt binh, và cuối cùng là đài tưởng niệm. Ít có nơi nào trải qua nhiều lần thay đổi vai trò trái ngược đến vậy, và mỗi lần đổi thay lại gắn với một khúc quanh của lịch sử đất nước.</w:t>
      </w:r>
    </w:p>
    <w:p>
      <w:pPr>
        <w:jc w:val="both"/>
      </w:pPr>
      <w:r>
        <w:t>Ngọn lửa Vĩnh cửu nơi đây ẩn chứa một câu chuyện kết nối đầy ý nghĩa. Không chỉ là ngọn lửa vĩnh cửu đầu tiên của nước Nga, nó còn là nguồn lửa được dùng để thắp Ngọn lửa Vĩnh cửu tại Mộ Chiến sĩ Vô danh bên tường điện Kremlin ở Moskva. Chi tiết này biến Cánh đồng Sao Hỏa thành «điểm khởi nguồn» tượng trưng cho cả một truyền thống tưởng niệm quốc gia.</w:t>
      </w:r>
    </w:p>
    <w:p>
      <w:pPr>
        <w:jc w:val="both"/>
      </w:pPr>
      <w:r>
        <w:t>Bức tượng tướng Suvorov trong hình tượng thần Mars từng đứng ở đây cũng là một giai thoại nghệ thuật thú vị. Việc khắc hoạ một danh tướng có thật dưới dáng dấp một vị thần thần thoại thể hiện mỹ học tân cổ điển của thời đại, và câu chuyện bức tượng được di dời tới vị trí mới là một minh chứng cho cách không gian đô thị được sắp đặt lại theo từng thời kỳ.</w:t>
      </w:r>
    </w:p>
    <w:p>
      <w:pPr>
        <w:jc w:val="both"/>
      </w:pPr>
      <w:r>
        <w:t>Truyền thống trồng tử đinh hương và cách người dân yêu quý mùa hoa nơi đây cũng tạo nên một nét văn hoá đời thường đáng kể. Mỗi mùa hoa nở, Cánh đồng Sao Hỏa lại trở thành điểm hẹn của những người yêu hoa, các nhiếp ảnh gia và các cặp đôi — cho thấy một đài tưởng niệm vẫn có thể là nơi của niềm vui và cái đẹp trong đời sống thường nhật.</w:t>
      </w:r>
    </w:p>
    <w:p>
      <w:pPr>
        <w:jc w:val="both"/>
      </w:pPr>
      <w:r>
        <w:t>Trong lịch sử đương đại, không gian rộng lớn ở trung tâm này đôi khi cũng là nơi diễn ra các cuộc tụ họp công cộng. Điều đó cho thấy vai trò của một quảng trường - công viên trung tâm luôn vượt ra ngoài chức năng cảnh quan, trở thành một phần trong đời sống xã hội của thành phố qua các thời kỳ.</w:t>
      </w:r>
    </w:p>
    <w:p>
      <w:pPr>
        <w:jc w:val="both"/>
      </w:pPr>
      <w:r>
        <w:t>Cuối cùng, chính sự cùng tồn tại giữa cái thiêng và cái đời thường — ngọn lửa tưởng niệm bên cạnh những khóm tử đinh hương và người dân dạo chơi — là «giai thoại» đẹp nhất của Cánh đồng Sao Hỏa. Khi khép lại phần thuyết minh, hướng dẫn viên có thể gợi cho du khách suy ngẫm: ký ức và sự sống, quá khứ và hiện tại, ở đây không loại trừ nhau mà cùng hiện diện trong một khoảng xanh yên bình.</w:t>
      </w:r>
    </w:p>
    <w:p>
      <w:pPr>
        <w:pStyle w:val="Heading1"/>
      </w:pPr>
      <w:r>
        <w:rPr>
          <w:color w:val="152C4E"/>
        </w:rPr>
        <w:t>Hình ảnh (link chèn cho bản HTML)</w:t>
      </w:r>
    </w:p>
    <w:p>
      <w:r>
        <w:rPr>
          <w:sz w:val="22"/>
        </w:rPr>
        <w:t xml:space="preserve">• Toàn cảnh Cánh đồng Sao Hỏa — quảng trường - công viên rộng lớn ở trung tâm Saint Petersburg. — </w:t>
      </w:r>
      <w:r>
        <w:rPr>
          <w:color w:val="204A86"/>
          <w:sz w:val="20"/>
        </w:rPr>
        <w:t>https://commons.wikimedia.org/wiki/Special:FilePath/Field_of_Mars_in_Saint_Petersburg_%2801%29.jpg</w:t>
      </w:r>
    </w:p>
    <w:p>
      <w:r>
        <w:rPr>
          <w:sz w:val="22"/>
        </w:rPr>
        <w:t xml:space="preserve">• Khu đài tưởng niệm «Những Chiến sĩ Cách mạng» giữa thảm cỏ và lối đi của công viên. — </w:t>
      </w:r>
      <w:r>
        <w:rPr>
          <w:color w:val="204A86"/>
          <w:sz w:val="20"/>
        </w:rPr>
        <w:t>https://commons.wikimedia.org/wiki/Special:FilePath/1202._Field_of_Mars_in_Saint_Petersburg.jpg</w:t>
      </w:r>
    </w:p>
    <w:p>
      <w:r>
        <w:rPr>
          <w:sz w:val="22"/>
        </w:rPr>
        <w:t xml:space="preserve">• Phiến đá granite khắc văn bia tưởng niệm — do Bộ trưởng Giáo dục đầu tiên Lunacharsky soạn lời. — </w:t>
      </w:r>
      <w:r>
        <w:rPr>
          <w:color w:val="204A86"/>
          <w:sz w:val="20"/>
        </w:rPr>
        <w:t>https://commons.wikimedia.org/wiki/Special:FilePath/Memorial%20plaque%20Field%20of%20Mars%2C%20Saint%20Petersburg.JPG</w:t>
      </w:r>
    </w:p>
    <w:p>
      <w:r>
        <w:rPr>
          <w:sz w:val="22"/>
        </w:rPr>
        <w:t xml:space="preserve">• Tử đinh hương (sirень) nở rộ trên Cánh đồng Sao Hỏa mỗi độ cuối xuân đầu hạ. — </w:t>
      </w:r>
      <w:r>
        <w:rPr>
          <w:color w:val="204A86"/>
          <w:sz w:val="20"/>
        </w:rPr>
        <w:t>https://commons.wikimedia.org/wiki/Special:FilePath/%D0%A6%D0%B2%D0%B5%D1%82%D1%83%D1%89%D0%B0%D1%8F%20%D1%81%D0%B8%D1%80%D0%B5%D0%BD%D1%8C%20%D0%BD%D0%B0%20%D0%9C%D0%B0%D1%80%D1%81%D0%BE%D0%B2%D0%BE%D0%BC%20%D0%BF%D0%BE%D0%BB%D0%B5%2001.jpg</w:t>
      </w:r>
    </w:p>
    <w:p>
      <w:r>
        <w:rPr>
          <w:sz w:val="22"/>
        </w:rPr>
        <w:t xml:space="preserve">• Cánh đồng Sao Hỏa phủ tuyết trắng trong mùa đông Saint Petersburg. — </w:t>
      </w:r>
      <w:r>
        <w:rPr>
          <w:color w:val="204A86"/>
          <w:sz w:val="20"/>
        </w:rPr>
        <w:t>https://commons.wikimedia.org/wiki/Special:FilePath/Saint-Petersburg%20Field%20of%20Mars%20in%20winter%20%281%29.jpg</w:t>
      </w:r>
    </w:p>
    <w:p>
      <w:r>
        <w:rPr>
          <w:sz w:val="22"/>
        </w:rPr>
        <w:t xml:space="preserve">• Nhìn từ Cánh đồng Sao Hỏa về phía Nhà thờ Chúa Cứu Thế trên Máu Đổ. — </w:t>
      </w:r>
      <w:r>
        <w:rPr>
          <w:color w:val="204A86"/>
          <w:sz w:val="20"/>
        </w:rPr>
        <w:t>https://commons.wikimedia.org/wiki/Special:FilePath/%D0%92%D0%B8%D0%B4%20%D1%81%20%D0%9C%D0%B0%D1%80%D1%81%D0%BE%D0%B2%D0%B0%20%D0%BF%D0%BE%D0%BB%D1%8F%20%D0%BD%D0%B0%20%D0%A5%D1%80%D0%B0%D0%BC%20%D0%A1%D0%BF%D0%B0%D1%81%D0%B0-%D0%BD%D0%B0-%D0%9A%D1%80%D0%BE%D0%B2%D0%B8.jpg</w:t>
      </w:r>
    </w:p>
    <w:p>
      <w:pPr>
        <w:pStyle w:val="Heading1"/>
      </w:pPr>
      <w:r>
        <w:rPr>
          <w:color w:val="152C4E"/>
        </w:rPr>
        <w:t>Nguồn tham khảo &amp; liên kết</w:t>
      </w:r>
    </w:p>
    <w:p>
      <w:r>
        <w:rPr>
          <w:sz w:val="22"/>
        </w:rPr>
        <w:t xml:space="preserve">• Field of Mars (Saint Petersburg) — Wikipedia (tiếng Anh) — </w:t>
      </w:r>
      <w:r>
        <w:rPr>
          <w:color w:val="204A86"/>
          <w:sz w:val="20"/>
        </w:rPr>
        <w:t>https://en.wikipedia.org/wiki/Field_of_Mars_(Saint_Petersburg)</w:t>
      </w:r>
    </w:p>
    <w:p>
      <w:r>
        <w:rPr>
          <w:sz w:val="22"/>
        </w:rPr>
        <w:t xml:space="preserve">• Marsovo Pole (Field of Mars) — saint-petersburg.com — </w:t>
      </w:r>
      <w:r>
        <w:rPr>
          <w:color w:val="204A86"/>
          <w:sz w:val="20"/>
        </w:rPr>
        <w:t>http://www.saint-petersburg.com/parks/field-of-mars/</w:t>
      </w:r>
    </w:p>
    <w:p>
      <w:r>
        <w:rPr>
          <w:sz w:val="22"/>
        </w:rPr>
        <w:t xml:space="preserve">• Monument to the Fighters of the Revolution — thông tin đài tưởng niệm — </w:t>
      </w:r>
      <w:r>
        <w:rPr>
          <w:color w:val="204A86"/>
          <w:sz w:val="20"/>
        </w:rPr>
        <w:t>https://timenote.info/en/Monument-to-the-Revolution</w:t>
      </w:r>
    </w:p>
    <w:p>
      <w:r>
        <w:rPr>
          <w:sz w:val="22"/>
        </w:rPr>
        <w:t xml:space="preserve">• Lev Rudnev — Wikipedia (tiếng Anh) — </w:t>
      </w:r>
      <w:r>
        <w:rPr>
          <w:color w:val="204A86"/>
          <w:sz w:val="20"/>
        </w:rPr>
        <w:t>https://en.wikipedia.org/wiki/Lev_Rudnev</w:t>
      </w:r>
    </w:p>
    <w:p>
      <w:r>
        <w:rPr>
          <w:sz w:val="22"/>
        </w:rPr>
        <w:t xml:space="preserve">• Anatoly Lunacharsky — Wikipedia (tiếng Anh) — </w:t>
      </w:r>
      <w:r>
        <w:rPr>
          <w:color w:val="204A86"/>
          <w:sz w:val="20"/>
        </w:rPr>
        <w:t>https://en.wikipedia.org/wiki/Anatoly_Lunacharsky</w:t>
      </w:r>
    </w:p>
    <w:p>
      <w:r>
        <w:rPr>
          <w:sz w:val="22"/>
        </w:rPr>
        <w:t xml:space="preserve">• Summer Garden (Saint Petersburg) — Wikipedia (tiếng Anh) — </w:t>
      </w:r>
      <w:r>
        <w:rPr>
          <w:color w:val="204A86"/>
          <w:sz w:val="20"/>
        </w:rPr>
        <w:t>https://en.wikipedia.org/wiki/Summer_Garden</w:t>
      </w:r>
    </w:p>
    <w:p>
      <w:r>
        <w:rPr>
          <w:sz w:val="22"/>
        </w:rPr>
        <w:t xml:space="preserve">• Category:Field of Mars, Saint Petersburg — Wikimedia Commons — </w:t>
      </w:r>
      <w:r>
        <w:rPr>
          <w:color w:val="204A86"/>
          <w:sz w:val="20"/>
        </w:rPr>
        <w:t>https://commons.wikimedia.org/wiki/Category:Field_of_Mars,_Saint_Petersburg</w:t>
      </w:r>
    </w:p>
    <w:p>
      <w:pPr>
        <w:pStyle w:val="Heading2"/>
      </w:pPr>
      <w:r>
        <w:rPr>
          <w:color w:val="5C6773"/>
        </w:rPr>
        <w:t>Nguồn dữ kiện</w:t>
      </w:r>
    </w:p>
    <w:p>
      <w:r>
        <w:rPr>
          <w:color w:val="5C6773"/>
          <w:sz w:val="20"/>
        </w:rPr>
        <w:t>Bách khoa toàn thư mở Wikipedia (mục «Field of Mars (Saint Petersburg)», tiếng Anh) — nguồn gốc bãi đất được cải tạo thời Pyotr Đại đế, các tên gọi Poteshnoye Pole / Bolshoy Lug / Tsaritsyn Lug, chức năng duyệt binh và tên gọi theo thần Mars, tượng Suvorov, khu chôn cất và đài tưởng niệm sau Cách mạng 1917.</w:t>
      </w:r>
    </w:p>
    <w:p>
      <w:r>
        <w:rPr>
          <w:color w:val="5C6773"/>
          <w:sz w:val="20"/>
        </w:rPr>
        <w:t>Trang saint-petersburg.com (mục «Field of Mars / Marsovo Pole») — Ngọn lửa Vĩnh cửu thắp năm 1957, mối liên hệ với Mộ Chiến sĩ Vô danh bên tường Kremlin ở Moskva, và bối cảnh lịch sử khu vực.</w:t>
      </w:r>
    </w:p>
    <w:p>
      <w:r>
        <w:rPr>
          <w:color w:val="5C6773"/>
          <w:sz w:val="20"/>
        </w:rPr>
        <w:t>Trang mô tả đài tưởng niệm «Những Chiến sĩ Cách mạng» — văn bia do Anatoly Lunacharsky soạn, xây dựng giai đoạn 1917–1919.</w:t>
      </w:r>
    </w:p>
    <w:p>
      <w:r>
        <w:rPr>
          <w:color w:val="5C6773"/>
          <w:sz w:val="20"/>
        </w:rPr>
        <w:t>Hồ sơ di sản trên Wikimedia Commons (mục «Field of Mars, Saint Petersburg») — dữ kiện về tác giả và các mốc: kiến trúc sư L.V. Rudnev, cải tạo cảnh quan 1920–1923 (I.A. Fomin, R.F. Katzer), tái thiết 1957, diện tích khu vực.</w:t>
      </w:r>
    </w:p>
    <w:p>
      <w:r>
        <w:rPr>
          <w:color w:val="5C6773"/>
          <w:sz w:val="20"/>
        </w:rPr>
        <w:t>Wikipedia (các mục «Lev Rudnev», «Anatoly Lunacharsky», «Summer Garden», tiếng Anh) — thông tin về tác giả đài tưởng niệm, người soạn văn bia và các điểm lân cận; đã diễn giải và viết lại nguyên gốc.</w:t>
      </w:r>
    </w:p>
    <w:p>
      <w:r>
        <w:rPr>
          <w:color w:val="5C6773"/>
          <w:sz w:val="20"/>
        </w:rPr>
        <w:t>Kho hình ảnh Wikimedia Commons (thể loại «Field of Mars, Saint Petersburg») — cơ sở lựa chọn ảnh minh hoạ đài tưởng niệm, tử đinh hương, cảnh mùa đông và các tầm nhìn lân cận.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