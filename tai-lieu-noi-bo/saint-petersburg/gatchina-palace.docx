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Cung điện &amp; Công viên Gatchina</w:t>
      </w:r>
    </w:p>
    <w:p>
      <w:r>
        <w:rPr>
          <w:i/>
          <w:color w:val="5C6773"/>
          <w:sz w:val="22"/>
        </w:rPr>
        <w:t>Гатчинский дворец · Great Gatchina Palace and Park</w:t>
      </w:r>
    </w:p>
    <w:p>
      <w:r>
        <w:rPr>
          <w:sz w:val="25"/>
        </w:rPr>
        <w:t>Dinh thự hoàng gia mang dáng lâu đài trung cổ ốp đá vôi xám bạc ở ngoại ô nam Saint Petersburg — do kiến trúc sư Antonio Rinaldi dựng cho Bá tước Grigory Orlov, sau thành nơi ở yêu thích của Sa hoàng Pavel I và 'thành trì' của Aleksandr III; Di sản Thế giới UNESCO hồi sinh từ tro tàn Thế chiến II.</w:t>
      </w:r>
    </w:p>
    <w:p>
      <w:r>
        <w:rPr>
          <w:b/>
          <w:color w:val="152C4E"/>
          <w:sz w:val="26"/>
        </w:rPr>
        <w:t>★ Điểm nhấn</w:t>
      </w:r>
    </w:p>
    <w:p>
      <w:pPr>
        <w:pStyle w:val="ListBullet"/>
      </w:pPr>
      <w:r>
        <w:t>Mặt tiền ốp đá vôi Paritsy màu xám bạc cùng các tòa tháp góc, tạo dáng lâu đài trung cổ độc nhất trong các dinh thự hoàng gia quanh Saint Petersburg — do KTS Antonio Rinaldi xây 1766–1781 cho Bá tước Grigory Orlov.</w:t>
      </w:r>
    </w:p>
    <w:p>
      <w:pPr>
        <w:pStyle w:val="ListBullet"/>
      </w:pPr>
      <w:r>
        <w:t>Đường hầm ngầm dài ~120 m từ cung điện ra bờ hồ Bạc, kết thúc ở hang 'Vọng Âm' (Echo) với tiếng vọng lặp tới bốn âm tiết.</w:t>
      </w:r>
    </w:p>
    <w:p>
      <w:pPr>
        <w:pStyle w:val="ListBullet"/>
      </w:pPr>
      <w:r>
        <w:t>Nơi ở yêu thích của Sa hoàng Pavel I (biến thành pháo đài) và 'thành trì' của Aleksandr III; thành phố Gatchina có đèn đường chạy điện đầu tiên ở Nga (1881).</w:t>
      </w:r>
    </w:p>
    <w:p>
      <w:pPr>
        <w:pStyle w:val="ListBullet"/>
      </w:pPr>
      <w:r>
        <w:t>Công viên cảnh quan kiểu Anh rộng lớn với hồ Bạc, hồ Trắng, 'Đảo Tình Yêu' và Cung điện Priory; Di sản Thế giới UNESCO (1990), hồi sinh từ tro tàn Thế chiến II.</w:t>
      </w:r>
    </w:p>
    <w:p>
      <w:pPr>
        <w:pStyle w:val="Heading1"/>
      </w:pPr>
      <w:r>
        <w:rPr>
          <w:color w:val="152C4E"/>
        </w:rPr>
        <w:t>Giới thiệu chung</w:t>
      </w:r>
    </w:p>
    <w:p>
      <w:pPr>
        <w:jc w:val="both"/>
      </w:pPr>
      <w:r>
        <w:t>Cung điện Gatchina (tiếng Nga: Gatchinsky dvorets) là một trong những dinh thự hoàng gia độc đáo và ít được du khách quốc tế biết đến nhất ở ngoại ô phía nam Saint Petersburg. Khác với vẻ lộng lẫy rực rỡ của Peterhof hay Cung điện Ekaterina, Gatchina toát lên vẻ trầm mặc, uy nghiêm tựa một lâu đài săn bắn của giới quý tộc Anh — với mặt tiền ốp đá vôi màu xám bạc và những tòa tháp góc vươn cao.</w:t>
      </w:r>
    </w:p>
    <w:p>
      <w:pPr>
        <w:jc w:val="both"/>
      </w:pPr>
      <w:r>
        <w:t>Công trình nằm trên một ngọn đồi bên hồ Bạc (Serebryany), cách trung tâm Saint Petersburg khoảng 45 km. Đây là cung điện đầu tiên được xây ở vùng ngoại ô xa của cố đô, giữa một quần thể công viên cảnh quan rộng lớn với những mặt hồ, hòn đảo và cây cầu thơ mộng. Sự kết hợp giữa kiến trúc "lâu đài" và thiên nhiên khoáng đạt tạo nên bản sắc riêng có của Gatchina.</w:t>
      </w:r>
    </w:p>
    <w:p>
      <w:pPr>
        <w:jc w:val="both"/>
      </w:pPr>
      <w:r>
        <w:t>Lịch sử của cung điện gắn với ba nhân vật lớn: Bá tước Grigory Orlov — người được Nữ hoàng Ekaterina II ban tặng khu đất; Sa hoàng Pavel I — người biến nơi đây thành nơi ở yêu thích và một pháo đài thu nhỏ; và Sa hoàng Aleksandr III — vị hoàng đế đã chọn Gatchina làm "thành trì" để sống và trị vì trong phần lớn triều đại của mình.</w:t>
      </w:r>
    </w:p>
    <w:p>
      <w:pPr>
        <w:jc w:val="both"/>
      </w:pPr>
      <w:r>
        <w:t>Bên trong, cung điện từng có gần 600 phòng, một nhà hát riêng, cùng bộ sưu tập tranh, đồ sứ, vũ khí cổ và thảm dệt quý giá. Một điểm hấp dẫn đặc biệt là đường hầm ngầm bí mật dẫn từ tầng hầm cung điện ra tận bờ hồ Bạc, kết thúc ở một hang đá nổi tiếng với tiếng vọng kỳ lạ.</w:t>
      </w:r>
    </w:p>
    <w:p>
      <w:pPr>
        <w:jc w:val="both"/>
      </w:pPr>
      <w:r>
        <w:t>Từ sau Cách mạng năm 1917, Gatchina trở thành bảo tàng và công viên công cộng. Dù bị tàn phá nặng nề trong Thế chiến thứ hai, quần thể đã và đang được trùng tu công phu suốt nhiều thập niên, từng bước tái hiện vẻ tráng lệ nguyên bản. Năm 1990, Gatchina được UNESCO ghi danh là Di sản Thế giới trong quần thể "Trung tâm lịch sử Saint Petersburg và các nhóm công trình liên quan".</w:t>
      </w:r>
    </w:p>
    <w:p>
      <w:pPr>
        <w:jc w:val="both"/>
      </w:pPr>
      <w:r>
        <w:t>Với du khách Việt Nam, Gatchina là lựa chọn lý tưởng cho một chuyến đi trong ngày rời xa sự đông đúc: vừa được chiêm ngưỡng một cung điện đế chế mang phong cách hiếm gặp, vừa được thả bộ trong công viên rộng lớn yên bình, lại cảm nhận được cả một lát cắt lịch sử Nga đầy biến động — từ hoàng kim đế chế đến chiến tranh và hồi sinh.</w:t>
      </w:r>
    </w:p>
    <w:p>
      <w:pPr>
        <w:jc w:val="both"/>
      </w:pPr>
      <w:r>
        <w:t>Cũng cần nói thêm rằng Gatchina là quần thể cung điện – công viên lớn nhất trong số các dinh thự ngoại ô của Saint Petersburg, và từng được ví như "Hermitage ngoại ô" nhờ kho hiện vật đồ sộ. Chính quy mô ấy khiến nơi đây có thể "tiêu hóa" một lượng khách lớn mà vẫn giữ được cảm giác rộng rãi, tĩnh lặng. Nếu bạn đã quen với những Peterhof hay Pushkin luôn chật kín du khách, thì Gatchina sẽ mang lại một trải nghiệm đế chế thư thái và riêng tư hơn hẳn.</w:t>
      </w:r>
    </w:p>
    <w:p>
      <w:pPr>
        <w:pStyle w:val="Heading1"/>
      </w:pPr>
      <w:r>
        <w:rPr>
          <w:color w:val="152C4E"/>
        </w:rPr>
        <w:t>Vị trí &amp; cách di chuyển</w:t>
      </w:r>
    </w:p>
    <w:p>
      <w:pPr>
        <w:jc w:val="both"/>
      </w:pPr>
      <w:r>
        <w:t>Cung điện Gatchina tọa lạc tại thành phố Gatchina, tỉnh Leningrad, cách trung tâm Saint Petersburg khoảng 45 km về phía nam (một số nguồn ghi khoảng 40 km). Tọa độ tham khảo là 59,5639° vĩ bắc và 30,1081° kinh đông. Dù nằm ngoài thành phố, Gatchina lại rất dễ tiếp cận nhờ mạng lưới tàu ngoại ô thuận tiện.</w:t>
      </w:r>
    </w:p>
    <w:p>
      <w:pPr>
        <w:jc w:val="both"/>
      </w:pPr>
      <w:r>
        <w:t>Cách phổ biến nhất là đi tàu ngoại ô (elektrichka) từ ga Baltiysky ở Saint Petersburg. Chuyến tàu tới ga Gatchina-Baltiyskaya mất khoảng 50 phút; từ ga, du khách chỉ cần đi bộ chừng 500 mét là tới cổng cung điện. Đây là tuyến quen thuộc, giá vé rẻ và chạy khá đều đặn trong ngày.</w:t>
      </w:r>
    </w:p>
    <w:p>
      <w:pPr>
        <w:jc w:val="both"/>
      </w:pPr>
      <w:r>
        <w:t>Ngoài ra còn có ga Gatchina-Varshavskaya (trên tuyến từ ga Baltiysky theo hướng khác) cũng nằm gần quần thể công viên. Du khách nên tra cứu giờ tàu trước, đặc biệt cho chuyến về, để tránh phải chờ lâu ở ga vào cuối ngày. Việc canh giờ tàu hợp lý sẽ giúp lịch trình trong ngày trôi chảy.</w:t>
      </w:r>
    </w:p>
    <w:p>
      <w:pPr>
        <w:jc w:val="both"/>
      </w:pPr>
      <w:r>
        <w:t>Với những ai muốn linh hoạt hơn, có thể đi xe buýt/marshrutka xuất phát từ khu vực gần ga metro Moskovskaya ở phía nam Saint Petersburg. Loại xe này thường nhanh và thả khách gần trung tâm Gatchina, song lịch chạy và điểm đón có thể thay đổi, nên phù hợp với du khách đã quen di chuyển kiểu địa phương.</w:t>
      </w:r>
    </w:p>
    <w:p>
      <w:pPr>
        <w:jc w:val="both"/>
      </w:pPr>
      <w:r>
        <w:t>Nếu đi taxi hoặc thuê xe riêng, hành trình từ trung tâm Saint Petersburg tới Gatchina thường mất khoảng một giờ tùy tình hình giao thông. Phương án này tiện cho nhóm gia đình hoặc khi muốn kết hợp Gatchina với các điểm khác ở phía nam trong cùng một ngày, dù chi phí cao hơn đi tàu.</w:t>
      </w:r>
    </w:p>
    <w:p>
      <w:pPr>
        <w:jc w:val="both"/>
      </w:pPr>
      <w:r>
        <w:t>Một lưu ý nhỏ: bản thân thành phố Gatchina cũng đáng để dạo bộ, với những con phố yên tĩnh và vài công trình lịch sử. Vì thế, ngay cả quãng đi bộ ngắn từ ga tới cung điện cũng là một phần dễ chịu của trải nghiệm, giúp du khách "hạ nhịp" trước khi bước vào không gian hoàng gia và công viên rộng lớn.</w:t>
      </w:r>
    </w:p>
    <w:p>
      <w:pPr>
        <w:jc w:val="both"/>
      </w:pPr>
      <w:r>
        <w:t>Về tổng thời gian, hãy dự trù cho cả ngày: khoảng một giờ đi tàu mỗi chiều, cộng với 3–4 giờ tham quan cung điện và công viên. Nếu khởi hành từ Saint Petersburg vào buổi sáng, bạn sẽ có đủ thời gian thong thả cho cả phần trong nhà lẫn ngoài trời mà vẫn kịp về thành phố trước tối. Với những ai say mê nhiếp ảnh hoặc thích đi bộ đường dài, Gatchina hoàn toàn xứng đáng để dành trọn một ngày riêng thay vì ghép vội với điểm khác.</w:t>
      </w:r>
    </w:p>
    <w:p>
      <w:pPr>
        <w:pStyle w:val="Heading1"/>
      </w:pPr>
      <w:r>
        <w:rPr>
          <w:color w:val="152C4E"/>
        </w:rPr>
        <w:t>Lịch sử hình thành và phát triển</w:t>
      </w:r>
    </w:p>
    <w:p>
      <w:pPr>
        <w:jc w:val="both"/>
      </w:pPr>
      <w:r>
        <w:t>Câu chuyện Gatchina bắt đầu năm 1765, khi Nữ hoàng Ekaterina II mua lại điền trang Gatchina từ dòng họ quý tộc Kurakin rồi ban tặng cho Bá tước Grigory Orlov — người sủng thần đã góp công lớn đưa bà lên ngôi. Như một cách tri ân, khu đất trở thành phần thưởng cho vị bá tước quyền thế bậc nhất triều đình đương thời.</w:t>
      </w:r>
    </w:p>
    <w:p>
      <w:pPr>
        <w:jc w:val="both"/>
      </w:pPr>
      <w:r>
        <w:t>Ngày 30 tháng 5 năm 1766, việc xây cung điện khởi công trên ngọn đồi bên hồ Bạc, do kiến trúc sư người Ý Antonio Rinaldi thiết kế. Rinaldi đã tạo nên một "khúc biến tấu" kiến trúc độc đáo: pha trộn nét cổ điển với hình ảnh lâu đài hiệp sĩ trung cổ và lâu đài săn bắn kiểu Anh. Công trình được xây khá chậm, phải tới năm 1781 mới hoàn tất — gần mười lăm năm sau ngày đặt viên đá đầu tiên.</w:t>
      </w:r>
    </w:p>
    <w:p>
      <w:pPr>
        <w:jc w:val="both"/>
      </w:pPr>
      <w:r>
        <w:t>Bá tước Orlov qua đời năm 1783, chỉ ít lâu sau khi cung điện hoàn thành. Ekaterina II vốn yêu thích Gatchina nên đã mua lại từ những người thừa kế của ông, rồi ban tặng cho con trai — Đại công Pavel Petrovich, tức Sa hoàng Pavel I tương lai. Từ đây, Gatchina bước sang một chương mới gắn liền với vị hoàng đế có cá tính khác thường này.</w:t>
      </w:r>
    </w:p>
    <w:p>
      <w:pPr>
        <w:jc w:val="both"/>
      </w:pPr>
      <w:r>
        <w:t>Trong thập niên 1790, Pavel cho cải tạo và mở rộng cung điện, mời kiến trúc sư Vincenzo Brenna và Andrei Zakharov thiết kế lại nội thất theo phong cách tân cổ điển lộng lẫy. Ông cũng biến khu vực quanh cung điện thành một pháo đài với hào nước, lũy đất, chòi gác và cầu rút; đồng thời bổ sung cho công viên nhiều cây cầu, cổng và đình tạ, đặt tên cho các khu như "Đảo Tình Yêu", "Vườn Riêng" hay "Vườn Hà Lan". Năm 1796, khi lên ngôi, Pavel phong cho Gatchina quy chế "thành phố hoàng gia".</w:t>
      </w:r>
    </w:p>
    <w:p>
      <w:pPr>
        <w:jc w:val="both"/>
      </w:pPr>
      <w:r>
        <w:t>Các đời sau tiếp tục để lại dấu ấn. Sau khi Pavel bị sát hại năm 1801, cung điện thuộc về hoàng hậu Maria Feodorovna. Đến thập niên 1840, Sa hoàng Nikolai I cho tiến hành đợt tái thiết lớn do kiến trúc sư Roman Kuzmin chủ trì, nâng cao các tòa tháp và chỉnh trang quảng trường duyệt binh. Năm 1850, một tượng đài Pavel I được dựng trước cung điện, và năm 1854, tuyến đường sắt nối Gatchina với Saint Petersburg đi vào hoạt động.</w:t>
      </w:r>
    </w:p>
    <w:p>
      <w:pPr>
        <w:jc w:val="both"/>
      </w:pPr>
      <w:r>
        <w:t>Bước ngoặt đến năm 1881, khi Sa hoàng Aleksandr II bị ám sát. Người kế vị là Aleksandr III được khuyên nên chuyển về Gatchina cho an toàn, và ông đã sống phần lớn triều đại tại đây, đến mức nơi này được mệnh danh là "thành trì của chế độ chuyên chế". Aleksandr III đưa vào cung điện nhiều tiện nghi hiện đại như điện, điện thoại, hệ thống nước và thoát nước — biến Gatchina thành một trong những nơi tân tiến nhất nước Nga thời bấy giờ.</w:t>
      </w:r>
    </w:p>
    <w:p>
      <w:pPr>
        <w:pStyle w:val="Heading1"/>
      </w:pPr>
      <w:r>
        <w:rPr>
          <w:color w:val="152C4E"/>
        </w:rPr>
        <w:t>Kiến trúc &amp; đặc điểm nổi bật</w:t>
      </w:r>
    </w:p>
    <w:p>
      <w:pPr>
        <w:jc w:val="both"/>
      </w:pPr>
      <w:r>
        <w:t>Điểm khiến Gatchina khác biệt ngay từ cái nhìn đầu tiên là chất liệu và màu sắc. Toàn bộ mặt tiền được ốp bằng đá vôi khai thác ở làng Paritsy gần đó và đá "pudost" mềm đặc trưng của vùng, tạo nên sắc xám bạc trầm ấm. Không sơn màu rực rỡ như các cung điện quanh cố đô, Gatchina mang vẻ đẹp của một tòa lâu đài đá vững chãi, thay đổi sắc thái theo ánh sáng trong ngày.</w:t>
      </w:r>
    </w:p>
    <w:p>
      <w:pPr>
        <w:jc w:val="both"/>
      </w:pPr>
      <w:r>
        <w:t>Về bố cục, cung điện gồm ba phần chính. Khối trung tâm là một hình chữ nhật dài, hai góc gắn với hai tòa tháp năm cạnh. Từ khối này, hai dãy hành lang cong hình bán nguyệt vươn ra ôm lấy quảng trường, nối tới hai khối nhà gần như vuông ở hai bên. Các góc được nhấn bằng những tòa tháp bát giác ba tầng, trong đó hai tháp có mái vòm — tạo nên nhịp điệu vừa uy nghi vừa uyển chuyển.</w:t>
      </w:r>
    </w:p>
    <w:p>
      <w:pPr>
        <w:jc w:val="both"/>
      </w:pPr>
      <w:r>
        <w:t>Vị trí đặt trên đồi càng tôn thêm dáng vẻ "lâu đài phòng thủ". Mặt phía bắc của cung điện quay ra công viên, nhìn xuống triền dốc thoải dẫn tới hồ Bạc, phía sau là hồ Trắng (Beloye) rộng lớn. Trong khi đó, mặt phía nam với khối kiến trúc bề thế lại như một bức bình phong che chắn, nhấn mạnh vẻ nghiêm cẩn của công trình.</w:t>
      </w:r>
    </w:p>
    <w:p>
      <w:pPr>
        <w:jc w:val="both"/>
      </w:pPr>
      <w:r>
        <w:t>Nội thất Gatchina trải qua hai giai đoạn tạo hình chính. Lớp trang trí đầu tiên do Rinaldi thực hiện trong các thập niên 1770–1780, đặc trưng bởi những đường phào chỉ tinh tế, sàn gỗ quý ghép hoa văn và các họa tiết hoa lá cách điệu do nghệ nhân Ý chế tác. Sang thập niên 1790, Brenna phủ lên cung điện một lớp áo mới lộng lẫy hơn, kết hợp trật tự cổ điển với sự tráng lệ kiểu baroque: mạ vàng, phù điêu, rèm trướng và thảm dệt.</w:t>
      </w:r>
    </w:p>
    <w:p>
      <w:pPr>
        <w:jc w:val="both"/>
      </w:pPr>
      <w:r>
        <w:t>Trong lòng cung điện còn ẩn giấu một kỳ quan nhỏ: đường hầm ngầm dài khoảng 120 mét dẫn từ tầng hầm ra bờ hồ Bạc, kết thúc ở một hang đá ốp đá vôi gọi là hang "Vọng Âm" (Echo). Nhờ đặc tính âm học đặc biệt, tiếng vọng ở đây có thể lặp lại tới bốn âm tiết — một trò chơi âm thanh khiến bao thế hệ du khách thích thú.</w:t>
      </w:r>
    </w:p>
    <w:p>
      <w:pPr>
        <w:jc w:val="both"/>
      </w:pPr>
      <w:r>
        <w:t>Bao quanh cung điện là công viên cảnh quan kiểu Anh rộng lớn, với hệ thống hồ nước trong xanh, những cây cầu duyên dáng và các hòn đảo nhỏ. Không gian này không chỉ là "sân sau" của cung điện mà là một phần hữu cơ của tổng thể nghệ thuật, nơi kiến trúc và thiên nhiên đối thoại với nhau — điều làm nên giá trị Di sản Thế giới của Gatchina.</w:t>
      </w:r>
    </w:p>
    <w:p>
      <w:pPr>
        <w:pStyle w:val="Heading1"/>
      </w:pPr>
      <w:r>
        <w:rPr>
          <w:color w:val="152C4E"/>
        </w:rPr>
        <w:t>Những điểm nhấn không thể bỏ lỡ</w:t>
      </w:r>
    </w:p>
    <w:p>
      <w:pPr>
        <w:jc w:val="both"/>
      </w:pPr>
      <w:r>
        <w:t>Điểm nhấn đầu tiên là chính diện cung điện với mặt tiền đá xám bạc và các tòa tháp góc. Đây là góc chụp ảnh biểu tượng của Gatchina, nơi cảm nhận rõ nhất vẻ "lâu đài trung cổ" hiếm gặp giữa các dinh thự hoàng gia Nga. Hãy thử ngắm công trình vào các thời điểm khác nhau trong ngày để thấy sắc đá đổi màu theo nắng.</w:t>
      </w:r>
    </w:p>
    <w:p>
      <w:pPr>
        <w:jc w:val="both"/>
      </w:pPr>
      <w:r>
        <w:t>Điểm nhấn thứ hai là đường hầm ngầm và hang Vọng Âm. Trải nghiệm đi dọc lối hầm mờ tối rồi bất ngờ vọng lại tiếng của chính mình là khoảnh khắc "để đời"; nhiều hướng dẫn viên còn tổ chức trò hỏi–đáp với tiếng vọng, tạo nên những tràng cười sảng khoái cho du khách, đặc biệt là trẻ nhỏ.</w:t>
      </w:r>
    </w:p>
    <w:p>
      <w:pPr>
        <w:jc w:val="both"/>
      </w:pPr>
      <w:r>
        <w:t>Điểm nhấn thứ ba là các gian phòng nghi lễ đã được phục dựng ở tầng hai khối trung tâm. Đi qua những đại sảnh với trần mạ vàng, phù điêu và tranh tường, du khách có thể hình dung đời sống cung đình xa hoa thời Pavel I và các đời sau — dù việc trùng tu vẫn đang tiếp diễn ở nhiều khu vực.</w:t>
      </w:r>
    </w:p>
    <w:p>
      <w:pPr>
        <w:jc w:val="both"/>
      </w:pPr>
      <w:r>
        <w:t>Điểm nhấn thứ tư là tòa tháp tín hiệu (Signal Tower) của cung điện. Leo lên đỉnh tháp, du khách được thưởng góc nhìn toàn cảnh bao quát cả quần thể công viên, mặt hồ và thành phố Gatchina — phần thưởng xứng đáng cho những bậc thang, và là nơi lý tưởng để hiểu cách cung điện "ngự trị" trên địa hình.</w:t>
      </w:r>
    </w:p>
    <w:p>
      <w:pPr>
        <w:jc w:val="both"/>
      </w:pPr>
      <w:r>
        <w:t>Điểm nhấn thứ năm là bản thân công viên Gatchina với hồ Bạc và hồ Trắng. Một vòng dạo bộ quanh hồ, qua các cây cầu và ngắm "Đảo Tình Yêu" cùng những đình tạ nhỏ, sẽ cho thấy vì sao đây được coi là một trong những công viên cảnh quan đẹp và rộng bậc nhất vùng Leningrad.</w:t>
      </w:r>
    </w:p>
    <w:p>
      <w:pPr>
        <w:jc w:val="both"/>
      </w:pPr>
      <w:r>
        <w:t>Điểm nhấn thứ sáu, nếu còn thời gian, là Cung điện Priory nằm bên hồ Đen gần đó — một tòa "lâu đài" nhỏ nhắn khác thường xây theo lệnh của Pavel I cho Dòng Hiệp sĩ Malta. Kiến trúc giản dị mà lãng mạn của Priory bổ sung một mảnh ghép thú vị cho bức tranh Gatchina đa diện.</w:t>
      </w:r>
    </w:p>
    <w:p>
      <w:pPr>
        <w:jc w:val="both"/>
      </w:pPr>
      <w:r>
        <w:t>Trong chuỗi phòng nghi lễ, hãy để ý tới các đại sảnh tiêu biểu như Sảnh Trắng rộng lớn dùng cho lễ nghi, các gian trưng bày vũ khí và những phòng khách được Brenna trang hoàng lộng lẫy. Đây là nơi thể hiện rõ nhất hai lớp thẩm mỹ chồng lên nhau: sự tinh tế nhẹ nhàng của Rinaldi thuở ban đầu và vẻ tráng lệ đậm chất baroque mà Pavel I ưa chuộng. Việc so sánh hai phong cách ngay trong cùng một tòa nhà là một trải nghiệm thị giác thú vị dành cho người yêu kiến trúc.</w:t>
      </w:r>
    </w:p>
    <w:p>
      <w:pPr>
        <w:pStyle w:val="Heading1"/>
      </w:pPr>
      <w:r>
        <w:rPr>
          <w:color w:val="152C4E"/>
        </w:rPr>
        <w:t>Ý nghĩa lịch sử – văn hoá</w:t>
      </w:r>
    </w:p>
    <w:p>
      <w:pPr>
        <w:jc w:val="both"/>
      </w:pPr>
      <w:r>
        <w:t>Gatchina là tấm gương phản chiếu số phận của cả nền quân chủ Nga. Từ một món quà tình ái – chính trị mà Ekaterina II ban cho Orlov, nơi đây dần trở thành sân khấu cho những nhân vật định hình lịch sử: Pavel I với cá tính quân sự khác thường, rồi Aleksandr III với đường lối cai trị bảo thủ. Mỗi vị chủ nhân để lại một lớp ý nghĩa riêng lên tòa cung điện.</w:t>
      </w:r>
    </w:p>
    <w:p>
      <w:pPr>
        <w:jc w:val="both"/>
      </w:pPr>
      <w:r>
        <w:t>Dưới thời Pavel I, Gatchina mang đậm tinh thần kỷ luật nhà binh. Ông cho lập tại đây đội quân riêng nổi tiếng nghiêm ngặt (thường gọi là "quân Gatchina"), biến cung điện và thị trấn thành nơi thao luyện, diễu binh theo kỷ luật kiểu Phổ. Không gian pháo đài với hào, lũy và cầu rút chính là hiện thân vật chất cho thế giới quan quân sự của vị hoàng đế này.</w:t>
      </w:r>
    </w:p>
    <w:p>
      <w:pPr>
        <w:jc w:val="both"/>
      </w:pPr>
      <w:r>
        <w:t>Với Aleksandr III, Gatchina lại mang ý nghĩa của một "pháo đài an toàn". Sau khi cha ông là Aleksandr II bị ám sát năm 1881, hoàng đế mới rút về Gatchina, điều hành đất nước, ký sắc lệnh, tiếp sứ thần và tổ chức các sự kiện ngay tại đây. Vì thế, trong nhiều năm, tòa cung điện ngoại ô này gần như trở thành trung tâm quyền lực thực sự của cả đế chế.</w:t>
      </w:r>
    </w:p>
    <w:p>
      <w:pPr>
        <w:jc w:val="both"/>
      </w:pPr>
      <w:r>
        <w:t>Gatchina cũng là một cái nôi của hiện đại hóa. Đây là nơi sớm ứng dụng nhiều thành tựu kỹ thuật: hệ thống điện, điện thoại, nước sạch; và thành phố Gatchina được ghi nhận là nơi đầu tiên ở nước Nga có đèn đường chạy điện, từ năm 1881. Sự song hành giữa truyền thống hoàng gia và công nghệ tân tiến là một nét văn hóa đặc trưng của nơi này.</w:t>
      </w:r>
    </w:p>
    <w:p>
      <w:pPr>
        <w:jc w:val="both"/>
      </w:pPr>
      <w:r>
        <w:t>Về nghệ thuật, Gatchina từng được mệnh danh là "Hermitage ngoại ô" bởi bộ sưu tập tranh, đồ sứ, vũ khí và nội thất phong phú bậc nhất trong các cung điện quanh Petrograd. Dù nhiều hiện vật đã thất tán qua các biến động thế kỷ 20, giá trị nghệ thuật và kiến trúc của quần thể vẫn đủ sức đưa nó vào danh sách Di sản Thế giới UNESCO năm 1990.</w:t>
      </w:r>
    </w:p>
    <w:p>
      <w:pPr>
        <w:jc w:val="both"/>
      </w:pPr>
      <w:r>
        <w:t>Cuối cùng, câu chuyện hồi sinh của Gatchina sau Thế chiến thứ hai mang ý nghĩa biểu tượng sâu sắc. Từ một tòa cung điện bị thiêu rụi, trơ khung, quần thể đã được các nhà trùng tu Nga kiên trì phục dựng suốt nhiều thập niên. Hành trình ấy là minh chứng cho ý chí gìn giữ ký ức và bản sắc dân tộc trước những mất mát của chiến tranh.</w:t>
      </w:r>
    </w:p>
    <w:p>
      <w:pPr>
        <w:pStyle w:val="Heading1"/>
      </w:pPr>
      <w:r>
        <w:rPr>
          <w:color w:val="152C4E"/>
        </w:rPr>
        <w:t>Trải nghiệm dành cho du khách</w:t>
      </w:r>
    </w:p>
    <w:p>
      <w:pPr>
        <w:jc w:val="both"/>
      </w:pPr>
      <w:r>
        <w:t>Tham quan Gatchina thường là một chuyến đi trong ngày thong thả, kết hợp hai mảng trải nghiệm: khám phá nội thất cung điện và dạo chơi công viên. Chính sự đan xen giữa không gian trong nhà trang nghiêm và thiên nhiên khoáng đạt ngoài trời khiến hành trình ở đây cân bằng, dễ chịu và ít gây "quá tải" như nhiều điểm tham quan đông đúc khác.</w:t>
      </w:r>
    </w:p>
    <w:p>
      <w:pPr>
        <w:jc w:val="both"/>
      </w:pPr>
      <w:r>
        <w:t>Bên trong cung điện, du khách đi qua chuỗi gian phòng nghi lễ đã phục dựng, xem các hiện vật trưng bày về đời sống hoàng gia và lịch sử tòa nhà. Vì việc trùng tu vẫn đang tiếp diễn, một số khu vực có thể mở hoặc đóng theo thời điểm — điều này cũng cho du khách cảm nhận trực tiếp về một di sản "đang được hồi sinh" chứ không phải một bảo tàng đã hoàn thiện.</w:t>
      </w:r>
    </w:p>
    <w:p>
      <w:pPr>
        <w:jc w:val="both"/>
      </w:pPr>
      <w:r>
        <w:t>Điểm chạm cảm xúc mạnh nhất với nhiều người là đường hầm ngầm và hang Vọng Âm. Cảm giác đi từ những căn phòng cung đình lộng lẫy xuống lối hầm mát lạnh rồi ra tới bờ hồ lộng gió là một chuyển cảnh đầy kịch tính. Trò chơi tiếng vọng ở cuối hầm luôn là khoảnh khắc được du khách nhớ lâu và chia sẻ nhiều nhất.</w:t>
      </w:r>
    </w:p>
    <w:p>
      <w:pPr>
        <w:jc w:val="both"/>
      </w:pPr>
      <w:r>
        <w:t>Ra tới công viên, nhịp trải nghiệm chậm lại. Du khách có thể tản bộ quanh hồ Bạc và hồ Trắng, qua những cây cầu, ngắm mặt nước phản chiếu bóng cung điện, hoặc đơn giản là tìm một băng ghế ngồi nghỉ giữa thiên nhiên. Vào mùa hè, một số nơi còn có dịch vụ thuê thuyền để ngắm cảnh từ mặt hồ.</w:t>
      </w:r>
    </w:p>
    <w:p>
      <w:pPr>
        <w:jc w:val="both"/>
      </w:pPr>
      <w:r>
        <w:t>Gatchina cũng thân thiện với gia đình có trẻ nhỏ và người lớn tuổi, miễn là chuẩn bị giày đi bộ thoải mái vì quãng đường trong công viên khá dài. Không khí trong lành, ít xô bồ khiến nơi đây phù hợp cho một ngày "chữa lành", vừa học lịch sử vừa thư giãn — trái ngược hẳn với nhịp độ hối hả ở trung tâm Saint Petersburg.</w:t>
      </w:r>
    </w:p>
    <w:p>
      <w:pPr>
        <w:jc w:val="both"/>
      </w:pPr>
      <w:r>
        <w:t>Nhìn chung, đánh giá của du khách về Gatchina khá tích cực: nhiều người khen bộ sưu tập phong phú, hướng dẫn viên am hiểu và không gian công viên yên bình. Một vài ý kiến lưu ý rằng tiện ích (ghế nghỉ, quán ăn) còn hạn chế và thái độ phục vụ đôi khi chưa thật niềm nở — nên du khách hãy chuẩn bị tâm thế linh hoạt để tận hưởng trọn vẹn.</w:t>
      </w:r>
    </w:p>
    <w:p>
      <w:pPr>
        <w:jc w:val="both"/>
      </w:pPr>
      <w:r>
        <w:t>Mỗi mùa lại "khoác" cho Gatchina một vẻ đẹp khác nhau. Cuối xuân và mùa hè, công viên xanh mướt, mặt hồ lấp lánh và cây cối rợp bóng là thời điểm lý tưởng để dạo bộ, chèo thuyền. Mùa thu nhuộm vàng đỏ cả quần thể, biến nơi đây thành thiên đường cho người mê chụp ảnh. Ngay cả mùa đông tuyết phủ, tòa cung điện đá xám giữa nền trắng cũng toát lên vẻ trầm mặc, cổ kính rất riêng — miễn là du khách chuẩn bị trang phục đủ ấm.</w:t>
      </w:r>
    </w:p>
    <w:p>
      <w:pPr>
        <w:pStyle w:val="Heading1"/>
      </w:pPr>
      <w:r>
        <w:rPr>
          <w:color w:val="152C4E"/>
        </w:rPr>
        <w:t>Mẹo tham quan</w:t>
      </w:r>
    </w:p>
    <w:p>
      <w:pPr>
        <w:jc w:val="both"/>
      </w:pPr>
      <w:r>
        <w:t>Thứ nhất, về thời gian: hãy dành ít nhất 3–4 giờ cho cả cung điện và công viên. Nếu muốn thăm thêm Cung điện Priory và đi sâu vào công viên, nên tính trọn một ngày. Đi từ sáng sớm giúp bạn tránh đông và có đủ thời gian cho cả hai phần trong nhà lẫn ngoài trời.</w:t>
      </w:r>
    </w:p>
    <w:p>
      <w:pPr>
        <w:jc w:val="both"/>
      </w:pPr>
      <w:r>
        <w:t>Thứ hai, về lịch mở cửa: cung điện thường mở cửa thứ Ba đến Chủ nhật, khoảng 10:00–18:00 (phòng vé đóng lúc 17:00) và nghỉ thứ Hai; công viên mở tự do hằng ngày. Vì lịch có thể thay đổi theo mùa hoặc do trùng tu, hãy kiểm tra thông tin trên trang chính thức trước khi đi để tránh trùng ngày đóng cửa.</w:t>
      </w:r>
    </w:p>
    <w:p>
      <w:pPr>
        <w:jc w:val="both"/>
      </w:pPr>
      <w:r>
        <w:t>Thứ ba, về vé: giá vé vào cung điện ở mức phải chăng (tham khảo khoảng 450 rúp cho người lớn), trong khi dạo công viên thường miễn phí. Một số khu trưng bày đặc biệt hoặc tháp tín hiệu có thể bán vé riêng, nên hãy hỏi rõ tại quầy để mua đúng phần mình muốn xem.</w:t>
      </w:r>
    </w:p>
    <w:p>
      <w:pPr>
        <w:jc w:val="both"/>
      </w:pPr>
      <w:r>
        <w:t>Thứ tư, về di chuyển: tàu ngoại ô từ ga Baltiysky tới ga Gatchina-Baltiyskaya (khoảng 50 phút) là lựa chọn kinh tế và ổn định nhất. Hãy chụp lại hoặc ghi giờ tàu chiều về ngay khi tới nơi, để chủ động sắp xếp thời gian và không bị lỡ chuyến cuối.</w:t>
      </w:r>
    </w:p>
    <w:p>
      <w:pPr>
        <w:jc w:val="both"/>
      </w:pPr>
      <w:r>
        <w:t>Thứ năm, về trang phục và vật dụng: nên đi giày thể thao êm chân vì phải đi bộ nhiều cả trong cung điện lẫn công viên. Mang theo áo khoác nhẹ (kể cả mùa hè, đường hầm ngầm khá mát), nước uống, và một ít đồ ăn nhẹ vì hàng quán quanh khu vực không nhiều.</w:t>
      </w:r>
    </w:p>
    <w:p>
      <w:pPr>
        <w:jc w:val="both"/>
      </w:pPr>
      <w:r>
        <w:t>Thứ sáu, về tiền và giấy tờ: do thẻ quốc tế hiện khó dùng ở Nga, hãy mang sẵn tiền mặt (rúp) để mua vé và chi tiêu. Nếu có thể, đi cùng hướng dẫn viên hoặc thuê thuyết minh để hiểu sâu hơn các câu chuyện lịch sử — bởi Gatchina hấp dẫn nhất khi ta biết những gì ẩn sau lớp đá xám và các gian phòng của nó.</w:t>
      </w:r>
    </w:p>
    <w:p>
      <w:pPr>
        <w:jc w:val="both"/>
      </w:pPr>
      <w:r>
        <w:t>Thứ bảy, hãy dự phòng cho việc trùng tu. Vì cung điện vẫn đang được phục dựng dần, một số gian phòng, tòa tháp hay thậm chí đường hầm ngầm có thể tạm đóng để bảo trì tùy thời điểm. Trước khi đi, nên xem thông báo trên trang chính thức hoặc gọi hỏi, và giữ tâm thế thoải mái nếu một hạng mục nào đó chưa mở — coi đó như lý do để quay lại Gatchina một lần nữa trong tương lai, khi công cuộc trùng tu tiến thêm một bước.</w:t>
      </w:r>
    </w:p>
    <w:p>
      <w:pPr>
        <w:pStyle w:val="Heading1"/>
      </w:pPr>
      <w:r>
        <w:rPr>
          <w:color w:val="152C4E"/>
        </w:rPr>
        <w:t>Khám phá xung quanh</w:t>
      </w:r>
    </w:p>
    <w:p>
      <w:pPr>
        <w:jc w:val="both"/>
      </w:pPr>
      <w:r>
        <w:t>Ngay trong quần thể Gatchina, điểm nên ghép đầu tiên là Cung điện Priory bên hồ Đen. Được xây theo lệnh Pavel I vào cuối thế kỷ 18 cho Dòng Hiệp sĩ Malta, tòa nhà nhỏ nhắn này nổi bật nhờ kỹ thuật xây bằng đất nện hiếm có và vẻ lãng mạn nép mình bên mặt nước — một tương phản thú vị với sự bề thế của cung điện chính.</w:t>
      </w:r>
    </w:p>
    <w:p>
      <w:pPr>
        <w:jc w:val="both"/>
      </w:pPr>
      <w:r>
        <w:t>Thành phố Gatchina cũng có vài công trình đáng ghé: Nhà thờ Chính tòa Thánh Pavel, các quảng trường và những con phố cổ yên tĩnh. Dạo bộ trong thị trấn cho du khách một cảm nhận đời thường về một "thành phố hoàng gia" xưa, nơi nhịp sống chậm rãi khác hẳn đô thị lớn Saint Petersburg.</w:t>
      </w:r>
    </w:p>
    <w:p>
      <w:pPr>
        <w:jc w:val="both"/>
      </w:pPr>
      <w:r>
        <w:t>Vì Gatchina nằm ở phía nam Saint Petersburg, du khách có thể kết hợp với các dinh thự hoàng gia khác trong cùng khu vực. Nổi bật nhất là Tsarskoye Selo (thành phố Pushkin) với Cung điện Ekaterina và Phòng Hổ Phách trứ danh, cùng Pavlovsk với công viên cảnh quan rộng lớn — cả hai đều không quá xa Gatchina.</w:t>
      </w:r>
    </w:p>
    <w:p>
      <w:pPr>
        <w:jc w:val="both"/>
      </w:pPr>
      <w:r>
        <w:t>Với những ai mê lịch sử quân sự và kiến trúc phòng thủ, khu vực phía nam cố đô còn có Krasnoye Selo và các công trình gắn với truyền thống diễu binh, thao luyện của quân đội đế chế. Đây là mảng đề tài ăn khớp tự nhiên với tinh thần "pháo đài" mà Pavel I từng dựng nên ở Gatchina.</w:t>
      </w:r>
    </w:p>
    <w:p>
      <w:pPr>
        <w:jc w:val="both"/>
      </w:pPr>
      <w:r>
        <w:t>Nếu quay về Saint Petersburg còn sớm, du khách có thể ghé thăm khu vực quanh ga Baltiysky hoặc đại lộ Moskovsky ở phía nam thành phố, nơi có Quảng trường Chiến thắng Moskovskaya và các công trình kiến trúc thời Xô-viết bề thế — một sự chuyển tông thú vị từ đế chế sang thời hiện đại.</w:t>
      </w:r>
    </w:p>
    <w:p>
      <w:pPr>
        <w:jc w:val="both"/>
      </w:pPr>
      <w:r>
        <w:t>Ngay trong công viên Gatchina, ngoài hai hồ chính còn có nhiều điểm nhỏ đáng ghé như ao Karpin, các cổng và đài kỷ niệm rải rác, cùng những lối đi ven nước dẫn tới các góc yên tĩnh hiếm bóng người. Chỉ cần đi bộ thêm một quãng khỏi khu vực trung tâm quanh cung điện, du khách sẽ nhanh chóng lạc vào một không gian thiên nhiên gần như nguyên sơ — nơi rất hợp để thư giãn, thiền hành hoặc đơn giản là hít thở không khí trong lành.</w:t>
      </w:r>
    </w:p>
    <w:p>
      <w:pPr>
        <w:jc w:val="both"/>
      </w:pPr>
      <w:r>
        <w:t>Về ẩm thực, vì lựa chọn ăn uống ngay tại Gatchina còn hạn chế, nhiều du khách chọn dùng bữa chính sau khi trở lại Saint Petersburg. Tuy vậy, mang theo đồ ăn nhẹ để dã ngoại trong công viên Gatchina cũng là một ý tưởng hay, giúp kéo dài thời gian tận hưởng thiên nhiên quanh hồ.</w:t>
      </w:r>
    </w:p>
    <w:p>
      <w:pPr>
        <w:pStyle w:val="Heading1"/>
      </w:pPr>
      <w:r>
        <w:rPr>
          <w:color w:val="152C4E"/>
        </w:rPr>
        <w:t>Câu chuyện &amp; giai thoại thú vị</w:t>
      </w:r>
    </w:p>
    <w:p>
      <w:pPr>
        <w:jc w:val="both"/>
      </w:pPr>
      <w:r>
        <w:t>Giai thoại nổi tiếng nhất gắn với hang Vọng Âm. Người ta kể rằng khi bạn hô lớn một câu hỏi trong đường hầm, tiếng vọng dội lại nghe như một lời đáp — đến mức nhiều hướng dẫn viên biến nơi đây thành màn "đối thoại với hang đá". Đặc tính âm học có thể lặp lại tới bốn âm tiết khiến trò chơi tiếng vọng luôn gây bất ngờ, và chính nó đã đặt tên cho hang.</w:t>
      </w:r>
    </w:p>
    <w:p>
      <w:pPr>
        <w:jc w:val="both"/>
      </w:pPr>
      <w:r>
        <w:t>Sa hoàng Pavel I để lại vô số giai thoại về nỗi ám ảnh pháo đài và kỷ luật. Ông biến Gatchina thành một doanh trại thu nhỏ với hào nước, cầu rút và lính gác nghiêm ngặt, huấn luyện "quân Gatchina" theo kiểu Phổ. Có chuyện kể rằng đời sống ở đây tuân theo giờ giấc quân sự chặt chẽ đến từng phút — phản ánh tính cách cứng nhắc và đa nghi của vị hoàng đế yểu mệnh.</w:t>
      </w:r>
    </w:p>
    <w:p>
      <w:pPr>
        <w:jc w:val="both"/>
      </w:pPr>
      <w:r>
        <w:t>Aleksandr III thì gắn với hình ảnh "vị hoàng đế ẩn dật ở Gatchina". Dù sở hữu cả một cung điện gần 600 phòng, ông và gia đình lại chọn sống trong những căn phòng nhỏ, trần thấp và giản dị ở tầng lửng, thay vì các đại sảnh nguy nga. Chi tiết ấy cho thấy một vị vua quyền lực nhưng ưa lối sống kín đáo, kỷ luật và có phần khắc khổ.</w:t>
      </w:r>
    </w:p>
    <w:p>
      <w:pPr>
        <w:jc w:val="both"/>
      </w:pPr>
      <w:r>
        <w:t>Gatchina cũng là sân khấu cho một màn "đào thoát" ly kỳ trong cơn bão cách mạng. Tháng 11 năm 1917, khi thủ tướng chính phủ lâm thời Aleksandr Kerensky mắc kẹt tại đây giữa vòng vây, ông đã cải trang thành thủy thủ để trốn thoát khỏi cung điện. Chi tiết vừa bi vừa hài này trở thành một trong những giai thoại được nhắc nhớ nhất về những ngày cuối của chính phủ lâm thời.</w:t>
      </w:r>
    </w:p>
    <w:p>
      <w:pPr>
        <w:jc w:val="both"/>
      </w:pPr>
      <w:r>
        <w:t>Một câu chuyện ám ảnh khác đến từ Thế chiến thứ hai. Khi rút lui khỏi Gatchina đầu năm 1944, lính Đức đã phóng hỏa thiêu rụi nội thất cung điện và để lại trên tường một dòng chữ ngạo mạn, đại ý: "Chúng tao đã ở đây. Chúng tao sẽ không quay lại. Nếu Ivan tới, mọi thứ sẽ trống rỗng". Dòng graffiti ấy về sau trở thành biểu tượng cho sự tàn phá mà các nhà trùng tu Nga quyết tâm xóa bỏ bằng công cuộc phục dựng.</w:t>
      </w:r>
    </w:p>
    <w:p>
      <w:pPr>
        <w:jc w:val="both"/>
      </w:pPr>
      <w:r>
        <w:t>Cuối cùng, ít ai ngờ Gatchina còn liên quan tới lịch sử giao thông kỳ lạ: năm 1900, một tuyến "tàu một ray" (monorail) thử nghiệm dài khoảng 200 mét từng được dựng trong công viên. Người ta thậm chí mơ về một tuyến monorail nối Saint Petersburg với Moskva, song ý tưởng táo bạo ấy chưa bao giờ thành hiện thực — để lại một giai thoại thú vị về tinh thần cách tân từng hiện diện nơi cung điện cổ kính này.</w:t>
      </w:r>
    </w:p>
    <w:p>
      <w:pPr>
        <w:pStyle w:val="Heading1"/>
      </w:pPr>
      <w:r>
        <w:rPr>
          <w:color w:val="152C4E"/>
        </w:rPr>
        <w:t>Hình ảnh (link chèn cho bản HTML)</w:t>
      </w:r>
    </w:p>
    <w:p>
      <w:r>
        <w:rPr>
          <w:sz w:val="22"/>
        </w:rPr>
        <w:t xml:space="preserve">• Mặt tiền phía nam Cung điện Gatchina ốp đá vôi xám bạc, mang dáng lâu đài trung cổ. — </w:t>
      </w:r>
      <w:r>
        <w:rPr>
          <w:color w:val="204A86"/>
          <w:sz w:val="20"/>
        </w:rPr>
        <w:t>https://commons.wikimedia.org/wiki/Special:FilePath/Gatchina_Palace,_Southern_facade.jpg</w:t>
      </w:r>
    </w:p>
    <w:p>
      <w:r>
        <w:rPr>
          <w:sz w:val="22"/>
        </w:rPr>
        <w:t xml:space="preserve">• Mặt phía bắc cung điện nhìn ra triền dốc dẫn xuống hồ Bạc và công viên. — </w:t>
      </w:r>
      <w:r>
        <w:rPr>
          <w:color w:val="204A86"/>
          <w:sz w:val="20"/>
        </w:rPr>
        <w:t>https://commons.wikimedia.org/wiki/Special:FilePath/Gatchina_palace._North_view.jpg</w:t>
      </w:r>
    </w:p>
    <w:p>
      <w:r>
        <w:rPr>
          <w:sz w:val="22"/>
        </w:rPr>
        <w:t xml:space="preserve">• Hồ Trắng (Beloye) trong công viên cảnh quan kiểu Anh rộng lớn của Gatchina. — </w:t>
      </w:r>
      <w:r>
        <w:rPr>
          <w:color w:val="204A86"/>
          <w:sz w:val="20"/>
        </w:rPr>
        <w:t>https://commons.wikimedia.org/wiki/Special:FilePath/4178-5._Gatchina._White_Lake.jpg</w:t>
      </w:r>
    </w:p>
    <w:p>
      <w:r>
        <w:rPr>
          <w:sz w:val="22"/>
        </w:rPr>
        <w:t xml:space="preserve">• Đường hầm ngầm dẫn ra hang 'Vọng Âm' (Echo) nổi tiếng với tiếng vọng kỳ lạ. — </w:t>
      </w:r>
      <w:r>
        <w:rPr>
          <w:color w:val="204A86"/>
          <w:sz w:val="20"/>
        </w:rPr>
        <w:t>https://commons.wikimedia.org/wiki/Special:FilePath/Gatchina_Palace._An_underground_tunnel_%22Echo%22.JPG</w:t>
      </w:r>
    </w:p>
    <w:p>
      <w:r>
        <w:rPr>
          <w:sz w:val="22"/>
        </w:rPr>
        <w:t xml:space="preserve">• Sơ đồ mặt bằng cung điện: khối trung tâm, hai hành lang cong và các tòa tháp góc. — </w:t>
      </w:r>
      <w:r>
        <w:rPr>
          <w:color w:val="204A86"/>
          <w:sz w:val="20"/>
        </w:rPr>
        <w:t>https://commons.wikimedia.org/wiki/Special:FilePath/Gatchina_Palace_plan.svg</w:t>
      </w:r>
    </w:p>
    <w:p>
      <w:r>
        <w:rPr>
          <w:sz w:val="22"/>
        </w:rPr>
        <w:t xml:space="preserve">• Quả trứng Fabergé 'Cung điện Gatchina' (1901) tái hiện tòa cung điện thu nhỏ tinh xảo. — </w:t>
      </w:r>
      <w:r>
        <w:rPr>
          <w:color w:val="204A86"/>
          <w:sz w:val="20"/>
        </w:rPr>
        <w:t>https://commons.wikimedia.org/wiki/Special:FilePath/House_of_Faberg%C3%A9_-_Gatchina_Palace_Egg_-_Walters_44500_-_Open_View_B.jpg</w:t>
      </w:r>
    </w:p>
    <w:p>
      <w:pPr>
        <w:pStyle w:val="Heading1"/>
      </w:pPr>
      <w:r>
        <w:rPr>
          <w:color w:val="152C4E"/>
        </w:rPr>
        <w:t>Nguồn tham khảo &amp; liên kết</w:t>
      </w:r>
    </w:p>
    <w:p>
      <w:r>
        <w:rPr>
          <w:sz w:val="22"/>
        </w:rPr>
        <w:t xml:space="preserve">• Great Gatchina Palace — Wikipedia (EN) — </w:t>
      </w:r>
      <w:r>
        <w:rPr>
          <w:color w:val="204A86"/>
          <w:sz w:val="20"/>
        </w:rPr>
        <w:t>https://en.wikipedia.org/wiki/Great_Gatchina_Palace</w:t>
      </w:r>
    </w:p>
    <w:p>
      <w:r>
        <w:rPr>
          <w:sz w:val="22"/>
        </w:rPr>
        <w:t xml:space="preserve">• Gatchina — Encyclopædia Britannica — </w:t>
      </w:r>
      <w:r>
        <w:rPr>
          <w:color w:val="204A86"/>
          <w:sz w:val="20"/>
        </w:rPr>
        <w:t>https://www.britannica.com/place/Gatchina</w:t>
      </w:r>
    </w:p>
    <w:p>
      <w:r>
        <w:rPr>
          <w:sz w:val="22"/>
        </w:rPr>
        <w:t xml:space="preserve">• Trang chính thức Bảo tàng-Khu bảo tồn Gatchina — </w:t>
      </w:r>
      <w:r>
        <w:rPr>
          <w:color w:val="204A86"/>
          <w:sz w:val="20"/>
        </w:rPr>
        <w:t>https://gatchinapalace.ru/en/</w:t>
      </w:r>
    </w:p>
    <w:p>
      <w:r>
        <w:rPr>
          <w:sz w:val="22"/>
        </w:rPr>
        <w:t xml:space="preserve">• Underground Passage and Echo Grotto — Gatchina State Museum — </w:t>
      </w:r>
      <w:r>
        <w:rPr>
          <w:color w:val="204A86"/>
          <w:sz w:val="20"/>
        </w:rPr>
        <w:t>https://gatchinapalace.ru/en/park/attractions/underground_passage_and_echo_grotto.php</w:t>
      </w:r>
    </w:p>
    <w:p>
      <w:r>
        <w:rPr>
          <w:sz w:val="22"/>
        </w:rPr>
        <w:t xml:space="preserve">• Antonio Rinaldi (architect) — Wikipedia (EN) — </w:t>
      </w:r>
      <w:r>
        <w:rPr>
          <w:color w:val="204A86"/>
          <w:sz w:val="20"/>
        </w:rPr>
        <w:t>https://en.wikipedia.org/wiki/Antonio_Rinaldi_(architect)</w:t>
      </w:r>
    </w:p>
    <w:p>
      <w:r>
        <w:rPr>
          <w:sz w:val="22"/>
        </w:rPr>
        <w:t xml:space="preserve">• Priory Palace — Wikipedia (EN) — </w:t>
      </w:r>
      <w:r>
        <w:rPr>
          <w:color w:val="204A86"/>
          <w:sz w:val="20"/>
        </w:rPr>
        <w:t>https://en.wikipedia.org/wiki/Priory_Palace</w:t>
      </w:r>
    </w:p>
    <w:p>
      <w:r>
        <w:rPr>
          <w:sz w:val="22"/>
        </w:rPr>
        <w:t xml:space="preserve">• Gatchina: St. Petersburg's Unknown Palace — The Moscow Times — </w:t>
      </w:r>
      <w:r>
        <w:rPr>
          <w:color w:val="204A86"/>
          <w:sz w:val="20"/>
        </w:rPr>
        <w:t>https://www.themoscowtimes.com/2018/07/02/gatchina-st-petersburgs-unknown-palace-a62078</w:t>
      </w:r>
    </w:p>
    <w:p>
      <w:r>
        <w:rPr>
          <w:sz w:val="22"/>
        </w:rPr>
        <w:t xml:space="preserve">• Historic Centre of Saint Petersburg and Related Groups of Monuments — UNESCO (#540) — </w:t>
      </w:r>
      <w:r>
        <w:rPr>
          <w:color w:val="204A86"/>
          <w:sz w:val="20"/>
        </w:rPr>
        <w:t>https://whc.unesco.org/en/list/540/</w:t>
      </w:r>
    </w:p>
    <w:p>
      <w:pPr>
        <w:pStyle w:val="Heading2"/>
      </w:pPr>
      <w:r>
        <w:rPr>
          <w:color w:val="5C6773"/>
        </w:rPr>
        <w:t>Nguồn dữ kiện</w:t>
      </w:r>
    </w:p>
    <w:p>
      <w:r>
        <w:rPr>
          <w:color w:val="5C6773"/>
          <w:sz w:val="20"/>
        </w:rPr>
        <w:t>Wikipedia tiếng Anh 'Great Gatchina Palace' — Ekaterina II mua điền trang từ dòng Kurakin (1765) tặng Orlov; Antonio Rinaldi xây 1766–1781; ốp đá vôi Paritsy và đá pudost; chuyển cho Pavel I; Brenna và Zakharov cải tạo thập niên 1790; Kuzmin tái thiết thập niên 1840; Aleksandr III biến thành 'thành trì'; thành bảo tàng 1918; cháy do quân Đức 1944; trùng tu từ 1976, mở gian đầu tiên 1985; UNESCO 1990.</w:t>
      </w:r>
    </w:p>
    <w:p>
      <w:r>
        <w:rPr>
          <w:color w:val="5C6773"/>
          <w:sz w:val="20"/>
        </w:rPr>
        <w:t>Trang chính thức gatchinapalace.ru — đường hầm ngầm ~120 m dẫn ra hang 'Vọng Âm' (Echo) và đặc tính âm học lặp tới bốn âm tiết; thông tin tham quan.</w:t>
      </w:r>
    </w:p>
    <w:p>
      <w:r>
        <w:rPr>
          <w:color w:val="5C6773"/>
          <w:sz w:val="20"/>
        </w:rPr>
        <w:t>Encyclopædia Britannica 'Gatchina' — cung điện gần 600 phòng, có nhà hát và công viên; các cải tạo mang tính pháo đài của Pavel I.</w:t>
      </w:r>
    </w:p>
    <w:p>
      <w:r>
        <w:rPr>
          <w:color w:val="5C6773"/>
          <w:sz w:val="20"/>
        </w:rPr>
        <w:t>The Moscow Times, 'Gatchina: St. Petersburg's Unknown Palace' (2018) — Gatchina ít được biết đến; đời sống của Aleksandr III tại đây; thành phố có đèn đường điện đầu tiên ở Nga (1881).</w:t>
      </w:r>
    </w:p>
    <w:p>
      <w:r>
        <w:rPr>
          <w:color w:val="5C6773"/>
          <w:sz w:val="20"/>
        </w:rPr>
        <w:t>Dữ liệu nội bộ dự án: data/regions/saint-petersburg.json (cách Saint Petersburg ~45 km về phía nam; mở thứ Ba–Chủ nhật 10:00–18:00, nghỉ thứ Hai; vé ~450 rúp; đi tàu từ ga Baltiysky ~50 phút tới ga Gatchina-Baltiyskaya; mẹo tham quan).</w:t>
      </w:r>
    </w:p>
    <w:p>
      <w:r>
        <w:rPr>
          <w:color w:val="5C6773"/>
          <w:sz w:val="20"/>
        </w:rPr>
        <w:t>Hình ảnh minh họa: Wikimedia Commons (mặt tiền phía nam và phía bắc cung điện, hồ Trắng, đường hầm 'Echo', sơ đồ mặt bằng, quả trứng Fabergé 'Cung điện Gatchina' 1901).</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