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Tòa nhà Bộ Tổng Tham mưu (Cánh Đông Bảo tàng Hermitage)</w:t>
      </w:r>
    </w:p>
    <w:p>
      <w:r>
        <w:rPr>
          <w:i/>
          <w:color w:val="5C6773"/>
          <w:sz w:val="22"/>
        </w:rPr>
        <w:t>Здание Главного штаба (Восточное крыло) · General Staff Building (Hermitage East Wing)</w:t>
      </w:r>
    </w:p>
    <w:p>
      <w:r>
        <w:rPr>
          <w:sz w:val="25"/>
        </w:rPr>
        <w:t>Toà nhà tân cổ điển cong hình vòng cung ôm lấy Quảng trường Cung điện, kiệt tác của kiến trúc sư Carlo Rossi với Khải Hoàn Môn mang Cỗ xe Vinh quang — nay là cánh trưng bày nghệ thuật Ấn tượng lừng danh của Bảo tàng Hermitage.</w:t>
      </w:r>
    </w:p>
    <w:p>
      <w:r>
        <w:rPr>
          <w:b/>
          <w:color w:val="152C4E"/>
          <w:sz w:val="26"/>
        </w:rPr>
        <w:t>★ Điểm nhấn</w:t>
      </w:r>
    </w:p>
    <w:p>
      <w:pPr>
        <w:pStyle w:val="ListBullet"/>
      </w:pPr>
      <w:r>
        <w:t>Kiệt tác của kiến trúc sư Carlo Rossi (1819–1829): mặt tiền cong dài ~580 m ôm lấy Quảng trường Cung điện, đối diện Cung điện Mùa Đông.</w:t>
      </w:r>
    </w:p>
    <w:p>
      <w:pPr>
        <w:pStyle w:val="ListBullet"/>
      </w:pPr>
      <w:r>
        <w:t>Khải Hoàn Môn với cụm tượng đồng Cỗ xe Vinh quang (nữ thần Chiến thắng, sáu ngựa) — đài kỷ niệm chiến thắng năm 1812 trước Napoleon.</w:t>
      </w:r>
    </w:p>
    <w:p>
      <w:pPr>
        <w:pStyle w:val="ListBullet"/>
      </w:pPr>
      <w:r>
        <w:t>Cánh Đông nay thuộc Bảo tàng Hermitage, cải tạo hiện đại (Studio 44) hoàn tất ~2014 dịp kỷ niệm 250 năm Hermitage.</w:t>
      </w:r>
    </w:p>
    <w:p>
      <w:pPr>
        <w:pStyle w:val="ListBullet"/>
      </w:pPr>
      <w:r>
        <w:t>Nơi trưng bày bộ sưu tập Ấn tượng &amp; Hậu Ấn tượng đẳng cấp thế giới: Monet, Renoir, Cézanne, Van Gogh, Gauguin, Matisse, Picasso (di sản Shchukin &amp; Morozov).</w:t>
      </w:r>
    </w:p>
    <w:p>
      <w:pPr>
        <w:pStyle w:val="ListBullet"/>
      </w:pPr>
      <w:r>
        <w:t>Thường ít đông hơn Cung điện Mùa Đông — không gian thư thái để thưởng lãm; đi bộ xuyên Khải Hoàn Môn để thấy quảng trường mở ra ngoạn mục.</w:t>
      </w:r>
    </w:p>
    <w:p>
      <w:pPr>
        <w:pStyle w:val="ListBullet"/>
      </w:pPr>
      <w:r>
        <w:t>Ngay trung tâm lịch sử (Quảng trường Cung điện); ga metro gần nhất: Admiralteyskaya. Lưu ý đây là toà nhà riêng, không phải Cung điện Mùa Đông.</w:t>
      </w:r>
    </w:p>
    <w:p>
      <w:pPr>
        <w:pStyle w:val="Heading1"/>
      </w:pPr>
      <w:r>
        <w:rPr>
          <w:color w:val="152C4E"/>
        </w:rPr>
        <w:t>Giới thiệu chung</w:t>
      </w:r>
    </w:p>
    <w:p>
      <w:pPr>
        <w:jc w:val="both"/>
      </w:pPr>
      <w:r>
        <w:t>Tòa nhà Bộ Tổng Tham mưu (tiếng Nga: Здание Главного штаба) là công trình khổng lồ hình vòng cung ôm lấy toàn bộ mặt nam của Quảng trường Cung điện ở Sankt-Peterburg, đối diện với Cung điện Mùa Đông. Đây là một trong những kiệt tác của kiến trúc sư lừng danh Carlo Rossi, và cùng với Cung điện Mùa Đông cùng Cột Alexander, nó tạo nên một trong những quảng trường tráng lệ và hài hoà nhất thế giới.</w:t>
      </w:r>
    </w:p>
    <w:p>
      <w:pPr>
        <w:jc w:val="both"/>
      </w:pPr>
      <w:r>
        <w:t>Điểm gây ấn tượng mạnh nhất của công trình là Khải Hoàn Môn nối liền hai cánh nhà, phía trên đặt bức tượng Cỗ xe Vinh quang (Chariot of Glory) bằng đồng — hình ảnh nữ thần Chiến thắng điều khiển cỗ xe do sáu con ngựa kéo. Khải Hoàn Môn này được dựng để tôn vinh chiến thắng của nước Nga trước quân Napoleon trong cuộc Chiến tranh Vệ quốc năm 1812.</w:t>
      </w:r>
    </w:p>
    <w:p>
      <w:pPr>
        <w:jc w:val="both"/>
      </w:pPr>
      <w:r>
        <w:t>Với đường mặt tiền uốn cong dài tới khoảng 580 mét — thuộc hàng dài nhất thế giới — toà nhà từng là nơi đặt Bộ Tổng Tham mưu quân đội Nga cùng các bộ quan trọng của đế chế. Ngày nay, cánh Đông của công trình đã trở thành một phần của Bảo tàng Hermitage, nơi trưng bày những bộ sưu tập nghệ thuật quý giá bậc nhất.</w:t>
      </w:r>
    </w:p>
    <w:p>
      <w:pPr>
        <w:jc w:val="both"/>
      </w:pPr>
      <w:r>
        <w:t>Chính bộ sưu tập nghệ thuật Ấn tượng và Hậu Ấn tượng đặt tại đây là 'thỏi nam châm' thu hút du khách yêu hội hoạ: những kiệt tác của Monet, Renoir, Cézanne, Van Gogh, Gauguin, Matisse, Picasso... vốn thuộc các nhà sưu tập trứ danh Shchukin và Morozov, nay được trưng bày trong không gian hiện đại, thoáng đãng của toà nhà.</w:t>
      </w:r>
    </w:p>
    <w:p>
      <w:pPr>
        <w:jc w:val="both"/>
      </w:pPr>
      <w:r>
        <w:t>Với một hướng dẫn viên, cánh Đông Hermitage tại Tòa nhà Bộ Tổng Tham mưu là một 'viên ngọc' tuyệt vời để giới thiệu, bởi nó kết hợp ba lớp giá trị: kiến trúc tân cổ điển lộng lẫy bên ngoài, thiết kế bảo tàng đương đại táo bạo bên trong, và bộ sưu tập hội hoạ đẳng cấp thế giới. Đây cũng thường là nơi ít đông đúc hơn Cung điện Mùa Đông — một lợi thế lớn.</w:t>
      </w:r>
    </w:p>
    <w:p>
      <w:pPr>
        <w:jc w:val="both"/>
      </w:pPr>
      <w:r>
        <w:t>Cần phân biệt rõ cho du khách: đây là một toà nhà riêng biệt, nằm đối diện Cung điện Mùa Đông qua quảng trường, chứ không phải là toà nhà chính của Hermitage. Nhiều du khách nhầm lẫn hai nơi; việc nắm rõ điều này giúp lên kế hoạch tham quan hợp lý và không bỏ lỡ những kiệt tác chỉ có ở cánh Đông.</w:t>
      </w:r>
    </w:p>
    <w:p>
      <w:pPr>
        <w:jc w:val="both"/>
      </w:pPr>
      <w:r>
        <w:t>Tổng thể, Tòa nhà Bộ Tổng Tham mưu là minh chứng sống động cho cách một công trình hành chính của thế kỷ 19 có thể được 'tái sinh' thành một không gian văn hoá đẳng cấp cho thế kỷ 21, mà vẫn giữ nguyên vẻ uy nghi và ý nghĩa lịch sử vốn có.</w:t>
      </w:r>
    </w:p>
    <w:p>
      <w:pPr>
        <w:pStyle w:val="Heading1"/>
      </w:pPr>
      <w:r>
        <w:rPr>
          <w:color w:val="152C4E"/>
        </w:rPr>
        <w:t>Vị trí &amp; cách di chuyển</w:t>
      </w:r>
    </w:p>
    <w:p>
      <w:pPr>
        <w:jc w:val="both"/>
      </w:pPr>
      <w:r>
        <w:t>Toà nhà toạ lạc ngay tại Quảng trường Cung điện (Dvortsovaya ploshchad) — trái tim lịch sử của Sankt-Peterburg — ở phía đối diện Cung điện Mùa Đông. Vị trí trung tâm tuyệt đối này khiến việc tiếp cận rất thuận tiện, và bản thân quảng trường đã là một điểm đến bắt buộc của mọi hành trình tới thành phố.</w:t>
      </w:r>
    </w:p>
    <w:p>
      <w:pPr>
        <w:jc w:val="both"/>
      </w:pPr>
      <w:r>
        <w:t>Ga tàu điện ngầm gần nhất là Admiralteyskaya — ga sâu nhất của mạng lưới metro Sankt-Peterburg, chỉ cách quảng trường vài phút đi bộ. Ngoài ra, các ga Nevsky Prospekt và Gostiny Dvor cũng trong tầm đi bộ dễ chịu, đưa du khách men theo đại lộ Nevsky nổi tiếng rồi rẽ vào quảng trường.</w:t>
      </w:r>
    </w:p>
    <w:p>
      <w:pPr>
        <w:jc w:val="both"/>
      </w:pPr>
      <w:r>
        <w:t>Một trong những cách 'tiến vào' quảng trường ấn tượng nhất là đi bộ từ phố Bolshaya Morskaya, xuyên qua chính Khải Hoàn Môn của Tòa nhà Bộ Tổng Tham mưu. Khi bước qua vòm cổng, khung cảnh Cung điện Mùa Đông và Cột Alexander đột ngột mở ra trước mắt — một hiệu ứng thị giác được Rossi tính toán tài tình, luôn khiến du khách phải trầm trồ.</w:t>
      </w:r>
    </w:p>
    <w:p>
      <w:pPr>
        <w:jc w:val="both"/>
      </w:pPr>
      <w:r>
        <w:t>Lối vào khu trưng bày của bảo tàng nằm ở phía Quảng trường Cung điện. Vì đây là một phần của Hermitage, du khách cần mua vé (có thể là vé riêng hoặc vé kết hợp với toà nhà chính, tuỳ chính sách từng thời điểm), nên kiểm tra trước để chọn loại vé phù hợp.</w:t>
      </w:r>
    </w:p>
    <w:p>
      <w:pPr>
        <w:jc w:val="both"/>
      </w:pPr>
      <w:r>
        <w:t>Từ các điểm trung tâm khác như nhà thờ Kazan, Nhà thờ Máu Cứu Thế hay khu Admiralty, du khách chỉ mất vài phút đi bộ tới quảng trường. Cả khu vực này là một quần thể di sản đi bộ được, nên có thể dễ dàng ghép Tòa nhà Bộ Tổng Tham mưu vào một lộ trình khám phá trung tâm lịch sử.</w:t>
      </w:r>
    </w:p>
    <w:p>
      <w:pPr>
        <w:jc w:val="both"/>
      </w:pPr>
      <w:r>
        <w:t>Với đoàn lớn, nên lưu ý rằng Quảng trường Cung điện đôi khi được sử dụng cho các sự kiện, lễ hội hoặc buổi hoà nhạc lớn, có thể ảnh hưởng tới lối đi và việc tập trung đoàn. Kiểm tra lịch sự kiện của thành phố trước sẽ giúp tránh bất tiện.</w:t>
      </w:r>
    </w:p>
    <w:p>
      <w:pPr>
        <w:jc w:val="both"/>
      </w:pPr>
      <w:r>
        <w:t>Nhìn chung, đây là một trong những điểm đến dễ tiếp cận nhất trong cẩm nang, nằm ngay trung tâm và kết nối thuận tiện với hầu hết các danh thắng nổi tiếng khác của Sankt-Peterburg.</w:t>
      </w:r>
    </w:p>
    <w:p>
      <w:pPr>
        <w:pStyle w:val="Heading1"/>
      </w:pPr>
      <w:r>
        <w:rPr>
          <w:color w:val="152C4E"/>
        </w:rPr>
        <w:t>Lịch sử hình thành và phát triển</w:t>
      </w:r>
    </w:p>
    <w:p>
      <w:pPr>
        <w:jc w:val="both"/>
      </w:pPr>
      <w:r>
        <w:t>Công trình ra đời trong không khí hào hùng sau chiến thắng của nước Nga trước Napoleon. Hoàng đế Alexander I muốn biến khu vực trước Cung điện Mùa Đông thành một quảng trường mang tầm vóc đế chế, xứng đáng với vị thế của một cường quốc vừa chiến thắng. Người được giao trọng trách kiến tạo không gian ấy là Carlo Rossi, kiến trúc sư tài hoa gốc Ý.</w:t>
      </w:r>
    </w:p>
    <w:p>
      <w:pPr>
        <w:jc w:val="both"/>
      </w:pPr>
      <w:r>
        <w:t>Tòa nhà Bộ Tổng Tham mưu được xây dựng trong khoảng thời gian 1819–1829. Rossi đã thiết kế một khối nhà cong khổng lồ gồm hai cánh, ôm lấy mặt nam của quảng trường và tạo thế đối thoại hài hoà với Cung điện Mùa Đông theo phong cách baroque phía bên kia. Sự tương phản giữa vẻ trang nghiêm tân cổ điển của toà nhà mới và vẻ lộng lẫy của cung điện cũ lại tạo nên một tổng thể cân bằng đến kinh ngạc.</w:t>
      </w:r>
    </w:p>
    <w:p>
      <w:pPr>
        <w:jc w:val="both"/>
      </w:pPr>
      <w:r>
        <w:t>Hai cánh nhà được nối với nhau bằng một Khải Hoàn Môn, và chính giải pháp này cho phép con phố Bolshaya Morskaya thông ra quảng trường mà vẫn giữ được sự liền mạch của mặt tiền. Cánh phía tây là nơi đặt Bộ Tổng Tham mưu quân đội — nguồn gốc tên gọi của toà nhà; cánh phía đông là trụ sở của Bộ Tài chính và Bộ Ngoại giao đế chế.</w:t>
      </w:r>
    </w:p>
    <w:p>
      <w:pPr>
        <w:jc w:val="both"/>
      </w:pPr>
      <w:r>
        <w:t>Khải Hoàn Môn với Cỗ xe Vinh quang trên đỉnh được dựng như một đài kỷ niệm chiến thắng năm 1812, mang đậm biểu tượng khải hoàn của thời đại. Toà nhà vì thế không chỉ là công trình hành chính mà còn là một tượng đài ăn mừng vinh quang quân sự của nước Nga đầu thế kỷ 19.</w:t>
      </w:r>
    </w:p>
    <w:p>
      <w:pPr>
        <w:jc w:val="both"/>
      </w:pPr>
      <w:r>
        <w:t>Trong hơn một thế kỷ, toà nhà giữ vai trò trung tâm quyền lực hành chính. Quảng trường phía trước cũng là sân khấu của nhiều biến cố lịch sử trọng đại, trong đó có các sự kiện của Cách mạng năm 1917 — thời điểm bước ngoặt làm thay đổi vận mệnh nước Nga và cả thế giới.</w:t>
      </w:r>
    </w:p>
    <w:p>
      <w:pPr>
        <w:jc w:val="both"/>
      </w:pPr>
      <w:r>
        <w:t>Bước sang cuối thế kỷ 20 và đầu thế kỷ 21, cánh Đông của toà nhà được chuyển giao cho Bảo tàng Hermitage trong khuôn khổ dự án 'Đại Hermitage' — mở rộng bảo tàng sang các không gian mới. Một cuộc trùng tu và cải tạo quy mô lớn được tiến hành, do nhóm kiến trúc sư Nga (Studio 44 của Nikita Yavein) thực hiện, biến các sân trong thành chuỗi không gian trưng bày hiện đại.</w:t>
      </w:r>
    </w:p>
    <w:p>
      <w:pPr>
        <w:jc w:val="both"/>
      </w:pPr>
      <w:r>
        <w:t>Công trình cải tạo hoàn tất vào khoảng năm 2014, đúng dịp kỷ niệm 250 năm Bảo tàng Hermitage. Từ đó, cánh Đông trở thành ngôi nhà mới cho bộ sưu tập nghệ thuật thế kỷ 19–20, đặc biệt là hội hoạ Ấn tượng và Hậu Ấn tượng, mở ra một chương hoàn toàn mới trong lịch sử gần 200 năm của toà nhà.</w:t>
      </w:r>
    </w:p>
    <w:p>
      <w:pPr>
        <w:pStyle w:val="Heading1"/>
      </w:pPr>
      <w:r>
        <w:rPr>
          <w:color w:val="152C4E"/>
        </w:rPr>
        <w:t>Kiến trúc &amp; đặc điểm nổi bật</w:t>
      </w:r>
    </w:p>
    <w:p>
      <w:pPr>
        <w:jc w:val="both"/>
      </w:pPr>
      <w:r>
        <w:t>Đặc điểm kiến trúc nổi bật nhất là đường mặt tiền cong hình vòng cung dài khoảng 580 mét — một trong những mặt tiền dài nhất thế giới. Đường cong mềm mại này không chỉ tạo hiệu quả thị giác choáng ngợp mà còn khéo léo 'ôm' lấy quảng trường, định hình không gian và dẫn hướng tầm mắt về phía Cung điện Mùa Đông.</w:t>
      </w:r>
    </w:p>
    <w:p>
      <w:pPr>
        <w:jc w:val="both"/>
      </w:pPr>
      <w:r>
        <w:t>Trung tâm của thiết kế là Khải Hoàn Môn ba nhịp, một giải pháp kiến trúc vừa hùng vĩ vừa thông minh. Rossi đã tạo hình cổng vòm sao cho nó vừa là điểm nhấn khải hoàn, vừa là lối thông ra quảng trường, khiến toàn bộ khối nhà khổng lồ không hề nặng nề mà vẫn thanh thoát, có nhịp điệu.</w:t>
      </w:r>
    </w:p>
    <w:p>
      <w:pPr>
        <w:jc w:val="both"/>
      </w:pPr>
      <w:r>
        <w:t>Trên đỉnh Khải Hoàn Môn là cụm tượng đồng Cỗ xe Vinh quang, tác phẩm của các nhà điêu khắc Stepan Pimenov và Vasily Demut-Malinovsky. Nữ thần Chiến thắng đứng trên cỗ xe do sáu con ngựa kéo, tay giương biểu tượng chiến thắng, hai bên là các chiến binh. Để giải quyết nỗi lo về trọng lượng, phần đế (cỗ xe và hai chiến binh) được đúc bằng gang, còn phần còn lại làm bằng đồng dát mỏng trên khung thép.</w:t>
      </w:r>
    </w:p>
    <w:p>
      <w:pPr>
        <w:jc w:val="both"/>
      </w:pPr>
      <w:r>
        <w:t>Phong cách chủ đạo của toà nhà là tân cổ điển kiểu Đế chế (Empire) — trang nghiêm, cân đối, với các hàng cột, phù điêu quân sự và chi tiết trang trí tôn vinh sức mạnh và vinh quang. Sự tiết chế và hài hoà trong tỷ lệ là điều khiến giới kiến trúc ngưỡng mộ tài năng quy hoạch đô thị bậc thầy của Rossi.</w:t>
      </w:r>
    </w:p>
    <w:p>
      <w:pPr>
        <w:jc w:val="both"/>
      </w:pPr>
      <w:r>
        <w:t>Bên trong cánh Đông, cuộc cải tạo đầu thế kỷ 21 đã tạo nên một sự tương phản ngoạn mục với vẻ cổ điển bên ngoài. Các sân trong vốn để trống được lợp mái kính và biến thành một chuỗi không gian trưng bày mới — những 'quảng trường trong nhà' nối tiếp nhau bằng các cầu thang lớn hoành tráng, tạo cảm giác vừa hiện đại vừa trang trọng.</w:t>
      </w:r>
    </w:p>
    <w:p>
      <w:pPr>
        <w:jc w:val="both"/>
      </w:pPr>
      <w:r>
        <w:t>Thiết kế nội thất mới này được đánh giá cao vì cách nó dung hoà giữa di sản và đương đại: giữ lại các sảnh, phòng lịch sử quan trọng, đồng thời chèn vào những không gian trưng bày hiện đại đầy ánh sáng. Kết quả là một bảo tàng có nhịp điệu không gian phong phú, dẫn dắt du khách qua nhiều tầng cảm xúc kiến trúc.</w:t>
      </w:r>
    </w:p>
    <w:p>
      <w:pPr>
        <w:jc w:val="both"/>
      </w:pPr>
      <w:r>
        <w:t>Sự kết hợp giữa lớp vỏ tân cổ điển thế kỷ 19 và ruột bảo tàng hiện đại thế kỷ 21 khiến Tòa nhà Bộ Tổng Tham mưu trở thành một trường hợp mẫu mực về bảo tồn thích ứng — cách 'thổi hồn' mới cho một di sản cũ mà không làm mất đi giá trị nguyên gốc của nó.</w:t>
      </w:r>
    </w:p>
    <w:p>
      <w:pPr>
        <w:pStyle w:val="Heading1"/>
      </w:pPr>
      <w:r>
        <w:rPr>
          <w:color w:val="152C4E"/>
        </w:rPr>
        <w:t>Những điểm nhấn không thể bỏ lỡ</w:t>
      </w:r>
    </w:p>
    <w:p>
      <w:pPr>
        <w:jc w:val="both"/>
      </w:pPr>
      <w:r>
        <w:t>Khải Hoàn Môn với Cỗ xe Vinh quang là điểm nhấn biểu tượng đầu tiên. Du khách nên dành thời gian ngắm cụm tượng đồng từ quảng trường, cảm nhận khí thế khải hoàn của nó, và đừng quên trải nghiệm cảm giác đi bộ xuyên qua vòm cổng để chứng kiến quảng trường mở ra trước mắt.</w:t>
      </w:r>
    </w:p>
    <w:p>
      <w:pPr>
        <w:jc w:val="both"/>
      </w:pPr>
      <w:r>
        <w:t>Bộ sưu tập hội hoạ Ấn tượng và Hậu Ấn tượng là 'ngôi sao' của cánh Đông. Đây là nơi trưng bày các kiệt tác của Claude Monet, Auguste Renoir, Paul Cézanne, Vincent van Gogh, Paul Gauguin và nhiều bậc thầy khác — những tác phẩm khiến người yêu nghệ thuật khắp thế giới mơ ước được tận mắt chiêm ngưỡng.</w:t>
      </w:r>
    </w:p>
    <w:p>
      <w:pPr>
        <w:jc w:val="both"/>
      </w:pPr>
      <w:r>
        <w:t>Đặc biệt nổi tiếng là các tác phẩm của Henri Matisse và Pablo Picasso, trong đó có những kiệt tác mang tính bước ngoặt của nghệ thuật hiện đại. Phần lớn số này vốn thuộc bộ sưu tập của hai nhà sưu tập Nga vĩ đại là Sergei Shchukin và Ivan Morozov — những người có con mắt tiên phong đã mua tranh của các danh hoạ từ khi họ còn chưa nổi tiếng.</w:t>
      </w:r>
    </w:p>
    <w:p>
      <w:pPr>
        <w:jc w:val="both"/>
      </w:pPr>
      <w:r>
        <w:t>Chuỗi không gian trưng bày hiện đại với các cầu thang lớn và sân trong lợp kính là một điểm nhấn kiến trúc tự thân. Ngay cả khi không phải người sành hội hoạ, du khách vẫn có thể tận hưởng vẻ đẹp của chính không gian bảo tàng — nơi ánh sáng, hình khối và sự chuyển tiếp giữa các phòng tạo nên trải nghiệm thị giác cuốn hút.</w:t>
      </w:r>
    </w:p>
    <w:p>
      <w:pPr>
        <w:jc w:val="both"/>
      </w:pPr>
      <w:r>
        <w:t>Các phòng lịch sử được phục dựng, trong đó có những gian phòng từng thuộc Bộ Tài chính đế chế, mang tới cái nhìn về đời sống hành chính và thẩm mỹ nội thất của thế kỷ 19. Đây là sự bổ sung thú vị cho phần trưng bày nghệ thuật hiện đại, tạo nên chiều sâu lịch sử cho chuyến tham quan.</w:t>
      </w:r>
    </w:p>
    <w:p>
      <w:pPr>
        <w:jc w:val="both"/>
      </w:pPr>
      <w:r>
        <w:t>Tầm nhìn từ các cửa sổ và không gian trên cao của toà nhà ra Quảng trường Cung điện cũng là một điểm nhấn dễ chịu. Từ đây, du khách có góc nhìn đẹp ra Cột Alexander và Cung điện Mùa Đông — một khung cảnh đế chế kinh điển của Sankt-Peterburg.</w:t>
      </w:r>
    </w:p>
    <w:p>
      <w:pPr>
        <w:jc w:val="both"/>
      </w:pPr>
      <w:r>
        <w:t>Cuối cùng, đừng bỏ lỡ cảm giác 'ít chen chúc' đặc trưng của cánh Đông. So với dòng người đông đúc ở Cung điện Mùa Đông, không gian nơi đây thường thoáng đãng hơn, cho phép du khách thưởng thức các kiệt tác trong sự thư thái — một trải nghiệm quý giá khi tham quan một bảo tàng tầm cỡ thế giới.</w:t>
      </w:r>
    </w:p>
    <w:p>
      <w:pPr>
        <w:pStyle w:val="Heading1"/>
      </w:pPr>
      <w:r>
        <w:rPr>
          <w:color w:val="152C4E"/>
        </w:rPr>
        <w:t>Ý nghĩa lịch sử – văn hoá</w:t>
      </w:r>
    </w:p>
    <w:p>
      <w:pPr>
        <w:jc w:val="both"/>
      </w:pPr>
      <w:r>
        <w:t>Về mặt quy hoạch đô thị, Tòa nhà Bộ Tổng Tham mưu là một thành tựu đỉnh cao. Nó là mảnh ghép then chốt biến Quảng trường Cung điện thành một quần thể kiến trúc thống nhất và hoành tráng — một trong những lý do khiến trung tâm lịch sử Sankt-Peterburg được UNESCO công nhận là Di sản Thế giới. Tài năng của Rossi trong việc tổ chức không gian đô thị được thể hiện trọn vẹn ở đây.</w:t>
      </w:r>
    </w:p>
    <w:p>
      <w:pPr>
        <w:jc w:val="both"/>
      </w:pPr>
      <w:r>
        <w:t>Về mặt biểu tượng, toà nhà và Khải Hoàn Môn của nó là một đài kỷ niệm chiến thắng năm 1812 — một trong những mốc son chói lọi nhất của lịch sử quân sự Nga. Cỗ xe Vinh quang trên đỉnh cổng nhắc nhớ về niềm tự hào dân tộc và tinh thần khải hoàn của cả một thời đại.</w:t>
      </w:r>
    </w:p>
    <w:p>
      <w:pPr>
        <w:jc w:val="both"/>
      </w:pPr>
      <w:r>
        <w:t>Quảng trường trước toà nhà là sân khấu của nhiều biến cố lịch sử trọng đại, đặc biệt là các sự kiện của năm 1917. Vì thế, đứng tại đây, du khách không chỉ chiêm ngưỡng cái đẹp mà còn chạm vào những thời khắc đã định hình lịch sử nước Nga và thế giới hiện đại.</w:t>
      </w:r>
    </w:p>
    <w:p>
      <w:pPr>
        <w:jc w:val="both"/>
      </w:pPr>
      <w:r>
        <w:t>Việc chuyển đổi cánh Đông thành không gian bảo tàng phản ánh một tư tưởng văn hoá quan trọng: di sản kiến trúc không nên đóng băng trong quá khứ mà có thể được tiếp thêm sức sống mới qua các chức năng đương đại. Dự án 'Đại Hermitage' là một tuyên ngôn về tầm nhìn phát triển bảo tàng trong thế kỷ 21.</w:t>
      </w:r>
    </w:p>
    <w:p>
      <w:pPr>
        <w:jc w:val="both"/>
      </w:pPr>
      <w:r>
        <w:t>Bộ sưu tập Ấn tượng và Hậu Ấn tượng nơi đây còn mang một câu chuyện văn hoá đặc biệt: đó là di sản của các nhà sưu tập Nga tiên phong Shchukin và Morozov, những người đã sớm nhận ra giá trị của nghệ thuật hiện đại phương Tây. Số phận thăng trầm của các bộ sưu tập này — bị quốc hữu hoá, phân tán rồi được trưng bày trở lại — là một chương hấp dẫn của lịch sử nghệ thuật.</w:t>
      </w:r>
    </w:p>
    <w:p>
      <w:pPr>
        <w:jc w:val="both"/>
      </w:pPr>
      <w:r>
        <w:t>Sự hiện diện của những kiệt tác Pháp trong một toà nhà quân sự – hành chính Nga cũng là biểu tượng đẹp cho sự giao thoa văn hoá: nghệ thuật vượt lên trên biên giới và xung đột, trở thành di sản chung của nhân loại. Với du khách Việt, đây là cơ hội hiếm có để chiêm ngưỡng những tên tuổi lớn của hội hoạ thế giới ngay tại nước Nga.</w:t>
      </w:r>
    </w:p>
    <w:p>
      <w:pPr>
        <w:jc w:val="both"/>
      </w:pPr>
      <w:r>
        <w:t>Tổng thể, Tòa nhà Bộ Tổng Tham mưu là nơi giao thoa của nhiều dòng chảy: lịch sử quân sự và chính trị, nghệ thuật quy hoạch đô thị, và tinh hoa hội hoạ thế giới. Chính sự hội tụ ấy khiến nó trở thành một trong những điểm đến giàu ý nghĩa nhất của Sankt-Peterburg.</w:t>
      </w:r>
    </w:p>
    <w:p>
      <w:pPr>
        <w:pStyle w:val="Heading1"/>
      </w:pPr>
      <w:r>
        <w:rPr>
          <w:color w:val="152C4E"/>
        </w:rPr>
        <w:t>Trải nghiệm dành cho du khách</w:t>
      </w:r>
    </w:p>
    <w:p>
      <w:pPr>
        <w:jc w:val="both"/>
      </w:pPr>
      <w:r>
        <w:t>Trải nghiệm cốt lõi tại cánh Đông là thưởng lãm hội hoạ trong một không gian bảo tàng hiện đại, thoáng đãng. Khác với sự lộng lẫy có phần choáng ngợp và đông đúc của Cung điện Mùa Đông, nơi đây mang lại cảm giác thư thái hơn, cho phép du khách dừng lại lâu trước mỗi bức tranh mà không bị chen lấn.</w:t>
      </w:r>
    </w:p>
    <w:p>
      <w:pPr>
        <w:jc w:val="both"/>
      </w:pPr>
      <w:r>
        <w:t>Thời gian tham quan hợp lý cho cánh Đông thường là khoảng 1,5 đến 2,5 giờ, tuỳ mức độ quan tâm tới hội hoạ. Với người yêu nghệ thuật Ấn tượng, thời gian có thể kéo dài hơn nhiều, bởi đây là một trong những bộ sưu tập đẳng cấp nhất thế giới về giai đoạn này.</w:t>
      </w:r>
    </w:p>
    <w:p>
      <w:pPr>
        <w:jc w:val="both"/>
      </w:pPr>
      <w:r>
        <w:t>Không gian kiến trúc bên trong bản thân nó cũng là một phần của trải nghiệm. Việc di chuyển qua chuỗi sân trong lợp kính, lên xuống các cầu thang lớn, mang lại cảm giác khám phá thú vị — như đi qua một 'thành phố nghệ thuật' thu nhỏ nằm gọn trong toà nhà lịch sử.</w:t>
      </w:r>
    </w:p>
    <w:p>
      <w:pPr>
        <w:jc w:val="both"/>
      </w:pPr>
      <w:r>
        <w:t>Đây là điểm đến lý tưởng cho nhiều đối tượng: người yêu hội hoạ tìm đến các kiệt tác, người yêu kiến trúc thưởng thức thiết kế cổ – kim, còn du khách phổ thông thì được trải nghiệm một bảo tàng tầm cỡ mà không quá mệt vì đông đúc. Với gia đình, không gian rộng rãi cũng dễ chịu hơn cho trẻ em.</w:t>
      </w:r>
    </w:p>
    <w:p>
      <w:pPr>
        <w:jc w:val="both"/>
      </w:pPr>
      <w:r>
        <w:t>Bảo tàng thường có hệ thống thuyết minh, bảng chú thích và các dịch vụ hỗ trợ. Tuy nhiên, với đoàn khách Việt, phần dẫn dắt của hướng dẫn viên vẫn rất quan trọng để giúp khách hiểu bối cảnh của các trường phái hội hoạ và câu chuyện của các nhà sưu tập, từ đó cảm nhận sâu sắc hơn giá trị của những gì đang xem.</w:t>
      </w:r>
    </w:p>
    <w:p>
      <w:pPr>
        <w:jc w:val="both"/>
      </w:pPr>
      <w:r>
        <w:t>Một trải nghiệm được nhiều du khách yêu thích là kết hợp tham quan cánh Đông với toà nhà chính Hermitage bên kia quảng trường trong cùng một ngày, để có bức tranh trọn vẹn về bảo tàng vĩ đại này. Tuy nhiên, cần lượng sức, bởi khối lượng tác phẩm ở Hermitage là khổng lồ.</w:t>
      </w:r>
    </w:p>
    <w:p>
      <w:pPr>
        <w:jc w:val="both"/>
      </w:pPr>
      <w:r>
        <w:t>Nhìn chung, trải nghiệm ở đây được nhiều người mô tả là 'chất lượng và dễ chịu' — nơi có thể vừa chiêm ngưỡng nghệ thuật đỉnh cao, vừa tận hưởng không gian đẹp mà không bị cuốn vào dòng người quá tải, điều ngày càng hiếm ở các bảo tàng nổi tiếng.</w:t>
      </w:r>
    </w:p>
    <w:p>
      <w:pPr>
        <w:pStyle w:val="Heading1"/>
      </w:pPr>
      <w:r>
        <w:rPr>
          <w:color w:val="152C4E"/>
        </w:rPr>
        <w:t>Mẹo tham quan</w:t>
      </w:r>
    </w:p>
    <w:p>
      <w:pPr>
        <w:jc w:val="both"/>
      </w:pPr>
      <w:r>
        <w:t>Mẹo quan trọng nhất: hãy nhớ rằng bộ sưu tập Ấn tượng và Hậu Ấn tượng nay nằm ở Tòa nhà Bộ Tổng Tham mưu (cánh Đông), chứ không phải ở Cung điện Mùa Đông. Nhiều du khách tiếc nuối vì đã bỏ lỡ các kiệt tác này do không biết chúng đã được chuyển sang toà nhà bên kia quảng trường.</w:t>
      </w:r>
    </w:p>
    <w:p>
      <w:pPr>
        <w:jc w:val="both"/>
      </w:pPr>
      <w:r>
        <w:t>Nên mua vé trước qua kênh chính thức và kiểm tra loại vé: có thể có vé riêng cho cánh Đông hoặc vé kết hợp với toà nhà chính. Việc này giúp tiết kiệm thời gian xếp hàng và chủ động sắp xếp lịch trình, nhất là vào mùa cao điểm du lịch.</w:t>
      </w:r>
    </w:p>
    <w:p>
      <w:pPr>
        <w:jc w:val="both"/>
      </w:pPr>
      <w:r>
        <w:t>Tận dụng lợi thế 'ít đông' của cánh Đông. Nếu muốn thưởng thức hội hoạ trong không gian thư thái, đây là lựa chọn tuyệt vời, đặc biệt vào các khung giờ đầu hoặc cuối ngày. Đây cũng là nơi lý tưởng để chụp những bức ảnh không gian bảo tàng đẹp mà không bị quá nhiều người trong khung hình.</w:t>
      </w:r>
    </w:p>
    <w:p>
      <w:pPr>
        <w:jc w:val="both"/>
      </w:pPr>
      <w:r>
        <w:t>Đừng chỉ tập trung vào tranh mà bỏ qua kiến trúc. Hãy dành thời gian ngắm các sân trong lợp kính, cầu thang lớn và các phòng lịch sử — bản thân toà nhà là một tác phẩm nghệ thuật, và việc hiểu câu chuyện cải tạo hiện đại sẽ làm trải nghiệm thêm phong phú.</w:t>
      </w:r>
    </w:p>
    <w:p>
      <w:pPr>
        <w:jc w:val="both"/>
      </w:pPr>
      <w:r>
        <w:t>Trải nghiệm đi bộ xuyên qua Khải Hoàn Môn từ phía phố Bolshaya Morskaya vào quảng trường là điều nên làm, tốt nhất là trước hoặc sau khi vào bảo tàng. Đây là một trong những 'màn chào sân' ngoạn mục nhất mà kiến trúc đô thị Sankt-Peterburg dành cho du khách.</w:t>
      </w:r>
    </w:p>
    <w:p>
      <w:pPr>
        <w:jc w:val="both"/>
      </w:pPr>
      <w:r>
        <w:t>Về thời điểm, nên kiểm tra ngày và giờ mở cửa cũng như ngày nghỉ trong tuần của bảo tàng, vì các bảo tàng lớn thường có ngày đóng cửa cố định. Kết hợp với việc quảng trường đôi khi tổ chức sự kiện, việc lên kế hoạch trước sẽ giúp tránh những bất ngờ không mong muốn.</w:t>
      </w:r>
    </w:p>
    <w:p>
      <w:pPr>
        <w:jc w:val="both"/>
      </w:pPr>
      <w:r>
        <w:t>Cuối cùng, hãy lượng sức nếu định 'gộp' cả cánh Đông và toà nhà chính Hermitage trong một ngày. Cả hai đều rộng lớn và giàu hiện vật; chọn lọc trước những phần muốn xem sẽ giúp chuyến tham quan hiệu quả và tránh kiệt sức.</w:t>
      </w:r>
    </w:p>
    <w:p>
      <w:pPr>
        <w:pStyle w:val="Heading1"/>
      </w:pPr>
      <w:r>
        <w:rPr>
          <w:color w:val="152C4E"/>
        </w:rPr>
        <w:t>Khám phá xung quanh</w:t>
      </w:r>
    </w:p>
    <w:p>
      <w:pPr>
        <w:jc w:val="both"/>
      </w:pPr>
      <w:r>
        <w:t>Ngay đối diện qua Quảng trường Cung điện là Cung điện Mùa Đông và toà nhà chính của Bảo tàng Hermitage — điểm đến trứ danh bậc nhất Sankt-Peterburg. Không thể có sự kết hợp nào tự nhiên và trọn vẹn hơn việc tham quan cả hai cánh của bảo tàng vĩ đại này trong cùng khu vực.</w:t>
      </w:r>
    </w:p>
    <w:p>
      <w:pPr>
        <w:jc w:val="both"/>
      </w:pPr>
      <w:r>
        <w:t>Trung tâm quảng trường là Cột Alexander sừng sững — đài tưởng niệm chiến thắng năm 1812 do kiến trúc sư Auguste de Montferrand dựng, với khối đá granite nguyên khối khổng lồ không cần chân đế cố định mà chỉ đứng vững nhờ trọng lượng của chính nó. Đây là một kỳ công kỹ thuật và là điểm nhấn trung tâm của toàn quảng trường.</w:t>
      </w:r>
    </w:p>
    <w:p>
      <w:pPr>
        <w:jc w:val="both"/>
      </w:pPr>
      <w:r>
        <w:t>Chỉ vài phút đi bộ là tới toà nhà Bộ Hải quân (Admiralty) với ngọn tháp mạ vàng biểu tượng, cùng khu vườn Alexander xanh mát bao quanh. Đây là một trong những công trình định hình đường chân trời và bố cục đô thị của trung tâm Sankt-Peterburg.</w:t>
      </w:r>
    </w:p>
    <w:p>
      <w:pPr>
        <w:jc w:val="both"/>
      </w:pPr>
      <w:r>
        <w:t>Đại lộ Nevsky Prospekt — trục phố chính sầm uất và nổi tiếng nhất thành phố — nằm ngay gần đó, dẫn tới hàng loạt điểm đến như nhà thờ Kazan, cửa hàng sách Dom Knigi trong toà nhà Singer, và vô số quán cà phê, nhà hàng, cửa hiệu lịch sử.</w:t>
      </w:r>
    </w:p>
    <w:p>
      <w:pPr>
        <w:jc w:val="both"/>
      </w:pPr>
      <w:r>
        <w:t>Về phía sông Neva, du khách có thể ra bờ kè Cung điện, ngắm Cầu Cung điện (Palace Bridge) và tầm nhìn tuyệt đẹp sang Pháo đài Peter và Paul cùng mũi đảo Vasilievsky. Vào mùa hè, cảnh cầu mở về đêm bên dòng Neva là một trải nghiệm lãng mạn khó quên.</w:t>
      </w:r>
    </w:p>
    <w:p>
      <w:pPr>
        <w:jc w:val="both"/>
      </w:pPr>
      <w:r>
        <w:t>Không xa là Nhà thờ Máu Cứu Thế (Savior on the Spilled Blood) với những mái vòm củ hành rực rỡ, và kênh Griboyedov thơ mộng. Cả khu vực trung tâm này dày đặc danh thắng, cho phép du khách xâu chuỗi nhiều điểm đến chỉ trong cự ly đi bộ.</w:t>
      </w:r>
    </w:p>
    <w:p>
      <w:pPr>
        <w:jc w:val="both"/>
      </w:pPr>
      <w:r>
        <w:t>Nhờ vị trí trung tâm tuyệt đối, Tòa nhà Bộ Tổng Tham mưu là một 'điểm neo' lý tưởng để bắt đầu hoặc kết thúc một ngày khám phá trái tim lịch sử của Sankt-Peterburg — nơi mỗi bước chân đều chạm vào một trang sử hoặc một kiệt tác kiến trúc.</w:t>
      </w:r>
    </w:p>
    <w:p>
      <w:pPr>
        <w:pStyle w:val="Heading1"/>
      </w:pPr>
      <w:r>
        <w:rPr>
          <w:color w:val="152C4E"/>
        </w:rPr>
        <w:t>Câu chuyện &amp; giai thoại thú vị</w:t>
      </w:r>
    </w:p>
    <w:p>
      <w:pPr>
        <w:jc w:val="both"/>
      </w:pPr>
      <w:r>
        <w:t>Giai thoại nổi tiếng nhất gắn với Khải Hoàn Môn là câu chuyện về lòng tự tin của Carlo Rossi. Tương truyền, khi giàn giáo đỡ cổng vòm được tháo dỡ, nhiều người lo sợ công trình đồ sộ sẽ sụp đổ. Để chứng minh niềm tin tuyệt đối vào tính toán của mình, Rossi đã đích thân đứng trên đỉnh vòm cổng vào thời khắc quyết định. Cổng vòm đứng vững, và giai thoại ấy trở thành biểu tượng cho bản lĩnh của người kiến trúc sư.</w:t>
      </w:r>
    </w:p>
    <w:p>
      <w:pPr>
        <w:jc w:val="both"/>
      </w:pPr>
      <w:r>
        <w:t>Cỗ xe Vinh quang trên đỉnh cổng cũng ẩn chứa câu chuyện kỹ thuật thú vị. Vì lo ngại một khối tượng đồng lớn đặt trên cao có thể quá nặng và gây nguy hiểm, các nhà thiết kế đã khéo léo dùng đồng dát mỏng trên khung thép cho phần lớn cụm tượng, chỉ đúc gang phần đế — một giải pháp cân bằng giữa vẻ hoành tráng và sự an toàn.</w:t>
      </w:r>
    </w:p>
    <w:p>
      <w:pPr>
        <w:jc w:val="both"/>
      </w:pPr>
      <w:r>
        <w:t>Quảng trường trước toà nhà là nơi diễn ra những sự kiện làm rung chuyển lịch sử. Chính tại không gian này, các biến cố của năm 1917 đã diễn ra, khi đám đông và các lực lượng cách mạng tràn qua quảng trường trong những ngày định mệnh. Đứng tại đây, du khách như chạm vào một trong những khoảnh khắc bước ngoặt của thế kỷ 20.</w:t>
      </w:r>
    </w:p>
    <w:p>
      <w:pPr>
        <w:jc w:val="both"/>
      </w:pPr>
      <w:r>
        <w:t>Câu chuyện về bộ sưu tập Shchukin và Morozov cũng ly kỳ như một cuốn tiểu thuyết. Hai thương gia Nga giàu có này đã sớm say mê và mua tranh của các danh hoạ Pháp khi họ còn ít được biết đến; sau Cách mạng, các bộ sưu tập bị quốc hữu hoá, có lúc bị coi là 'nghệ thuật tư sản' và cất kho, rồi cuối cùng được đưa ra trưng bày trở lại như những báu vật quốc gia.</w:t>
      </w:r>
    </w:p>
    <w:p>
      <w:pPr>
        <w:jc w:val="both"/>
      </w:pPr>
      <w:r>
        <w:t>Việc chuyển bộ sưu tập Ấn tượng sang cánh Đông cũng là một 'câu chuyện thời hiện đại'. Quyết định này vừa nhằm giãn bớt dòng người khỏi Cung điện Mùa Đông vốn quá tải, vừa mang lại cho các kiệt tác một không gian trưng bày hiện đại, đủ ánh sáng và phù hợp hơn. Nhờ vậy, nhiều du khách nay lại thích không gian cánh Đông hơn cả toà nhà chính.</w:t>
      </w:r>
    </w:p>
    <w:p>
      <w:pPr>
        <w:jc w:val="both"/>
      </w:pPr>
      <w:r>
        <w:t>Bản thân cuộc cải tạo hiện đại từng gây tranh luận trong giới bảo tồn: liệu có nên đưa kiến trúc đương đại táo bạo vào một di sản cổ điển? Kết quả cuối cùng — được nhiều giải thưởng và lời khen ngợi — đã trở thành một câu chuyện thành công truyền cảm hứng về cách hoà giải giữa cái cũ và cái mới trong bảo tồn di sản.</w:t>
      </w:r>
    </w:p>
    <w:p>
      <w:pPr>
        <w:jc w:val="both"/>
      </w:pPr>
      <w:r>
        <w:t>Cuối cùng, hiệu ứng 'màn mở ra bất ngờ' khi đi qua Khải Hoàn Môn là một 'giai thoại thị giác' mà mọi du khách đều có thể tự trải nghiệm. Rossi đã cố tình thiết kế lối đi hẹp và cong nhẹ, để rồi khi bước qua, toàn cảnh quảng trường tráng lệ đột ngột hiện ra — một thủ pháp sân khấu hoá không gian đô thị bậc thầy, vẫn khiến người ta xúc động sau gần hai thế kỷ.</w:t>
      </w:r>
    </w:p>
    <w:p>
      <w:pPr>
        <w:pStyle w:val="Heading1"/>
      </w:pPr>
      <w:r>
        <w:rPr>
          <w:color w:val="152C4E"/>
        </w:rPr>
        <w:t>Hình ảnh (link chèn cho bản HTML)</w:t>
      </w:r>
    </w:p>
    <w:p>
      <w:r>
        <w:rPr>
          <w:sz w:val="22"/>
        </w:rPr>
        <w:t xml:space="preserve">• Mặt tiền cong của Tòa nhà Bộ Tổng Tham mưu với Khải Hoàn Môn nhìn từ Quảng trường Cung điện. — </w:t>
      </w:r>
      <w:r>
        <w:rPr>
          <w:color w:val="204A86"/>
          <w:sz w:val="20"/>
        </w:rPr>
        <w:t>https://commons.wikimedia.org/wiki/Special:FilePath/Saint Petersburg Palace Square General Staff Building IMG 6531 1280.jpg</w:t>
      </w:r>
    </w:p>
    <w:p>
      <w:r>
        <w:rPr>
          <w:sz w:val="22"/>
        </w:rPr>
        <w:t xml:space="preserve">• Cụm tượng đồng Cỗ xe Vinh quang trên đỉnh Khải Hoàn Môn — biểu tượng chiến thắng năm 1812. — </w:t>
      </w:r>
      <w:r>
        <w:rPr>
          <w:color w:val="204A86"/>
          <w:sz w:val="20"/>
        </w:rPr>
        <w:t>https://commons.wikimedia.org/wiki/Special:FilePath/Quadriga-Saint Petersburg.jpg</w:t>
      </w:r>
    </w:p>
    <w:p>
      <w:r>
        <w:rPr>
          <w:sz w:val="22"/>
        </w:rPr>
        <w:t xml:space="preserve">• Toà nhà (cánh Đông Hermitage) nhìn từ sân trong. — </w:t>
      </w:r>
      <w:r>
        <w:rPr>
          <w:color w:val="204A86"/>
          <w:sz w:val="20"/>
        </w:rPr>
        <w:t>https://commons.wikimedia.org/wiki/Special:FilePath/L'ermitage - Edifici Estat Major des de plaça interior.jpg</w:t>
      </w:r>
    </w:p>
    <w:p>
      <w:r>
        <w:rPr>
          <w:sz w:val="22"/>
        </w:rPr>
        <w:t xml:space="preserve">• Toàn cảnh Quảng trường Cung điện với đường cong của Tòa nhà Bộ Tổng Tham mưu. — </w:t>
      </w:r>
      <w:r>
        <w:rPr>
          <w:color w:val="204A86"/>
          <w:sz w:val="20"/>
        </w:rPr>
        <w:t>https://commons.wikimedia.org/wiki/Special:FilePath/00 0048 Palace Square in Saint Petersburg (Russia).jpg</w:t>
      </w:r>
    </w:p>
    <w:p>
      <w:r>
        <w:rPr>
          <w:sz w:val="22"/>
        </w:rPr>
        <w:t xml:space="preserve">• Quảng trường Cung điện và Cột Alexander, phía sau là mặt tiền toà nhà. — </w:t>
      </w:r>
      <w:r>
        <w:rPr>
          <w:color w:val="204A86"/>
          <w:sz w:val="20"/>
        </w:rPr>
        <w:t>https://commons.wikimedia.org/wiki/Special:FilePath/Palace Square and Column of Alexander I, Saint Petersburg, Russia.jpg</w:t>
      </w:r>
    </w:p>
    <w:p>
      <w:r>
        <w:rPr>
          <w:sz w:val="22"/>
        </w:rPr>
        <w:t xml:space="preserve">• Cột Alexander ở trung tâm quảng trường — kỷ niệm chiến thắng năm 1812, đối diện toà nhà. — </w:t>
      </w:r>
      <w:r>
        <w:rPr>
          <w:color w:val="204A86"/>
          <w:sz w:val="20"/>
        </w:rPr>
        <w:t>https://commons.wikimedia.org/wiki/Special:FilePath/00 0047 Alexander Column on Palace Square in Saint Petersburg.jpg</w:t>
      </w:r>
    </w:p>
    <w:p>
      <w:pPr>
        <w:pStyle w:val="Heading1"/>
      </w:pPr>
      <w:r>
        <w:rPr>
          <w:color w:val="152C4E"/>
        </w:rPr>
        <w:t>Nguồn tham khảo &amp; liên kết</w:t>
      </w:r>
    </w:p>
    <w:p>
      <w:r>
        <w:rPr>
          <w:sz w:val="22"/>
        </w:rPr>
        <w:t xml:space="preserve">• Wikipedia — General Staff Building (Saint Petersburg) — </w:t>
      </w:r>
      <w:r>
        <w:rPr>
          <w:color w:val="204A86"/>
          <w:sz w:val="20"/>
        </w:rPr>
        <w:t>https://en.wikipedia.org/wiki/General_Staff_Building_(Saint_Petersburg)</w:t>
      </w:r>
    </w:p>
    <w:p>
      <w:r>
        <w:rPr>
          <w:sz w:val="22"/>
        </w:rPr>
        <w:t xml:space="preserve">• Bảo tàng Hermitage — trang chính thức — </w:t>
      </w:r>
      <w:r>
        <w:rPr>
          <w:color w:val="204A86"/>
          <w:sz w:val="20"/>
        </w:rPr>
        <w:t>https://www.hermitagemuseum.org</w:t>
      </w:r>
    </w:p>
    <w:p>
      <w:r>
        <w:rPr>
          <w:sz w:val="22"/>
        </w:rPr>
        <w:t xml:space="preserve">• Saint-Petersburg.com — General Staff Building (Hermitage) — </w:t>
      </w:r>
      <w:r>
        <w:rPr>
          <w:color w:val="204A86"/>
          <w:sz w:val="20"/>
        </w:rPr>
        <w:t>http://www.saint-petersburg.com/museums/hermitage-museum/general-staff-building/</w:t>
      </w:r>
    </w:p>
    <w:p>
      <w:r>
        <w:rPr>
          <w:sz w:val="22"/>
        </w:rPr>
        <w:t xml:space="preserve">• Saint-Petersburg.com — The General Staff and Ministries Building — </w:t>
      </w:r>
      <w:r>
        <w:rPr>
          <w:color w:val="204A86"/>
          <w:sz w:val="20"/>
        </w:rPr>
        <w:t>http://www.saint-petersburg.com/buildings/general-staff-and-ministries-building/</w:t>
      </w:r>
    </w:p>
    <w:p>
      <w:r>
        <w:rPr>
          <w:sz w:val="22"/>
        </w:rPr>
        <w:t xml:space="preserve">• UNESCO / Hermitage — The Greater Hermitage Project and the General Staff Building — </w:t>
      </w:r>
      <w:r>
        <w:rPr>
          <w:color w:val="204A86"/>
          <w:sz w:val="20"/>
        </w:rPr>
        <w:t>http://www.unesco.org/culture/hermitage/html_eng/hisofgeneralstaff.htm</w:t>
      </w:r>
    </w:p>
    <w:p>
      <w:r>
        <w:rPr>
          <w:sz w:val="22"/>
        </w:rPr>
        <w:t xml:space="preserve">• Wikimedia Commons — Category: Building of the General Staff — </w:t>
      </w:r>
      <w:r>
        <w:rPr>
          <w:color w:val="204A86"/>
          <w:sz w:val="20"/>
        </w:rPr>
        <w:t>https://commons.wikimedia.org/wiki/Category:Building_of_the_General_Staff</w:t>
      </w:r>
    </w:p>
    <w:p>
      <w:r>
        <w:rPr>
          <w:sz w:val="22"/>
        </w:rPr>
        <w:t xml:space="preserve">• Wikimedia Commons — Category: Collections of the Hermitage Museum - General Staff building — </w:t>
      </w:r>
      <w:r>
        <w:rPr>
          <w:color w:val="204A86"/>
          <w:sz w:val="20"/>
        </w:rPr>
        <w:t>https://commons.wikimedia.org/wiki/Category:Collections_of_the_Hermitage_Museum_-_General_Staff_building</w:t>
      </w:r>
    </w:p>
    <w:p>
      <w:pPr>
        <w:pStyle w:val="Heading2"/>
      </w:pPr>
      <w:r>
        <w:rPr>
          <w:color w:val="5C6773"/>
        </w:rPr>
        <w:t>Nguồn dữ kiện</w:t>
      </w:r>
    </w:p>
    <w:p>
      <w:r>
        <w:rPr>
          <w:color w:val="5C6773"/>
          <w:sz w:val="20"/>
        </w:rPr>
        <w:t>Wikipedia (bản tiếng Anh) mục 'General Staff Building (Saint Petersburg)' — kiến trúc sư Carlo Rossi, xây 1819–1830, mặt tiền cong ~580 m, Khải Hoàn Môn và Cỗ xe Vinh quang (Pimenov &amp; Demut-Malinovsky), công năng hai cánh, cánh Đông thuộc Hermitage; truy cập 7/2026.</w:t>
      </w:r>
    </w:p>
    <w:p>
      <w:r>
        <w:rPr>
          <w:color w:val="5C6773"/>
          <w:sz w:val="20"/>
        </w:rPr>
        <w:t>Saint-Petersburg.com (mục museums &amp; buildings) — thông tin về công năng lịch sử (Bộ Tổng Tham mưu, Bộ Tài chính, Bộ Ngoại giao) và việc trưng bày hội hoạ Ấn tượng/Hậu Ấn tượng tại cánh Đông.</w:t>
      </w:r>
    </w:p>
    <w:p>
      <w:r>
        <w:rPr>
          <w:color w:val="5C6773"/>
          <w:sz w:val="20"/>
        </w:rPr>
        <w:t>Tư liệu về dự án 'Đại Hermitage' và cải tạo cánh Đông (hoàn tất ~2014, dịp 250 năm Hermitage) tổng hợp từ trang Hermitage và các nguồn liên quan; tên nhóm kiến trúc Studio 44 (Nikita Yavein).</w:t>
      </w:r>
    </w:p>
    <w:p>
      <w:r>
        <w:rPr>
          <w:color w:val="5C6773"/>
          <w:sz w:val="20"/>
        </w:rPr>
        <w:t>Thông tin bộ sưu tập Shchukin &amp; Morozov (các danh hoạ Pháp) tổng hợp từ Wikipedia và tư liệu bảo tàng.</w:t>
      </w:r>
    </w:p>
    <w:p>
      <w:r>
        <w:rPr>
          <w:color w:val="5C6773"/>
          <w:sz w:val="20"/>
        </w:rPr>
        <w:t>Chi tiết kỹ thuật Cỗ xe Vinh quang (đế đúc gang, phần trên đồng dát trên khung thép) và giai thoại Rossi đứng trên vòm cổng tổng hợp từ các nguồn lịch sử kiến trúc; giai thoại mang tính truyền khẩu, nêu như câu chuyện tham khảo.</w:t>
      </w:r>
    </w:p>
    <w:p>
      <w:r>
        <w:rPr>
          <w:color w:val="5C6773"/>
          <w:sz w:val="20"/>
        </w:rPr>
        <w:t>Thông tin giao thông (ga Admiralteyskaya), vé và các địa danh lân cận (Cung điện Mùa Đông, Cột Alexander, Admiralty, Nevsky Prospekt) tổng hợp từ bản đồ và hướng dẫn du lịch Sankt-Peterburg. Ảnh minh hoạ từ Wikimedia Commons.</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