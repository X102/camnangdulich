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Thương xá Gostiny Dvor Lớn (Bolshoy Gostiny Dvor)</w:t>
      </w:r>
    </w:p>
    <w:p>
      <w:r>
        <w:rPr>
          <w:i/>
          <w:color w:val="5C6773"/>
          <w:sz w:val="22"/>
        </w:rPr>
        <w:t>Большой Гостиный двор · Great Gostiny Dvor</w:t>
      </w:r>
    </w:p>
    <w:p>
      <w:r>
        <w:rPr>
          <w:sz w:val="25"/>
        </w:rPr>
        <w:t>Thương xá cổ và lớn nhất Saint Petersburg trên Đại lộ Nevsky — một trong những trung tâm mua sắm có mái che ra đời sớm nhất thế giới, với dãy hành lang vòm tân cổ điển chạy dài hơn một cây số.</w:t>
      </w:r>
    </w:p>
    <w:p>
      <w:r>
        <w:rPr>
          <w:b/>
          <w:color w:val="152C4E"/>
          <w:sz w:val="26"/>
        </w:rPr>
        <w:t>★ Điểm nhấn</w:t>
      </w:r>
    </w:p>
    <w:p>
      <w:pPr>
        <w:pStyle w:val="ListBullet"/>
      </w:pPr>
      <w:r>
        <w:t>Trung tâm mua sắm cổ và lớn nhất Saint Petersburg, một trong những thương xá có mái che ra đời sớm nhất thế giới.</w:t>
      </w:r>
    </w:p>
    <w:p>
      <w:pPr>
        <w:pStyle w:val="ListBullet"/>
      </w:pPr>
      <w:r>
        <w:t>Xây dựng 1757–1785; thiết kế tân cổ điển của Vallin de la Mothe thay cho phương án Baroque của Rastrelli.</w:t>
      </w:r>
    </w:p>
    <w:p>
      <w:pPr>
        <w:pStyle w:val="ListBullet"/>
      </w:pPr>
      <w:r>
        <w:t>Toà nhà hai tầng với dãy hành lang vòm, chu vi hơn 1 km, diện tích khoảng 53.000 m², ôm sân trong rộng lớn.</w:t>
      </w:r>
    </w:p>
    <w:p>
      <w:pPr>
        <w:pStyle w:val="ListBullet"/>
      </w:pPr>
      <w:r>
        <w:t>Từng có hàng trăm cửa hàng chia theo dãy mặt hàng (vải, lông thú, bạc, giày…) — bán lẻ ngoài, bán sỉ trong sân.</w:t>
      </w:r>
    </w:p>
    <w:p>
      <w:pPr>
        <w:pStyle w:val="ListBullet"/>
      </w:pPr>
      <w:r>
        <w:t>Nằm ngay số 35 Đại lộ Nevsky, kết nối trực tiếp với ga tàu điện ngầm cùng tên (Gostiny Dvor).</w:t>
      </w:r>
    </w:p>
    <w:p>
      <w:pPr>
        <w:pStyle w:val="ListBullet"/>
      </w:pPr>
      <w:r>
        <w:t>Di sản sống hơn hai thế kỷ — vẫn là trung tâm thương mại hoạt động sôi nổi trong lớp vỏ kiến trúc lịch sử.</w:t>
      </w:r>
    </w:p>
    <w:p>
      <w:pPr>
        <w:pStyle w:val="Heading1"/>
      </w:pPr>
      <w:r>
        <w:rPr>
          <w:color w:val="152C4E"/>
        </w:rPr>
        <w:t>Giới thiệu chung</w:t>
      </w:r>
    </w:p>
    <w:p>
      <w:pPr>
        <w:jc w:val="both"/>
      </w:pPr>
      <w:r>
        <w:t>Thương xá Gostiny Dvor Lớn (tiếng Nga «Большой Гостиный двор», đọc gần như «Bôn-sôi Gô-xti-nưi Đvor») là trung tâm mua sắm cổ và lớn nhất Saint Petersburg, đồng thời là một trong những khu thương xá có mái che ra đời sớm nhất trên thế giới. Toạ lạc ngay trên Đại lộ Nevsky — trục phố huyết mạch của thành phố — công trình tân cổ điển đồ sộ này đã là một phần không thể tách rời của diện mạo cố đô suốt hơn hai thế kỷ.</w:t>
      </w:r>
    </w:p>
    <w:p>
      <w:pPr>
        <w:jc w:val="both"/>
      </w:pPr>
      <w:r>
        <w:t>Điều gây ấn tượng đầu tiên về Gostiny Dvor là quy mô của nó: một toà nhà hai tầng với dãy hành lang vòm chạy vòng quanh, chu vi lên tới hơn một cây số, ôm lấy một khoảng sân trong rộng lớn. Đứng trước mặt tiền kéo dài tưởng như bất tận trên Đại lộ Nevsky, du khách có thể hình dung được tầm vóc của một trung tâm thương mại được thiết kế bài bản từ thế kỷ 18.</w:t>
      </w:r>
    </w:p>
    <w:p>
      <w:pPr>
        <w:jc w:val="both"/>
      </w:pPr>
      <w:r>
        <w:t>Tên gọi «Gostiny Dvor» là một khái niệm đặc trưng của Nga, chỉ những khu buôn bán tập trung dành cho thương nhân — «gost» trong tiếng Nga cổ vừa có nghĩa là «khách», vừa chỉ giới thương gia. Vì thế, «Gostiny Dvor» có thể hiểu như «khu sân của thương khách», một mô hình chợ - thương xá có mặt ở nhiều thành phố Nga, mà bản ở Saint Petersburg là một trong những ví dụ tiêu biểu và bề thế nhất.</w:t>
      </w:r>
    </w:p>
    <w:p>
      <w:pPr>
        <w:jc w:val="both"/>
      </w:pPr>
      <w:r>
        <w:t>Trải qua các thời kỳ, Gostiny Dvor không ngừng được mở rộng và cải tạo, từ hàng trăm cửa hàng nhỏ chia theo mặt hàng cho đến một trung tâm thương mại thống nhất như ngày nay. Dù công năng thương mại thay đổi theo thời đại, công trình vẫn giữ được lớp vỏ kiến trúc lịch sử, trở thành một minh chứng sống động cho sự liên tục của đời sống buôn bán trên Đại lộ Nevsky.</w:t>
      </w:r>
    </w:p>
    <w:p>
      <w:pPr>
        <w:jc w:val="both"/>
      </w:pPr>
      <w:r>
        <w:t>Với du khách, Gostiny Dvor vừa là một điểm mua sắm tiện lợi ngay trung tâm, vừa là một di sản kiến trúc để chiêm ngưỡng. Nó cũng gắn liền với một ga tàu điện ngầm cùng tên, khiến nơi đây trở thành một đầu mối giao thông và thương mại nhộn nhịp bậc nhất của thành phố.</w:t>
      </w:r>
    </w:p>
    <w:p>
      <w:pPr>
        <w:jc w:val="both"/>
      </w:pPr>
      <w:r>
        <w:t>Sự kết hợp giữa chức năng thương mại đương đại và giá trị lịch sử — kiến trúc là điều khiến Gostiny Dvor trở nên đặc biệt. Ít có trung tâm mua sắm nào trên thế giới lại có tuổi đời hơn hai trăm năm mà vẫn hoạt động liên tục ngay tại vị trí ban đầu, trên con phố sầm uất nhất của một đô thị lớn.</w:t>
      </w:r>
    </w:p>
    <w:p>
      <w:pPr>
        <w:jc w:val="both"/>
      </w:pPr>
      <w:r>
        <w:t>Trong cẩm nang nội bộ này, Gostiny Dvor được giới thiệu như một biểu tượng của lịch sử thương mại và kiến trúc Saint Petersburg. Toàn bộ nội dung được tổng hợp và biên soạn nguyên gốc bằng tiếng Việt từ các nguồn tham khảo công khai, không sao chép nguyên văn từ bất kỳ tài liệu nào.</w:t>
      </w:r>
    </w:p>
    <w:p>
      <w:pPr>
        <w:pStyle w:val="Heading1"/>
      </w:pPr>
      <w:r>
        <w:rPr>
          <w:color w:val="152C4E"/>
        </w:rPr>
        <w:t>Vị trí &amp; cách di chuyển</w:t>
      </w:r>
    </w:p>
    <w:p>
      <w:pPr>
        <w:jc w:val="both"/>
      </w:pPr>
      <w:r>
        <w:t>Gostiny Dvor nằm ở số 35 Đại lộ Nevsky, thuộc quận Trung tâm (Tsentralny) của Saint Petersburg, tại vị trí giao với phố Sadovaya. Công trình chiếm trọn một khối phố lớn, với các mặt tiền quay ra Đại lộ Nevsky, phố Sadovaya, phố Lomonosova và phố Dumskaya, khiến nó trở thành một trong những toà nhà dễ nhận biết nhất trên trục phố chính của thành phố.</w:t>
      </w:r>
    </w:p>
    <w:p>
      <w:pPr>
        <w:jc w:val="both"/>
      </w:pPr>
      <w:r>
        <w:t>Điểm thuận tiện nổi bật là ga tàu điện ngầm mang tên Gostiny Dvor (trên tuyến số 3) có lối lên ngay tại công trình. Du khách có thể bước thẳng từ ga vào khu thương xá mà gần như không phải ra ngoài trời — một lợi thế lớn vào mùa đông Saint Petersburg lạnh giá. Ga Nevsky Prospekt (tuyến số 2) ở ngay gần đó cũng là một lựa chọn tiếp cận thuận lợi.</w:t>
      </w:r>
    </w:p>
    <w:p>
      <w:pPr>
        <w:jc w:val="both"/>
      </w:pPr>
      <w:r>
        <w:t>Nhờ nằm trên Đại lộ Nevsky, Gostiny Dvor dễ dàng tiếp cận bằng đi bộ từ nhiều điểm tham quan trung tâm. Từ đây, du khách có thể thong dong bộ hành tới Nhà thờ Kazan, Nhà sách Dom Knigi (nhà Singer), hay xa hơn một chút là Cung điện Mùa Đông và Quảng trường Cung điện, biến khu vực này thành một trung tâm của các lộ trình đi bộ.</w:t>
      </w:r>
    </w:p>
    <w:p>
      <w:pPr>
        <w:jc w:val="both"/>
      </w:pPr>
      <w:r>
        <w:t>Ngoài metro, khu vực Đại lộ Nevsky còn có nhiều tuyến xe buýt, xe điện và xe khách chạy qua, nên việc di chuyển tới Gostiny Dvor bằng phương tiện công cộng rất linh hoạt. Tuy nhiên, do đây là trục phố đông đúc bậc nhất thành phố, giao thông giờ cao điểm khá dày, nên metro thường là lựa chọn nhanh và chủ động hơn cả.</w:t>
      </w:r>
    </w:p>
    <w:p>
      <w:pPr>
        <w:jc w:val="both"/>
      </w:pPr>
      <w:r>
        <w:t>Bản thân việc đi dạo trên Đại lộ Nevsky trước mặt Gostiny Dvor đã là một trải nghiệm. Vỉa hè rộng, dòng người tấp nập, các cửa hiệu và công trình lịch sử san sát tạo nên bầu không khí đô thị sôi động đặc trưng. Mặt tiền dài của thương xá là một trong những đoạn phố mang tính biểu tượng nhất để tản bộ và ngắm cảnh.</w:t>
      </w:r>
    </w:p>
    <w:p>
      <w:pPr>
        <w:jc w:val="both"/>
      </w:pPr>
      <w:r>
        <w:t>Đối với du khách kết hợp mua sắm và tham quan, vị trí của Gostiny Dvor là lý tưởng: có thể ghé vào nghỉ chân, mua sắm hoặc ăn uống giữa hành trình khám phá trung tâm, rồi tiếp tục ra Nevsky hoặc các điểm lân cận. Sự tiện lợi này khiến nơi đây gần như luôn nằm trong lịch trình của các đoàn tham quan Saint Petersburg.</w:t>
      </w:r>
    </w:p>
    <w:p>
      <w:pPr>
        <w:jc w:val="both"/>
      </w:pPr>
      <w:r>
        <w:t>Thương xá mở cửa hằng ngày với giờ giấc thương mại thông thường; việc vào tham quan và mua sắm là tự do. Với những ai chỉ muốn ngắm kiến trúc, có thể chiêm ngưỡng mặt tiền từ bên ngoài bất cứ lúc nào, đặc biệt đẹp vào buổi tối khi công trình được chiếu sáng, làm nổi bật những dãy vòm cổ điển kéo dài.</w:t>
      </w:r>
    </w:p>
    <w:p>
      <w:pPr>
        <w:pStyle w:val="Heading1"/>
      </w:pPr>
      <w:r>
        <w:rPr>
          <w:color w:val="152C4E"/>
        </w:rPr>
        <w:t>Lịch sử hình thành và phát triển</w:t>
      </w:r>
    </w:p>
    <w:p>
      <w:pPr>
        <w:jc w:val="both"/>
      </w:pPr>
      <w:r>
        <w:t>Lịch sử của Gostiny Dvor bắt đầu từ giữa thế kỷ 18, khi Saint Petersburg đang vươn mình thành một kinh đô lộng lẫy. Nhu cầu về một khu thương mại tập trung, quy củ trên trục phố chính đã dẫn tới ý tưởng xây dựng một thương xá lớn có mái che. Công cuộc xây dựng chính thức khởi động vào năm 1757, mở ra một trong những dự án kiến trúc thương mại tham vọng nhất thời bấy giờ.</w:t>
      </w:r>
    </w:p>
    <w:p>
      <w:pPr>
        <w:jc w:val="both"/>
      </w:pPr>
      <w:r>
        <w:t>Bản thiết kế đầu tiên được giao cho kiến trúc sư lừng danh Bartolomeo Rastrelli — bậc thầy của phong cách Baroque, cha đẻ của Cung điện Mùa Đông. Tuy nhiên, phương án Baroque cầu kỳ và tốn kém của ông đã bị gác lại, nhường chỗ cho một thiết kế tiết kiệm và thực dụng hơn theo phong cách tân cổ điển, do kiến trúc sư người Pháp Jean-Baptiste Vallin de la Mothe đề xuất. Đây là một quyết định phản ánh tinh thần chuộng sự hài hoà, chừng mực của thời đại.</w:t>
      </w:r>
    </w:p>
    <w:p>
      <w:pPr>
        <w:jc w:val="both"/>
      </w:pPr>
      <w:r>
        <w:t>Việc xây dựng kéo dài tới khoảng năm 1785, tổng cộng gần ba thập niên — một minh chứng cho quy mô đồ sộ của công trình. Kết quả là một toà nhà hai tầng với dãy hành lang vòm chạy quanh, chu vi hơn một cây số và diện tích lên tới hàng chục nghìn mét vuông, ôm lấy khoảng sân trong rộng lớn. Ngay từ khi hoàn thành, Gostiny Dvor đã là khu thương mại lớn nhất và quan trọng nhất của kinh đô.</w:t>
      </w:r>
    </w:p>
    <w:p>
      <w:pPr>
        <w:jc w:val="both"/>
      </w:pPr>
      <w:r>
        <w:t>Trong thế kỷ 19, thương xá không ngừng được bổ sung và phát triển, hình thành cả một hệ thống các «dãy phố» buôn bán bên trong. Các cửa hàng được tổ chức theo từng dãy chuyên biệt tuỳ mặt hàng — vải vóc, lông thú, bạc, giày dép và nhiều loại hàng hoá khác. Các dãy phía ngoài dành cho bán lẻ, còn khu sân trong phục vụ buôn bán sỉ, tạo nên một trật tự thương mại rõ ràng.</w:t>
      </w:r>
    </w:p>
    <w:p>
      <w:pPr>
        <w:jc w:val="both"/>
      </w:pPr>
      <w:r>
        <w:t>Đến đầu thế kỷ 20, Gostiny Dvor đã phát triển thành một tổ hợp với nhiều dãy phố trong nhà và hàng trăm cửa hàng, trở thành trái tim thương mại của thành phố. Dù về sau có phần nhường bớt vị thế thời thượng cho các thương xá mới hơn trên Nevsky như Passage, Gostiny Dvor vẫn giữ vai trò trung tâm mua sắm bình dân và phổ biến bậc nhất.</w:t>
      </w:r>
    </w:p>
    <w:p>
      <w:pPr>
        <w:jc w:val="both"/>
      </w:pPr>
      <w:r>
        <w:t>Công trình cũng trải qua nhiều đợt tu sửa và cải tạo qua các thời kỳ, trong đó có việc chỉnh trang mặt tiền vào cuối thế kỷ 19. Sau Thế chiến thứ hai, trong các đợt tái thiết, nhiều bức tường ngăn bên trong đã bị dỡ bỏ để hình thành một không gian mua sắm thống nhất, rộng rãi hơn — biến khu thương xá kiểu cũ thành một trung tâm thương mại hiện đại bên trong lớp vỏ lịch sử.</w:t>
      </w:r>
    </w:p>
    <w:p>
      <w:pPr>
        <w:jc w:val="both"/>
      </w:pPr>
      <w:r>
        <w:t>Bước sang thế kỷ 21, Gostiny Dvor được chỉnh trang để tiếp tục là một trong những trung tâm mua sắm quan trọng của Saint Petersburg. Sự trường tồn của công trình qua hơn hai thế kỷ, giữa bao biến động lịch sử, là một câu chuyện đáng kể về sức sống của một địa điểm thương mại gắn bó máu thịt với con phố và thành phố của nó.</w:t>
      </w:r>
    </w:p>
    <w:p>
      <w:pPr>
        <w:pStyle w:val="Heading1"/>
      </w:pPr>
      <w:r>
        <w:rPr>
          <w:color w:val="152C4E"/>
        </w:rPr>
        <w:t>Kiến trúc &amp; đặc điểm nổi bật</w:t>
      </w:r>
    </w:p>
    <w:p>
      <w:pPr>
        <w:jc w:val="both"/>
      </w:pPr>
      <w:r>
        <w:t>Về kiến trúc, Gostiny Dvor là một công trình tân cổ điển tiêu biểu, mang dấu ấn thiết kế của Jean-Baptiste Vallin de la Mothe. Thay cho sự cầu kỳ của Baroque, công trình chọn ngôn ngữ giản dị, cân đối và nhịp nhàng — phù hợp với chức năng thương mại và tinh thần thẩm mỹ chuộng sự hài hoà của nửa sau thế kỷ 18.</w:t>
      </w:r>
    </w:p>
    <w:p>
      <w:pPr>
        <w:jc w:val="both"/>
      </w:pPr>
      <w:r>
        <w:t>Đặc điểm dễ nhận ra nhất là dãy hành lang vòm hai tầng chạy vòng quanh toà nhà. Những hàng vòm đều đặn, nối tiếp nhau tưởng như bất tận, vừa tạo nên nhịp điệu thị giác đẹp mắt, vừa có công năng thực tế: che mưa nắng cho người mua sắm dạo bước dọc các cửa hàng. Đây chính là ý tưởng cốt lõi của một thương xá có mái che thời kỳ đầu.</w:t>
      </w:r>
    </w:p>
    <w:p>
      <w:pPr>
        <w:jc w:val="both"/>
      </w:pPr>
      <w:r>
        <w:t>Toà nhà có mặt bằng là một tứ giác không đều, ôm lấy một sân trong rộng, với các cổng và khối nhô ra ở các góc và ở phần trung tâm mặt tiền hướng ra Đại lộ Nevsky. Bố cục khép kín này tạo nên một «thành phố thương mại» thu nhỏ, nơi mọi hoạt động buôn bán diễn ra trong một cấu trúc thống nhất và có tổ chức.</w:t>
      </w:r>
    </w:p>
    <w:p>
      <w:pPr>
        <w:jc w:val="both"/>
      </w:pPr>
      <w:r>
        <w:t>Chiều dài của mặt tiền là một đặc điểm gây choáng ngợp: với chu vi hơn một cây số, Gostiny Dvor là một trong những công trình có mặt tiền dài nhất trên Đại lộ Nevsky. Sự lặp lại của các nhịp vòm trên suốt chiều dài ấy tạo nên một hiệu quả kiến trúc mạnh mẽ, biến toà nhà thành một phông nền đô thị đặc trưng của con phố.</w:t>
      </w:r>
    </w:p>
    <w:p>
      <w:pPr>
        <w:jc w:val="both"/>
      </w:pPr>
      <w:r>
        <w:t>Qua các đợt cải tạo, đặc biệt là ở cuối thế kỷ 19 và sau Thế chiến thứ hai, một số chi tiết mặt tiền và toàn bộ không gian nội thất đã thay đổi. Việc dỡ bỏ các tường ngăn bên trong để tạo không gian mua sắm liên thông là một sự can thiệp lớn, nhưng lớp vỏ kiến trúc cổ điển bên ngoài vẫn được gìn giữ, bảo tồn nét đặc trưng lịch sử của công trình.</w:t>
      </w:r>
    </w:p>
    <w:p>
      <w:pPr>
        <w:jc w:val="both"/>
      </w:pPr>
      <w:r>
        <w:t>Một điểm thú vị về kiến trúc là cách công trình hoà nhập với quần thể xung quanh trên Đại lộ Nevsky, bên cạnh Toà nhà Duma Thành phố với tháp đồng hồ đặc trưng. Cùng nhau, chúng tạo thành một đoạn phố mang đậm tính lịch sử, nơi các phong cách và thời kỳ khác nhau đối thoại và bổ sung cho nhau.</w:t>
      </w:r>
    </w:p>
    <w:p>
      <w:pPr>
        <w:jc w:val="both"/>
      </w:pPr>
      <w:r>
        <w:t>Nhìn tổng thể, giá trị kiến trúc của Gostiny Dvor nằm ở sự kết hợp giữa quy mô, tính hệ thống và vẻ đẹp cổ điển giản dị. Đây không phải một cung điện phô trương, mà là một kiệt tác của kiến trúc công năng — nơi cái đẹp phục vụ cho một mục đích thực tiễn, và chính sự phục vụ ấy lại làm nên nét đẹp bền vững qua thời gian.</w:t>
      </w:r>
    </w:p>
    <w:p>
      <w:pPr>
        <w:pStyle w:val="Heading1"/>
      </w:pPr>
      <w:r>
        <w:rPr>
          <w:color w:val="152C4E"/>
        </w:rPr>
        <w:t>Những điểm nhấn không thể bỏ lỡ</w:t>
      </w:r>
    </w:p>
    <w:p>
      <w:pPr>
        <w:jc w:val="both"/>
      </w:pPr>
      <w:r>
        <w:t>Mặt tiền tân cổ điển kéo dài trên Đại lộ Nevsky là điểm nhấn đầu tiên và dễ cảm nhận nhất. Đi bộ dọc theo dãy vòm hai tầng, du khách có thể chiêm ngưỡng nhịp điệu kiến trúc đều đặn và cảm nhận quy mô đồ sộ của công trình — một trải nghiệm thị giác đặc trưng của Đại lộ Nevsky mà ít nơi nào có được.</w:t>
      </w:r>
    </w:p>
    <w:p>
      <w:pPr>
        <w:jc w:val="both"/>
      </w:pPr>
      <w:r>
        <w:t>Dãy hành lang vòm — với hàng cột và mái che chạy dọc các cửa hàng — là một điểm nhấn vừa đẹp vừa giàu ý nghĩa lịch sử. Đây chính là hình mẫu của những thương xá có mái che đầu tiên, tiền thân của các trung tâm mua sắm hiện đại. Dạo bước dưới vòm, du khách như quay ngược thời gian về nhịp mua sắm của thế kỷ 18–19.</w:t>
      </w:r>
    </w:p>
    <w:p>
      <w:pPr>
        <w:jc w:val="both"/>
      </w:pPr>
      <w:r>
        <w:t>Góc giao giữa Đại lộ Nevsky và phố Sadovaya, nơi có lối vào chính và biển tên thương xá, là một điểm nhận diện và chụp ảnh quen thuộc. Từ đây, du khách có thể quan sát cả sự sầm uất của con phố lẫn vẻ bề thế của công trình, một khung cảnh đô thị điển hình của Saint Petersburg.</w:t>
      </w:r>
    </w:p>
    <w:p>
      <w:pPr>
        <w:jc w:val="both"/>
      </w:pPr>
      <w:r>
        <w:t>Bên trong, không gian mua sắm rộng lớn với đa dạng cửa hàng là điểm đến thực dụng nhưng thú vị. Du khách có thể tìm mua từ hàng thời trang, mỹ phẩm đến quà lưu niệm, đồng thời cảm nhận sự chuyển mình của một thương xá cổ thành trung tâm thương mại hiện đại ngay trong lòng công trình lịch sử.</w:t>
      </w:r>
    </w:p>
    <w:p>
      <w:pPr>
        <w:jc w:val="both"/>
      </w:pPr>
      <w:r>
        <w:t>Ga tàu điện ngầm Gostiny Dvor, với lối lên ngay tại thương xá, cũng là một điểm nhấn tiện ích đáng nhắc tới. Việc một công trình từ thế kỷ 18 lại kết nối trực tiếp với hệ thống metro hiện đại là một minh chứng sinh động cho sự hoà quyện giữa di sản và đời sống đô thị đương đại.</w:t>
      </w:r>
    </w:p>
    <w:p>
      <w:pPr>
        <w:jc w:val="both"/>
      </w:pPr>
      <w:r>
        <w:t>Vào buổi tối, khi mặt tiền được chiếu sáng, các dãy vòm nổi bật lên trong ánh đèn tạo nên một khung cảnh lộng lẫy. Đây là thời điểm đẹp để ngắm và chụp ảnh công trình, khi vẻ cổ kính của kiến trúc hoà cùng nhịp sống về đêm rực rỡ của Đại lộ Nevsky.</w:t>
      </w:r>
    </w:p>
    <w:p>
      <w:pPr>
        <w:jc w:val="both"/>
      </w:pPr>
      <w:r>
        <w:t>Cuối cùng, chính vị trí của Gostiny Dvor — bên cạnh Toà nhà Duma Thành phố với tháp đồng hồ, đối diện các công trình lịch sử khác — biến nơi đây thành một điểm quan sát lý tưởng để cảm nhận tổng thể một đoạn phố Nevsky giàu di sản. Đứng tại đây, du khách có thể thu vào tầm mắt nhiều lớp lịch sử của thành phố.</w:t>
      </w:r>
    </w:p>
    <w:p>
      <w:pPr>
        <w:pStyle w:val="Heading1"/>
      </w:pPr>
      <w:r>
        <w:rPr>
          <w:color w:val="152C4E"/>
        </w:rPr>
        <w:t>Ý nghĩa lịch sử – văn hoá</w:t>
      </w:r>
    </w:p>
    <w:p>
      <w:pPr>
        <w:jc w:val="both"/>
      </w:pPr>
      <w:r>
        <w:t>Gostiny Dvor mang ý nghĩa đặc biệt như một biểu tượng của lịch sử thương mại Nga. Là khu thương xá cổ và lớn nhất Saint Petersburg, và là một trong những khu mua sắm có mái che ra đời sớm nhất thế giới, nó đánh dấu một bước tiến quan trọng trong cách tổ chức hoạt động buôn bán — từ những khu chợ tự phát sang một không gian thương mại được quy hoạch bài bản.</w:t>
      </w:r>
    </w:p>
    <w:p>
      <w:pPr>
        <w:jc w:val="both"/>
      </w:pPr>
      <w:r>
        <w:t>Mô hình «gostiny dvor» phản ánh một nét văn hoá thương mại đặc trưng của Nga, nơi giới thương nhân — vốn đóng vai trò quan trọng trong đời sống kinh tế và xã hội — có một không gian riêng, quy củ để hoạt động. Bản ở Saint Petersburg, với quy mô và vị trí trung tâm, là hiện thân bề thế nhất của truyền thống ấy.</w:t>
      </w:r>
    </w:p>
    <w:p>
      <w:pPr>
        <w:jc w:val="both"/>
      </w:pPr>
      <w:r>
        <w:t>Việc lựa chọn thiết kế tân cổ điển của Vallin de la Mothe thay cho phương án Baroque của Rastrelli cũng mang ý nghĩa văn hoá. Nó phản ánh sự chuyển dịch thẩm mỹ của thời đại — từ sự lộng lẫy, cầu kỳ sang sự hài hoà, chừng mực và thực dụng — đồng thời cho thấy tính toán kinh tế trong một dự án thương mại lớn.</w:t>
      </w:r>
    </w:p>
    <w:p>
      <w:pPr>
        <w:jc w:val="both"/>
      </w:pPr>
      <w:r>
        <w:t>Suốt hơn hai thế kỷ, Gostiny Dvor là một phần trong đời sống thường nhật của người dân Saint Petersburg. Bao thế hệ đã đến đây mua sắm, dạo chơi và hẹn hò; công trình vì thế thấm đẫm ký ức tập thể của thành phố, trở thành một điểm quy chiếu quen thuộc trong không gian đô thị và trong tâm thức người dân.</w:t>
      </w:r>
    </w:p>
    <w:p>
      <w:pPr>
        <w:jc w:val="both"/>
      </w:pPr>
      <w:r>
        <w:t>Sự trường tồn của thương xá qua các biến động lịch sử — từ đế chế, cách mạng, chiến tranh đến thời hiện đại — cũng là một câu chuyện văn hoá đáng suy ngẫm. Việc một trung tâm thương mại vẫn hoạt động liên tục tại vị trí ban đầu sau hơn hai trăm năm cho thấy sức sống bền bỉ của thương mại như một mạch ngầm nuôi dưỡng đời sống đô thị.</w:t>
      </w:r>
    </w:p>
    <w:p>
      <w:pPr>
        <w:jc w:val="both"/>
      </w:pPr>
      <w:r>
        <w:t>Gostiny Dvor còn góp phần định hình bản sắc của Đại lộ Nevsky — con phố được xem như xương sống của Saint Petersburg. Cùng với các công trình lân cận, nó tạo nên một quần thể di sản, nơi kiến trúc, thương mại và đời sống công cộng đan xen, phản ánh trọn vẹn tính chất của một đô thị lớn mang tầm châu Âu.</w:t>
      </w:r>
    </w:p>
    <w:p>
      <w:pPr>
        <w:jc w:val="both"/>
      </w:pPr>
      <w:r>
        <w:t>Đối với du khách, Gostiny Dvor mở ra một góc nhìn về nước Nga qua lăng kính thương mại và đời sống thị dân — bổ sung cho hình ảnh quen thuộc về cung điện và nhà thờ. Nó cho thấy rằng di sản của một thành phố không chỉ nằm ở những công trình quyền lực hay tôn giáo, mà còn hiện diện ngay trong những nơi phục vụ nhu cầu hằng ngày của con người.</w:t>
      </w:r>
    </w:p>
    <w:p>
      <w:pPr>
        <w:pStyle w:val="Heading1"/>
      </w:pPr>
      <w:r>
        <w:rPr>
          <w:color w:val="152C4E"/>
        </w:rPr>
        <w:t>Trải nghiệm dành cho du khách</w:t>
      </w:r>
    </w:p>
    <w:p>
      <w:pPr>
        <w:jc w:val="both"/>
      </w:pPr>
      <w:r>
        <w:t>Trải nghiệm cơ bản là mua sắm và dạo chơi trong không gian thương xá. Với đa dạng cửa hàng trải trên hai tầng, du khách có thể tìm mua nhiều loại hàng hoá, từ thời trang, mỹ phẩm đến quà lưu niệm, đồng thời tận hưởng không khí của một trung tâm thương mại nằm trong công trình lịch sử ngay giữa lòng thành phố.</w:t>
      </w:r>
    </w:p>
    <w:p>
      <w:pPr>
        <w:jc w:val="both"/>
      </w:pPr>
      <w:r>
        <w:t>Với người yêu kiến trúc, việc dạo bộ dọc dãy hành lang vòm bên ngoài và ngắm mặt tiền kéo dài trên Đại lộ Nevsky là một trải nghiệm đáng giá. Ngay cả khi không mua sắm, du khách vẫn có thể thưởng thức vẻ đẹp của công trình và hình dung nhịp sống thương mại của thành phố qua các thời kỳ.</w:t>
      </w:r>
    </w:p>
    <w:p>
      <w:pPr>
        <w:jc w:val="both"/>
      </w:pPr>
      <w:r>
        <w:t>Gostiny Dvor là điểm dừng chân lý tưởng giữa hành trình tham quan trung tâm, đặc biệt khi thời tiết khắc nghiệt. Du khách có thể vào bên trong để tránh mưa tuyết, nghỉ ngơi, sử dụng tiện ích và tiếp tục mua sắm hay ăn uống mà không phải chịu cái lạnh của mùa đông Saint Petersburg.</w:t>
      </w:r>
    </w:p>
    <w:p>
      <w:pPr>
        <w:jc w:val="both"/>
      </w:pPr>
      <w:r>
        <w:t>Nhờ kết nối trực tiếp với ga tàu điện ngầm cùng tên, thương xá cũng là một điểm trung chuyển thuận tiện. Du khách có thể kết hợp việc di chuyển bằng metro với một chặng dừng mua sắm, tối ưu hoá thời gian và công sức trong lịch trình khám phá thành phố.</w:t>
      </w:r>
    </w:p>
    <w:p>
      <w:pPr>
        <w:jc w:val="both"/>
      </w:pPr>
      <w:r>
        <w:t>Đối với người thích quan sát đời sống địa phương, Gostiny Dvor là nơi lý tưởng để cảm nhận nhịp sống thường nhật của người dân Saint Petersburg. Giữa dòng người mua sắm tấp nập, du khách có thể bắt gặp một lát cắt chân thực của cuộc sống đô thị, khác với bầu không khí trang trọng của các điểm tham quan cung điện.</w:t>
      </w:r>
    </w:p>
    <w:p>
      <w:pPr>
        <w:jc w:val="both"/>
      </w:pPr>
      <w:r>
        <w:t>Khu vực quanh thương xá, trên Đại lộ Nevsky, có vô số quán cà phê, nhà hàng và cửa hiệu, thuận tiện để du khách tiếp tục trải nghiệm ẩm thực và mua sắm. Sau khi thăm Gostiny Dvor, chỉ cần bước ra phố là có thể tìm thấy một chỗ nghỉ chân dễ chịu hoặc một điểm đến tiếp theo trong tầm đi bộ.</w:t>
      </w:r>
    </w:p>
    <w:p>
      <w:pPr>
        <w:jc w:val="both"/>
      </w:pPr>
      <w:r>
        <w:t>Vào buổi tối, khi công trình và cả Đại lộ Nevsky lên đèn, một buổi dạo bộ quanh Gostiny Dvor mang lại cảm giác vừa lãng mạn vừa sôi động. Đây là thời điểm để cảm nhận trọn vẹn sức sống của con phố chính và vẻ đẹp về đêm của một trong những công trình biểu tượng của thành phố.</w:t>
      </w:r>
    </w:p>
    <w:p>
      <w:pPr>
        <w:pStyle w:val="Heading1"/>
      </w:pPr>
      <w:r>
        <w:rPr>
          <w:color w:val="152C4E"/>
        </w:rPr>
        <w:t>Mẹo tham quan</w:t>
      </w:r>
    </w:p>
    <w:p>
      <w:pPr>
        <w:jc w:val="both"/>
      </w:pPr>
      <w:r>
        <w:t>Nên tận dụng lối kết nối trực tiếp giữa thương xá và ga metro Gostiny Dvor, đặc biệt vào mùa đông. Việc di chuyển trong nhà giúp tránh cái lạnh và tuyết, đồng thời tiết kiệm thời gian — một mẹo hữu ích cho các đoàn có người lớn tuổi hoặc trẻ nhỏ.</w:t>
      </w:r>
    </w:p>
    <w:p>
      <w:pPr>
        <w:jc w:val="both"/>
      </w:pPr>
      <w:r>
        <w:t>Do nằm trên Đại lộ Nevsky đông đúc, du khách cần chú ý bảo quản tư trang, ví và điện thoại, nhất là ở khu vực cửa ra vào và trong thương xá giờ cao điểm. Cảnh giác với đám đông chen lấn là điều nên lưu ý ở bất kỳ trung tâm mua sắm sầm uất nào.</w:t>
      </w:r>
    </w:p>
    <w:p>
      <w:pPr>
        <w:jc w:val="both"/>
      </w:pPr>
      <w:r>
        <w:t>Về thời điểm, ban ngày thuận tiện cho việc mua sắm và ngắm kiến trúc chi tiết, còn buổi tối lại đẹp để chụp ảnh mặt tiền lên đèn. Nếu muốn có những bức ảnh công trình vắng người, buổi sáng sớm khi phố còn thưa là thời điểm lý tưởng.</w:t>
      </w:r>
    </w:p>
    <w:p>
      <w:pPr>
        <w:jc w:val="both"/>
      </w:pPr>
      <w:r>
        <w:t>Hãy kết hợp Gostiny Dvor với các điểm lân cận trên Đại lộ Nevsky để tối ưu hành trình. Chỉ trong tầm đi bộ ngắn là tới Nhà thờ Kazan, nhà Singer (Dom Knigi) và nhiều công trình lịch sử khác, cho phép du khách gộp nhiều điểm đến trong một buổi tham quan liền mạch.</w:t>
      </w:r>
    </w:p>
    <w:p>
      <w:pPr>
        <w:jc w:val="both"/>
      </w:pPr>
      <w:r>
        <w:t>Đối với người mua sắm, nên tìm hiểu trước về cơ cấu các gian hàng và tầng nếu có nhu cầu cụ thể, vì thương xá khá rộng. Việc xác định trước khu vực cần đến sẽ giúp tiết kiệm thời gian giữa một không gian mua sắm lớn với nhiều lối đi và cửa hàng.</w:t>
      </w:r>
    </w:p>
    <w:p>
      <w:pPr>
        <w:jc w:val="both"/>
      </w:pPr>
      <w:r>
        <w:t>Với du khách chỉ quan tâm kiến trúc và lịch sử, có thể dành thời gian đi trọn một vòng bên ngoài để cảm nhận chiều dài và nhịp vòm của công trình. Kết hợp nghe hướng dẫn viên kể về lịch sử xây dựng — từ phương án Rastrelli bị gác lại đến thiết kế của Vallin de la Mothe — sẽ làm chuyến thăm thêm chiều sâu.</w:t>
      </w:r>
    </w:p>
    <w:p>
      <w:pPr>
        <w:jc w:val="both"/>
      </w:pPr>
      <w:r>
        <w:t>Cuối cùng, hãy nhớ rằng Gostiny Dvor trước hết là một trung tâm thương mại đang hoạt động, nên giờ giấc và không khí sẽ mang tính đời thường. Điều này lại chính là điểm thú vị: du khách được trải nghiệm một di sản sống, nơi lịch sử không nằm im trong tủ kính mà tiếp tục phục vụ cuộc sống hằng ngày.</w:t>
      </w:r>
    </w:p>
    <w:p>
      <w:pPr>
        <w:pStyle w:val="Heading1"/>
      </w:pPr>
      <w:r>
        <w:rPr>
          <w:color w:val="152C4E"/>
        </w:rPr>
        <w:t>Khám phá xung quanh</w:t>
      </w:r>
    </w:p>
    <w:p>
      <w:pPr>
        <w:jc w:val="both"/>
      </w:pPr>
      <w:r>
        <w:t>Ngay đối diện và lân cận Gostiny Dvor trên Đại lộ Nevsky là Toà nhà Duma Thành phố với tháp đồng hồ đặc trưng — một cột mốc kiến trúc dễ nhận biết. Cùng với thương xá, cụm công trình này tạo nên một đoạn phố giàu tính lịch sử, lý tưởng để dạo bộ và tìm hiểu về sự phát triển của trung tâm thành phố.</w:t>
      </w:r>
    </w:p>
    <w:p>
      <w:pPr>
        <w:jc w:val="both"/>
      </w:pPr>
      <w:r>
        <w:t>Cách đó không xa là Nhà thờ Kazan, một trong những nhà thờ chính toà lớn và ấn tượng nhất Saint Petersburg, với hàng cột hình vòng cung mô phỏng theo Vương cung thánh đường Thánh Peter ở Roma. Đây là điểm tham quan gần như bắt buộc phải kết hợp khi tới khu vực này.</w:t>
      </w:r>
    </w:p>
    <w:p>
      <w:pPr>
        <w:jc w:val="both"/>
      </w:pPr>
      <w:r>
        <w:t>Nhà Singer (nay là hiệu sách Dom Knigi) với mái vòm kính và quả cầu trên đỉnh cũng nằm trên Đại lộ Nevsky gần đó. Công trình theo phong cách tân nghệ thuật (art nouveau) này vừa là một điểm ngắm kiến trúc, vừa là nơi du khách có thể ghé mua sách và quà lưu niệm, đồng thời thưởng cà phê với tầm nhìn ra phố.</w:t>
      </w:r>
    </w:p>
    <w:p>
      <w:pPr>
        <w:jc w:val="both"/>
      </w:pPr>
      <w:r>
        <w:t>Tiếp tục dọc Đại lộ Nevsky về phía sông Neva, du khách sẽ tới Quảng trường Cung điện và Cung điện Mùa Đông — nơi đặt Bảo tàng Hermitage lừng danh. Khoảng cách đi bộ hợp lý khiến Gostiny Dvor trở thành một điểm khởi đầu hoặc dừng chân thuận tiện trên hành trình hướng tới những điểm đến biểu tượng này.</w:t>
      </w:r>
    </w:p>
    <w:p>
      <w:pPr>
        <w:jc w:val="both"/>
      </w:pPr>
      <w:r>
        <w:t>Khu vực quanh phố Sadovaya và các con phố cắt ngang Nevsky cũng có nhiều thương xá, chợ và cửa hàng khác, phản ánh truyền thống thương mại lâu đời của khu trung tâm. Du khách yêu thích mua sắm và khám phá đời sống đô thị có thể dành thời gian lang thang qua những con phố này.</w:t>
      </w:r>
    </w:p>
    <w:p>
      <w:pPr>
        <w:jc w:val="both"/>
      </w:pPr>
      <w:r>
        <w:t>Các dòng kênh và cây cầu ở khu vực trung tâm cũng nằm trong tầm khám phá. Từ Gostiny Dvor, du khách có thể đi bộ tới các bờ kênh, tham gia một chuyến du thuyền, hoặc tiếp tục tới các điểm như Nhà thờ trên Máu Đổ và Cánh đồng Sao Hỏa ở phía bắc trung tâm.</w:t>
      </w:r>
    </w:p>
    <w:p>
      <w:pPr>
        <w:jc w:val="both"/>
      </w:pPr>
      <w:r>
        <w:t>Nhìn chung, nhờ vị trí ngay trên Đại lộ Nevsky, Gostiny Dvor là một mắt xích trung tâm trong mạng lưới thắng cảnh của Saint Petersburg. Từ đây, gần như mọi hướng đều dẫn tới một điểm đến đáng chú ý, khiến thương xá trở thành một bàn đạp lý tưởng cho hành trình khám phá cố đô.</w:t>
      </w:r>
    </w:p>
    <w:p>
      <w:pPr>
        <w:pStyle w:val="Heading1"/>
      </w:pPr>
      <w:r>
        <w:rPr>
          <w:color w:val="152C4E"/>
        </w:rPr>
        <w:t>Câu chuyện &amp; giai thoại thú vị</w:t>
      </w:r>
    </w:p>
    <w:p>
      <w:pPr>
        <w:jc w:val="both"/>
      </w:pPr>
      <w:r>
        <w:t>Câu chuyện thú vị bậc nhất về Gostiny Dvor là cuộc «thay đổi bản thiết kế» ở buổi ban đầu. Việc phương án Baroque lộng lẫy của bậc thầy Rastrelli bị gác lại để nhường chỗ cho thiết kế tân cổ điển tiết kiệm hơn của Vallin de la Mothe là một minh chứng cho thấy ngay cả những dự án lớn cũng phải cân nhắc yếu tố chi phí và công năng — một bài học kinh tế thú vị ẩn sau vẻ đẹp kiến trúc.</w:t>
      </w:r>
    </w:p>
    <w:p>
      <w:pPr>
        <w:jc w:val="both"/>
      </w:pPr>
      <w:r>
        <w:t>Ý nghĩa của chính cái tên «Gostiny Dvor» cũng là một giai thoại ngôn ngữ đáng kể. Từ «gost» trong tiếng Nga cổ vừa nghĩa là «khách», vừa chỉ giới thương nhân đi buôn xa; vì thế «gostiny dvor» gợi lên hình ảnh những khu sân đón thương khách bốn phương. Giải thích nguồn gốc tên gọi là cách hay để mở đầu câu chuyện về truyền thống thương mại Nga.</w:t>
      </w:r>
    </w:p>
    <w:p>
      <w:pPr>
        <w:jc w:val="both"/>
      </w:pPr>
      <w:r>
        <w:t>Việc thương xá được tổ chức thành các «dãy» chuyên biệt theo mặt hàng cũng gợi nên một bức tranh sinh động về đời sống buôn bán xưa: dãy bán vải, dãy bán lông thú, dãy bán bạc, dãy bán giày… Mỗi dãy là một thế giới riêng, và việc dạo qua các dãy hàng từng là một trải nghiệm mua sắm đầy màu sắc của người dân kinh đô.</w:t>
      </w:r>
    </w:p>
    <w:p>
      <w:pPr>
        <w:jc w:val="both"/>
      </w:pPr>
      <w:r>
        <w:t>Chi tiết công trình mất gần ba thập niên để hoàn thành cũng thường khiến du khách bất ngờ. Con số ấy phản ánh quy mô khổng lồ và sự kỳ công của dự án, đồng thời cho thấy tầm nhìn dài hạn của những người kiến tạo thành phố — họ xây dựng không chỉ cho hiện tại mà cho nhiều thế hệ mai sau.</w:t>
      </w:r>
    </w:p>
    <w:p>
      <w:pPr>
        <w:jc w:val="both"/>
      </w:pPr>
      <w:r>
        <w:t>Sự cạnh tranh giữa Gostiny Dvor và các thương xá mới hơn như Passage vào cuối thế kỷ 19 cũng là một giai thoại thương mại thú vị. Nó cho thấy quy luật muôn thuở của thị trường: cái mới, thời thượng luôn thách thức cái cũ, nhưng những địa điểm có gốc rễ lịch sử và vị trí đắc địa như Gostiny Dvor vẫn có cách tồn tại và thích nghi bền bỉ.</w:t>
      </w:r>
    </w:p>
    <w:p>
      <w:pPr>
        <w:jc w:val="both"/>
      </w:pPr>
      <w:r>
        <w:t>Việc các bức tường ngăn bên trong bị dỡ bỏ sau Thế chiến thứ hai để tạo không gian mua sắm thống nhất là một câu chuyện về sự thích nghi. Công trình đã «lột xác» bên trong để đáp ứng nhu cầu thương mại hiện đại, trong khi vẫn khoác nguyên lớp áo kiến trúc cổ điển bên ngoài — một sự dung hoà giữa bảo tồn và đổi mới.</w:t>
      </w:r>
    </w:p>
    <w:p>
      <w:pPr>
        <w:jc w:val="both"/>
      </w:pPr>
      <w:r>
        <w:t>Cuối cùng, sự trường tồn hơn hai thế kỷ của Gostiny Dvor tại đúng vị trí ban đầu, trên con phố sầm uất nhất thành phố, tự nó đã là một «giai thoại» đẹp. Khi khép lại phần thuyết minh, hướng dẫn viên có thể gợi ý du khách suy ngẫm: có những công trình tồn tại không phải nhờ được cất giữ như bảo vật, mà nhờ tiếp tục sống và phục vụ con người qua mọi thời đại.</w:t>
      </w:r>
    </w:p>
    <w:p>
      <w:pPr>
        <w:pStyle w:val="Heading1"/>
      </w:pPr>
      <w:r>
        <w:rPr>
          <w:color w:val="152C4E"/>
        </w:rPr>
        <w:t>Hình ảnh (link chèn cho bản HTML)</w:t>
      </w:r>
    </w:p>
    <w:p>
      <w:r>
        <w:rPr>
          <w:sz w:val="22"/>
        </w:rPr>
        <w:t xml:space="preserve">• Mặt tiền tân cổ điển của Thương xá Gostiny Dvor trên Đại lộ Nevsky. — </w:t>
      </w:r>
      <w:r>
        <w:rPr>
          <w:color w:val="204A86"/>
          <w:sz w:val="20"/>
        </w:rPr>
        <w:t>https://commons.wikimedia.org/wiki/Special:FilePath/Great_Gostiny_Dvor_2015-12_1450709515_Saint_Peterburg.jpg</w:t>
      </w:r>
    </w:p>
    <w:p>
      <w:r>
        <w:rPr>
          <w:sz w:val="22"/>
        </w:rPr>
        <w:t xml:space="preserve">• Dãy hành lang vòm hai tầng kéo dài đặc trưng của Gostiny Dvor. — </w:t>
      </w:r>
      <w:r>
        <w:rPr>
          <w:color w:val="204A86"/>
          <w:sz w:val="20"/>
        </w:rPr>
        <w:t>https://commons.wikimedia.org/wiki/Special:FilePath/GostinyDvor.jpg</w:t>
      </w:r>
    </w:p>
    <w:p>
      <w:r>
        <w:rPr>
          <w:sz w:val="22"/>
        </w:rPr>
        <w:t xml:space="preserve">• Góc Gostiny Dvor tại số 35 Đại lộ Nevsky, giao với phố Sadovaya. — </w:t>
      </w:r>
      <w:r>
        <w:rPr>
          <w:color w:val="204A86"/>
          <w:sz w:val="20"/>
        </w:rPr>
        <w:t>https://commons.wikimedia.org/wiki/Special:FilePath/Nevsky%2035%20-%20Gostiny.JPG</w:t>
      </w:r>
    </w:p>
    <w:p>
      <w:r>
        <w:rPr>
          <w:sz w:val="22"/>
        </w:rPr>
        <w:t xml:space="preserve">• Gostiny Dvor trong ánh sáng ban mai, khi phố xá còn vắng người. — </w:t>
      </w:r>
      <w:r>
        <w:rPr>
          <w:color w:val="204A86"/>
          <w:sz w:val="20"/>
        </w:rPr>
        <w:t>https://commons.wikimedia.org/wiki/Special:FilePath/%D0%93%D0%BE%D1%81%D1%82%D0%B8%D0%BD%D1%8B%D0%B9%20%D0%B4%D0%B2%D0%BE%D1%80%20%D1%83%D1%82%D1%80%D0%BE%D0%BC.jpg</w:t>
      </w:r>
    </w:p>
    <w:p>
      <w:r>
        <w:rPr>
          <w:sz w:val="22"/>
        </w:rPr>
        <w:t xml:space="preserve">• Hình ảnh lịch sử Gostiny Dvor ở Petrograd vào khoảng năm 1917. — </w:t>
      </w:r>
      <w:r>
        <w:rPr>
          <w:color w:val="204A86"/>
          <w:sz w:val="20"/>
        </w:rPr>
        <w:t>https://commons.wikimedia.org/wiki/Special:FilePath/Gostiny%20Dvor%20in%20Petrograd%20as%20of%201917.gif</w:t>
      </w:r>
    </w:p>
    <w:p>
      <w:r>
        <w:rPr>
          <w:sz w:val="22"/>
        </w:rPr>
        <w:t xml:space="preserve">• Thương xá nhìn từ Đại lộ Nevsky — một trong những công trình biểu tượng của con phố. — </w:t>
      </w:r>
      <w:r>
        <w:rPr>
          <w:color w:val="204A86"/>
          <w:sz w:val="20"/>
        </w:rPr>
        <w:t>https://commons.wikimedia.org/wiki/Special:FilePath/%D0%93%D0%BE%D1%81%D1%82%D0%B8%D0%BD%D1%8B%D0%B9%20%D0%B4%D0%B2%D0%BE%D1%80%20%D0%BD%D0%B0%20%D0%9D%D0%B5%D0%B2%D1%81%D0%BA%D0%BE%D0%BC.jpg</w:t>
      </w:r>
    </w:p>
    <w:p>
      <w:pPr>
        <w:pStyle w:val="Heading1"/>
      </w:pPr>
      <w:r>
        <w:rPr>
          <w:color w:val="152C4E"/>
        </w:rPr>
        <w:t>Nguồn tham khảo &amp; liên kết</w:t>
      </w:r>
    </w:p>
    <w:p>
      <w:r>
        <w:rPr>
          <w:sz w:val="22"/>
        </w:rPr>
        <w:t xml:space="preserve">• Great Gostiny Dvor — Wikipedia (tiếng Anh) — </w:t>
      </w:r>
      <w:r>
        <w:rPr>
          <w:color w:val="204A86"/>
          <w:sz w:val="20"/>
        </w:rPr>
        <w:t>https://en.wikipedia.org/wiki/Great_Gostiny_Dvor</w:t>
      </w:r>
    </w:p>
    <w:p>
      <w:r>
        <w:rPr>
          <w:sz w:val="22"/>
        </w:rPr>
        <w:t xml:space="preserve">• Gostiny dvor (khái niệm) — Wikipedia (tiếng Anh) — </w:t>
      </w:r>
      <w:r>
        <w:rPr>
          <w:color w:val="204A86"/>
          <w:sz w:val="20"/>
        </w:rPr>
        <w:t>https://en.wikipedia.org/wiki/Gostiny_dvor</w:t>
      </w:r>
    </w:p>
    <w:p>
      <w:r>
        <w:rPr>
          <w:sz w:val="22"/>
        </w:rPr>
        <w:t xml:space="preserve">• Bolshoy Gostiny Dvor — saint-petersburg.com — </w:t>
      </w:r>
      <w:r>
        <w:rPr>
          <w:color w:val="204A86"/>
          <w:sz w:val="20"/>
        </w:rPr>
        <w:t>http://www.saint-petersburg.com/buildings/bolshoy-gostiny-dvor/</w:t>
      </w:r>
    </w:p>
    <w:p>
      <w:r>
        <w:rPr>
          <w:sz w:val="22"/>
        </w:rPr>
        <w:t xml:space="preserve">• Jean-Baptiste Vallin de la Mothe — Wikipedia (tiếng Anh) — </w:t>
      </w:r>
      <w:r>
        <w:rPr>
          <w:color w:val="204A86"/>
          <w:sz w:val="20"/>
        </w:rPr>
        <w:t>https://en.wikipedia.org/wiki/Jean-Baptiste_Vallin_de_la_Mothe</w:t>
      </w:r>
    </w:p>
    <w:p>
      <w:r>
        <w:rPr>
          <w:sz w:val="22"/>
        </w:rPr>
        <w:t xml:space="preserve">• Nevsky Prospekt — Wikipedia (tiếng Anh) — </w:t>
      </w:r>
      <w:r>
        <w:rPr>
          <w:color w:val="204A86"/>
          <w:sz w:val="20"/>
        </w:rPr>
        <w:t>https://en.wikipedia.org/wiki/Nevsky_Prospekt</w:t>
      </w:r>
    </w:p>
    <w:p>
      <w:r>
        <w:rPr>
          <w:sz w:val="22"/>
        </w:rPr>
        <w:t xml:space="preserve">• The Great Gostiny Dvor — visitrussia.com — </w:t>
      </w:r>
      <w:r>
        <w:rPr>
          <w:color w:val="204A86"/>
          <w:sz w:val="20"/>
        </w:rPr>
        <w:t>https://visitrussia.com/citiesguide/spb/places/the_great_gostiny_dvor</w:t>
      </w:r>
    </w:p>
    <w:p>
      <w:r>
        <w:rPr>
          <w:sz w:val="22"/>
        </w:rPr>
        <w:t xml:space="preserve">• Category:Gostiny Dvor (Saint Petersburg) — Wikimedia Commons — </w:t>
      </w:r>
      <w:r>
        <w:rPr>
          <w:color w:val="204A86"/>
          <w:sz w:val="20"/>
        </w:rPr>
        <w:t>https://commons.wikimedia.org/wiki/Category:Gostiny_Dvor_(Saint_Petersburg)</w:t>
      </w:r>
    </w:p>
    <w:p>
      <w:pPr>
        <w:pStyle w:val="Heading2"/>
      </w:pPr>
      <w:r>
        <w:rPr>
          <w:color w:val="5C6773"/>
        </w:rPr>
        <w:t>Nguồn dữ kiện</w:t>
      </w:r>
    </w:p>
    <w:p>
      <w:r>
        <w:rPr>
          <w:color w:val="5C6773"/>
          <w:sz w:val="20"/>
        </w:rPr>
        <w:t>Bách khoa toàn thư mở Wikipedia (mục «Great Gostiny Dvor», tiếng Anh) — thương xá cổ và lớn nhất Saint Petersburg, một trong những khu mua sắm có mái che ra đời sớm nhất thế giới, khởi công 1757 theo thiết kế của Rastrelli rồi chuyển sang phương án tân cổ điển của Vallin de la Mothe, hoàn thành khoảng 1785, chu vi hơn 1 km, diện tích 53.000 m², phát triển tới nhiều dãy phố và hàng trăm cửa hàng, các đợt cải tạo và tái thiết sau này.</w:t>
      </w:r>
    </w:p>
    <w:p>
      <w:r>
        <w:rPr>
          <w:color w:val="5C6773"/>
          <w:sz w:val="20"/>
        </w:rPr>
        <w:t>Wikipedia (mục «Gostiny dvor», tiếng Anh) — giải nghĩa khái niệm «gostiny dvor» trong truyền thống thương mại Nga.</w:t>
      </w:r>
    </w:p>
    <w:p>
      <w:r>
        <w:rPr>
          <w:color w:val="5C6773"/>
          <w:sz w:val="20"/>
        </w:rPr>
        <w:t>Trang saint-petersburg.com (mục «Bolshoy Gostiny Dvor») — bổ sung chi tiết về lịch sử, kiến trúc và tổ chức các dãy hàng của thương xá.</w:t>
      </w:r>
    </w:p>
    <w:p>
      <w:r>
        <w:rPr>
          <w:color w:val="5C6773"/>
          <w:sz w:val="20"/>
        </w:rPr>
        <w:t>Wikipedia (mục «Jean-Baptiste Vallin de la Mothe», tiếng Anh) — thông tin về kiến trúc sư người Pháp thiết kế công trình.</w:t>
      </w:r>
    </w:p>
    <w:p>
      <w:r>
        <w:rPr>
          <w:color w:val="5C6773"/>
          <w:sz w:val="20"/>
        </w:rPr>
        <w:t>Wikipedia (mục «Nevsky Prospekt», tiếng Anh) và visitrussia.com — bối cảnh Đại lộ Nevsky và vị trí của Gostiny Dvor; đã diễn giải và viết lại nguyên gốc.</w:t>
      </w:r>
    </w:p>
    <w:p>
      <w:r>
        <w:rPr>
          <w:color w:val="5C6773"/>
          <w:sz w:val="20"/>
        </w:rPr>
        <w:t>Kho hình ảnh Wikimedia Commons (thể loại «Gostiny Dvor (Saint Petersburg)») — cơ sở lựa chọn ảnh minh hoạ mặt tiền, dãy vòm và cảnh quan trên Đại lộ Nevsky.</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