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Ẩn Cung (Hermitage) – Cung điện Mùa Đông</w:t>
      </w:r>
    </w:p>
    <w:p>
      <w:r>
        <w:rPr>
          <w:i/>
          <w:color w:val="5C6773"/>
          <w:sz w:val="22"/>
        </w:rPr>
        <w:t>Государственный Эрмитаж · State Hermitage Museum</w:t>
      </w:r>
    </w:p>
    <w:p>
      <w:r>
        <w:rPr>
          <w:sz w:val="25"/>
        </w:rPr>
        <w:t>Kho tàng nghệ thuật khổng lồ nằm trong hoàng cung của các Sa hoàng bên bờ sông Neva – nơi lịch sử, quyền lực và cái đẹp giao thoa.</w:t>
      </w:r>
    </w:p>
    <w:p>
      <w:r>
        <w:rPr>
          <w:b/>
          <w:color w:val="152C4E"/>
          <w:sz w:val="26"/>
        </w:rPr>
        <w:t>★ Điểm nhấn</w:t>
      </w:r>
    </w:p>
    <w:p>
      <w:pPr>
        <w:pStyle w:val="ListBullet"/>
      </w:pPr>
      <w:r>
        <w:t>Một trong những bảo tàng lớn và lâu đời nhất thế giới, với hơn ba triệu hiện vật và bộ sưu tập tranh vào loại lớn nhất hành tinh.</w:t>
      </w:r>
    </w:p>
    <w:p>
      <w:pPr>
        <w:pStyle w:val="ListBullet"/>
      </w:pPr>
      <w:r>
        <w:t>Trung tâm là Cung điện Mùa Đông – hoàng cung Baroque của các Sa hoàng, nơi bản thân kiến trúc cũng là một kiệt tác.</w:t>
      </w:r>
    </w:p>
    <w:p>
      <w:pPr>
        <w:pStyle w:val="ListBullet"/>
      </w:pPr>
      <w:r>
        <w:t>Sở hữu hai tuyệt tác hiếm hoi của Leonardo da Vinci cùng bộ sưu tập Rembrandt và tranh Ấn tượng thuộc hàng đầu thế giới.</w:t>
      </w:r>
    </w:p>
    <w:p>
      <w:pPr>
        <w:pStyle w:val="ListBullet"/>
      </w:pPr>
      <w:r>
        <w:t>Cầu thang Jordan tráng lệ, Phòng Malachite và Đồng hồ Con Công là những điểm 'phải xem' không thể bỏ lỡ.</w:t>
      </w:r>
    </w:p>
    <w:p>
      <w:pPr>
        <w:pStyle w:val="ListBullet"/>
      </w:pPr>
      <w:r>
        <w:t>Đàn mèo Hermitage trứ danh – 'người canh gác' của bảo tàng suốt gần ba thế kỷ, được yêu mến và chăm sóc chu đáo.</w:t>
      </w:r>
    </w:p>
    <w:p>
      <w:pPr>
        <w:pStyle w:val="Heading1"/>
      </w:pPr>
      <w:r>
        <w:rPr>
          <w:color w:val="152C4E"/>
        </w:rPr>
        <w:t>Giới thiệu chung</w:t>
      </w:r>
    </w:p>
    <w:p>
      <w:pPr>
        <w:jc w:val="both"/>
      </w:pPr>
      <w:r>
        <w:t>Bảo tàng Ẩn Cung – thường được gọi theo tên gốc là Hermitage – là một trong những bảo tàng nghệ thuật lớn nhất và lâu đời nhất thế giới, đồng thời là điểm đến biểu tượng của thành phố Saint Petersburg. Toàn bộ bảo tàng trải rộng trên một quần thể kiến trúc nguy nga bên bờ sông Neva, mà trung tâm chính là Cung điện Mùa Đông – nơi từng là hoàng cung của các Sa hoàng Nga suốt gần hai thế kỷ. Với hướng dẫn viên, đây không đơn thuần là 'một bảo tàng', mà là nơi hội tụ cùng lúc ba câu chuyện lớn: lịch sử vương triều Romanov, kho tàng nghệ thuật của cả nhân loại, và số phận thăng trầm của nước Nga hiện đại.</w:t>
      </w:r>
    </w:p>
    <w:p>
      <w:pPr>
        <w:jc w:val="both"/>
      </w:pPr>
      <w:r>
        <w:t>Bộ sưu tập của Hermitage có quy mô gây choáng ngợp: hơn ba triệu hiện vật, trải dài từ đồ tạo tác thời tiền sử, cổ vật Ai Cập, nghệ thuật Hy Lạp – La Mã cổ đại, cho tới hội họa châu Âu từ thời Phục Hưng đến thế kỷ 20. Bảo tàng được xem là nơi lưu giữ bộ sưu tập tranh vào loại lớn nhất thế giới. Tuy nhiên, chỉ một phần nhỏ trong kho tàng khổng lồ ấy được trưng bày thường xuyên; phần lớn còn lại nằm trong các kho lưu trữ. Một cách nói quen thuộc mà hướng dẫn viên hay dùng để giúp khách hình dung quy mô: nếu chỉ dừng lại vài giây trước mỗi hiện vật, người ta sẽ phải mất nhiều năm ròng mới xem hết được toàn bộ.</w:t>
      </w:r>
    </w:p>
    <w:p>
      <w:pPr>
        <w:jc w:val="both"/>
      </w:pPr>
      <w:r>
        <w:t>Tên gọi 'Hermitage' bắt nguồn từ tiếng Pháp 'ermitage', nghĩa là nơi ẩn dật, chốn tĩnh lặng riêng tư. Ban đầu, đây đúng là một 'góc riêng' mà Nữ hoàng Ekaterina (Catherine) Đại đế cho xây bên cạnh cung điện để cất giữ và một mình thưởng lãm các tác phẩm nghệ thuật, tránh xa những nghi lễ triều đình ồn ào. Từ một thú chơi cá nhân đầy đam mê của một nữ hoàng mê sưu tầm, 'chốn ẩn dật' ấy dần lớn lên thành một trong những đền đài văn hóa vĩ đại nhất hành tinh – đó chính là chi tiết mở đầu thú vị mà hướng dẫn viên nên nhấn mạnh với khách.</w:t>
      </w:r>
    </w:p>
    <w:p>
      <w:pPr>
        <w:jc w:val="both"/>
      </w:pPr>
      <w:r>
        <w:t>Về mặt con số, quần thể bảo tàng gồm sáu tòa nhà lịch sử ở khu trung tâm cùng tòa nhà Bộ Tổng tham mưu bên kia Quảng trường Cung điện, với tổng diện tích sàn hơn 200.000 mét vuông và diện tích trưng bày khoảng 100.000 mét vuông. Điều khiến Hermitage khác biệt so với bảo tàng Louvre ở Paris hay Prado ở Madrid nằm ở chỗ: bản thân không gian – những cầu thang dát vàng, phòng ngai vàng, sảnh khiêu vũ lộng lẫy – cũng chính là hiện vật. Du khách vừa chiêm ngưỡng kiệt tác treo trên tường, vừa bước đi trong chính những căn phòng nơi các Sa hoàng từng sống, cai trị, yến tiệc và cả sụp đổ.</w:t>
      </w:r>
    </w:p>
    <w:p>
      <w:pPr>
        <w:pStyle w:val="Heading1"/>
      </w:pPr>
      <w:r>
        <w:rPr>
          <w:color w:val="152C4E"/>
        </w:rPr>
        <w:t>Vị trí &amp; cách di chuyển</w:t>
      </w:r>
    </w:p>
    <w:p>
      <w:pPr>
        <w:jc w:val="both"/>
      </w:pPr>
      <w:r>
        <w:t>Hermitage tọa lạc ngay trái tim lịch sử của Saint Petersburg, tại số 34 đường Kè Cung điện (Dvortsovaya Naberezhnaya), nhìn thẳng ra sông Neva ở mặt bắc và mở ra Quảng trường Cung điện ở mặt nam. Đây là vị trí đắc địa bậc nhất thành phố: chỉ vài bước chân là tới đại lộ Nevsky sầm uất, cầu Cung điện bắc qua sông, và bờ kè nơi có thể ngắm toàn cảnh Pháo đài Peter và Paul ở phía đối diện.</w:t>
      </w:r>
    </w:p>
    <w:p>
      <w:pPr>
        <w:jc w:val="both"/>
      </w:pPr>
      <w:r>
        <w:t>Cách di chuyển thuận tiện nhất là tàu điện ngầm (metro). Ga gần nhất là Admiralteyskaya thuộc tuyến số 5 (màu tím) – từ cửa ga đi bộ chỉ khoảng 5–10 phút là tới quảng trường. Cần lưu ý đây cũng là một trong những ga sâu nhất của hệ thống metro Saint Petersburg, nên du khách hãy tính thêm thời gian đi thang cuốn xuống và lên. Ngoài ra, hai ga Nevsky Prospekt và Gostiny Dvor (nằm cạnh nhau trên đại lộ Nevsky) cũng trong tầm đi bộ khoảng 12–15 phút, rất phù hợp nếu muốn kết hợp dạo phố mua sắm.</w:t>
      </w:r>
    </w:p>
    <w:p>
      <w:pPr>
        <w:jc w:val="both"/>
      </w:pPr>
      <w:r>
        <w:t>Trên mặt đất, nhiều tuyến xe buýt và xe điện bánh hơi chạy dọc đại lộ Nevsky và dừng gần Quảng trường Cung điện. Từ sân bay quốc tế Pulkovo về trung tâm, đi taxi hoặc xe riêng mất khoảng 40–60 phút tùy tình hình giao thông. Với các đoàn khách lớn, hướng dẫn viên nên lưu ý rằng khu vực quanh quảng trường hạn chế cho xe cỡ lớn dừng đỗ, vì vậy cần thống nhất trước điểm lên/xuống xe và điểm tập kết thật rõ ràng để tránh lộn xộn.</w:t>
      </w:r>
    </w:p>
    <w:p>
      <w:pPr>
        <w:jc w:val="both"/>
      </w:pPr>
      <w:r>
        <w:t>Lối vào chính dành cho khách tham quan nằm ở sân trong của Cung điện Mùa Đông, mở ra từ phía Quảng trường Cung điện, đi qua chiếc cổng lớn có hàng rào sắt uốn tinh xảo. Tại đây có quầy vé, máy soi an ninh và khu gửi đồ. Khách đã đặt vé trực tuyến từ trước thường được vào theo lối riêng, giúp tiết kiệm đáng kể thời gian xếp hàng – một mẹo cực kỳ quan trọng vào mùa cao điểm, khi hàng chờ mua vé tại chỗ có thể kéo dài hàng tiếng đồng hồ.</w:t>
      </w:r>
    </w:p>
    <w:p>
      <w:pPr>
        <w:pStyle w:val="Heading1"/>
      </w:pPr>
      <w:r>
        <w:rPr>
          <w:color w:val="152C4E"/>
        </w:rPr>
        <w:t>Lịch sử hình thành và phát triển (từ Catherine Đại đế đến nay)</w:t>
      </w:r>
    </w:p>
    <w:p>
      <w:pPr>
        <w:jc w:val="both"/>
      </w:pPr>
      <w:r>
        <w:t>Năm 1764 được coi là mốc khai sinh của Hermitage. Năm đó, Nữ hoàng Ekaterina II – về sau được sử sách tôn là Ekaterina Đại đế – mua trọn một bộ sưu tập gồm khoảng 225 bức tranh của các danh họa Hà Lan và Flemish từ tay một thương gia Berlin tên Johann Ernst Gotzkowsky. Điều thú vị là bộ tranh này vốn được gom cho vua Phổ Friedrich II, nhưng nhà vua lâm cảnh túng quẫn sau Chiến tranh Bảy Năm nên không trả được tiền. Ekaterina đã nhanh tay 'nẫng' lấy, vừa có được kho tranh giá trị, vừa ngầm phô trương sức mạnh tài chính của nước Nga trước con mắt châu Âu.</w:t>
      </w:r>
    </w:p>
    <w:p>
      <w:pPr>
        <w:jc w:val="both"/>
      </w:pPr>
      <w:r>
        <w:t>Vốn là người mê sưu tầm cuồng nhiệt và đầy tham vọng văn hóa, Ekaterina từng tự nhận mình 'phàm ăn' trong chuyện mua nghệ thuật. Bà cho các đại sứ và cố vấn – trong đó có triết gia Pháp nổi tiếng Denis Diderot – săn lùng khắp châu Âu, mua nguyên cả những bộ sưu tập lừng danh như của gia tộc Crozat ở Pháp hay của cựu Thủ tướng Anh Robert Walpole từ dinh thự Houghton Hall. Để có chỗ chứa, bà cho dựng thêm những tòa nhà nối liền Cung điện Mùa Đông: Tiểu Hermitage, rồi Cựu Hermitage, cùng Nhà hát Hermitage và dãy Hành lang Raphael. Đến cuối đời, kho báu của bà đã lên tới hàng nghìn bức tranh cùng vô số sách, bản khắc, tiền cổ và đá quý chạm khắc.</w:t>
      </w:r>
    </w:p>
    <w:p>
      <w:pPr>
        <w:jc w:val="both"/>
      </w:pPr>
      <w:r>
        <w:t>Suốt thời Ekaterina và nhiều thập kỷ tiếp theo, Hermitage vẫn là bộ sưu tập riêng của hoàng gia, chỉ dành cho giới quý tộc được mời. Bước ngoặt lớn đến vào năm 1852, khi Sa hoàng Nikolai I cho xây tòa Tân Hermitage (New Hermitage) – thiết kế bởi kiến trúc sư người Đức Leo von Klenze – và lần đầu tiên mở cửa đón công chúng. Sự kiện này đưa Hermitage trở thành một trong những bảo tàng nghệ thuật công cộng đầu tiên của nước Nga, đánh dấu bước chuyển từ 'kho báu của một người' thành 'di sản của muôn người'.</w:t>
      </w:r>
    </w:p>
    <w:p>
      <w:pPr>
        <w:jc w:val="both"/>
      </w:pPr>
      <w:r>
        <w:t>Bản thân tòa nhà cũng trải qua nhiều biến động dữ dội. Năm 1837, một trận hỏa hoạn lớn thiêu rụi phần lớn nội thất Cung điện Mùa Đông, nhưng chỉ trong khoảng hơn một năm, đội ngũ kiến trúc sư đã phục dựng gần như nguyên trạng – một kỳ tích thời bấy giờ. Sang thế kỷ 20, cung điện trở thành tâm điểm của những cơn địa chấn chính trị: sau Cách mạng Tháng Hai 1917, nơi đây thành trụ sở Chính phủ Lâm thời; rồi đến đêm Cách mạng Tháng Mười 1917, lực lượng Bolshevik 'tấn công Cung điện Mùa Đông' và lật đổ chính phủ này. Sau đó, cung điện cùng bộ sưu tập được quốc hữu hóa và chính thức trở thành bảo tàng nhà nước.</w:t>
      </w:r>
    </w:p>
    <w:p>
      <w:pPr>
        <w:jc w:val="both"/>
      </w:pPr>
      <w:r>
        <w:t>Thời kỳ Xô Viết mang lại cho Hermitage cả mất mát lẫn bổ sung. Trong thập niên 1930, để lấy ngoại tệ, chính quyền đã bán ra nước ngoài một số kiệt tác – vài bức trong đó nay là báu vật của Phòng trưng bày Quốc gia Hoa Kỳ ở Washington. Ngược lại, bảo tàng tiếp nhận nhiều bộ sưu tập tư nhân bị tịch thu, đặc biệt là kho tranh Ấn tượng và Hậu Ấn tượng tuyệt vời của hai nhà sưu tập Moskva là Sergei Shchukin và Ivan Morozov. Trong Thế chiến II, giữa vòng vây khủng khiếp của Leningrad, phần lớn hiện vật được sơ tán khẩn cấp về vùng Ural, trong khi nhân viên bảo tàng bám trụ bảo vệ tòa nhà; bảo tàng mở cửa trở lại ngay sau chiến tranh. Ngày nay, dưới sự dẫn dắt của giám đốc Mikhail Piotrovsky (từ năm 1992), Hermitage là một tổ hợp bảo tàng tầm cỡ thế giới với hơn ba triệu hiện vật và nhiều chi nhánh.</w:t>
      </w:r>
    </w:p>
    <w:p>
      <w:pPr>
        <w:pStyle w:val="Heading1"/>
      </w:pPr>
      <w:r>
        <w:rPr>
          <w:color w:val="152C4E"/>
        </w:rPr>
        <w:t>Kiến trúc &amp; đặc điểm nổi bật (Cung điện Mùa Đông, cầu thang Jordan, các sảnh)</w:t>
      </w:r>
    </w:p>
    <w:p>
      <w:pPr>
        <w:jc w:val="both"/>
      </w:pPr>
      <w:r>
        <w:t>Trái tim kiến trúc của Hermitage là Cung điện Mùa Đông, công trình do kiến trúc sư người Ý Francesco Bartolomeo Rastrelli thiết kế, xây dựng trong khoảng 1754–1762 theo phong cách Baroque Elizabeth lộng lẫy. Được đặt hàng bởi Nữ hoàng Elizaveta (Elizabeth) – con gái của Pyotr Đại đế – tòa cung điện khoác lớp áo hai màu xanh ngọc và trắng đặc trưng, với hàng cột, phù điêu và những pho tượng chạy dọc đường viền mái tạo nên nhịp điệu uyển chuyển, sang trọng. Theo các số liệu thường được nhắc tới, cung điện có tới khoảng một nghìn năm trăm gian phòng, hơn một trăm cầu thang cùng gần hai nghìn cửa sổ – một quy mô xứng tầm với tham vọng của đế chế Nga.</w:t>
      </w:r>
    </w:p>
    <w:p>
      <w:pPr>
        <w:jc w:val="both"/>
      </w:pPr>
      <w:r>
        <w:t>Bao quanh cung điện là các tòa nhà hợp thành quần thể: Tiểu Hermitage do Vallin de la Mothe và Yury Felten dựng làm nơi Ekaterina cất bộ sưu tập đầu tiên; Cựu Hermitage; Nhà hát Hermitage của kiến trúc sư Quarenghi; và Tân Hermitage của Leo von Klenze. Một điểm nhấn không thể bỏ qua khi đứng bên ngoài là hàng hiên của Tân Hermitage với mười pho tượng thần khổng lồ Atlas (Atlantes) tạc từ đá granite xám, gồng mình nâng đỡ mái hiên – tác phẩm của nhà điêu khắc Alexander Terebenev và từ lâu đã trở thành một biểu tượng của Saint Petersburg mà du khách thích chụp ảnh.</w:t>
      </w:r>
    </w:p>
    <w:p>
      <w:pPr>
        <w:jc w:val="both"/>
      </w:pPr>
      <w:r>
        <w:t>Bên trong, công trình gây choáng ngợp đầu tiên với hầu hết du khách là Cầu thang Jordan (còn gọi là Cầu thang Đại sứ). Đây là một kiệt tác Baroque của Rastrelli: từ khoảng không gian thấp và mờ tối ở tầng trệt, du khách bước lên và đột ngột lạc vào một sảnh cao vút, tràn ngập ánh sáng, với cẩm thạch trắng, cột đá granite xám, phù điêu mạ vàng, gương lớn phản chiếu và bức bích họa các vị thần trên đỉnh Olympus vẽ kín trần. Tên gọi 'Jordan' gắn với nghi lễ Hiển Linh (Lễ Ban phước Nước), khi Sa hoàng đi xuống theo cầu thang này để ra làm lễ bên sông Neva, tượng trưng cho dòng sông Jordan nơi Chúa chịu phép rửa. Sau trận cháy năm 1837, kiến trúc sư Vasily Stasov đã phục dựng cầu thang, thay lan can bằng đồng mạ và những cột màu hồng nguyên bản bằng cẩm thạch trắng và granite xám như ta thấy ngày nay.</w:t>
      </w:r>
    </w:p>
    <w:p>
      <w:pPr>
        <w:jc w:val="both"/>
      </w:pPr>
      <w:r>
        <w:t>Nối tiếp là chuỗi sảnh nghi lễ tráng lệ mà mỗi phòng là một câu chuyện. Phòng Malachite do Alexander Bryullov thiết kế sau vụ cháy, nổi bật với hàng cột, lò sưởi và bình trang trí ốp đá malachite xanh lấy từ vùng núi Ural – sử dụng tới hàng tấn khoáng vật quý theo kỹ thuật 'khảm Nga' tinh xảo; đây từng là phòng khách của hoàng hậu và cũng chính là nơi Chính phủ Lâm thời họp bàn trong những ngày cuối cùng năm 1917. Phòng Thánh George (Đại sảnh Ngai vàng) là nơi cử hành các nghi lễ trọng đại nhất của triều đình. Hành lang Chiến tranh năm 1812 trưng bày hơn ba trăm bức chân dung các tướng lĩnh Nga trong cuộc chiến chống Napoleon, phần lớn do họa sĩ người Anh George Dawe thực hiện.</w:t>
      </w:r>
    </w:p>
    <w:p>
      <w:pPr>
        <w:jc w:val="both"/>
      </w:pPr>
      <w:r>
        <w:t>Ở khu Tiểu Hermitage, Gian Pavilion do Andrei Stackenschneider thiết kế giữa thế kỷ 19 mang một vẻ đẹp hoàn toàn khác: nhẹ nhàng, sáng sủa với hàng cột trắng, đèn chùm pha lê hình 'giọt lệ', sàn khảm mosaic tinh tế và những đài phun nước tí hon, nhìn ra khu Vườn Treo xanh mát. Một điểm độc đáo khác là Hành lang Raphael – bản sao gần như nguyên vẹn dãy hành lang trang trí nổi tiếng trong điện Vatican, do Ekaterina đặt làm và Quarenghi dựng lại, để nước Nga cũng sở hữu được phần nào vẻ huy hoàng của nghệ thuật Phục Hưng Ý ngay tại kinh đô của mình.</w:t>
      </w:r>
    </w:p>
    <w:p>
      <w:pPr>
        <w:pStyle w:val="Heading1"/>
      </w:pPr>
      <w:r>
        <w:rPr>
          <w:color w:val="152C4E"/>
        </w:rPr>
        <w:t>Những kiệt tác &amp; bộ sưu tập không thể bỏ lỡ (Da Vinci, Rembrandt, Phòng Vàng, đồng hồ Con Công…)</w:t>
      </w:r>
    </w:p>
    <w:p>
      <w:pPr>
        <w:jc w:val="both"/>
      </w:pPr>
      <w:r>
        <w:t>Nếu chỉ có ít thời gian, hướng dẫn viên nên ưu tiên đưa khách tới hai kiệt tác của Leonardo da Vinci. Trên thế giới hiện chỉ còn khoảng mười lăm đến hai mươi bức tranh được giới nghiên cứu công nhận là của Leonardo, mà riêng Hermitage đã sở hữu tới hai bức: 'Madonna Litta' (vẽ khoảng năm 1490, được mua năm 1865) và 'Madonna Benois' (còn gọi là Đức Mẹ với bông hoa, mua năm 1914). Hai bức tranh nhỏ nhắn nhưng vô giá này luôn là nơi đông khách nhất bảo tàng, thường phải nhích từng chút để tới gần chiêm ngưỡng.</w:t>
      </w:r>
    </w:p>
    <w:p>
      <w:pPr>
        <w:jc w:val="both"/>
      </w:pPr>
      <w:r>
        <w:t>Kho tàng Phục Hưng và cổ điển Ý còn có 'Madonna Conestabile' của Raphael, các tác phẩm của Titian, Giorgione, Veronese, cùng bức 'Chàng chơi đàn luýt' của Caravaggio. Đặc biệt, Hermitage lưu giữ 'Cậu bé ngồi xổm' (Crouching Boy) – pho tượng cẩm thạch được cho là của Michelangelo, và cũng là tác phẩm duy nhất của bậc thầy điêu khắc này hiện diện trên đất Nga. Đây là những cái tên mà bất kỳ người yêu nghệ thuật nào cũng muốn được tận mắt nhìn thấy.</w:t>
      </w:r>
    </w:p>
    <w:p>
      <w:pPr>
        <w:jc w:val="both"/>
      </w:pPr>
      <w:r>
        <w:t>Bộ sưu tập Rembrandt của Hermitage thuộc hàng phong phú nhất thế giới, với khoảng hai chục bức. Nổi bật nhất là 'Sự trở về của đứa con hoang đàng' – tác phẩm cuối đời đầy xúc động về lòng bao dung và sự tha thứ, và 'Danaë', bức khỏa thân lộng lẫy từng bị một kẻ quá khích tạt axit rồi rạch dao vào năm 1985, sau đó được các chuyên gia phục chế ròng rã suốt hơn mười năm mới cứu lại được. Khi kể những câu chuyện này, hướng dẫn viên thường thấy khách lặng người xúc động khi đứng trước tranh.</w:t>
      </w:r>
    </w:p>
    <w:p>
      <w:pPr>
        <w:jc w:val="both"/>
      </w:pPr>
      <w:r>
        <w:t>Kho nghệ thuật Pháp thế kỷ 19–20 của Hermitage cũng thuộc loại tinh hoa của thế giới, phần lớn có nguồn gốc từ hai nhà sưu tập Nga là Shchukin và Morozov. Ở đây có Monet, Renoir, Degas, Cézanne, Van Gogh, Gauguin, cùng những bức Matisse trứ danh như 'Điệu nhảy' (Dance) và 'Âm nhạc' (Music), và nhiều tác phẩm quan trọng của Picasso. Một lưu ý đắt giá: phần lớn bộ sưu tập Ấn tượng, Hậu Ấn tượng và nghệ thuật hiện đại này hiện được trưng bày tại tòa nhà Bộ Tổng tham mưu ở bên kia quảng trường – điểm mà rất nhiều du khách hay bỏ sót vì tưởng đã xem hết ở tòa nhà chính.</w:t>
      </w:r>
    </w:p>
    <w:p>
      <w:pPr>
        <w:jc w:val="both"/>
      </w:pPr>
      <w:r>
        <w:t>Ngoài hội họa, Hermitage còn có những báu vật khiến người xem sững sờ. 'Phòng Vàng' (Gold Room, thuộc Phòng trưng bày Kho báu) lưu giữ vàng của người Scythia cổ, bộ sưu tập Siberia của Pyotr Đại đế và vàng Hy Lạp cổ đại tuyệt mỹ – khu này thường phải mua vé riêng và tham quan theo đoàn có hướng dẫn vào giờ cố định. Đồng hồ Con Công (Peacock Clock) bằng vàng đặt trong Gian Pavilion là một cỗ máy tự động thế kỷ 18 kỳ diệu và vẫn còn hoạt động. Bên cạnh đó là chiếc bình Kolyvan khổng lồ bằng ngọc bích nặng khoảng mười chín tấn, tấm thảm Pazyryk vào loại lâu đời nhất còn tồn tại, viên ngọc chạm Gonzaga thời Hy Lạp hóa, các sảnh cổ vật Ai Cập – Hy Lạp – La Mã, và Sảnh Hiệp sĩ trưng bày áo giáp cùng vũ khí thời trung cổ.</w:t>
      </w:r>
    </w:p>
    <w:p>
      <w:pPr>
        <w:pStyle w:val="Heading1"/>
      </w:pPr>
      <w:r>
        <w:rPr>
          <w:color w:val="152C4E"/>
        </w:rPr>
        <w:t>Ý nghĩa lịch sử – văn hoá</w:t>
      </w:r>
    </w:p>
    <w:p>
      <w:pPr>
        <w:jc w:val="both"/>
      </w:pPr>
      <w:r>
        <w:t>Hermitage mang trong mình ý nghĩa vượt xa khuôn khổ một bảo tàng nghệ thuật đơn thuần. Là hoàng cung chính của các Sa hoàng suốt gần hai thế kỷ, Cung điện Mùa Đông từng là trung tâm quyền lực của cả đế chế Nga. Trong những bức tường này, các nữ hoàng và sa hoàng đã ban hành chiếu chỉ, tiếp đón sứ thần, tổ chức những vũ hội xa hoa, và cũng chứng kiến cả những giờ phút vương triều lung lay rồi sụp đổ. Vì thế, đi trong Hermitage cũng chính là đi ngược dòng lịch sử của nước Nga.</w:t>
      </w:r>
    </w:p>
    <w:p>
      <w:pPr>
        <w:jc w:val="both"/>
      </w:pPr>
      <w:r>
        <w:t>Về mặt văn hóa, việc Ekaterina Đại đế dốc sức gom góp nghệ thuật châu Âu phản ánh khát vọng của thời đại Khai Sáng: đưa nước Nga hội nhập và sánh ngang với các cường quốc văn minh phương Tây. Bộ sưu tập bách khoa của Hermitage – nối liền phương Đông với phương Tây, thời cổ đại với thời hiện đại – biến nơi đây thành một 'bản đồ thu nhỏ' của văn minh nhân loại, đồng thời là công cụ khẳng định vị thế, uy tín và niềm tự hào của quốc gia.</w:t>
      </w:r>
    </w:p>
    <w:p>
      <w:pPr>
        <w:jc w:val="both"/>
      </w:pPr>
      <w:r>
        <w:t>Hermitage còn là biểu tượng cho sức sống bền bỉ của văn hóa Nga. Câu chuyện các nhân viên bảo tàng liều mình cứu hiện vật và bảo vệ tòa nhà giữa vòng vây Leningrad trong Thế chiến II đã trở thành huyền thoại về lòng tận tụy với di sản. Toàn bộ khu trung tâm lịch sử của Saint Petersburg, trong đó có Hermitage, được UNESCO công nhận là Di sản Thế giới. Không phải ngẫu nhiên mà đạo diễn Alexander Sokurov đã chọn chính nơi đây để quay bộ phim 'Chiếc thuyền Nga' (Russian Ark) – một hành trình xuyên suốt ba thế kỷ lịch sử Nga chỉ trong duy nhất một cú máy liền mạch không cắt.</w:t>
      </w:r>
    </w:p>
    <w:p>
      <w:pPr>
        <w:jc w:val="both"/>
      </w:pPr>
      <w:r>
        <w:t>Với hướng dẫn viên, điểm mấu chốt cần truyền tải là: Hermitage không chỉ 'đẹp' mà còn 'nặng' về ý nghĩa. Mỗi căn phòng vừa là tác phẩm nghệ thuật, vừa là chứng nhân của các bước ngoặt lịch sử. Khi khách hiểu rằng họ đang đứng nơi từng diễn ra những sự kiện định hình số phận một đế chế và một dân tộc, chuyến tham quan sẽ chuyển từ việc 'xem tranh' đơn thuần thành một trải nghiệm chạm vào chiều sâu của thời gian.</w:t>
      </w:r>
    </w:p>
    <w:p>
      <w:pPr>
        <w:pStyle w:val="Heading1"/>
      </w:pPr>
      <w:r>
        <w:rPr>
          <w:color w:val="152C4E"/>
        </w:rPr>
        <w:t>Trải nghiệm dành cho du khách</w:t>
      </w:r>
    </w:p>
    <w:p>
      <w:pPr>
        <w:jc w:val="both"/>
      </w:pPr>
      <w:r>
        <w:t>Ấn tượng đầu tiên và mạnh mẽ nhất khi tham quan Hermitage là cảm giác choáng ngợp – cả về quy mô lẫn vẻ xa hoa. Không giống nhiều bảo tàng hiện đại với những phòng trưng bày trung tính, ở đây bản thân khung cảnh đã là một tác phẩm: khách vừa ngắm tranh, vừa bước trên sàn gỗ khảm cầu kỳ, dưới trần mạ vàng, giữa những hàng cột đá quý. Hướng dẫn viên nên chuẩn bị tâm lý cho khách rằng không thể xem hết trong một lần, và điều đó là hoàn toàn bình thường – quan trọng là chọn đúng điểm nhấn.</w:t>
      </w:r>
    </w:p>
    <w:p>
      <w:pPr>
        <w:jc w:val="both"/>
      </w:pPr>
      <w:r>
        <w:t>Một hành trình điển hình thường bắt đầu từ Cầu thang Jordan choáng ngợp, đi qua chuỗi sảnh nghi lễ của hoàng gia, rồi mới tới các phòng tranh danh họa. Khu vực quanh hai bức Leonardo và các bức Rembrandt gần như lúc nào cũng đông; ngược lại, nhiều sảnh cổ vật hay tòa Bộ Tổng tham mưu lại khá yên tĩnh, thích hợp để khách thở chậm lại và ngắm kỹ. Từ nhiều ô cửa sổ, du khách có thể phóng tầm mắt ra sông Neva và Quảng trường Cung điện – những khung hình đẹp không kém gì tranh treo trên tường.</w:t>
      </w:r>
    </w:p>
    <w:p>
      <w:pPr>
        <w:jc w:val="both"/>
      </w:pPr>
      <w:r>
        <w:t>Về dịch vụ, bảo tàng có thuyết minh tự động (audio guide) nhiều thứ tiếng, tour có hướng dẫn viên, khu gửi áo khoác (bắt buộc gửi áo khoác dày vào mùa lạnh), quán cà phê, cửa hàng lưu niệm và nhà vệ sinh. Việc chụp ảnh cá nhân nhìn chung được cho phép tại các khu trưng bày thường trực. Do quãng đường di chuyển bên trong rất dài, khách nên đi giày thoải mái, mang theo nước và tính trước những điểm nghỉ chân hợp lý.</w:t>
      </w:r>
    </w:p>
    <w:p>
      <w:pPr>
        <w:jc w:val="both"/>
      </w:pPr>
      <w:r>
        <w:t>Những khoảnh khắc dễ đọng lại nhất trong lòng du khách thường không chỉ là các bức tranh nổi tiếng, mà còn là cảm giác đứng trên đỉnh Cầu thang Jordan mà ngỡ mình là khách quý của Sa hoàng, hay được chứng kiến Đồng hồ Con Công 'sống dậy' xòe đuôi. Hermitage phù hợp với gần như mọi đối tượng: người mê hội họa, người yêu lịch sử, gia đình có trẻ nhỏ (đặc biệt là chuyện những chú mèo), hay đơn giản là người muốn đắm mình trong không gian hoàng gia. Nhiệm vụ của hướng dẫn viên là biến sự đồ sộ đáng ngợp ấy thành một câu chuyện mạch lạc, có cao trào và điểm lắng.</w:t>
      </w:r>
    </w:p>
    <w:p>
      <w:pPr>
        <w:pStyle w:val="Heading1"/>
      </w:pPr>
      <w:r>
        <w:rPr>
          <w:color w:val="152C4E"/>
        </w:rPr>
        <w:t>Mẹo tham quan (giờ mở cửa, vé, thời điểm đẹp, lộ trình gợi ý, tránh đông)</w:t>
      </w:r>
    </w:p>
    <w:p>
      <w:pPr>
        <w:jc w:val="both"/>
      </w:pPr>
      <w:r>
        <w:t>Về giờ mở cửa, Hermitage thường đón khách từ thứ Ba đến Chủ nhật, mở khoảng 10:30–11:00 sáng và đóng lúc 18:00; riêng thứ Tư và thứ Sáu mở muộn hơn, tới khoảng 20:00–21:00. Bảo tàng đóng cửa vào thứ Hai hằng tuần và một số ngày lễ như 1/1 và 9/5. Vì lịch có thể thay đổi theo mùa và theo năm, hướng dẫn viên nên luôn kiểm tra lại trên trang chính thức hermitagemuseum.org trước ngày đưa đoàn để tránh sự cố.</w:t>
      </w:r>
    </w:p>
    <w:p>
      <w:pPr>
        <w:jc w:val="both"/>
      </w:pPr>
      <w:r>
        <w:t>Nên mua vé trực tuyến từ trước, vừa tránh xếp hàng dài (có thể lên tới cả tiếng đồng hồ vào mùa hè), vừa chủ động được giờ vào. Có nhiều loại vé để lựa chọn: vé tổ hợp bảo tàng chính, vé riêng cho tòa Bộ Tổng tham mưu, và vé gộp cả hai. Giá vé thay đổi theo thời điểm và diện khách (khách nước ngoài thường trả cao hơn công dân Nga và sinh viên); vé vào cửa chính thường ở mức vài trăm đến khoảng một nghìn rúp. Bảo tàng cũng có ngày miễn phí trong tháng và chính sách ưu đãi cho học sinh, sinh viên, trẻ em – nên tra cứu kỹ điều kiện cụ thể trước khi đi.</w:t>
      </w:r>
    </w:p>
    <w:p>
      <w:pPr>
        <w:jc w:val="both"/>
      </w:pPr>
      <w:r>
        <w:t>Thời điểm lý tưởng để tránh đông là mùa thấp điểm từ tháng 11 đến tháng 3, hoặc các tháng chuyển mùa như tháng 4–5 và tháng 9. Trong ngày, hãy đến ngay lúc bảo tàng mở cửa buổi sáng hoặc vào cuối buổi chiều để né cao điểm giữa trưa. Nên tránh các ngày cuối tuần mùa hè, mùa 'Đêm Trắng' và những ngày có tàu du lịch lớn cập cảng, vì lượng khách khi đó tăng vọt và trải nghiệm sẽ giảm sút đáng kể.</w:t>
      </w:r>
    </w:p>
    <w:p>
      <w:pPr>
        <w:jc w:val="both"/>
      </w:pPr>
      <w:r>
        <w:t>Về lộ trình, với đoàn chỉ có 2–3 tiếng, nên tập trung vào 'tuyến kinh điển': Cầu thang Jordan, các sảnh nghi lễ (Phòng Malachite, Phòng Thánh George, Hành lang Chiến tranh 1812), hai bức Leonardo, các bức Rembrandt, rồi kết ở Gian Pavilion với Đồng hồ Con Công. Nếu có trọn một ngày, hãy dành thêm thời gian cho các sảnh cổ vật, Phòng Vàng (cần đặt vé riêng từ sớm) và tòa Bộ Tổng tham mưu để thưởng thức bộ sưu tập tranh Ấn tượng và hiện đại.</w:t>
      </w:r>
    </w:p>
    <w:p>
      <w:pPr>
        <w:jc w:val="both"/>
      </w:pPr>
      <w:r>
        <w:t>Một vài lưu ý hậu cần dành riêng cho hướng dẫn viên: hãy thống nhất điểm tập kết và giờ hẹn thật rõ ràng vì trong bảo tàng rộng lớn rất dễ bị lạc đoàn; nhắc khách gửi áo khoác và túi lớn ở quầy gửi đồ; kiểm tra trước lịch lên dây và trình diễn Đồng hồ Con Công (thường vào thứ Sáu) nếu muốn khách được xem cơ chế hoạt động; và luôn dự phòng thời gian cho khâu soi an ninh cùng việc gửi/nhận đồ ở đầu và cuối buổi tham quan.</w:t>
      </w:r>
    </w:p>
    <w:p>
      <w:pPr>
        <w:pStyle w:val="Heading1"/>
      </w:pPr>
      <w:r>
        <w:rPr>
          <w:color w:val="152C4E"/>
        </w:rPr>
        <w:t>Khám phá xung quanh (Quảng trường Cung điện, cột Alexander…)</w:t>
      </w:r>
    </w:p>
    <w:p>
      <w:pPr>
        <w:jc w:val="both"/>
      </w:pPr>
      <w:r>
        <w:t>Ngay trước Cung điện Mùa Đông là Quảng trường Cung điện (Dvortsovaya Ploshchad) rộng lớn – sân khấu của nhiều sự kiện trọng đại trong lịch sử Nga, từ các cuộc diễu binh đến những biến động cách mạng. Chính giữa quảng trường là Cột Alexander, do kiến trúc sư Auguste de Montferrand dựng năm 1834 để tôn vinh chiến thắng của Sa hoàng Aleksandr I trước Napoleon. Cột được làm từ một khối đá granite đỏ nguyên khối nặng khoảng sáu trăm tấn, cao chừng 47,5 mét tính cả bệ và pho tượng thiên thần trên đỉnh; điều kỳ diệu là cây cột chỉ đứng vững nhờ chính trọng lượng của mình mà không cần gắn cố định vào bệ.</w:t>
      </w:r>
    </w:p>
    <w:p>
      <w:pPr>
        <w:jc w:val="both"/>
      </w:pPr>
      <w:r>
        <w:t>Ôm lấy mặt nam quảng trường là tòa nhà Bộ Tổng tham mưu hình vòng cung – một kiệt tác theo phong cách Đế chế (Empire) của kiến trúc sư Carlo Rossi, dựng trong khoảng 1819–1829. Điểm nhấn của công trình là chiếc khải hoàn môn kép, phía trên là cỗ xe chiến thắng do đàn ngựa kéo (quadriga), cũng để kỷ niệm chiến thắng trước Napoleon. Ngày nay, cánh phía đông của tòa nhà này thuộc về Hermitage và chính là nơi trưng bày bộ sưu tập tranh Ấn tượng, Hậu Ấn tượng danh tiếng – nên du khách hoàn toàn có thể kết hợp tham quan trong cùng một hành trình.</w:t>
      </w:r>
    </w:p>
    <w:p>
      <w:pPr>
        <w:jc w:val="both"/>
      </w:pPr>
      <w:r>
        <w:t>Từ Hermitage, du khách có thể tản bộ khám phá cả một chùm điểm đến lừng danh của Saint Petersburg. Ngay bên sông là bờ kè Neva và cầu Cung điện, nơi có thể ngắm Pháo đài Peter và Paul cùng dải đất mũi đảo Vasilievsky với hai Cột Đèn biển (Rostral Columns) đỏ rực. Đi bộ thêm một quãng là tới Nhà thờ Thánh Isaac với mái vòm dát vàng, Nhà thờ Chúa Cứu thế trên Máu đổ rực rỡ sắc màu, tượng đài 'Kỵ sĩ Đồng' của Pyotr Đại đế, và đại lộ Nevsky – trục phố chính sầm uất bậc nhất thành phố. Chỉ trong bán kính đi bộ, khách đã có thể thu vào tầm mắt phần tinh túy nhất của cố đô nước Nga.</w:t>
      </w:r>
    </w:p>
    <w:p>
      <w:pPr>
        <w:pStyle w:val="Heading1"/>
      </w:pPr>
      <w:r>
        <w:rPr>
          <w:color w:val="152C4E"/>
        </w:rPr>
        <w:t>Câu chuyện &amp; giai thoại thú vị (mèo Hermitage…)</w:t>
      </w:r>
    </w:p>
    <w:p>
      <w:pPr>
        <w:jc w:val="both"/>
      </w:pPr>
      <w:r>
        <w:t>Giai thoại được yêu thích nhất ở Hermitage chắc chắn là chuyện về những 'chú mèo Hermitage'. Theo truyền thuyết, Pyotr Đại đế đã mang về cung một con mèo; nhưng dấu mốc chính thức là năm 1745, khi Nữ hoàng Elizaveta ban sắc lệnh đưa khoảng ba chục con mèo bắt chuột giỏi từ vùng Kazan về Cung điện Mùa Đông để diệt lũ chuột phá phách. Đến thời Ekaterina Đại đế, đàn mèo được nâng lên hàng 'người canh giữ các phòng tranh'. Truyền thống ấy kéo dài đến tận nay: khoảng năm chục chú mèo sống trong tầng hầm bảo tàng, mỗi con có 'hộ chiếu' riêng, được chăm sóc thú y đầy đủ, có cả người phụ trách chuyên trách và ngày hội 'Ngày của Mèo Hermitage' được tổ chức hằng năm.</w:t>
      </w:r>
    </w:p>
    <w:p>
      <w:pPr>
        <w:jc w:val="both"/>
      </w:pPr>
      <w:r>
        <w:t>Đồng hồ Con Công cũng gắn với một câu chuyện ly kỳ đáng để kể. Tương truyền, Công tước Grigory Potemkin – sủng thần của Ekaterina – đã đặt mua chiếc đồng hồ tự động tinh xảo do thợ cơ khí người Anh James Cox chế tác, để làm quà dâng nữ hoàng. Khi tới Saint Petersburg vào năm 1781, cỗ máy bị hỏng và bị tháo rời; phải nhờ nhà phát minh tài hoa người Nga Ivan Kulibin lắp ráp lại và làm cho nó 'sống dậy'. Cho đến nay, mỗi khi được lên dây (thường vào thứ Sáu), con công vẫn xòe rộng chiếc đuôi, con cú trong lồng rung chuông, con gà trống cất tiếng gáy, còn chú chuồn chuồn nhỏ thì lặng lẽ đếm từng giây – một cảnh tượng khiến du khách trầm trồ.</w:t>
      </w:r>
    </w:p>
    <w:p>
      <w:pPr>
        <w:jc w:val="both"/>
      </w:pPr>
      <w:r>
        <w:t>Bản thân Ekaterina Đại đế cũng để lại một câu nói nửa đùa nửa thật đầy thú vị: bà từng bảo rằng cả kho báu nghệ thuật khổng lồ của mình rốt cuộc chỉ có bà và... lũ chuột được chiêm ngưỡng, bởi 'chốn ẩn dật' khi ấy hầu như không mở cho ai. Vậy mà nhiều thế kỷ sau, chính không gian riêng tư đó lại được cả thế giới ngắm nhìn theo một cách chưa từng có: năm 2002, đạo diễn Alexander Sokurov quay bộ phim 'Chiếc thuyền Nga' hoàn toàn bên trong Hermitage bằng đúng một cú máy dài không cắt kéo dài khoảng chín mươi phút, với hàng nghìn diễn viên và phục trang, dẫn người xem lướt qua ba thế kỷ lịch sử Nga chỉ trong một hơi thở.</w:t>
      </w:r>
    </w:p>
    <w:p>
      <w:pPr>
        <w:jc w:val="both"/>
      </w:pPr>
      <w:r>
        <w:t>Một chi tiết vui khác mà hướng dẫn viên có thể kể để khép lại chuyến tham quan: bộ sưu tập khởi thủy làm nên Hermitage vốn được gom cho vua Phổ, nên có người nói vui rằng bảo tàng vĩ đại này bắt đầu từ một 'món hời' mà Ekaterina giành được nhờ túi tiền rủng rỉnh hơn đối thủ. Từ vụ mua bán đầy toan tính năm 1764 ấy, sau hơn hai thế kỷ rưỡi, đã mọc lên một trong những kho tàng nghệ thuật đồ sộ nhất mà nhân loại từng dựng xây – một minh chứng cho việc đôi khi lịch sử vĩ đại lại khởi đầu từ những tình cờ rất đời thường.</w:t>
      </w:r>
    </w:p>
    <w:p>
      <w:pPr>
        <w:pStyle w:val="Heading1"/>
      </w:pPr>
      <w:r>
        <w:rPr>
          <w:color w:val="152C4E"/>
        </w:rPr>
        <w:t>Hình ảnh (link chèn cho bản HTML)</w:t>
      </w:r>
    </w:p>
    <w:p>
      <w:r>
        <w:rPr>
          <w:sz w:val="22"/>
        </w:rPr>
        <w:t xml:space="preserve">• Mặt tiền tráng lệ của Cung điện Mùa Đông – tòa nhà trung tâm của Bảo tàng Hermitage tại Saint Petersburg. — </w:t>
      </w:r>
      <w:r>
        <w:rPr>
          <w:color w:val="204A86"/>
          <w:sz w:val="20"/>
        </w:rPr>
        <w:t>https://commons.wikimedia.org/wiki/Special:FilePath/00_2038_Winter_Palace_-_Hermitage_Museum_(St._Petersburg).jpg</w:t>
      </w:r>
    </w:p>
    <w:p>
      <w:r>
        <w:rPr>
          <w:sz w:val="22"/>
        </w:rPr>
        <w:t xml:space="preserve">• Cầu thang Jordan (Cầu thang Đại sứ) lộng lẫy phong cách Baroque, với cẩm thạch trắng và phù điêu mạ vàng. — </w:t>
      </w:r>
      <w:r>
        <w:rPr>
          <w:color w:val="204A86"/>
          <w:sz w:val="20"/>
        </w:rPr>
        <w:t>https://commons.wikimedia.org/wiki/Special:FilePath/Jordan_Staircase_of_the_Winter_Palace_(Staircase).jpg</w:t>
      </w:r>
    </w:p>
    <w:p>
      <w:r>
        <w:rPr>
          <w:sz w:val="22"/>
        </w:rPr>
        <w:t xml:space="preserve">• Phòng Malachite với hàng cột và trang trí ốp đá malachite xanh quý hiếm lấy từ vùng núi Ural. — </w:t>
      </w:r>
      <w:r>
        <w:rPr>
          <w:color w:val="204A86"/>
          <w:sz w:val="20"/>
        </w:rPr>
        <w:t>https://commons.wikimedia.org/wiki/Special:FilePath/Malachite_Room_in_Winter_Palace_4.JPG</w:t>
      </w:r>
    </w:p>
    <w:p>
      <w:r>
        <w:rPr>
          <w:sz w:val="22"/>
        </w:rPr>
        <w:t xml:space="preserve">• Đồng hồ Con Công (Peacock Clock) – cỗ máy tự động thế kỷ 18 bằng vàng trong Gian Pavilion. — </w:t>
      </w:r>
      <w:r>
        <w:rPr>
          <w:color w:val="204A86"/>
          <w:sz w:val="20"/>
        </w:rPr>
        <w:t>https://commons.wikimedia.org/wiki/Special:FilePath/Hermitage_peacock_clock.jpg</w:t>
      </w:r>
    </w:p>
    <w:p>
      <w:r>
        <w:rPr>
          <w:sz w:val="22"/>
        </w:rPr>
        <w:t xml:space="preserve">• 'Madonna Litta' của Leonardo da Vinci – một trong hai kiệt tác của bậc thầy này tại Hermitage. — </w:t>
      </w:r>
      <w:r>
        <w:rPr>
          <w:color w:val="204A86"/>
          <w:sz w:val="20"/>
        </w:rPr>
        <w:t>https://commons.wikimedia.org/wiki/Special:FilePath/Madonna_Litta_Hermitage.jpg</w:t>
      </w:r>
    </w:p>
    <w:p>
      <w:r>
        <w:rPr>
          <w:sz w:val="22"/>
        </w:rPr>
        <w:t xml:space="preserve">• Quảng trường Cung điện với Cột Alexander sừng sững ở trung tâm, ngay trước mặt bảo tàng. — </w:t>
      </w:r>
      <w:r>
        <w:rPr>
          <w:color w:val="204A86"/>
          <w:sz w:val="20"/>
        </w:rPr>
        <w:t>https://commons.wikimedia.org/wiki/Special:FilePath/Palace_Square,_Saint_Petersburg,_Russia.JPG</w:t>
      </w:r>
    </w:p>
    <w:p>
      <w:pPr>
        <w:pStyle w:val="Heading1"/>
      </w:pPr>
      <w:r>
        <w:rPr>
          <w:color w:val="152C4E"/>
        </w:rPr>
        <w:t>Nguồn tham khảo &amp; liên kết</w:t>
      </w:r>
    </w:p>
    <w:p>
      <w:r>
        <w:rPr>
          <w:sz w:val="22"/>
        </w:rPr>
        <w:t xml:space="preserve">• Trang chính thức Bảo tàng Hermitage – Sự kiện &amp; Con số — </w:t>
      </w:r>
      <w:r>
        <w:rPr>
          <w:color w:val="204A86"/>
          <w:sz w:val="20"/>
        </w:rPr>
        <w:t>https://www.hermitagemuseum.org/about/facts_and_figures?lng=en</w:t>
      </w:r>
    </w:p>
    <w:p>
      <w:r>
        <w:rPr>
          <w:sz w:val="22"/>
        </w:rPr>
        <w:t xml:space="preserve">• Wikipedia (EN): Hermitage Museum — </w:t>
      </w:r>
      <w:r>
        <w:rPr>
          <w:color w:val="204A86"/>
          <w:sz w:val="20"/>
        </w:rPr>
        <w:t>https://en.wikipedia.org/wiki/Hermitage_Museum</w:t>
      </w:r>
    </w:p>
    <w:p>
      <w:r>
        <w:rPr>
          <w:sz w:val="22"/>
        </w:rPr>
        <w:t xml:space="preserve">• Wikipedia (EN): Winter Palace — </w:t>
      </w:r>
      <w:r>
        <w:rPr>
          <w:color w:val="204A86"/>
          <w:sz w:val="20"/>
        </w:rPr>
        <w:t>https://en.wikipedia.org/wiki/Winter_Palace</w:t>
      </w:r>
    </w:p>
    <w:p>
      <w:r>
        <w:rPr>
          <w:sz w:val="22"/>
        </w:rPr>
        <w:t xml:space="preserve">• Wikipedia (EN): Jordan Staircase of the Winter Palace — </w:t>
      </w:r>
      <w:r>
        <w:rPr>
          <w:color w:val="204A86"/>
          <w:sz w:val="20"/>
        </w:rPr>
        <w:t>https://en.wikipedia.org/wiki/Jordan_Staircase_of_the_Winter_Palace</w:t>
      </w:r>
    </w:p>
    <w:p>
      <w:r>
        <w:rPr>
          <w:sz w:val="22"/>
        </w:rPr>
        <w:t xml:space="preserve">• Wikipedia (EN): Peacock Clock — </w:t>
      </w:r>
      <w:r>
        <w:rPr>
          <w:color w:val="204A86"/>
          <w:sz w:val="20"/>
        </w:rPr>
        <w:t>https://en.wikipedia.org/wiki/Peacock_Clock</w:t>
      </w:r>
    </w:p>
    <w:p>
      <w:r>
        <w:rPr>
          <w:sz w:val="22"/>
        </w:rPr>
        <w:t xml:space="preserve">• Wikipedia (EN): Palace Square — </w:t>
      </w:r>
      <w:r>
        <w:rPr>
          <w:color w:val="204A86"/>
          <w:sz w:val="20"/>
        </w:rPr>
        <w:t>https://en.wikipedia.org/wiki/Palace_Square</w:t>
      </w:r>
    </w:p>
    <w:p>
      <w:r>
        <w:rPr>
          <w:sz w:val="22"/>
        </w:rPr>
        <w:t xml:space="preserve">• Encyclopaedia Britannica: Hermitage (museum, Saint Petersburg) — </w:t>
      </w:r>
      <w:r>
        <w:rPr>
          <w:color w:val="204A86"/>
          <w:sz w:val="20"/>
        </w:rPr>
        <w:t>https://www.britannica.com/topic/Hermitage-museum-Saint-Petersburg-Russia</w:t>
      </w:r>
    </w:p>
    <w:p>
      <w:r>
        <w:rPr>
          <w:sz w:val="22"/>
        </w:rPr>
        <w:t xml:space="preserve">• Smithsonian Magazine: The Breathtaking Hermitage Museum — </w:t>
      </w:r>
      <w:r>
        <w:rPr>
          <w:color w:val="204A86"/>
          <w:sz w:val="20"/>
        </w:rPr>
        <w:t>https://www.smithsonianmag.com/smart-news/the-breathtaking-hermitage-museum-filled-with-treasures-like-the-kolyvan-vase-and-the-peacock-clock-first-opened-to-the-public-on-this-day-in-1852-180985925/</w:t>
      </w:r>
    </w:p>
    <w:p>
      <w:pPr>
        <w:pStyle w:val="Heading2"/>
      </w:pPr>
      <w:r>
        <w:rPr>
          <w:color w:val="5C6773"/>
        </w:rPr>
        <w:t>Nguồn dữ kiện</w:t>
      </w:r>
    </w:p>
    <w:p>
      <w:r>
        <w:rPr>
          <w:color w:val="5C6773"/>
          <w:sz w:val="20"/>
        </w:rPr>
        <w:t>Wikipedia (EN): Hermitage Museum</w:t>
      </w:r>
    </w:p>
    <w:p>
      <w:r>
        <w:rPr>
          <w:color w:val="5C6773"/>
          <w:sz w:val="20"/>
        </w:rPr>
        <w:t>Wikipedia (RU): Государственный Эрмитаж</w:t>
      </w:r>
    </w:p>
    <w:p>
      <w:r>
        <w:rPr>
          <w:color w:val="5C6773"/>
          <w:sz w:val="20"/>
        </w:rPr>
        <w:t>Trang chính thức hermitagemuseum.org (Facts and Figures)</w:t>
      </w:r>
    </w:p>
    <w:p>
      <w:r>
        <w:rPr>
          <w:color w:val="5C6773"/>
          <w:sz w:val="20"/>
        </w:rPr>
        <w:t>Wikipedia (EN): Winter Palace; Jordan Staircase of the Winter Palace; Peacock Clock; Palace Square; Russian Ark</w:t>
      </w:r>
    </w:p>
    <w:p>
      <w:r>
        <w:rPr>
          <w:color w:val="5C6773"/>
          <w:sz w:val="20"/>
        </w:rPr>
        <w:t>Encyclopaedia Britannica: Hermitage</w:t>
      </w:r>
    </w:p>
    <w:p>
      <w:r>
        <w:rPr>
          <w:color w:val="5C6773"/>
          <w:sz w:val="20"/>
        </w:rPr>
        <w:t>Smithsonian Magazine (2018)</w:t>
      </w:r>
    </w:p>
    <w:p>
      <w:r>
        <w:rPr>
          <w:i/>
          <w:color w:val="5C6773"/>
          <w:sz w:val="18"/>
        </w:rPr>
        <w:t>Tài liệu nội bộ — không dùng cho mục đích public. Biên soạn nguyên gốc, có dẫn nguồn. Cập nhật 2026-07-25.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