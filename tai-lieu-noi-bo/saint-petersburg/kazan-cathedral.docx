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Kazan (Kazansky)</w:t>
      </w:r>
    </w:p>
    <w:p>
      <w:r>
        <w:rPr>
          <w:i/>
          <w:color w:val="5C6773"/>
          <w:sz w:val="22"/>
        </w:rPr>
        <w:t>Казанский кафедральный собор · Kazan Cathedral</w:t>
      </w:r>
    </w:p>
    <w:p>
      <w:r>
        <w:rPr>
          <w:sz w:val="25"/>
        </w:rPr>
        <w:t>Bản giao hưởng bằng đá trên Đại lộ Nevsky — hàng cột bán nguyệt phỏng theo Vương cung Thánh đường Thánh Phêrô ở Roma, vừa là đền thờ Đức Mẹ Kazan vừa là đài tưởng niệm chiến thắng Napoleon 1812.</w:t>
      </w:r>
    </w:p>
    <w:p>
      <w:r>
        <w:rPr>
          <w:b/>
          <w:color w:val="152C4E"/>
          <w:sz w:val="26"/>
        </w:rPr>
        <w:t>★ Điểm nhấn</w:t>
      </w:r>
    </w:p>
    <w:p>
      <w:pPr>
        <w:pStyle w:val="ListBullet"/>
      </w:pPr>
      <w:r>
        <w:t>Hàng cột bán nguyệt 96 cột Corinth phỏng theo Vương cung Thánh đường Thánh Phêrô ở Roma.</w:t>
      </w:r>
    </w:p>
    <w:p>
      <w:pPr>
        <w:pStyle w:val="ListBullet"/>
      </w:pPr>
      <w:r>
        <w:t>Xây 1801–1811 do KTS Andrey Voronikhin — người xuất thân là nông nô của dòng họ Stroganov.</w:t>
      </w:r>
    </w:p>
    <w:p>
      <w:pPr>
        <w:pStyle w:val="ListBullet"/>
      </w:pPr>
      <w:r>
        <w:t>Đài tưởng niệm chiến thắng Napoleon 1812: mộ Nguyên soái Kutuzov, cờ chiến lợi phẩm, chìa khóa 17 thành phố.</w:t>
      </w:r>
    </w:p>
    <w:p>
      <w:pPr>
        <w:pStyle w:val="ListBullet"/>
      </w:pPr>
      <w:r>
        <w:t>Tượng đồng Kutuzov và Barclay de Tolly (Orlovsky, 1837) đứng trước nhà thờ.</w:t>
      </w:r>
    </w:p>
    <w:p>
      <w:pPr>
        <w:pStyle w:val="ListBullet"/>
      </w:pPr>
      <w:r>
        <w:t>Nội thất 56 cột đá hoa cương hồng Phần Lan; cửa đồng phỏng 'Cổng Thiên Đường' của Florence.</w:t>
      </w:r>
    </w:p>
    <w:p>
      <w:pPr>
        <w:pStyle w:val="ListBullet"/>
      </w:pPr>
      <w:r>
        <w:t>Từng là 'Bảo tàng Lịch sử Tôn giáo và Vô thần' thời Xô-viết; nay là nhà thờ chính tòa giáo phận SPB.</w:t>
      </w:r>
    </w:p>
    <w:p>
      <w:pPr>
        <w:pStyle w:val="Heading1"/>
      </w:pPr>
      <w:r>
        <w:rPr>
          <w:color w:val="152C4E"/>
        </w:rPr>
        <w:t>Giới thiệu chung</w:t>
      </w:r>
    </w:p>
    <w:p>
      <w:pPr>
        <w:jc w:val="both"/>
      </w:pPr>
      <w:r>
        <w:t>Nhà thờ Kazan là một trong những công trình tôn giáo hùng vĩ và dễ nhận diện nhất của Saint Petersburg, tọa lạc ngay bên Đại lộ Nevsky — trục phố chính và sầm uất bậc nhất của thành phố. Tên đầy đủ của nó là Nhà thờ Chính tòa Đức Mẹ Kazan, được cung hiến cho biểu tượng thánh Đức Mẹ Kazan, một trong những ảnh thánh được người Nga sùng kính nhất. Trong tiếng Nga, công trình được gọi là 'Kazansky kafedralny sobor'.</w:t>
      </w:r>
    </w:p>
    <w:p>
      <w:pPr>
        <w:jc w:val="both"/>
      </w:pPr>
      <w:r>
        <w:t>Điều khiến du khách sững sờ ngay từ cái nhìn đầu tiên chính là hàng cột (colonnade) khổng lồ hình bán nguyệt gồm 96 cây cột theo thức Corinth, dang rộng như hai cánh tay ôm lấy một quảng trường nhỏ mở ra Đại lộ Nevsky. Bố cục này được kiến trúc sư lấy cảm hứng trực tiếp từ hàng cột trước Vương cung Thánh đường Thánh Phêrô ở Roma, khiến nhiều người có cảm giác như đang lạc vào một góc của kinh thành Vatican giữa lòng nước Nga.</w:t>
      </w:r>
    </w:p>
    <w:p>
      <w:pPr>
        <w:jc w:val="both"/>
      </w:pPr>
      <w:r>
        <w:t>Nhưng Nhà thờ Kazan không chỉ là một kiệt tác kiến trúc. Nó còn là một đài tưởng niệm chiến thắng của dân tộc Nga trong cuộc Chiến tranh Vệ quốc năm 1812 chống lại đại quân của Napoleon. Bên trong nhà thờ là phần mộ của Nguyên soái Mikhail Kutuzov, vị tổng tư lệnh đã đánh bại quân Pháp, cùng những lá cờ chiến lợi phẩm và chìa khóa của các thành phố được giải phóng. Chính sự hòa quyện giữa đức tin và lòng yêu nước này tạo nên chiều sâu đặc biệt cho công trình.</w:t>
      </w:r>
    </w:p>
    <w:p>
      <w:pPr>
        <w:jc w:val="both"/>
      </w:pPr>
      <w:r>
        <w:t>Về quy mô, đây là một trong những nhà thờ lớn nhất Saint Petersburg, đủ sức trở thành một cột mốc thị giác chi phối cả một đoạn dài của Đại lộ Nevsky. Là một thánh đường đang hoạt động, nhà thờ mở cửa đón cả tín đồ lẫn du khách và thường không thu phí vào cửa, nhờ đó luôn nằm trong nhóm điểm đến được ghé thăm nhiều nhất thành phố. Sự cộng hưởng giữa vị trí trung tâm, quy mô đồ sộ và bề dày lịch sử khiến nơi đây gần như là 'điểm hẹn' mặc định của mọi hành trình khám phá cố đô phương Bắc.</w:t>
      </w:r>
    </w:p>
    <w:p>
      <w:pPr>
        <w:jc w:val="both"/>
      </w:pPr>
      <w:r>
        <w:t>Ngày nay, Nhà thờ Kazan là nhà thờ chính tòa (thánh đường mẹ) của giáo phận Saint Petersburg thuộc Giáo hội Chính thống Nga, đồng thời là một điểm đến không thể bỏ qua trên hành trình khám phá thành phố. Với người làm du lịch, đây là nơi có thể kể cùng lúc ba câu chuyện lớn: một câu chuyện nghệ thuật về giấc mơ tái hiện Roma, một câu chuyện lịch sử về chiến thắng vĩ đại, và một câu chuyện đức tin về ảnh thánh Đức Mẹ Kazan.</w:t>
      </w:r>
    </w:p>
    <w:p>
      <w:pPr>
        <w:pStyle w:val="Heading1"/>
      </w:pPr>
      <w:r>
        <w:rPr>
          <w:color w:val="152C4E"/>
        </w:rPr>
        <w:t>Vị trí &amp; cách di chuyển</w:t>
      </w:r>
    </w:p>
    <w:p>
      <w:pPr>
        <w:jc w:val="both"/>
      </w:pPr>
      <w:r>
        <w:t>Nhà thờ nằm ở địa chỉ Đại lộ Nevsky số 25, thuộc quận Trung tâm của Saint Petersburg, ngay bên bờ kênh Griboyedov. Tọa độ địa lý xấp xỉ 59,934 vĩ Bắc và 30,324 kinh Đông. Vị trí đắc địa này khiến nhà thờ trở thành một trong những điểm dễ tiếp cận nhất thành phố, và gần như mọi hành trình tham quan trung tâm lịch sử đều đi ngang qua nó.</w:t>
      </w:r>
    </w:p>
    <w:p>
      <w:pPr>
        <w:jc w:val="both"/>
      </w:pPr>
      <w:r>
        <w:t>Cách di chuyển thuận tiện nhất là bằng tàu điện ngầm. Hai ga gần nhất là Nevsky Prospekt và Gostiny Dvor (hai ga này thông nhau, nằm trên tuyến số 2 màu xanh dương và tuyến số 3 màu xanh lá), lối lên mặt đất chỉ cách nhà thờ vài chục mét đến vài phút đi bộ. Do nằm ngay trên trục phố chính, du khách cũng có thể dễ dàng đi bộ tới đây từ nhiều điểm tham quan lân cận dọc Nevsky.</w:t>
      </w:r>
    </w:p>
    <w:p>
      <w:pPr>
        <w:jc w:val="both"/>
      </w:pPr>
      <w:r>
        <w:t>Đối diện nhà thờ, bên kia đại lộ, là tòa nhà Singer nổi tiếng (nay là Nhà Sách Dom Knigi) với mái vòm kính đặc trưng — một cột mốc định vị dễ nhớ. Chỉ cần đi bộ men theo kênh Griboyedov về phía bắc vài phút là tới Nhà thờ Chúa Cứu Thế trên Máu Đổ; còn cây cầu Ngân Hàng với bốn tượng sư tử đầu chim (griffin) mạ vàng cũng nằm rất gần.</w:t>
      </w:r>
    </w:p>
    <w:p>
      <w:pPr>
        <w:jc w:val="both"/>
      </w:pPr>
      <w:r>
        <w:t>Vì nằm ở trung tâm nên khu vực quanh nhà thờ luôn đông đúc, có nhiều tuyến xe buýt, xe điện bánh hơi và taxi qua lại. Tuy nhiên, giao thông trên Nevsky khá dày đặc, nên với du khách, việc kết hợp metro và đi bộ vẫn là tối ưu. Nếu đi theo đoàn bằng xe lớn, cần lưu ý điểm dừng và đỗ xe do khu vực trung tâm hạn chế dừng đỗ.</w:t>
      </w:r>
    </w:p>
    <w:p>
      <w:pPr>
        <w:jc w:val="both"/>
      </w:pPr>
      <w:r>
        <w:t>Một thuận lợi lớn là Nhà thờ Kazan, với tư cách một thánh đường đang hoạt động, thường mở cửa cho khách vào tham quan và cầu nguyện miễn phí trong khung giờ lễ và mở cửa hằng ngày. Điều này giúp việc ghép nhà thờ vào bất kỳ lịch trình nào — dù chỉ ghé nhanh 20 phút hay ở lại lâu hơn — đều rất linh hoạt.</w:t>
      </w:r>
    </w:p>
    <w:p>
      <w:pPr>
        <w:pStyle w:val="Heading1"/>
      </w:pPr>
      <w:r>
        <w:rPr>
          <w:color w:val="152C4E"/>
        </w:rPr>
        <w:t>Lịch sử hình thành và phát triển</w:t>
      </w:r>
    </w:p>
    <w:p>
      <w:pPr>
        <w:jc w:val="both"/>
      </w:pPr>
      <w:r>
        <w:t>Ý tưởng xây dựng một nhà thờ hoành tráng phỏng theo Vương cung Thánh đường Thánh Phêrô ở Roma bắt nguồn từ Hoàng đế Pavel I (Paul I), người trị vì cuối thế kỷ 18 và có cảm tình đặc biệt với kiến trúc châu Âu. Công trình được khởi công năm 1801, ngay đầu triều đại của Hoàng đế Aleksandr I, và kéo dài suốt mười năm dưới sự giám sát của Bá tước Aleksandr Stroganov — một nhà bảo trợ nghệ thuật lớn, đồng thời là Chủ tịch Viện Hàn lâm Mỹ thuật Hoàng gia. Đến năm 1811, nhà thờ hoàn thành và được cung hiến, thay thế cho ngôi nhà thờ Giáng Sinh Đức Mẹ cũ đã cũ kỹ trước đó.</w:t>
      </w:r>
    </w:p>
    <w:p>
      <w:pPr>
        <w:jc w:val="both"/>
      </w:pPr>
      <w:r>
        <w:t>Người được giao trọng trách thiết kế là kiến trúc sư Andrey Voronikhin — một nhân vật có xuất thân đặc biệt. Ông sinh ra trong một gia đình nông nô thuộc quyền sở hữu của chính dòng họ Stroganov, và chỉ được trả tự do vào năm 1786. Từ thân phận nông nô, bằng tài năng và sự nâng đỡ của gia tộc Stroganov, Voronikhin đã vươn lên trở thành một trong những kiến trúc sư hàng đầu của trường phái Đế chế (Empire) Nga. Việc một người từng là nông nô đứng ra thiết kế công trình tôn giáo bậc nhất của kinh đô là một câu chuyện thăng tiến gần như huyền thoại trong xã hội Nga đầy đẳng cấp thời bấy giờ.</w:t>
      </w:r>
    </w:p>
    <w:p>
      <w:pPr>
        <w:jc w:val="both"/>
      </w:pPr>
      <w:r>
        <w:t>Không phải mọi việc đều suôn sẻ. Giáo hội Chính thống Nga tỏ ra dè dặt, thậm chí phản đối ý tưởng dựng lên một bản sao của vương cung thánh đường Công giáo ngay tại thủ đô Chính thống giáo. Tuy nhiên, nhờ sự ủng hộ của nhiều triều thần và giới quý tộc yêu thích phong cách Tân Cổ điển, thiết kế theo trường phái Đế chế của Voronikhin cuối cùng vẫn được chấp thuận và hiện thực hóa.</w:t>
      </w:r>
    </w:p>
    <w:p>
      <w:pPr>
        <w:jc w:val="both"/>
      </w:pPr>
      <w:r>
        <w:t>Bước ngoặt định hình số phận nhà thờ đến cùng với năm 1812. Trước khi lên đường cầm quân chống Napoleon, Nguyên soái Mikhail Kutuzov đã tới cầu nguyện trước ảnh thánh Đức Mẹ Kazan. Sau khi cuộc Chiến tranh Vệ quốc kết thúc thắng lợi, người Nga nhìn nhận nhà thờ trước hết như một đài tưởng niệm chiến thắng vẻ vang trước đại quân Pháp. Mục đích ban đầu thuần túy tôn giáo của công trình đã được bổ sung thêm một tầng ý nghĩa mới đầy tự hào dân tộc.</w:t>
      </w:r>
    </w:p>
    <w:p>
      <w:pPr>
        <w:jc w:val="both"/>
      </w:pPr>
      <w:r>
        <w:t>Khi Kutuzov qua đời năm 1813, thi hài ông được an táng trang trọng ngay bên trong nhà thờ, biến nơi đây thành đền thờ vị anh hùng dân tộc. Thi hào Aleksandr Pushkin về sau đã viết những vần thơ nổi tiếng khi đứng trầm ngâm bên phần mộ của ông. Trong các năm 1813–1815, quân đội Nga chiến thắng đã mang về từ châu Âu chìa khóa của mười bảy thành phố và tám pháo đài cùng nhiều lá cờ chiến lợi phẩm, đặt trang trọng trong nhà thờ. Đến năm 1837, hai bức tượng đồng của Kutuzov và của tướng Barclay de Tolly do nhà điêu khắc Boris Orlovsky thực hiện đã được dựng ngay phía trước công trình.</w:t>
      </w:r>
    </w:p>
    <w:p>
      <w:pPr>
        <w:jc w:val="both"/>
      </w:pPr>
      <w:r>
        <w:t>Sang thế kỷ 19, quảng trường trước nhà thờ còn đi vào lịch sử chính trị Nga: năm 1876, cuộc biểu tình Kazan — được xem là cuộc biểu tình chính trị công khai đầu tiên ở Nga — đã diễn ra tại đây. Về sau, khu vực này tiếp tục là nơi tụ họp của các phong trào sinh viên phản kháng chế độ chuyên chế Sa hoàng, cho thấy nhà thờ không chỉ là trung tâm tôn giáo mà còn là một sân khấu của những biến động xã hội.</w:t>
      </w:r>
    </w:p>
    <w:p>
      <w:pPr>
        <w:jc w:val="both"/>
      </w:pPr>
      <w:r>
        <w:t>Số phận nhà thờ rẽ sang một khúc quanh nghiệt ngã sau Cách mạng năm 1917. Chính quyền Xô-viết đóng cửa nhà thờ vào tháng 1 năm 1932, rồi mở lại vào tháng 11 cùng năm dưới hình hài một 'Bảo tàng Lịch sử Tôn giáo và Vô thần' — một trong những bảo tàng bài tôn giáo lớn nhất Leningrad thời đó. Phải đến năm 1992 các buổi lễ mới được nối lại, và ít năm sau nhà thờ được trả về cho Giáo hội Chính thống Nga. Ngày nay, Nhà thờ Kazan giữ vai trò nhà thờ chính tòa của giáo phận Saint Petersburg, đồng thời được xem là hình mẫu ảnh hưởng tới kiến trúc Tân Cổ điển của Nhà thờ Chính tòa Helsinki ở Phần Lan.</w:t>
      </w:r>
    </w:p>
    <w:p>
      <w:pPr>
        <w:pStyle w:val="Heading1"/>
      </w:pPr>
      <w:r>
        <w:rPr>
          <w:color w:val="152C4E"/>
        </w:rPr>
        <w:t>Kiến trúc &amp; đặc điểm nổi bật</w:t>
      </w:r>
    </w:p>
    <w:p>
      <w:pPr>
        <w:jc w:val="both"/>
      </w:pPr>
      <w:r>
        <w:t>Đặc điểm gây ấn tượng mạnh nhất và cũng là 'chữ ký' của Nhà thờ Kazan chính là hàng cột bán nguyệt gồm 96 cây cột theo thức Corinth, trải rộng dọc mặt hướng ra Đại lộ Nevsky. Được dựng bằng đá Pudost — một loại đá vôi xốp khai thác gần Gatchina, có màu ngả vàng ấm và dễ tạo hình — hàng cột này tạo nên một không gian đón khách hoành tráng, gợi nhắc trực tiếp đến quảng trường trước Vương cung Thánh đường Thánh Phêrô ở Roma.</w:t>
      </w:r>
    </w:p>
    <w:p>
      <w:pPr>
        <w:jc w:val="both"/>
      </w:pPr>
      <w:r>
        <w:t>Ẩn sau vẻ đẹp ấy là một giải pháp kiến trúc tài tình. Theo giáo luật Chính thống giáo, bàn thờ của nhà thờ bắt buộc phải quay về hướng đông, đồng nghĩa với việc lối vào chính nằm ở phía tây — quay lưng lại với Đại lộ Nevsky. Nếu để nguyên như vậy, công trình sẽ 'phơi lưng' ra trục phố quan trọng nhất thành phố. Voronikhin đã hóa giải mâu thuẫn này bằng cách dựng hàng cột bán nguyệt hùng vĩ ở mặt bắc, hướng ra đại lộ, biến một mặt bên thành một mặt tiền nghi lễ đầy uy nghi. Đây được xem là một trong những nước cờ thiết kế thông minh nhất của kiến trúc Nga.</w:t>
      </w:r>
    </w:p>
    <w:p>
      <w:pPr>
        <w:jc w:val="both"/>
      </w:pPr>
      <w:r>
        <w:t>Về quy mô, nhà thờ vươn cao khoảng 71,5 mét tính đến đỉnh thánh giá trên mái vòm trung tâm, còn gian nội thất trải dài chừng 69 mét, tạo cảm giác như một đại sảnh cung điện hơn là một không gian nhà thờ thông thường. Mái vòm được đỡ trên hệ thống trụ và tường vững chãi, thể hiện trình độ kỹ thuật xây dựng đỉnh cao của đầu thế kỷ 19.</w:t>
      </w:r>
    </w:p>
    <w:p>
      <w:pPr>
        <w:jc w:val="both"/>
      </w:pPr>
      <w:r>
        <w:t>Bước vào bên trong, du khách sẽ choáng ngợp trước một 'rừng cột' gồm 56 cây cột bằng đá hoa cương màu hồng khai thác từ vùng Phần Lan, đầu cột chạm khắc theo thức Corinth và mạ vàng lấp lánh. Những hàng cột này chia nội thất thành ba gian dọc, hô ứng với hàng cột bên ngoài và tạo nên nhịp điệu trang nghiêm. Vật liệu quý được sử dụng phong phú: đá marble, đá porphyry, đá jasper và granite Phần Lan, biến lòng nhà thờ thành một phòng trưng bày đá tự nhiên.</w:t>
      </w:r>
    </w:p>
    <w:p>
      <w:pPr>
        <w:jc w:val="both"/>
      </w:pPr>
      <w:r>
        <w:t>Nhà thờ còn sở hữu nhiều tuyệt tác nghệ thuật. Cặp cửa đồng lớn ở mặt bắc là một bản sao của bộ cửa trứ danh mang tên 'Cổng Thiên Đường' do Lorenzo Ghiberti thực hiện cho Nhà Rửa tội Florence — trên thế giới chỉ có bốn bản sao như vậy. Bên trong, cửa hoàng gia của bức tường thánh (iconostasis) trung tâm được tô điểm bằng sáu bức tranh vẽ các nhân vật Kinh Thánh do danh họa Vladimir Borovikovsky thực hiện.</w:t>
      </w:r>
    </w:p>
    <w:p>
      <w:pPr>
        <w:jc w:val="both"/>
      </w:pPr>
      <w:r>
        <w:t>Mặt ngoài công trình còn được tô điểm bằng nhiều bức phù điêu và tượng thánh bằng đồng, do những nhà điêu khắc Nga hàng đầu đương thời thực hiện. Các bức phù điêu lớn thuật lại những tích trong Kinh Thánh, còn các pho tượng khắc họa những vị thánh được tôn kính trong truyền thống Nga. Chính lớp trang trí điêu khắc phong phú này đã bổ khuyết cho vẻ nghiêm cẩn của hệ cột, khiến mặt tiền vừa bề thế vừa giàu tính kể chuyện.</w:t>
      </w:r>
    </w:p>
    <w:p>
      <w:pPr>
        <w:jc w:val="both"/>
      </w:pPr>
      <w:r>
        <w:t>Một chi tiết tinh xảo dễ bị bỏ qua là hàng song sắt rèn uốn (grille) ngăn cách nhà thờ với quảng trường nhỏ phía sau. Tác phẩm sắt nghệ thuật này được giới chuyên môn ca ngợi là một trong những hàng rào sắt đẹp nhất từng được tạo ra, cho thấy sự chăm chút đến từng đường nét ngay cả ở những bộ phận phụ trợ của công trình.</w:t>
      </w:r>
    </w:p>
    <w:p>
      <w:pPr>
        <w:jc w:val="both"/>
      </w:pPr>
      <w:r>
        <w:t>Tổng hòa lại, Nhà thờ Kazan là hiện thân tiêu biểu của phong cách Đế chế (Empire) và Chủ nghĩa Cổ điển Nga: sự cân đối bề thế, hệ cột kinh điển, và tinh thần kết hợp giữa lý tưởng cổ điển châu Âu với đức tin Chính thống giáo. Chính sự dung hòa độc đáo ấy đã đưa công trình trở thành một cột mốc trong lịch sử kiến trúc Nga.</w:t>
      </w:r>
    </w:p>
    <w:p>
      <w:pPr>
        <w:pStyle w:val="Heading1"/>
      </w:pPr>
      <w:r>
        <w:rPr>
          <w:color w:val="152C4E"/>
        </w:rPr>
        <w:t>Những điểm nhấn không thể bỏ lỡ</w:t>
      </w:r>
    </w:p>
    <w:p>
      <w:pPr>
        <w:jc w:val="both"/>
      </w:pPr>
      <w:r>
        <w:t>Hàng cột bán nguyệt 96 cột hướng ra Nevsky là điểm 'phải xem' đầu tiên. Hãy đứng ở giữa vòng cung để cảm nhận sự bao bọc hoành tráng của không gian, rồi lùi ra phía đại lộ để thu trọn toàn cảnh mặt tiền cùng mái vòm vào một khung hình — đây là góc chụp kinh điển của nhà thờ.</w:t>
      </w:r>
    </w:p>
    <w:p>
      <w:pPr>
        <w:jc w:val="both"/>
      </w:pPr>
      <w:r>
        <w:t>Bên trong, phần mộ của Nguyên soái Mikhail Kutuzov là điểm dừng chân mang nhiều cảm xúc nhất. Khu vực này gần như một điện thờ nhỏ tưởng niệm chiến thắng 1812, nơi trưng bày những lá cờ chiến lợi phẩm và gợi nhớ đến chìa khóa các thành phố được giải phóng — những chứng tích hữu hình của một trong những trang sử hào hùng nhất nước Nga.</w:t>
      </w:r>
    </w:p>
    <w:p>
      <w:pPr>
        <w:jc w:val="both"/>
      </w:pPr>
      <w:r>
        <w:t>Ngay trước nhà thờ, đừng bỏ lỡ hai bức tượng đồng của Kutuzov và Barclay de Tolly do Boris Orlovsky thực hiện năm 1837. Bộ đôi tượng đài này tôn vinh hai vị tướng đã cùng dẫn dắt nước Nga vượt qua cuộc xâm lăng của Napoleon, và là điểm chụp ảnh quen thuộc gắn với biểu tượng chiến thắng.</w:t>
      </w:r>
    </w:p>
    <w:p>
      <w:pPr>
        <w:jc w:val="both"/>
      </w:pPr>
      <w:r>
        <w:t>Ảnh thánh Đức Mẹ Kazan là báu vật tâm linh của nhà thờ. Dù bản gốc lịch sử có số phận phức tạp, phiên bản được tôn kính đặt trong nhà thờ vẫn là điểm hành hương thu hút đông đảo tín đồ tới cầu nguyện, và là hiện thân cho vai trò tôn giáo cốt lõi của công trình.</w:t>
      </w:r>
    </w:p>
    <w:p>
      <w:pPr>
        <w:jc w:val="both"/>
      </w:pPr>
      <w:r>
        <w:t>Cuối cùng, hãy dành thời gian ngắm nội thất: 'rừng' 56 cột đá hoa cương hồng với đầu cột mạ vàng, các bức tranh và bức tường thánh, cùng cặp cửa đồng phỏng theo 'Cổng Thiên Đường' của Florence. Nếu vòng ra phía sau, đừng quên chiêm ngưỡng hàng song sắt rèn nổi tiếng — một chi tiết nhỏ nhưng tinh tế bậc thầy.</w:t>
      </w:r>
    </w:p>
    <w:p>
      <w:pPr>
        <w:jc w:val="both"/>
      </w:pPr>
      <w:r>
        <w:t>Khoảng sân nhỏ với đài phun nước nằm trong lòng vòng cung hàng cột cũng là một nơi đáng dừng chân. Đây là điểm để du khách lùi lại, thu vào tầm mắt toàn bộ nhịp điệu của các thân cột và cảm nhận cách công trình 'đối thoại' với nhịp sống sôi động của Đại lộ Nevsky ngay bên ngoài — một sự tương phản mà ít công trình nào ở Saint Petersburg có được.</w:t>
      </w:r>
    </w:p>
    <w:p>
      <w:pPr>
        <w:pStyle w:val="Heading1"/>
      </w:pPr>
      <w:r>
        <w:rPr>
          <w:color w:val="152C4E"/>
        </w:rPr>
        <w:t>Ý nghĩa lịch sử – văn hoá</w:t>
      </w:r>
    </w:p>
    <w:p>
      <w:pPr>
        <w:jc w:val="both"/>
      </w:pPr>
      <w:r>
        <w:t>Nhà thờ Kazan mang một ý nghĩa kép hiếm có: vừa là một thánh đường lớn của Chính thống giáo Nga, vừa là đài tưởng niệm quốc gia về chiến thắng năm 1812. Sự kết hợp này khiến công trình vượt khỏi phạm vi tôn giáo thuần túy để trở thành một biểu tượng của lòng yêu nước và ký ức tập thể của dân tộc Nga. Với nhiều thế hệ, đặt chân vào đây là để tưởng nhớ cả đức tin lẫn những người đã ngã xuống vì Tổ quốc.</w:t>
      </w:r>
    </w:p>
    <w:p>
      <w:pPr>
        <w:jc w:val="both"/>
      </w:pPr>
      <w:r>
        <w:t>Về mặt nghệ thuật, nhà thờ đánh dấu đỉnh cao của phong cách Đế chế và tham vọng đưa lý tưởng cổ điển châu Âu vào kiến trúc Nga. Việc một công trình phỏng theo Vương cung Thánh đường Thánh Phêrô lại được dựng lên ngay giữa kinh đô Chính thống giáo cho thấy tinh thần cởi mở, tiếp thu tinh hoa thế giới của nước Nga thời Aleksandr I. Ảnh hưởng của nó còn lan tới nước ngoài, trở thành hình mẫu cho Nhà thờ Chính tòa Helsinki.</w:t>
      </w:r>
    </w:p>
    <w:p>
      <w:pPr>
        <w:jc w:val="both"/>
      </w:pPr>
      <w:r>
        <w:t>Nhà thờ cũng là một nhân chứng của những biến động chính trị — xã hội. Từ cuộc biểu tình Kazan năm 1876 được coi là cuộc biểu tình chính trị đầu tiên ở Nga, cho tới việc bị biến thành bảo tàng vô thần dưới thời Xô-viết, số phận công trình phản chiếu những khúc quanh dữ dội của lịch sử Nga trong hai thế kỷ qua. Nghịch lý một nhà thờ trở thành nơi tuyên truyền chống tôn giáo là một bài học sâu sắc về sự thăng trầm của các giá trị.</w:t>
      </w:r>
    </w:p>
    <w:p>
      <w:pPr>
        <w:jc w:val="both"/>
      </w:pPr>
      <w:r>
        <w:t>Không thể không nhắc tới sức nặng biểu tượng của chính ảnh thánh Đức Mẹ Kazan. Trong tâm thức người Nga, đây là một trong những ảnh thánh bảo hộ quốc gia, gắn với nhiều thời khắc trọng đại của lịch sử dân tộc, được cầu khấn trong những lúc đất nước lâm nguy. Việc nhà thờ mang tên và cung hiến cho ảnh thánh này càng làm dày thêm lớp ý nghĩa tâm linh — dân tộc của công trình, biến nó thành nơi hội tụ giữa niềm tin tôn giáo và tinh thần cộng đồng.</w:t>
      </w:r>
    </w:p>
    <w:p>
      <w:pPr>
        <w:jc w:val="both"/>
      </w:pPr>
      <w:r>
        <w:t>Việc nhà thờ được trả về cho Giáo hội và nay giữ vai trò thánh đường chính tòa của giáo phận Saint Petersburg khép lại một vòng tuần hoàn lịch sử: từ đền thờ, tới bảo tàng vô thần, rồi trở lại là nơi thờ phụng. Với người làm du lịch, chính hành trình 'mất rồi lại được' này giúp du khách hiểu rằng họ đang đứng trước một biểu tượng cô đọng cả bề dày lịch sử, nghệ thuật và tâm hồn nước Nga.</w:t>
      </w:r>
    </w:p>
    <w:p>
      <w:pPr>
        <w:pStyle w:val="Heading1"/>
      </w:pPr>
      <w:r>
        <w:rPr>
          <w:color w:val="152C4E"/>
        </w:rPr>
        <w:t>Trải nghiệm dành cho du khách</w:t>
      </w:r>
    </w:p>
    <w:p>
      <w:pPr>
        <w:jc w:val="both"/>
      </w:pPr>
      <w:r>
        <w:t>Trải nghiệm đầu tiên và khó quên nhất là khoảnh khắc bước vào không gian giữa hàng cột bán nguyệt. Nhiều du khách mô tả cảm giác như được 'dịch chuyển' tới Roma trong chốc lát: những thân cột cao vút vây quanh, ánh sáng lọc qua các khe cột, và tầm nhìn dẫn thẳng ra sự nhộn nhịp của Đại lộ Nevsky tạo nên một sự tương phản thú vị giữa tĩnh lặng linh thiêng và náo nhiệt phố thị.</w:t>
      </w:r>
    </w:p>
    <w:p>
      <w:pPr>
        <w:jc w:val="both"/>
      </w:pPr>
      <w:r>
        <w:t>Vào bên trong, du khách được đắm mình trong một không gian nửa cung điện nửa thánh đường, với ánh vàng của đầu cột, hương trầm và tiếng vọng của lời kinh. Đây là dịp để chiêm ngưỡng nội thất tráng lệ, viếng mộ Kutuzov và dừng lại trước ảnh thánh Đức Mẹ Kazan. Nếu may mắn đến vào giờ lễ, du khách có thể lắng nghe tiếng hát hợp xướng Chính thống giáo vang lên trong không gian vòm — một trải nghiệm âm thanh đặc biệt khó quên.</w:t>
      </w:r>
    </w:p>
    <w:p>
      <w:pPr>
        <w:jc w:val="both"/>
      </w:pPr>
      <w:r>
        <w:t>Với người yêu nhiếp ảnh, nhà thờ là một chủ thể tuyệt vời ở mọi thời điểm trong ngày. Ban ngày, hàng cột và mái vòm nổi bật trên nền trời; vào 'giờ xanh' lúc chạng vạng và khi lên đèn, cả công trình phản chiếu xuống mặt kênh Griboyedov tạo nên những khung hình lung linh. Bờ kênh và vỉa hè rộng phía trước cho nhiều góc chụp đa dạng.</w:t>
      </w:r>
    </w:p>
    <w:p>
      <w:pPr>
        <w:jc w:val="both"/>
      </w:pPr>
      <w:r>
        <w:t>Nhà thờ cũng là điểm xuất phát lý tưởng cho một buổi dạo bộ khám phá trung tâm lịch sử. Chỉ trong bán kính vài trăm mét, du khách có thể ghé Nhà Sách Dom Knigi trong tòa nhà Singer, đi dọc kênh tới Nhà thờ Chúa Cứu Thế trên Máu Đổ, hay ngắm cầu Ngân Hàng với những tượng griffin mạ vàng. Sự tập trung dày đặc của các điểm đến khiến khu vực này trở thành 'trái tim' của mọi lịch trình tham quan Saint Petersburg.</w:t>
      </w:r>
    </w:p>
    <w:p>
      <w:pPr>
        <w:jc w:val="both"/>
      </w:pPr>
      <w:r>
        <w:t>Cuối cùng, với du khách quan tâm đến chiều sâu văn hóa, việc tìm hiểu câu chuyện đằng sau công trình — từ giấc mơ tái hiện Roma, tài năng của người kiến trúc sư từng là nông nô, đến chiến công 1812 — sẽ khiến chuyến thăm trở nên ý nghĩa hơn nhiều so với việc chỉ ngắm nhìn bề ngoài. Đây là nơi mà mỗi chi tiết đều có một câu chuyện để kể.</w:t>
      </w:r>
    </w:p>
    <w:p>
      <w:pPr>
        <w:pStyle w:val="Heading1"/>
      </w:pPr>
      <w:r>
        <w:rPr>
          <w:color w:val="152C4E"/>
        </w:rPr>
        <w:t>Mẹo tham quan</w:t>
      </w:r>
    </w:p>
    <w:p>
      <w:pPr>
        <w:jc w:val="both"/>
      </w:pPr>
      <w:r>
        <w:t>Vì đây là một thánh đường đang hoạt động, du khách nên chú ý trang phục lịch sự, kín đáo: nữ giới nên mang theo khăn trùm đầu và tránh mặc quần soóc, áo hở vai; nam giới nên bỏ mũ khi vào trong. Chuẩn bị sẵn một chiếc khăn mỏng là mẹo nhỏ nhưng rất hữu ích khi ghé thăm các nhà thờ Chính thống giáo ở Nga nói chung.</w:t>
      </w:r>
    </w:p>
    <w:p>
      <w:pPr>
        <w:jc w:val="both"/>
      </w:pPr>
      <w:r>
        <w:t>Nên giữ thái độ tôn kính khi bên trong: đi nhẹ, nói khẽ, và đặc biệt hạn chế hoặc tránh chụp ảnh trong lúc đang diễn ra thánh lễ. Một số khu vực hoặc thời điểm có thể hạn chế quay phim, chụp ảnh, vì vậy nên quan sát biển báo hoặc hỏi nhân viên để tránh vô ý phạm quy.</w:t>
      </w:r>
    </w:p>
    <w:p>
      <w:pPr>
        <w:jc w:val="both"/>
      </w:pPr>
      <w:r>
        <w:t>Về thời điểm, buổi sáng sớm thường yên tĩnh và ít khách hơn, thích hợp cho việc tham quan chiêm nghiệm; trong khi chạng vạng và buổi tối lại lý tưởng để chụp ảnh mặt tiền lên đèn phản chiếu trên mặt kênh. Nên tránh các khung giờ lễ lớn nếu mục tiêu chính là tham quan, vì khi ấy nhà thờ rất đông tín đồ.</w:t>
      </w:r>
    </w:p>
    <w:p>
      <w:pPr>
        <w:jc w:val="both"/>
      </w:pPr>
      <w:r>
        <w:t>Hãy tận dụng vị trí trung tâm để ghép nhà thờ vào một lịch trình đi bộ hợp lý cùng Nhà thờ Chúa Cứu Thế trên Máu Đổ, tòa nhà Singer và cầu Ngân Hàng. Việc lên kế hoạch theo cụm điểm gần nhau sẽ giúp tiết kiệm thời gian và công sức di chuyển đáng kể trong khu trung tâm vốn nhiều điểm hấp dẫn.</w:t>
      </w:r>
    </w:p>
    <w:p>
      <w:pPr>
        <w:jc w:val="both"/>
      </w:pPr>
      <w:r>
        <w:t>Để hiểu hết chiều sâu của công trình, nên chuẩn bị trước phần thuyết minh hoặc đi cùng hướng dẫn viên, bởi rất nhiều giá trị của Nhà thờ Kazan nằm ở các câu chuyện ẩn sau — từ giải pháp xoay hướng bàn thờ, thân phận người kiến trúc sư, cho tới ý nghĩa của mộ Kutuzov và các chiến lợi phẩm 1812. Biển chỉ dẫn tại chỗ chủ yếu bằng tiếng Nga, nên việc nắm trước thông tin sẽ giúp chuyến thăm trở nên sống động và trọn vẹn hơn nhiều.</w:t>
      </w:r>
    </w:p>
    <w:p>
      <w:pPr>
        <w:jc w:val="both"/>
      </w:pPr>
      <w:r>
        <w:t>Một lưu ý an toàn: khu vực trước nhà thờ nằm sát Đại lộ Nevsky với lưu lượng giao thông lớn và luôn đông người qua lại. Khi mải mê chụp ảnh, du khách nên chú ý quan sát xung quanh, giữ gìn tư trang cẩn thận nơi đông đúc, và tuân thủ tín hiệu giao thông khi băng qua đại lộ để có góc chụp toàn cảnh.</w:t>
      </w:r>
    </w:p>
    <w:p>
      <w:pPr>
        <w:pStyle w:val="Heading1"/>
      </w:pPr>
      <w:r>
        <w:rPr>
          <w:color w:val="152C4E"/>
        </w:rPr>
        <w:t>Khám phá xung quanh</w:t>
      </w:r>
    </w:p>
    <w:p>
      <w:pPr>
        <w:jc w:val="both"/>
      </w:pPr>
      <w:r>
        <w:t>Đối diện nhà thờ, bên kia Đại lộ Nevsky, là tòa nhà Singer trứ danh — công trình theo phong cách Tân nghệ thuật (Art Nouveau) với mái vòm kính và quả cầu trên đỉnh, nay là hiệu sách Dom Knigi (Nhà Sách). Đây vừa là một điểm ngắm kiến trúc, vừa là nơi lý tưởng để nghỉ chân, mua sách và quà lưu niệm.</w:t>
      </w:r>
    </w:p>
    <w:p>
      <w:pPr>
        <w:jc w:val="both"/>
      </w:pPr>
      <w:r>
        <w:t>Chỉ cách vài phút đi bộ men theo kênh Griboyedov về phía bắc là Nhà thờ Chúa Cứu Thế trên Máu Đổ — công trình rực rỡ với những mái vòm củ hành nhiều màu theo phong cách Nga truyền thống, tương phản thú vị với vẻ cổ điển châu Âu của Nhà thờ Kazan. Sự gần gũi của hai công trình mang hai phong cách đối lập là một điểm nhấn đặc biệt của khu vực.</w:t>
      </w:r>
    </w:p>
    <w:p>
      <w:pPr>
        <w:jc w:val="both"/>
      </w:pPr>
      <w:r>
        <w:t>Ngay gần đó, cầu Ngân Hàng bắc qua kênh Griboyedov nổi tiếng với bốn bức tượng sư tử đầu chim (griffin) có đôi cánh mạ vàng — một trong những cây cầu đi bộ được yêu thích và chụp ảnh nhiều nhất thành phố. Cây cầu nhỏ xinh này là điểm dừng chân thú vị trên đường dạo bộ.</w:t>
      </w:r>
    </w:p>
    <w:p>
      <w:pPr>
        <w:jc w:val="both"/>
      </w:pPr>
      <w:r>
        <w:t>Bản thân Đại lộ Nevsky trước cửa nhà thờ cũng là một 'điểm đến' theo đúng nghĩa: đây là đại lộ huyền thoại từng đi vào trang viết của Gogol và Dostoevsky, nơi tập trung các cung điện, cửa hiệu và quán cà phê lịch sử. Một cách khám phá thú vị khác là đi thuyền dọc kênh Griboyedov và các dòng kênh của thành phố, ngắm Nhà thờ Kazan cùng loạt công trình ven bờ từ một góc nhìn hoàn toàn mới trên mặt nước.</w:t>
      </w:r>
    </w:p>
    <w:p>
      <w:pPr>
        <w:jc w:val="both"/>
      </w:pPr>
      <w:r>
        <w:t>Tiếp tục đi dọc Nevsky, du khách sẽ gặp thương xá cổ Gostiny Dvor, rồi tiến về phía Quảng trường Cung điện với Cung điện Mùa Đông và Bảo tàng Hermitage lừng danh. Toàn bộ cụm điểm đến này nằm trong khoảng cách đi bộ, biến khu vực quanh Nhà thờ Kazan thành điểm khởi đầu hoàn hảo cho một ngày khám phá trung tâm Saint Petersburg.</w:t>
      </w:r>
    </w:p>
    <w:p>
      <w:pPr>
        <w:pStyle w:val="Heading1"/>
      </w:pPr>
      <w:r>
        <w:rPr>
          <w:color w:val="152C4E"/>
        </w:rPr>
        <w:t>Câu chuyện &amp; giai thoại thú vị</w:t>
      </w:r>
    </w:p>
    <w:p>
      <w:pPr>
        <w:jc w:val="both"/>
      </w:pPr>
      <w:r>
        <w:t>Câu chuyện truyền cảm hứng nhất gắn với nhà thờ có lẽ là hành trình của chính người kiến trúc sư. Andrey Voronikhin sinh ra là một nông nô của dòng họ Stroganov, và chỉ được trả tự do ở tuổi trưởng thành. Từ thân phận thấp kém nhất trong xã hội Nga, ông đã vươn lên thiết kế công trình tôn giáo quan trọng bậc nhất kinh đô. Sự thăng tiến phi thường ấy khiến Nhà thờ Kazan không chỉ là một biểu tượng của quyền lực và đức tin, mà còn là minh chứng cho sức mạnh của tài năng vượt lên nghịch cảnh.</w:t>
      </w:r>
    </w:p>
    <w:p>
      <w:pPr>
        <w:jc w:val="both"/>
      </w:pPr>
      <w:r>
        <w:t>Giai thoại về hướng của bàn thờ cũng thường khiến du khách thích thú. Nhiều người lầm tưởng hàng cột hùng vĩ chính là mặt tiền và lối vào chính. Thực ra, do giáo luật buộc bàn thờ phải quay về hướng đông, lối vào chính lại nằm ở phía tây; hàng cột lộng lẫy hướng ra Nevsky thực chất là một 'mặt tiền bên' được Voronikhin dựng lên để công trình không phải quay lưng ra đại lộ. Một chi tiết tưởng như nghịch lý lại chính là biểu hiện của tài năng giải quyết vấn đề.</w:t>
      </w:r>
    </w:p>
    <w:p>
      <w:pPr>
        <w:jc w:val="both"/>
      </w:pPr>
      <w:r>
        <w:t>Một câu chuyện lịch sử đầy chất sử thi là mối liên hệ giữa nhà thờ và Nguyên soái Kutuzov. Trước khi lên đường cầm quân, ông đã tới cầu nguyện trước ảnh thánh Đức Mẹ Kazan; và khi qua đời, ông được an nghỉ ngay trong ngôi đền mà số phận đã gắn chặt với chiến thắng của mình. Việc thi hào Pushkin viết những vần thơ trầm mặc bên mộ Kutuzov càng tô đậm thêm hào quang văn chương cho không gian này.</w:t>
      </w:r>
    </w:p>
    <w:p>
      <w:pPr>
        <w:jc w:val="both"/>
      </w:pPr>
      <w:r>
        <w:t>Theo nhiều nguồn lưu truyền, bức tường thánh bằng bạc lộng lẫy từng có trong nhà thờ được làm từ chính số bạc mà quân Cossack thu hồi được từ tay quân Pháp — số bạc mà đội quân của Napoleon đã cướp bóc từ các nhà thờ Nga trong cuộc xâm lăng. Sau chiến thắng, số của cải ấy được hiến tặng lại cho nhà thờ và được đúc thành bàn thờ bạc, như một biểu tượng cho công lý được phục hồi.</w:t>
      </w:r>
    </w:p>
    <w:p>
      <w:pPr>
        <w:jc w:val="both"/>
      </w:pPr>
      <w:r>
        <w:t>Thời kỳ nhà thờ trở thành Bảo tàng Lịch sử Tôn giáo và Vô thần dưới thời Xô-viết cũng để lại nhiều giai thoại kỳ lạ. Theo một số ghi chép của khách phương Tây từng ghé thăm, bảo tàng khi ấy thậm chí còn trưng bày cả các mô hình, tượng sáp tái hiện những cảnh tra tấn của Tòa án Dị giáo Tây Ban Nha nhằm phục vụ mục đích tuyên truyền chống tôn giáo — một hình ảnh trái ngược hoàn toàn với chức năng thờ phụng vốn có của công trình.</w:t>
      </w:r>
    </w:p>
    <w:p>
      <w:pPr>
        <w:jc w:val="both"/>
      </w:pPr>
      <w:r>
        <w:t>Cuối cùng, ít ai để ý rằng cặp cửa đồng đồ sộ ở mặt bắc nhà thờ lại là một 'sứ giả' của nghệ thuật Phục Hưng Ý: chúng là bản sao của bộ cửa 'Cổng Thiên Đường' do Ghiberti chế tác cho Nhà Rửa tội Florence, và trên toàn thế giới chỉ tồn tại bốn bản sao như thế. Chi tiết này cho thấy tham vọng của những người tạo dựng Nhà thờ Kazan: mang những tinh hoa nghệ thuật lừng danh nhất của châu Âu về hội tụ ngay giữa lòng Saint Petersburg.</w:t>
      </w:r>
    </w:p>
    <w:p>
      <w:pPr>
        <w:pStyle w:val="Heading1"/>
      </w:pPr>
      <w:r>
        <w:rPr>
          <w:color w:val="152C4E"/>
        </w:rPr>
        <w:t>Hình ảnh (link chèn cho bản HTML)</w:t>
      </w:r>
    </w:p>
    <w:p>
      <w:r>
        <w:rPr>
          <w:sz w:val="22"/>
        </w:rPr>
        <w:t xml:space="preserve">• Mặt tiền và hàng cột bán nguyệt của Nhà thờ Kazan bên Đại lộ Nevsky vào 'giờ xanh'. — </w:t>
      </w:r>
      <w:r>
        <w:rPr>
          <w:color w:val="204A86"/>
          <w:sz w:val="20"/>
        </w:rPr>
        <w:t>https://commons.wikimedia.org/wiki/Special:FilePath/Kazan_Cathedral_Saint_Petersburg.jpg</w:t>
      </w:r>
    </w:p>
    <w:p>
      <w:r>
        <w:rPr>
          <w:sz w:val="22"/>
        </w:rPr>
        <w:t xml:space="preserve">• Toàn cảnh hàng cột 96 cột Corinth dang rộng như hai cánh tay ôm lấy quảng trường trước nhà thờ. — </w:t>
      </w:r>
      <w:r>
        <w:rPr>
          <w:color w:val="204A86"/>
          <w:sz w:val="20"/>
        </w:rPr>
        <w:t>https://commons.wikimedia.org/wiki/Special:FilePath/SP_KazanskyCathedral_2370.jpg</w:t>
      </w:r>
    </w:p>
    <w:p>
      <w:r>
        <w:rPr>
          <w:sz w:val="22"/>
        </w:rPr>
        <w:t xml:space="preserve">• Góc nhìn nghiêng làm nổi bật mái vòm trung tâm cao khoảng 71,5 m và hệ hàng cột. — </w:t>
      </w:r>
      <w:r>
        <w:rPr>
          <w:color w:val="204A86"/>
          <w:sz w:val="20"/>
        </w:rPr>
        <w:t>https://commons.wikimedia.org/wiki/Special:FilePath/Kazan_Cathedral,_Saint_Petersburg,_Russia_03.JPG</w:t>
      </w:r>
    </w:p>
    <w:p>
      <w:r>
        <w:rPr>
          <w:sz w:val="22"/>
        </w:rPr>
        <w:t xml:space="preserve">• Tượng đài Nguyên soái Mikhail Kutuzov (Boris Orlovsky, 1837) trước nhà thờ — biểu tượng chiến thắng 1812. — </w:t>
      </w:r>
      <w:r>
        <w:rPr>
          <w:color w:val="204A86"/>
          <w:sz w:val="20"/>
        </w:rPr>
        <w:t>https://commons.wikimedia.org/wiki/Special:FilePath/Monument_to_Kutuzov_in_SPB.jpg</w:t>
      </w:r>
    </w:p>
    <w:p>
      <w:pPr>
        <w:pStyle w:val="Heading1"/>
      </w:pPr>
      <w:r>
        <w:rPr>
          <w:color w:val="152C4E"/>
        </w:rPr>
        <w:t>Nguồn tham khảo &amp; liên kết</w:t>
      </w:r>
    </w:p>
    <w:p>
      <w:r>
        <w:rPr>
          <w:sz w:val="22"/>
        </w:rPr>
        <w:t xml:space="preserve">• Wikipedia (EN) — Kazan Cathedral, Saint Petersburg — </w:t>
      </w:r>
      <w:r>
        <w:rPr>
          <w:color w:val="204A86"/>
          <w:sz w:val="20"/>
        </w:rPr>
        <w:t>https://en.wikipedia.org/wiki/Kazan_Cathedral,_Saint_Petersburg</w:t>
      </w:r>
    </w:p>
    <w:p>
      <w:r>
        <w:rPr>
          <w:sz w:val="22"/>
        </w:rPr>
        <w:t xml:space="preserve">• Russia Beyond — The Romanov court church: 10 facts about the Kazan Cathedral — </w:t>
      </w:r>
      <w:r>
        <w:rPr>
          <w:color w:val="204A86"/>
          <w:sz w:val="20"/>
        </w:rPr>
        <w:t>https://www.rbth.com/arts/2016/11/26/the-romanov-court-church-10-facts-about-the-kazan-cathedral_651133</w:t>
      </w:r>
    </w:p>
    <w:p>
      <w:r>
        <w:rPr>
          <w:sz w:val="22"/>
        </w:rPr>
        <w:t xml:space="preserve">• GW2RU — Cathedral of the Kazan Icon: The Imperial Shrine in St. Petersburg — </w:t>
      </w:r>
      <w:r>
        <w:rPr>
          <w:color w:val="204A86"/>
          <w:sz w:val="20"/>
        </w:rPr>
        <w:t>https://www.gw2ru.com/travel/1124-cathedral-of-kazan-icon-petersburg</w:t>
      </w:r>
    </w:p>
    <w:p>
      <w:r>
        <w:rPr>
          <w:sz w:val="22"/>
        </w:rPr>
        <w:t xml:space="preserve">• saint-petersburg.com — Kazan Cathedral (virtual tour) — </w:t>
      </w:r>
      <w:r>
        <w:rPr>
          <w:color w:val="204A86"/>
          <w:sz w:val="20"/>
        </w:rPr>
        <w:t>http://www.saint-petersburg.com/virtual-tour/kazan-cathedral.asp</w:t>
      </w:r>
    </w:p>
    <w:p>
      <w:r>
        <w:rPr>
          <w:sz w:val="22"/>
        </w:rPr>
        <w:t xml:space="preserve">• Wikipedia (EN) — Andrey Voronikhin (kiến trúc sư) — </w:t>
      </w:r>
      <w:r>
        <w:rPr>
          <w:color w:val="204A86"/>
          <w:sz w:val="20"/>
        </w:rPr>
        <w:t>https://en.wikipedia.org/wiki/Andrey_Voronikhin</w:t>
      </w:r>
    </w:p>
    <w:p>
      <w:r>
        <w:rPr>
          <w:sz w:val="22"/>
        </w:rPr>
        <w:t xml:space="preserve">• Trang chính thức của nhà thờ — </w:t>
      </w:r>
      <w:r>
        <w:rPr>
          <w:color w:val="204A86"/>
          <w:sz w:val="20"/>
        </w:rPr>
        <w:t>https://kazansky-spb.ru</w:t>
      </w:r>
    </w:p>
    <w:p>
      <w:r>
        <w:rPr>
          <w:sz w:val="22"/>
        </w:rPr>
        <w:t xml:space="preserve">• Wikimedia Commons — Category: Kazan Cathedral (thư viện ảnh) — </w:t>
      </w:r>
      <w:r>
        <w:rPr>
          <w:color w:val="204A86"/>
          <w:sz w:val="20"/>
        </w:rPr>
        <w:t>https://commons.wikimedia.org/wiki/Category:Kazan_Cathedral</w:t>
      </w:r>
    </w:p>
    <w:p>
      <w:pPr>
        <w:pStyle w:val="Heading2"/>
      </w:pPr>
      <w:r>
        <w:rPr>
          <w:color w:val="5C6773"/>
        </w:rPr>
        <w:t>Nguồn dữ kiện</w:t>
      </w:r>
    </w:p>
    <w:p>
      <w:r>
        <w:rPr>
          <w:color w:val="5C6773"/>
          <w:sz w:val="20"/>
        </w:rPr>
        <w:t>Wikipedia tiếng Anh — 'Kazan Cathedral, Saint Petersburg': thời gian xây dựng 1801–1811, KTS Voronikhin, hàng cột 96 cột phỏng St Peter's, mộ Kutuzov, chìa khóa 17 thành phố và 8 pháo đài, tượng Orlovsky 1837, biểu tình Kazan 1876, Bảo tàng Vô thần, cửa đồng phỏng Florence, kích thước nội thất.</w:t>
      </w:r>
    </w:p>
    <w:p>
      <w:r>
        <w:rPr>
          <w:color w:val="5C6773"/>
          <w:sz w:val="20"/>
        </w:rPr>
        <w:t>Wikipedia tiếng Anh — tiểu sử 'Andrey Voronikhin': xuất thân nông nô của dòng họ Stroganov, được trả tự do năm 1786.</w:t>
      </w:r>
    </w:p>
    <w:p>
      <w:r>
        <w:rPr>
          <w:color w:val="5C6773"/>
          <w:sz w:val="20"/>
        </w:rPr>
        <w:t>Russia Beyond ('10 facts about the Kazan Cathedral') và GW2RU ('Cathedral of the Kazan Icon') — chi tiết đá Pudost, 56 cột đá hoa cương hồng, giai thoại bàn thờ bạc từ bạc thu hồi của quân Pháp.</w:t>
      </w:r>
    </w:p>
    <w:p>
      <w:r>
        <w:rPr>
          <w:color w:val="5C6773"/>
          <w:sz w:val="20"/>
        </w:rPr>
        <w:t>saint-petersburg.com — hồ sơ Nhà thờ Kazan: hàng cột, nguồn cảm hứng từ Roma, vai trò đài tưởng niệm 1812.</w:t>
      </w:r>
    </w:p>
    <w:p>
      <w:r>
        <w:rPr>
          <w:color w:val="5C6773"/>
          <w:sz w:val="20"/>
        </w:rPr>
        <w:t>Trang chính thức kazansky-spb.ru — thông tin về đời sống thờ phụng hiện nay.</w:t>
      </w:r>
    </w:p>
    <w:p>
      <w:r>
        <w:rPr>
          <w:color w:val="5C6773"/>
          <w:sz w:val="20"/>
        </w:rPr>
        <w:t>Toàn bộ nội dung do đội ngũ 'Cẩm nang Du lịch Nga' tổng hợp và biên soạn nguyên gốc bằng tiếng Việt; không sao chép hay dịch nguyên văn từ bất kỳ nguồn nào.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