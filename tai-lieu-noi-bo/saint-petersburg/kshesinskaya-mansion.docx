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Dinh thự Kshesinskaya (Bảo tàng Lịch sử Chính trị Nga)</w:t>
      </w:r>
    </w:p>
    <w:p>
      <w:r>
        <w:rPr>
          <w:i/>
          <w:color w:val="5C6773"/>
          <w:sz w:val="22"/>
        </w:rPr>
        <w:t>Особняк Кшесинской (Музей политической истории России) · Kshesinskaya Mansion (Museum of the Political History of Russia)</w:t>
      </w:r>
    </w:p>
    <w:p>
      <w:r>
        <w:rPr>
          <w:sz w:val="25"/>
        </w:rPr>
        <w:t>Dinh thự Art Nouveau tuyệt đẹp của nữ nghệ sĩ ballet lừng danh Matilda Kshesinskaya — nơi năm 1917 trở thành đại bản doanh của phe Bolshevik và Lenin diễn thuyết từ ban công; nay là Bảo tàng Lịch sử Chính trị Nga.</w:t>
      </w:r>
    </w:p>
    <w:p>
      <w:r>
        <w:rPr>
          <w:b/>
          <w:color w:val="152C4E"/>
          <w:sz w:val="26"/>
        </w:rPr>
        <w:t>★ Điểm nhấn</w:t>
      </w:r>
    </w:p>
    <w:p>
      <w:pPr>
        <w:pStyle w:val="ListBullet"/>
      </w:pPr>
      <w:r>
        <w:t>Kiệt tác Art Nouveau (Modern phương Bắc) do kiến trúc sư Hoàng gia Alexander von Gogen thiết kế, hoàn thành năm 1906.</w:t>
      </w:r>
    </w:p>
    <w:p>
      <w:pPr>
        <w:pStyle w:val="ListBullet"/>
      </w:pPr>
      <w:r>
        <w:t>Xây cho Matilda Kshesinskaya — nữ nghệ sĩ ballet hàng đầu Nhà hát Mariinsky, có nhiều mối liên hệ với hoàng tộc Romanov.</w:t>
      </w:r>
    </w:p>
    <w:p>
      <w:pPr>
        <w:pStyle w:val="ListBullet"/>
      </w:pPr>
      <w:r>
        <w:t>Bố cục bất đối xứng đặc trưng, các khối kiến trúc cao thấp phối hợp tinh tế.</w:t>
      </w:r>
    </w:p>
    <w:p>
      <w:pPr>
        <w:pStyle w:val="ListBullet"/>
      </w:pPr>
      <w:r>
        <w:t>Năm 1917 bị binh lính cách mạng chiếm; trở thành đại bản doanh phe Bolshevik và toà soạn báo Pravda.</w:t>
      </w:r>
    </w:p>
    <w:p>
      <w:pPr>
        <w:pStyle w:val="ListBullet"/>
      </w:pPr>
      <w:r>
        <w:t>Lenin nhiều lần diễn thuyết trước quần chúng từ ban công dinh thự (tháng Tư–Bảy 1917).</w:t>
      </w:r>
    </w:p>
    <w:p>
      <w:pPr>
        <w:pStyle w:val="ListBullet"/>
      </w:pPr>
      <w:r>
        <w:t>Nay là Bảo tàng Lịch sử Chính trị Nga, trải trên hai dinh thự liền kề.</w:t>
      </w:r>
    </w:p>
    <w:p>
      <w:pPr>
        <w:pStyle w:val="ListBullet"/>
      </w:pPr>
      <w:r>
        <w:t>Gần ga metro Gorkovskaya và Pháo đài Petro-Pavlovsk; các gian phòng nghi lễ được phục dựng.</w:t>
      </w:r>
    </w:p>
    <w:p>
      <w:pPr>
        <w:pStyle w:val="ListBullet"/>
      </w:pPr>
      <w:r>
        <w:t>Chủ nhân Kshesinskaya sống lưu vong tới gần 100 tuổi, qua đời ở Paris.</w:t>
      </w:r>
    </w:p>
    <w:p>
      <w:pPr>
        <w:pStyle w:val="Heading1"/>
      </w:pPr>
      <w:r>
        <w:rPr>
          <w:color w:val="152C4E"/>
        </w:rPr>
        <w:t>Giới thiệu chung</w:t>
      </w:r>
    </w:p>
    <w:p>
      <w:pPr>
        <w:jc w:val="both"/>
      </w:pPr>
      <w:r>
        <w:t>Bên khu Petrograd của Saint Petersburg, gần Pháo đài Petro-Pavlovsk, có một dinh thự duyên dáng theo phong cách Art Nouveau khiến người qua đường phải dừng bước. Đó là Dinh thự Kshesinskaya (tiếng Nga: Особняк Кшесинской) — công trình từng thuộc về Matilda Kshesinskaya, nữ nghệ sĩ ballet hàng đầu của Nhà hát Mariinsky và là một trong những phụ nữ nổi tiếng nhất Saint Petersburg đầu thế kỷ 20. Ngôi nhà không chỉ đẹp về kiến trúc mà còn chất chứa những câu chuyện ly kỳ về nghệ thuật, quyền lực và cách mạng.</w:t>
      </w:r>
    </w:p>
    <w:p>
      <w:pPr>
        <w:jc w:val="both"/>
      </w:pPr>
      <w:r>
        <w:t>Điều làm nên sức hấp dẫn đặc biệt của dinh thự là sự tương phản kịch tính trong số phận của nó. Được xây dựng như một tổ ấm xa hoa cho một ngôi sao ballet có nhiều mối liên hệ với hoàng tộc, ngôi nhà chỉ ít năm sau đã bị cuốn vào cơn lốc cách mạng: năm 1917, nó trở thành đại bản doanh của phe Bolshevik, và chính Lenin đã nhiều lần diễn thuyết trước đám đông từ ban công của dinh thự. Ít có công trình nào lại chứng kiến sự chuyển mình dữ dội của lịch sử một cách trực tiếp và biểu tượng đến vậy.</w:t>
      </w:r>
    </w:p>
    <w:p>
      <w:pPr>
        <w:jc w:val="both"/>
      </w:pPr>
      <w:r>
        <w:t>Ngày nay, dinh thự là trụ sở của Bảo tàng Lịch sử Chính trị Nga (Музей политической истории России) — một trong những bảo tàng quan trọng nhất về lịch sử chính trị của nước Nga hiện đại. Bảo tàng trải trên hai dinh thự liền kề, trưng bày phong phú về các biến động chính trị từ cuối thế kỷ 19 qua các cuộc cách mạng, thời Xô-viết cho tới nước Nga đương đại. Sự kết hợp giữa một công trình Art Nouveau lộng lẫy và nội dung lịch sử chính trị sâu sắc tạo nên một điểm đến độc đáo.</w:t>
      </w:r>
    </w:p>
    <w:p>
      <w:pPr>
        <w:jc w:val="both"/>
      </w:pPr>
      <w:r>
        <w:t>Với du khách, dinh thự mang lại một trải nghiệm hai trong một: vừa chiêm ngưỡng một kiệt tác kiến trúc Art Nouveau với những gian phòng nghi lễ được phục dựng, vừa tìm hiểu một chương đầy kịch tính của lịch sử nước Nga. Đặc biệt, ban công lịch sử nơi Lenin từng diễn thuyết là một điểm đến mang tính biểu tượng cao, thu hút những ai quan tâm tới các sự kiện cách mạng đã làm thay đổi cả thế giới.</w:t>
      </w:r>
    </w:p>
    <w:p>
      <w:pPr>
        <w:jc w:val="both"/>
      </w:pPr>
      <w:r>
        <w:t>Là tài liệu thuyết minh nội bộ, phần trình bày dưới đây tổng hợp và biên soạn lại từ các nguồn tư liệu tiếng Anh và tiếng Nga về lịch sử, kiến trúc và ý nghĩa của công trình. Mục tiêu là cung cấp cho hướng dẫn viên đầy đủ chất liệu để kể một câu chuyện hấp dẫn về ngôi nhà — nơi số phận của một nữ nghệ sĩ tài danh và vận mệnh của cả một quốc gia đã giao nhau một cách đầy kịch tính.</w:t>
      </w:r>
    </w:p>
    <w:p>
      <w:pPr>
        <w:pStyle w:val="Heading1"/>
      </w:pPr>
      <w:r>
        <w:rPr>
          <w:color w:val="152C4E"/>
        </w:rPr>
        <w:t>Vị trí &amp; cách di chuyển</w:t>
      </w:r>
    </w:p>
    <w:p>
      <w:pPr>
        <w:jc w:val="both"/>
      </w:pPr>
      <w:r>
        <w:t>Dinh thự Kshesinskaya toạ lạc tại số 2-4 phố Kuybysheva (ulitsa Kuybysheva), thuộc khu Petrograd của Saint Petersburg, gần bờ sông và Pháo đài Petro-Pavlovsk. Toạ độ địa lý xấp xỉ 59,954 độ vĩ Bắc và 30,327 độ kinh Đông. Vị trí này nằm trong một khu vực giàu giá trị lịch sử, gần nhiều điểm đến nổi tiếng, rất thuận tiện để kết hợp trong một hành trình khám phá khu Petrograd.</w:t>
      </w:r>
    </w:p>
    <w:p>
      <w:pPr>
        <w:jc w:val="both"/>
      </w:pPr>
      <w:r>
        <w:t>Cách tiếp cận thuận tiện nhất là bằng tàu điện ngầm. Ga gần nhất là Gorkovskaya (tuyến số 2, màu xanh dương), từ đó du khách chỉ cần đi bộ vài phút là tới dinh thự. Ga Gorkovskaya cũng nằm gần Pháo đài Petro-Pavlovsk và công viên Aleksandrovsky, nên khu vực này rất thuận tiện cho việc di chuyển và tham quan theo cụm.</w:t>
      </w:r>
    </w:p>
    <w:p>
      <w:pPr>
        <w:jc w:val="both"/>
      </w:pPr>
      <w:r>
        <w:t>Nếu di chuyển bằng taxi hay xe công nghệ, du khách có thể lấy mốc là phố Kuybysheva hoặc Pháo đài Petro-Pavlovsk. Từ trung tâm lịch sử bên kia sông Neva, quãng đường khá ngắn, chỉ mất khoảng mười tới mười lăm phút. Khu Petrograd có hệ thống giao thông thuận tiện và nhiều điểm tham quan gần nhau, nên việc kết hợp phương tiện công cộng với đi bộ là lựa chọn hợp lý.</w:t>
      </w:r>
    </w:p>
    <w:p>
      <w:pPr>
        <w:jc w:val="both"/>
      </w:pPr>
      <w:r>
        <w:t>Về giờ mở cửa và vé, bảo tàng thường hoạt động trong khung 10 giờ sáng tới 18 giờ (một số ngày có thể mở muộn hơn), và đóng cửa một ngày trong tuần — nên hướng dẫn viên cần kiểm tra lịch trên trang chính thức trước khi đưa đoàn tới. Vé được bán tại chỗ với mức giá phải chăng, có ưu đãi cho học sinh, sinh viên. Nên dành đủ thời gian vì bảo tàng có nội dung trưng bày phong phú, cần khoảng một tiếng rưỡi tới hai giờ để tham quan trọn vẹn.</w:t>
      </w:r>
    </w:p>
    <w:p>
      <w:pPr>
        <w:jc w:val="both"/>
      </w:pPr>
      <w:r>
        <w:t>Về tổ chức lộ trình, nhờ vị trí gần Pháo đài Petro-Pavlovsk, dinh thự rất dễ ghép tuyến. Cách bố trí hợp lý là kết hợp với chuyến thăm pháo đài — điểm đến biểu tượng nơi khai sinh thành phố — cùng các điểm lân cận như Ngôi nhà nhỏ của Pyotr Đại đế và tuần dương hạm Rạng Đông. Đây là cách xây dựng một buổi khám phá khu Petrograd giàu ý nghĩa lịch sử, kết nối câu chuyện khai sinh thành phố với những biến động cách mạng của thế kỷ 20.</w:t>
      </w:r>
    </w:p>
    <w:p>
      <w:pPr>
        <w:pStyle w:val="Heading1"/>
      </w:pPr>
      <w:r>
        <w:rPr>
          <w:color w:val="152C4E"/>
        </w:rPr>
        <w:t>Lịch sử hình thành và phát triển</w:t>
      </w:r>
    </w:p>
    <w:p>
      <w:pPr>
        <w:jc w:val="both"/>
      </w:pPr>
      <w:r>
        <w:t>Dinh thự được xây dựng trong các năm 1904–1906 cho Matilda Kshesinskaya — nữ nghệ sĩ ballet hàng đầu của Nhà hát Mariinsky và là một ngôi sao sáng chói của giới thượng lưu Saint Petersburg thời bấy giờ. Là người có nhiều mối liên hệ thân thiết với hoàng tộc Romanov, bà có đủ điều kiện để sở hữu một dinh thự riêng lộng lẫy, xứng tầm với danh tiếng và địa vị của mình. Ngôi nhà nhanh chóng trở thành một trong những dinh thự tư nhân sang trọng và được nhắc tới nhiều nhất thành phố.</w:t>
      </w:r>
    </w:p>
    <w:p>
      <w:pPr>
        <w:jc w:val="both"/>
      </w:pPr>
      <w:r>
        <w:t>Phần thiết kế được giao cho kiến trúc sư Alexander von Gogen — một kiến trúc sư của Hoàng gia. Ông đã tạo nên một công trình Art Nouveau (mà ở Nga thường gọi là phong cách Modern, hay 'Modern phương Bắc') với bố cục bất đối xứng táo bạo và sự phối hợp các khối kiến trúc cao thấp khác nhau. Đây được xem là một trong những ví dụ tiêu biểu và tinh tế của kiến trúc Art Nouveau ở Saint Petersburg, thể hiện gu thẩm mỹ hiện đại và cá tính của chủ nhân.</w:t>
      </w:r>
    </w:p>
    <w:p>
      <w:pPr>
        <w:jc w:val="both"/>
      </w:pPr>
      <w:r>
        <w:t>Cuộc sống xa hoa trong dinh thự kéo dài không lâu trước khi cơn bão cách mạng ập đến. Sau Cách mạng Tháng Hai năm 1917 lật đổ chế độ Sa hoàng, dinh thự bị binh lính cách mạng chiếm giữ. Chủ nhân của nó — bà Kshesinskaya — buộc phải rời bỏ ngôi nhà xa hoa của mình. Chỉ trong thời gian ngắn, tổ ấm của một nữ nghệ sĩ đã biến thành một trung tâm quyền lực chính trị, minh chứng sống động cho sự đảo lộn dữ dội của trật tự xã hội thời điểm ấy.</w:t>
      </w:r>
    </w:p>
    <w:p>
      <w:pPr>
        <w:jc w:val="both"/>
      </w:pPr>
      <w:r>
        <w:t>Từ tháng Tư tới tháng Bảy năm 1917, dinh thự trở thành đại bản doanh của phe Bolshevik, nơi đặt Ban Chấp hành Trung ương của đảng và toà soạn báo Pravda. Đây chính là giai đoạn Lenin vừa trở về Nga và bắt đầu lãnh đạo phong trào cách mạng. Từ ban công của dinh thự, Lenin đã nhiều lần diễn thuyết trước đám đông quần chúng, biến ngôi nhà thành một trong những địa điểm mang tính biểu tượng nhất của cách mạng Nga. Ban công ấy, cho tới nay, vẫn là một chi tiết được du khách đặc biệt chú ý.</w:t>
      </w:r>
    </w:p>
    <w:p>
      <w:pPr>
        <w:jc w:val="both"/>
      </w:pPr>
      <w:r>
        <w:t>Sau Cách mạng Tháng Mười và trong suốt thời kỳ Xô-viết, dinh thự tiếp tục gắn với lịch sử chính trị. Đến giữa thế kỷ 20, nơi đây được chuyển thành bảo tàng, ban đầu gắn với chủ đề cách mạng, rồi phát triển thành Bảo tàng Lịch sử Chính trị Nga như hiện nay. Bảo tàng mở rộng sang cả dinh thự liền kề, tạo thành một quần thể trưng bày lớn, phản ánh toàn diện lịch sử chính trị đầy biến động của nước Nga từ cuối thời đế quốc cho tới hiện đại.</w:t>
      </w:r>
    </w:p>
    <w:p>
      <w:pPr>
        <w:pStyle w:val="Heading1"/>
      </w:pPr>
      <w:r>
        <w:rPr>
          <w:color w:val="152C4E"/>
        </w:rPr>
        <w:t>Kiến trúc &amp; đặc điểm nổi bật</w:t>
      </w:r>
    </w:p>
    <w:p>
      <w:pPr>
        <w:jc w:val="both"/>
      </w:pPr>
      <w:r>
        <w:t>Về mặt kiến trúc, Dinh thự Kshesinskaya là một trong những đại diện xuất sắc của phong cách Art Nouveau (Modern) ở Saint Petersburg. Điểm đặc trưng dễ nhận thấy là bố cục bất đối xứng — một nguyên tắc thẩm mỹ quan trọng của Art Nouveau, phá vỡ sự cân đối cứng nhắc của kiến trúc cổ điển để tạo nên vẻ sinh động, tự nhiên và hiện đại. Các khối kiến trúc cao thấp khác nhau được phối hợp khéo léo, mang lại cho công trình một dáng vẻ vừa thanh lịch vừa phóng khoáng.</w:t>
      </w:r>
    </w:p>
    <w:p>
      <w:pPr>
        <w:jc w:val="both"/>
      </w:pPr>
      <w:r>
        <w:t>Kiến trúc sư Alexander von Gogen đã sử dụng nhiều vật liệu và chi tiết trang trí đặc trưng của Art Nouveau: các mảng tường ốp gạch men màu, khung cửa sổ với đường nét mềm mại, hàng rào sắt uốn nghệ thuật và những chi tiết trang trí lấy cảm hứng từ đường cong tự nhiên. Sự kết hợp giữa các chất liệu và màu sắc này tạo nên một mặt tiền hài hoà, tinh tế, khác hẳn vẻ nặng nề, cầu kỳ của các dinh thự cổ điển hay baroque cùng thời.</w:t>
      </w:r>
    </w:p>
    <w:p>
      <w:pPr>
        <w:jc w:val="both"/>
      </w:pPr>
      <w:r>
        <w:t>Nội thất dinh thự được thiết kế để phục vụ cả đời sống riêng tư lẫn các buổi tiếp tân sang trọng của một ngôi sao ballet. Các gian phòng nghi lễ được bài trí lộng lẫy với những giải pháp trang trí hiện đại và tiện nghi tân tiến của thời đại. Ngày nay, một số gian phòng nghi lễ đã được phục dựng, cho phép du khách hình dung không gian sống xa hoa của bà Kshesinskaya và cảm nhận vẻ đẹp của nghệ thuật nội thất Art Nouveau.</w:t>
      </w:r>
    </w:p>
    <w:p>
      <w:pPr>
        <w:jc w:val="both"/>
      </w:pPr>
      <w:r>
        <w:t>Chi tiết kiến trúc nổi tiếng nhất của công trình, xét về ý nghĩa lịch sử, chính là ban công — nơi Lenin từng đứng diễn thuyết trước đám đông năm 1917. Từ một chi tiết kiến trúc thuần tuý, ban công đã trở thành một biểu tượng lịch sử mang sức nặng đặc biệt. Việc quan sát ban công này và hình dung khung cảnh Lenin diễn thuyết là một trải nghiệm giàu cảm xúc, kết nối kiến trúc với những sự kiện đã làm thay đổi vận mệnh nước Nga.</w:t>
      </w:r>
    </w:p>
    <w:p>
      <w:pPr>
        <w:jc w:val="both"/>
      </w:pPr>
      <w:r>
        <w:t>Việc bảo tàng mở rộng sang dinh thự liền kề (vốn thuộc về một chủ nhân khác) và kết nối hai công trình cũng là một điểm đáng chú ý về mặt không gian. Sự kết hợp này không chỉ mở rộng diện tích trưng bày mà còn tạo nên một tổng thể kiến trúc thú vị, nơi hai dinh thự với lịch sử riêng được hợp nhất để phục vụ một sứ mệnh chung. Du khách vì thế có cơ hội trải nghiệm một quần thể kiến trúc phong phú, đa dạng về không gian và phong cách.</w:t>
      </w:r>
    </w:p>
    <w:p>
      <w:pPr>
        <w:pStyle w:val="Heading1"/>
      </w:pPr>
      <w:r>
        <w:rPr>
          <w:color w:val="152C4E"/>
        </w:rPr>
        <w:t>Những điểm nhấn không thể bỏ lỡ</w:t>
      </w:r>
    </w:p>
    <w:p>
      <w:pPr>
        <w:jc w:val="both"/>
      </w:pPr>
      <w:r>
        <w:t>Điểm nhấn đầu tiên và mang tính biểu tượng nhất là ban công lịch sử — nơi Lenin từng diễn thuyết trước quần chúng năm 1917. Đây là chi tiết mà hầu như du khách nào cũng muốn tận mắt chiêm ngưỡng. Hướng dẫn viên nên chỉ rõ vị trí ban công và kể lại bối cảnh những bài diễn thuyết lịch sử, giúp du khách cảm nhận sức nặng của khoảnh khắc khi ngôi nhà trở thành tâm điểm của cách mạng.</w:t>
      </w:r>
    </w:p>
    <w:p>
      <w:pPr>
        <w:jc w:val="both"/>
      </w:pPr>
      <w:r>
        <w:t>Điểm nhấn thứ hai là chính vẻ đẹp Art Nouveau của công trình, cả bên ngoài lẫn bên trong. Từ mặt tiền bất đối xứng, các chi tiết trang trí tinh tế, tới những gian phòng nghi lễ được phục dựng, dinh thự là một 'bài học sống' về phong cách kiến trúc và nội thất Art Nouveau. Việc quan sát và cảm nhận những chi tiết này giúp du khách hiểu vì sao công trình được coi là một kiệt tác kiến trúc.</w:t>
      </w:r>
    </w:p>
    <w:p>
      <w:pPr>
        <w:jc w:val="both"/>
      </w:pPr>
      <w:r>
        <w:t>Điểm nhấn thứ ba là các gian phòng nghi lễ được phục dựng, tái hiện không gian sống xa hoa của một ngôi sao ballet đầu thế kỷ 20. Đây là dịp để du khách hình dung đời sống thượng lưu của giới nghệ sĩ và quý tộc Saint Petersburg trước cách mạng, đồng thời cảm nhận sự tương phản mạnh mẽ giữa sự xa hoa ấy và biến động chính trị đã sớm ập đến ngôi nhà.</w:t>
      </w:r>
    </w:p>
    <w:p>
      <w:pPr>
        <w:jc w:val="both"/>
      </w:pPr>
      <w:r>
        <w:t>Điểm nhấn thứ tư là nội dung trưng bày của Bảo tàng Lịch sử Chính trị Nga. Với hệ thống hiện vật, tư liệu, hình ảnh phong phú, bảo tàng đưa du khách qua các chương lịch sử chính trị đầy biến động của nước Nga: từ cuối thời đế quốc, các cuộc cách mạng, thời Xô-viết cho tới hiện đại. Đây là cơ hội quý để hiểu sâu về những sự kiện đã định hình nước Nga và thế giới thế kỷ 20.</w:t>
      </w:r>
    </w:p>
    <w:p>
      <w:pPr>
        <w:jc w:val="both"/>
      </w:pPr>
      <w:r>
        <w:t>Cuối cùng, đừng bỏ lỡ việc đặt dinh thự trong bối cảnh câu chuyện về chính chủ nhân của nó — bà Matilda Kshesinskaya. Số phận của bà, từ đỉnh cao danh vọng và xa hoa tới cảnh phải rời bỏ tổ ấm và lưu vong, là một câu chuyện đầy kịch tính, gắn liền với vận mệnh của cả một thời đại. Việc lồng ghép câu chuyện cá nhân này vào chuyến tham quan sẽ khiến trải nghiệm trở nên sống động và giàu cảm xúc hơn nhiều.</w:t>
      </w:r>
    </w:p>
    <w:p>
      <w:pPr>
        <w:pStyle w:val="Heading1"/>
      </w:pPr>
      <w:r>
        <w:rPr>
          <w:color w:val="152C4E"/>
        </w:rPr>
        <w:t>Ý nghĩa lịch sử – văn hoá</w:t>
      </w:r>
    </w:p>
    <w:p>
      <w:pPr>
        <w:jc w:val="both"/>
      </w:pPr>
      <w:r>
        <w:t>Dinh thự Kshesinskaya mang ý nghĩa lịch sử đặc biệt như một 'nhân chứng' trực tiếp cho những biến động cách mạng năm 1917 — thời điểm bản lề đã làm thay đổi vận mệnh nước Nga và ảnh hưởng sâu sắc tới cả thế giới. Việc ngôi nhà từ một dinh thự tư nhân xa hoa trở thành đại bản doanh của phe Bolshevik chỉ trong thời gian ngắn là biểu tượng cô đọng cho sự đảo lộn trật tự xã hội cũ và sự trỗi dậy của một lực lượng chính trị mới.</w:t>
      </w:r>
    </w:p>
    <w:p>
      <w:pPr>
        <w:jc w:val="both"/>
      </w:pPr>
      <w:r>
        <w:t>Sự tương phản trong số phận công trình — giữa nghệ thuật ballet lộng lẫy và chính trị cách mạng quyết liệt, giữa đời sống xa hoa của giới thượng lưu và phong trào quần chúng — khiến dinh thự trở thành một biểu tượng văn hoá giàu tầng nghĩa. Nó nhắc nhở về tính mong manh của trật tự cũ và sức mạnh của những biến chuyển lịch sử, đồng thời cho thấy cách các không gian có thể mang những ý nghĩa hoàn toàn khác nhau qua các thời kỳ.</w:t>
      </w:r>
    </w:p>
    <w:p>
      <w:pPr>
        <w:jc w:val="both"/>
      </w:pPr>
      <w:r>
        <w:t>Với vai trò hiện tại là Bảo tàng Lịch sử Chính trị Nga, công trình có ý nghĩa giáo dục và nghiên cứu to lớn. Bảo tàng lưu giữ và trình bày một cách hệ thống lịch sử chính trị phức tạp của nước Nga hiện đại, giúp các thế hệ hiểu về những sự kiện, tư tưởng và nhân vật đã định hình đất nước. Việc đặt bảo tàng này trong chính ngôi nhà từng là tâm điểm cách mạng càng làm tăng sức thuyết phục và chiều sâu của thông điệp lịch sử.</w:t>
      </w:r>
    </w:p>
    <w:p>
      <w:pPr>
        <w:jc w:val="both"/>
      </w:pPr>
      <w:r>
        <w:t>Câu chuyện về bà Matilda Kshesinskaya cũng mang ý nghĩa văn hoá sâu sắc, phản ánh vị trí của nghệ thuật ballet và các nghệ sĩ trong đời sống thượng lưu Nga trước cách mạng, cũng như số phận của tầng lớp này khi thời cuộc thay đổi. Là một trong những nữ nghệ sĩ ballet vĩ đại của thời đại, cuộc đời bà — với cả vinh quang lẫn lưu vong — là một 'lát cắt' sinh động về số phận con người trong dòng xoáy lịch sử.</w:t>
      </w:r>
    </w:p>
    <w:p>
      <w:pPr>
        <w:jc w:val="both"/>
      </w:pPr>
      <w:r>
        <w:t>Cuối cùng, dinh thự còn là một minh chứng cho giá trị của việc bảo tồn di sản và biến nó thành không gian giáo dục công cộng. Thay vì bị lãng quên hay phá bỏ, ngôi nhà đã được gìn giữ và chuyển đổi thành bảo tàng, nơi vẻ đẹp kiến trúc và ý nghĩa lịch sử cùng được tôn vinh. Đây là một cách tiếp cận di sản đáng trân trọng, cho thấy quá khứ — dù phức tạp và nhiều biến động — vẫn có thể được gìn giữ để phục vụ hiểu biết và suy ngẫm của các thế hệ sau.</w:t>
      </w:r>
    </w:p>
    <w:p>
      <w:pPr>
        <w:pStyle w:val="Heading1"/>
      </w:pPr>
      <w:r>
        <w:rPr>
          <w:color w:val="152C4E"/>
        </w:rPr>
        <w:t>Trải nghiệm dành cho du khách</w:t>
      </w:r>
    </w:p>
    <w:p>
      <w:pPr>
        <w:jc w:val="both"/>
      </w:pPr>
      <w:r>
        <w:t>Trải nghiệm cốt lõi tại dinh thự là sự kết hợp giữa chiêm ngưỡng kiến trúc Art Nouveau và khám phá một chương lịch sử đầy kịch tính. Du khách vừa được thưởng lãm vẻ đẹp của một dinh thự lộng lẫy đầu thế kỷ 20, vừa được đắm mình vào những câu chuyện về cách mạng, về Lenin và về số phận của nữ nghệ sĩ Kshesinskaya. Sự đan xen giữa cái đẹp và lịch sử này tạo nên một trải nghiệm nhiều lớp lang, sâu sắc.</w:t>
      </w:r>
    </w:p>
    <w:p>
      <w:pPr>
        <w:jc w:val="both"/>
      </w:pPr>
      <w:r>
        <w:t>Việc tham quan các gian phòng nghi lễ được phục dựng mang lại cảm giác 'du hành thời gian' về đời sống thượng lưu Saint Petersburg trước cách mạng. Du khách có thể hình dung những buổi tiếp tân sang trọng, không khí xa hoa của giới nghệ sĩ và quý tộc. Đây là trải nghiệm giàu tính thẩm mỹ, đặc biệt hấp dẫn với những ai yêu kiến trúc, nội thất và lịch sử văn hoá.</w:t>
      </w:r>
    </w:p>
    <w:p>
      <w:pPr>
        <w:jc w:val="both"/>
      </w:pPr>
      <w:r>
        <w:t>Đối với những ai quan tâm tới lịch sử chính trị, bảo tàng là một 'kho tàng' phong phú để tìm hiểu về các cuộc cách mạng Nga, thời kỳ Xô-viết và những chuyển biến của nước Nga hiện đại. Hệ thống hiện vật, tư liệu và cách trình bày giúp du khách nắm bắt được diễn tiến của các sự kiện phức tạp một cách trực quan. Đây là điểm đến lý tưởng cho những đoàn muốn hiểu sâu về lịch sử chính trị của nước Nga.</w:t>
      </w:r>
    </w:p>
    <w:p>
      <w:pPr>
        <w:jc w:val="both"/>
      </w:pPr>
      <w:r>
        <w:t>Khoảnh khắc đứng trước ban công lịch sử — nơi Lenin từng diễn thuyết — là một trải nghiệm mang tính biểu tượng cao, gợi nhiều cảm xúc và suy ngẫm. Dù mỗi du khách có thể có cảm nhận và quan điểm riêng về các sự kiện lịch sử, việc được tận mắt chứng kiến một địa điểm gắn với những biến cố trọng đại luôn mang lại ấn tượng mạnh mẽ và đáng nhớ.</w:t>
      </w:r>
    </w:p>
    <w:p>
      <w:pPr>
        <w:jc w:val="both"/>
      </w:pPr>
      <w:r>
        <w:t>Thời lượng tham quan hợp lý khoảng một tiếng rưỡi tới hai giờ, đủ để đi qua các gian phòng, xem trưng bày và cảm nhận không gian. Với nội dung phong phú và câu chuyện hấp dẫn, dinh thự là một điểm đến vừa mang giá trị thẩm mỹ, vừa giàu chiều sâu lịch sử. Đây là lựa chọn tuyệt vời để bổ sung sự đa dạng cho hành trình khám phá Saint Petersburg, đặc biệt với những đoàn quan tâm tới lịch sử và văn hoá.</w:t>
      </w:r>
    </w:p>
    <w:p>
      <w:pPr>
        <w:pStyle w:val="Heading1"/>
      </w:pPr>
      <w:r>
        <w:rPr>
          <w:color w:val="152C4E"/>
        </w:rPr>
        <w:t>Mẹo tham quan</w:t>
      </w:r>
    </w:p>
    <w:p>
      <w:pPr>
        <w:jc w:val="both"/>
      </w:pPr>
      <w:r>
        <w:t>Về giờ giấc, hãy kiểm tra trước lịch mở cửa trên trang chính thức của bảo tàng, vì bảo tàng đóng cửa một ngày trong tuần và giờ giấc có thể thay đổi. Nên dành đủ thời gian, khoảng một tiếng rưỡi tới hai giờ, vì nội dung trưng bày khá phong phú. Việc đến vào buổi sáng hoặc đầu giờ chiều sẽ giúp có nhiều thời gian tham quan thong thả.</w:t>
      </w:r>
    </w:p>
    <w:p>
      <w:pPr>
        <w:jc w:val="both"/>
      </w:pPr>
      <w:r>
        <w:t>Về việc kết hợp lộ trình, hãy tận dụng vị trí gần Pháo đài Petro-Pavlovsk để ghép tuyến hợp lý. Một hành trình khám phá khu Petrograd có thể bao gồm pháo đài, Ngôi nhà nhỏ của Pyotr Đại đế, tuần dương hạm Rạng Đông và dinh thự Kshesinskaya. Cách bố trí này giúp kết nối câu chuyện khai sinh thành phố với những biến động cách mạng, tạo nên một buổi tham quan giàu ý nghĩa lịch sử.</w:t>
      </w:r>
    </w:p>
    <w:p>
      <w:pPr>
        <w:jc w:val="both"/>
      </w:pPr>
      <w:r>
        <w:t>Về việc chuẩn bị kiến thức, hướng dẫn viên nên tìm hiểu trước về hai lớp câu chuyện của dinh thự: câu chuyện về nữ nghệ sĩ Kshesinskaya và câu chuyện về vai trò của ngôi nhà trong cách mạng 1917. Việc nắm vững cả hai khía cạnh này giúp thuyết minh phong phú, cân bằng và hấp dẫn, đáp ứng cả những du khách yêu nghệ thuật lẫn những người quan tâm tới lịch sử chính trị.</w:t>
      </w:r>
    </w:p>
    <w:p>
      <w:pPr>
        <w:jc w:val="both"/>
      </w:pPr>
      <w:r>
        <w:t>Về cách tiếp cận nội dung lịch sử, do đây là bảo tàng về lịch sử chính trị với nhiều sự kiện nhạy cảm và đa chiều, hướng dẫn viên nên trình bày một cách khách quan, tôn trọng các góc nhìn khác nhau, và tập trung vào việc cung cấp thông tin, bối cảnh thay vì áp đặt quan điểm. Cách tiếp cận này giúp du khách tự hình thành hiểu biết và suy ngẫm của riêng mình về các sự kiện lịch sử.</w:t>
      </w:r>
    </w:p>
    <w:p>
      <w:pPr>
        <w:jc w:val="both"/>
      </w:pPr>
      <w:r>
        <w:t>Cuối cùng, hãy nhắc đoàn dành thời gian chiêm ngưỡng ban công lịch sử và các gian phòng nghi lễ được phục dựng — hai điểm nhấn đặc sắc nhất của dinh thự. Việc chú ý tới những chi tiết này, cùng với việc lắng nghe các câu chuyện gắn với chúng, sẽ giúp du khách cảm nhận trọn vẹn sự độc đáo của một công trình vừa là kiệt tác kiến trúc, vừa là chứng nhân lịch sử.</w:t>
      </w:r>
    </w:p>
    <w:p>
      <w:pPr>
        <w:pStyle w:val="Heading1"/>
      </w:pPr>
      <w:r>
        <w:rPr>
          <w:color w:val="152C4E"/>
        </w:rPr>
        <w:t>Khám phá xung quanh</w:t>
      </w:r>
    </w:p>
    <w:p>
      <w:pPr>
        <w:jc w:val="both"/>
      </w:pPr>
      <w:r>
        <w:t>Ngay gần dinh thự là Pháo đài Petro-Pavlovsk (Peter and Paul Fortress) — nơi khai sinh thành phố Saint Petersburg vào năm 1703. Với nhà thờ chính toà có ngọn tháp vàng cao vút, nơi an nghỉ của các Sa hoàng, cùng những bức tường thành lịch sử, pháo đài là một điểm đến biểu tượng bậc nhất của thành phố. Vị trí liền kề khiến việc kết hợp tham quan dinh thự và pháo đài trở nên vô cùng thuận tiện.</w:t>
      </w:r>
    </w:p>
    <w:p>
      <w:pPr>
        <w:jc w:val="both"/>
      </w:pPr>
      <w:r>
        <w:t>Cũng trong khu vực này là Ngôi nhà nhỏ của Pyotr Đại đế (Domik Petra I) — công trình cổ nhất còn lại của Saint Petersburg, nơi vị Sa hoàng từng ở khi giám sát việc xây dựng pháo đài và thành phố. Việc ghép thăm dinh thự Kshesinskaya với ngôi nhà nhỏ này tạo nên một sự đối thoại thú vị giữa hai đầu của lịch sử thành phố: từ buổi khai sinh khiêm tốn tới những biến động cách mạng của thế kỷ 20.</w:t>
      </w:r>
    </w:p>
    <w:p>
      <w:pPr>
        <w:jc w:val="both"/>
      </w:pPr>
      <w:r>
        <w:t>Không xa là tuần dương hạm Rạng Đông (Aurora) — con tàu lịch sử gắn liền với Cách mạng Tháng Mười năm 1917, khi phát súng của nó được xem là tín hiệu mở màn. Cùng với dinh thự Kshesinskaya, con tàu là một 'địa chỉ cách mạng' quan trọng, tạo nên một cụm điểm đến giàu ý nghĩa cho những ai muốn tìm hiểu về giai đoạn lịch sử đầy biến động này.</w:t>
      </w:r>
    </w:p>
    <w:p>
      <w:pPr>
        <w:jc w:val="both"/>
      </w:pPr>
      <w:r>
        <w:t>Khu Petrograd cũng có công viên Aleksandrovsky rộng lớn bao quanh pháo đài, cùng nhiều công trình kiến trúc Art Nouveau đẹp mắt khác — bởi đây vốn là khu vực phát triển mạnh vào đầu thế kỷ 20, thời kỳ hoàng kim của phong cách Modern ở Nga. Dạo bộ qua khu vực này, du khách có thể chiêm ngưỡng nhiều công trình kiến trúc thú vị và cảm nhận không khí của một Saint Petersburg đầu thế kỷ 20.</w:t>
      </w:r>
    </w:p>
    <w:p>
      <w:pPr>
        <w:jc w:val="both"/>
      </w:pPr>
      <w:r>
        <w:t>Về ẩm thực và nghỉ ngơi, khu Petrograd có nhiều nhà hàng, quán cà phê đa dạng, phục vụ cả ẩm thực Nga truyền thống lẫn quốc tế. Đây là nơi thích hợp để dừng chân, thưởng thức một bữa ăn hoặc ly cà phê sau khi tham quan. Việc kết hợp giữa khám phá lịch sử và thưởng thức ẩm thực địa phương sẽ mang lại một trải nghiệm cân bằng và trọn vẹn về khu Petrograd giàu bản sắc.</w:t>
      </w:r>
    </w:p>
    <w:p>
      <w:pPr>
        <w:pStyle w:val="Heading1"/>
      </w:pPr>
      <w:r>
        <w:rPr>
          <w:color w:val="152C4E"/>
        </w:rPr>
        <w:t>Câu chuyện &amp; giai thoại thú vị</w:t>
      </w:r>
    </w:p>
    <w:p>
      <w:pPr>
        <w:jc w:val="both"/>
      </w:pPr>
      <w:r>
        <w:t>Câu chuyện hấp dẫn nhất gắn với dinh thự chắc chắn là số phận đầy kịch tính của chủ nhân — bà Matilda Kshesinskaya. Là nữ nghệ sĩ ballet hàng đầu của Nhà hát Mariinsky, bà nổi tiếng không chỉ vì tài năng mà còn vì những mối quan hệ thân thiết với các thành viên hoàng tộc Romanov. Cuộc đời bà là một chuỗi những thăng trầm đáng kinh ngạc: từ đỉnh cao danh vọng và xa hoa ở Saint Petersburg, tới cảnh phải rời bỏ tổ ấm trong cơn bão cách mạng và sống lưu vong ở nước ngoài.</w:t>
      </w:r>
    </w:p>
    <w:p>
      <w:pPr>
        <w:jc w:val="both"/>
      </w:pPr>
      <w:r>
        <w:t>Điều ít người biết là bà Kshesinskaya sống rất thọ — gần một trăm tuổi — và qua đời ở Paris sau nhiều thập niên lưu vong. Bà đã chứng kiến trọn vẹn sự sụp đổ của thế giới cũ mà mình từng thuộc về, và sống đủ lâu để trở thành một 'nhân chứng sống' của cả một thời đại đã qua. Câu chuyện về cuộc đời dài và nhiều biến cố của bà là một giai thoại đầy cảm xúc, gợi nhiều suy ngẫm về số phận con người trong dòng xoáy lịch sử.</w:t>
      </w:r>
    </w:p>
    <w:p>
      <w:pPr>
        <w:jc w:val="both"/>
      </w:pPr>
      <w:r>
        <w:t>Sự tương phản giữa hai 'kiếp sống' của ngôi nhà là một giai thoại lịch sử đắt giá. Thật khó tưởng tượng một tổ ấm được xây cho một ngôi sao ballet, nơi từng diễn ra những buổi tiếp tân xa hoa, chỉ ít năm sau lại trở thành đại bản doanh của phe Bolshevik, nơi Lenin diễn thuyết kêu gọi cách mạng. Sự đảo lộn đầy kịch tính này khiến dinh thự trở thành một biểu tượng cô đọng cho cả một giai đoạn lịch sử chấn động của nước Nga.</w:t>
      </w:r>
    </w:p>
    <w:p>
      <w:pPr>
        <w:jc w:val="both"/>
      </w:pPr>
      <w:r>
        <w:t>Hình ảnh Lenin diễn thuyết từ ban công dinh thự đã đi vào lịch sử và trở thành một biểu tượng của cách mạng Nga. Sau khi trở về Nga vào tháng Tư năm 1917, Lenin đã chọn nơi này làm một trong những địa điểm hoạt động chính. Chi tiết một lãnh tụ cách mạng đứng diễn thuyết từ ban công của một dinh thự từng thuộc về nữ nghệ sĩ thân cận hoàng tộc mang một ý nghĩa biểu tượng mạnh mẽ về sự thay đổi của thời cuộc, và là chi tiết luôn khiến du khách ấn tượng.</w:t>
      </w:r>
    </w:p>
    <w:p>
      <w:pPr>
        <w:jc w:val="both"/>
      </w:pPr>
      <w:r>
        <w:t>Cuối cùng, việc bảo tàng ngày nay trải trên hai dinh thự liền kề cũng ẩn chứa một câu chuyện thú vị về không gian. Dinh thự thứ hai vốn thuộc về một chủ nhân khác, và việc hai công trình với lịch sử riêng được hợp nhất để phục vụ một bảo tàng chung là một minh chứng cho cách các không gian đô thị được 'tái sử dụng' và mang ý nghĩa mới qua thời gian. Đây là chi tiết mà hướng dẫn viên có thể chia sẻ để giúp du khách hiểu thêm về sự phức tạp và thú vị trong lịch sử của quần thể kiến trúc này.</w:t>
      </w:r>
    </w:p>
    <w:p>
      <w:pPr>
        <w:pStyle w:val="Heading1"/>
      </w:pPr>
      <w:r>
        <w:rPr>
          <w:color w:val="152C4E"/>
        </w:rPr>
        <w:t>Hình ảnh (link chèn cho bản HTML)</w:t>
      </w:r>
    </w:p>
    <w:p>
      <w:r>
        <w:rPr>
          <w:sz w:val="22"/>
        </w:rPr>
        <w:t xml:space="preserve">• Dinh thự Kshesinskaya với bố cục Art Nouveau bất đối xứng đặc trưng. — </w:t>
      </w:r>
      <w:r>
        <w:rPr>
          <w:color w:val="204A86"/>
          <w:sz w:val="20"/>
        </w:rPr>
        <w:t>https://commons.wikimedia.org/wiki/Special:FilePath/Mathilde%20Kschessinskaya%20Mansion.jpg</w:t>
      </w:r>
    </w:p>
    <w:p>
      <w:r>
        <w:rPr>
          <w:sz w:val="22"/>
        </w:rPr>
        <w:t xml:space="preserve">• Dinh thự nay là Bảo tàng Lịch sử Chính trị Nga. — </w:t>
      </w:r>
      <w:r>
        <w:rPr>
          <w:color w:val="204A86"/>
          <w:sz w:val="20"/>
        </w:rPr>
        <w:t>https://commons.wikimedia.org/wiki/Special:FilePath/Museum%20of%20Political%20History%20of%20Russia%20Saint%20Petersburg%2001.jpg</w:t>
      </w:r>
    </w:p>
    <w:p>
      <w:r>
        <w:rPr>
          <w:sz w:val="22"/>
        </w:rPr>
        <w:t xml:space="preserve">• Một góc nội thất – trưng bày của bảo tàng bên trong dinh thự. — </w:t>
      </w:r>
      <w:r>
        <w:rPr>
          <w:color w:val="204A86"/>
          <w:sz w:val="20"/>
        </w:rPr>
        <w:t>https://commons.wikimedia.org/wiki/Special:FilePath/Санкт-Петербург%20-%20St%20Petersburg%20-%20Музей%20политической%20истории%20России%20-%20State%20Museum%20of%20Political%20History%20of%20Russia%2093.jpg</w:t>
      </w:r>
    </w:p>
    <w:p>
      <w:pPr>
        <w:pStyle w:val="Heading1"/>
      </w:pPr>
      <w:r>
        <w:rPr>
          <w:color w:val="152C4E"/>
        </w:rPr>
        <w:t>Nguồn tham khảo &amp; liên kết</w:t>
      </w:r>
    </w:p>
    <w:p>
      <w:r>
        <w:rPr>
          <w:sz w:val="22"/>
        </w:rPr>
        <w:t xml:space="preserve">• Museum of Political History of Russia — Wikipedia (EN) — </w:t>
      </w:r>
      <w:r>
        <w:rPr>
          <w:color w:val="204A86"/>
          <w:sz w:val="20"/>
        </w:rPr>
        <w:t>https://en.wikipedia.org/wiki/Museum_of_Political_History_of_Russia</w:t>
      </w:r>
    </w:p>
    <w:p>
      <w:r>
        <w:rPr>
          <w:sz w:val="22"/>
        </w:rPr>
        <w:t xml:space="preserve">• Museum of Political History of Russia — saint-petersburg.com — </w:t>
      </w:r>
      <w:r>
        <w:rPr>
          <w:color w:val="204A86"/>
          <w:sz w:val="20"/>
        </w:rPr>
        <w:t>http://www.saint-petersburg.com/museums/museum-of-political-history/</w:t>
      </w:r>
    </w:p>
    <w:p>
      <w:r>
        <w:rPr>
          <w:sz w:val="22"/>
        </w:rPr>
        <w:t xml:space="preserve">• Kschessinska Mansion in St. Petersburg — saint-petersburg.com — </w:t>
      </w:r>
      <w:r>
        <w:rPr>
          <w:color w:val="204A86"/>
          <w:sz w:val="20"/>
        </w:rPr>
        <w:t>http://www.saint-petersburg.com/mansions/kschessinska-mansion/</w:t>
      </w:r>
    </w:p>
    <w:p>
      <w:r>
        <w:rPr>
          <w:sz w:val="22"/>
        </w:rPr>
        <w:t xml:space="preserve">• Mansion of Matilda Kshesinskaya — IZI Travel — </w:t>
      </w:r>
      <w:r>
        <w:rPr>
          <w:color w:val="204A86"/>
          <w:sz w:val="20"/>
        </w:rPr>
        <w:t>https://izi.travel/en/330f-mansion-matilda-kshesinskaya/en</w:t>
      </w:r>
    </w:p>
    <w:p>
      <w:r>
        <w:rPr>
          <w:sz w:val="22"/>
        </w:rPr>
        <w:t xml:space="preserve">• Mansion of Matilda Kshesinskaya in Saint Petersburg — st-petersburg.guide — </w:t>
      </w:r>
      <w:r>
        <w:rPr>
          <w:color w:val="204A86"/>
          <w:sz w:val="20"/>
        </w:rPr>
        <w:t>https://st-petersburg.guide/whattosee/mansion-of-matilda-kshesinskaya/</w:t>
      </w:r>
    </w:p>
    <w:p>
      <w:pPr>
        <w:pStyle w:val="Heading2"/>
      </w:pPr>
      <w:r>
        <w:rPr>
          <w:color w:val="5C6773"/>
        </w:rPr>
        <w:t>Nguồn dữ kiện</w:t>
      </w:r>
    </w:p>
    <w:p>
      <w:r>
        <w:rPr>
          <w:color w:val="5C6773"/>
          <w:sz w:val="20"/>
        </w:rPr>
        <w:t>Wikipedia tiếng Anh — mục 'Museum of Political History of Russia' (dinh thự 1904–1906 phong cách Art Nouveau, kiến trúc sư Alexander von Gogen, cho ballerina Kshesinskaya; 1917 thành đại bản doanh Bolshevik và toà soạn Pravda; Lenin diễn thuyết từ ban công; thành bảo tàng, trải trên hai dinh thự).</w:t>
      </w:r>
    </w:p>
    <w:p>
      <w:r>
        <w:rPr>
          <w:color w:val="5C6773"/>
          <w:sz w:val="20"/>
        </w:rPr>
        <w:t>saint-petersburg.com — hồ sơ 'Museum of Political History' và 'Kschessinska Mansion' (lịch sử, kiến trúc, công năng).</w:t>
      </w:r>
    </w:p>
    <w:p>
      <w:r>
        <w:rPr>
          <w:color w:val="5C6773"/>
          <w:sz w:val="20"/>
        </w:rPr>
        <w:t>IZI Travel — thuyết minh 'Mansion of Matilda Kshesinskaya'.</w:t>
      </w:r>
    </w:p>
    <w:p>
      <w:r>
        <w:rPr>
          <w:color w:val="5C6773"/>
          <w:sz w:val="20"/>
        </w:rPr>
        <w:t>st-petersburg.guide — bài về dinh thự Kshesinskaya (bối cảnh và mô tả).</w:t>
      </w:r>
    </w:p>
    <w:p>
      <w:r>
        <w:rPr>
          <w:color w:val="5C6773"/>
          <w:sz w:val="20"/>
        </w:rPr>
        <w:t>Dữ liệu dự án 'Cẩm nang Du lịch Nga' (data/regions/saint-petersburg) — địa chỉ Kuybysheva 2-4, gần metro Gorkovskaya, gợi ý ban công lịch sử và các gian phòng nghi lễ.</w:t>
      </w:r>
    </w:p>
    <w:p>
      <w:r>
        <w:rPr>
          <w:color w:val="5C6773"/>
          <w:sz w:val="20"/>
        </w:rPr>
        <w:t>Wikimedia Commons (Category: Mansion of Kschessinska) — niên đại 1904–1906 và kiến trúc sư A. von Gogen theo hồ sơ di sản.</w:t>
      </w:r>
    </w:p>
    <w:p>
      <w:r>
        <w:rPr>
          <w:color w:val="5C6773"/>
          <w:sz w:val="20"/>
        </w:rPr>
        <w:t>Thông tin nền về tiểu sử Matilda Kshesinskaya (nghệ sĩ Mariinsky, lưu vong, qua đời ở Paris) tổng hợp từ các nguồn bách khoa phổ biến.</w:t>
      </w:r>
    </w:p>
    <w:p>
      <w:r>
        <w:rPr>
          <w:color w:val="5C6773"/>
          <w:sz w:val="20"/>
        </w:rPr>
        <w:t>Thông tin nền về Cách mạng Nga 1917 và vai trò của Lenin sau khi trở về Nga tổng hợp từ tư liệu lịch sử phổ biến.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