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Kunstkamera (Nhân học &amp; Dân tộc học)</w:t>
      </w:r>
    </w:p>
    <w:p>
      <w:r>
        <w:rPr>
          <w:i/>
          <w:color w:val="5C6773"/>
          <w:sz w:val="22"/>
        </w:rPr>
        <w:t>Кунсткамера · Kunstkamera</w:t>
      </w:r>
    </w:p>
    <w:p>
      <w:r>
        <w:rPr>
          <w:sz w:val="25"/>
        </w:rPr>
        <w:t>Tòa tháp Baroque bên sông Neva — bảo tàng công cộng đầu tiên của nước Nga do Pyotr Đại đế lập ra, nơi «cả thế giới tri thức» được gom vào một mái nhà, từ quả cầu Gottorp khổng lồ đến bộ sưu tập giải phẫu gây kinh ngạc.</w:t>
      </w:r>
    </w:p>
    <w:p>
      <w:r>
        <w:rPr>
          <w:b/>
          <w:color w:val="152C4E"/>
          <w:sz w:val="26"/>
        </w:rPr>
        <w:t>★ Điểm nhấn</w:t>
      </w:r>
    </w:p>
    <w:p>
      <w:pPr>
        <w:pStyle w:val="ListBullet"/>
      </w:pPr>
      <w:r>
        <w:t>Bảo tàng công cộng đầu tiên của nước Nga, do Pyotr Đại đế lập ra; bộ sưu tập lần đầu mở cho công chúng năm 1714, nay có gần 2 triệu hiện vật.</w:t>
      </w:r>
    </w:p>
    <w:p>
      <w:pPr>
        <w:pStyle w:val="ListBullet"/>
      </w:pPr>
      <w:r>
        <w:t>Tòa nhà Baroque thời Pyotr với ngọn tháp đội quả cầu vũ trụ — từng là công trình cao nhất Saint Petersburg và là biểu tượng của Viện Hàn lâm Khoa học Nga.</w:t>
      </w:r>
    </w:p>
    <w:p>
      <w:pPr>
        <w:pStyle w:val="ListBullet"/>
      </w:pPr>
      <w:r>
        <w:t>Quả cầu Gottorp đường kính 3,11 m (chế tạo 1650–1664), rỗng bên trong như một «phòng chiếu sao», quay một vòng mỗi 24 giờ — độc nhất vô nhị còn tồn tại trên thế giới.</w:t>
      </w:r>
    </w:p>
    <w:p>
      <w:pPr>
        <w:pStyle w:val="ListBullet"/>
      </w:pPr>
      <w:r>
        <w:t>Bộ sưu tập giải phẫu của Frederik Ruysch mua năm 1717 — công cụ khai sáng chống mê tín của Pyotr, chứ không phải trò trưng bày rùng rợn.</w:t>
      </w:r>
    </w:p>
    <w:p>
      <w:pPr>
        <w:pStyle w:val="ListBullet"/>
      </w:pPr>
      <w:r>
        <w:t>Cái nôi của Viện Hàn lâm Khoa học Nga; nhiều bảo tàng chuyên biệt (Động vật, Thực vật, Khoáng vật, Dân tộc học) tách ra từ đây trong thế kỷ XIX.</w:t>
      </w:r>
    </w:p>
    <w:p>
      <w:pPr>
        <w:pStyle w:val="ListBullet"/>
      </w:pPr>
      <w:r>
        <w:t>Gắn với nhà bác học Mikhail Lomonosov, người từng làm việc và quan sát thiên văn trên tháp; nay có bảo tàng tưởng niệm ông trong tòa nhà.</w:t>
      </w:r>
    </w:p>
    <w:p>
      <w:pPr>
        <w:pStyle w:val="Heading1"/>
      </w:pPr>
      <w:r>
        <w:rPr>
          <w:color w:val="152C4E"/>
        </w:rPr>
        <w:t>Giới thiệu chung</w:t>
      </w:r>
    </w:p>
    <w:p>
      <w:pPr>
        <w:jc w:val="both"/>
      </w:pPr>
      <w:r>
        <w:t>Trên bờ kè Đại học (Universitetskaya) của đảo Vasilievsky (Va-xi-li-ép-xki), một tòa nhà hai sắc xanh–trắng vươn lên với một ngọn tháp nhiều tầng đội trên đỉnh mô hình Thái Dương Hệ. Đó là Kunstkamera (Cun-xt-ca-mê-ra) — bảo tàng công cộng đầu tiên trong lịch sử nước Nga, do đích thân Pyotr Đại đế (Pi-ốt Đại đế) khai sinh. Nhìn thẳng qua dòng Neva sang Cung điện Mùa Đông và Bảo tàng Hermitage, tòa tháp nhỏ nhắn này lại là một trong những công trình mang ý nghĩa khởi nguyên bậc nhất của thành phố: nơi khoa học, tri thức và tham vọng khai sáng của một đế chế non trẻ lần đầu được đặt vào một mái nhà.</w:t>
      </w:r>
    </w:p>
    <w:p>
      <w:pPr>
        <w:jc w:val="both"/>
      </w:pPr>
      <w:r>
        <w:t>Tên gọi «Kunstkamera» mượn từ tiếng Đức «Kunstkammer», nghĩa đen là «phòng nghệ thuật» hay «phòng chứa vật quý» — một biến thể của khái niệm «tủ kỳ trân» (cabinet of curiosities) từng thịnh hành ở các cung đình châu Âu thế kỷ XVI–XVII. Nhưng trong hình dung của Pyotr, đây không đơn thuần là một bộ sưu tập vật lạ để phô trương. Nó là một cỗ máy giáo dục: một nơi để người Nga bình thường lần đầu chạm vào những bí mật của tự nhiên, của cơ thể con người và của các dân tộc xa xôi trên khắp địa cầu.</w:t>
      </w:r>
    </w:p>
    <w:p>
      <w:pPr>
        <w:jc w:val="both"/>
      </w:pPr>
      <w:r>
        <w:t>Ngày nay, cái tên đầy đủ và chính thức của cơ sở này là Bảo tàng Nhân học và Dân tộc học mang tên Pyotr Đại đế thuộc Viện Hàn lâm Khoa học Nga (viết tắt tiếng Nga là МАЭ / MAE). Bộ sưu tập của bảo tàng đã phình lên tới gần hai triệu hiện vật, trải rộng từ trang phục, tín ngưỡng và đồ dùng của các tộc người Siberia, Bắc Mỹ, Nhật Bản, Trung Hoa, Ấn Độ, châu Phi cho tới những nhạc cụ, mặt nạ và tượng thần từ mọi châu lục. Song trong tâm trí công chúng, Kunstkamera vẫn gắn chặt với hình ảnh những «vật kỳ dị» — bộ sưu tập giải phẫu học nổi tiếng mà chính Pyotr đã dày công gây dựng.</w:t>
      </w:r>
    </w:p>
    <w:p>
      <w:pPr>
        <w:jc w:val="both"/>
      </w:pPr>
      <w:r>
        <w:t>Điều làm nên vị thế đặc biệt của Kunstkamera không chỉ nằm ở tuổi đời hơn ba thế kỷ, mà ở chỗ nó là điểm khởi phát của cả một hệ thống khoa học Nga. Chính từ những căn phòng và ngọn tháp này, Viện Hàn lâm Khoa học được nuôi dưỡng; từ đây, ngành động vật học, thực vật học, khoáng vật học, dân tộc học và khảo cổ học Nga dần tách ra thành các bảo tàng chuyên biệt. Hình bóng tòa tháp Kunstkamera trở thành biểu tượng của Viện Hàn lâm Khoa học Nga, xuất hiện trên tem thư và huy hiệu — một cách nước Nga tôn vinh nơi khởi nguồn của nền khoa học nước nhà.</w:t>
      </w:r>
    </w:p>
    <w:p>
      <w:pPr>
        <w:jc w:val="both"/>
      </w:pPr>
      <w:r>
        <w:t>Với du khách Việt, Kunstkamera là một điểm đến hai mặt thú vị. Một mặt, nó là bảo tàng dân tộc học đồ sộ, giúp hình dung cả một thế giới các nền văn hóa qua hiện vật thật. Mặt khác, nó là một chương lịch sử sống động về khát vọng «phương Tây hóa» và khai sáng của Pyotr Đại đế — vị vua đã dời đô ra vùng đầm lầy Baltic, dựng nên Saint Petersburg và biến nó thành «cửa sổ trông ra châu Âu» của nước Nga. Đến Kunstkamera, người ta không chỉ xem hiện vật, mà còn đọc được cách một quốc gia tự định nghĩa lại chính mình.</w:t>
      </w:r>
    </w:p>
    <w:p>
      <w:pPr>
        <w:jc w:val="both"/>
      </w:pPr>
      <w:r>
        <w:t>Bài thuyết minh này được biên soạn dành cho đội ngũ hướng dẫn viên và biên tập nội bộ của «Cẩm nang Du lịch Nga», nhằm cung cấp một nền kiến thức đủ sâu để dẫn khách, kể chuyện và trả lời câu hỏi quanh Kunstkamera. Các dữ kiện lịch sử được tổng hợp từ trang chính thức của bảo tàng cùng các nguồn tham khảo uy tín, và luôn được ghi rõ ở phần cuối tài liệu.</w:t>
      </w:r>
    </w:p>
    <w:p>
      <w:pPr>
        <w:pStyle w:val="Heading1"/>
      </w:pPr>
      <w:r>
        <w:rPr>
          <w:color w:val="152C4E"/>
        </w:rPr>
        <w:t>Vị trí &amp; cách di chuyển</w:t>
      </w:r>
    </w:p>
    <w:p>
      <w:pPr>
        <w:jc w:val="both"/>
      </w:pPr>
      <w:r>
        <w:t>Kunstkamera tọa lạc tại số 3 bờ kè Đại học (Universitetskaya naberezhnaya, 3), trên mũi phía đông của đảo Vasilievsky — hòn đảo lớn nhất trong châu thổ sông Neva và là một trong những khu vực trung tâm lịch sử của Saint Petersburg. Tòa nhà nằm ngay sát khu «Strelka» (mũi đất) nổi tiếng với hai Cột Rostral, kề bên tòa nhà Viện Hàn lâm Khoa học cũ và Bảo tàng Động vật học. Từ bờ kè, phóng tầm mắt qua sông Neva là toàn cảnh Cung điện Mùa Đông, Bộ Hải quân và mái vòm vàng của Nhà thờ Thánh Isaac — một trong những khung hình đẹp nhất của thành phố.</w:t>
      </w:r>
    </w:p>
    <w:p>
      <w:pPr>
        <w:jc w:val="both"/>
      </w:pPr>
      <w:r>
        <w:t>Ga tàu điện ngầm gần nhất là Admiralteyskaya (Át-mi-ran-tây-xkai-a), nằm bên bờ đối diện, cách khoảng 1,3–1,5 km đi bộ qua Cầu Cung điện (Dvortsovy Most). Đây thực ra là lộ trình được nhiều người ưa thích, vì đường đi băng qua Quảng trường Cung điện và men theo sông, cảnh quan tuyệt đẹp. Ngoài ra, các ga Vasileostrovskaya và Sportivnaya trên đảo Vasilievsky cũng trong tầm đi bộ hoặc một chặng xe buýt ngắn. Do đặc thù tàu điện ngầm Saint Petersburg đào rất sâu, du khách nên tính thêm vài phút cho thang cuốn.</w:t>
      </w:r>
    </w:p>
    <w:p>
      <w:pPr>
        <w:jc w:val="both"/>
      </w:pPr>
      <w:r>
        <w:t>Nếu di chuyển bằng xe buýt hoặc xe điện bánh hơi (trolleybus), nhiều tuyến chạy dọc bờ kè Đại học và khu Strelka có điểm dừng ngay gần bảo tàng; các tuyến qua Cầu Cung điện và Cầu Trung chuyển (Birzhevoy) đều thuận tiện. Taxi và các ứng dụng gọi xe phổ biến ở Nga (như Yandex Go) có thể thả khách sát cửa, nhưng vào mùa cao điểm hè và dịp Đêm Trắng, giao thông quanh trung tâm khá đông nên đi bộ đôi khi lại nhanh hơn.</w:t>
      </w:r>
    </w:p>
    <w:p>
      <w:pPr>
        <w:jc w:val="both"/>
      </w:pPr>
      <w:r>
        <w:t>Một trải nghiệm rất «Saint Petersburg» là tiếp cận Kunstkamera bằng đường sông. Vào mùa hè, các tàu du lịch và thuyền chạy trên sông Neva cùng hệ thống kênh đào thường đi ngang khu Strelka, cho phép ngắm tòa tháp bảo tàng từ đúng góc nhìn mà khách tham quan thế kỷ XVIII từng thấy — bởi thuở ấy, người ta đến Kunstkamera chủ yếu bằng thuyền, và lối vào chính thậm chí nằm ở mặt phía bắc chứ không phải phía bờ sông.</w:t>
      </w:r>
    </w:p>
    <w:p>
      <w:pPr>
        <w:jc w:val="both"/>
      </w:pPr>
      <w:r>
        <w:t>Về định hướng tổng thể, hãy ghi nhớ trục «mũi đảo Vasilievsky»: đứng ở khu Strelka với hai Cột Rostral làm mốc, tòa nhà màu xanh có tháp nằm ngay phía sau là Kunstkamera, còn tòa nhà bề thế màu tương tự bên cạnh là Viện Hàn lâm Khoa học cũ do kiến trúc sư Quarenghi thiết kế. Rất nhiều du khách nhầm hai công trình này với nhau, nên khi dẫn đoàn, hướng dẫn viên nên chỉ rõ ngọn tháp đội «quả cầu» đặc trưng — đó luôn là dấu hiệu nhận diện chắc chắn của Kunstkamera.</w:t>
      </w:r>
    </w:p>
    <w:p>
      <w:pPr>
        <w:jc w:val="both"/>
      </w:pPr>
      <w:r>
        <w:t>Về thời gian, nên dành tối thiểu 1,5–2 giờ cho phần trưng bày chính, và thêm khoảng 45 phút nếu muốn tham quan tầng tháp với quả cầu Gottorp (phần này thường chỉ mở theo tour có hướng dẫn và cần đặt trước). Do bảo tàng nằm trong cụm điểm đến dày đặc của trung tâm lịch sử, rất dễ kết hợp Kunstkamera với Hermitage, khu Strelka và Pháo đài Petropavlovsk trong cùng một ngày.</w:t>
      </w:r>
    </w:p>
    <w:p>
      <w:pPr>
        <w:pStyle w:val="Heading1"/>
      </w:pPr>
      <w:r>
        <w:rPr>
          <w:color w:val="152C4E"/>
        </w:rPr>
        <w:t>Lịch sử hình thành và phát triển</w:t>
      </w:r>
    </w:p>
    <w:p>
      <w:pPr>
        <w:jc w:val="both"/>
      </w:pPr>
      <w:r>
        <w:t>Ý tưởng về Kunstkamera nảy sinh từ chính những chuyến Tây du của Pyotr Đại đế. Trong hai lần vi hành sang châu Âu (1697–1698 và 1716–1717), vị vua trẻ đã tận mắt chứng kiến các «tủ kỳ trân», vườn bách thảo, phòng giải phẫu và bộ sưu tập khoa học của giới quý tộc, học giả Hà Lan, Anh, Đức. Ông bị cuốn hút bởi cách người châu Âu thu thập, phân loại và trưng bày tri thức về thế giới. Trở về, Pyotr quyết tâm mang mô hình ấy về Nga — không chỉ để sưu tầm vật lạ, mà để gây dựng nền tảng cho khoa học và giáo dục của một đế chế đang khao khát canh tân.</w:t>
      </w:r>
    </w:p>
    <w:p>
      <w:pPr>
        <w:jc w:val="both"/>
      </w:pPr>
      <w:r>
        <w:t>Bộ sưu tập cá nhân của nhà vua lần đầu được trưng bày cho công chúng tại Cung điện Mùa Hè năm 1714 — mốc thời gian mà bảo tàng ngày nay lấy làm năm thành lập. Năm 1714, Pyotr giao cho ngự y trưởng người Scotland là Robert Erskine trông coi sách vở và các «vật tự nhiên»; do Erskine thường theo vua đi chinh chiến, một người Alsace tên Johann Daniel Schumacher được thuê để sắp xếp và chuẩn bị bộ sưu tập cho việc trưng bày công khai. Schumacher sau đó cai quản Kunstkamera cùng thư viện của nó trong nhiều thập niên.</w:t>
      </w:r>
    </w:p>
    <w:p>
      <w:pPr>
        <w:jc w:val="both"/>
      </w:pPr>
      <w:r>
        <w:t>Bước ngoặt đến khi Pyotr mua về những bộ sưu tập lừng danh của Hà Lan: bộ tiêu bản động vật và côn trùng của dược sĩ Albertus Seba (1716), và đặc biệt là bộ sưu tập giải phẫu tinh xảo của nhà giải phẫu Frederik Ruysch (1717) — người nổi tiếng với kỹ thuật ướp và bảo quản mô người khiến tiêu bản trông như còn sống. Cùng với bộ đá quý và dụng cụ khoa học mua từ nhà sưu tầm Jacob de Wilde, các thương vụ này khiến bộ sưu tập lớn đến mức cần một tòa nhà riêng, đồng thời thúc đẩy việc thành lập Viện Hàn lâm Khoa học Nga.</w:t>
      </w:r>
    </w:p>
    <w:p>
      <w:pPr>
        <w:jc w:val="both"/>
      </w:pPr>
      <w:r>
        <w:t>Pyotr cũng biến Kunstkamera thành công cụ chống mê tín. Sắc lệnh năm 1718 của ông ra lệnh gửi về Saint Petersburg những «quái thai» — trẻ sơ sinh và con vật dị dạng — kèm tiền thưởng cho người nộp và tiền phạt cho người giấu giếm. Cùng sắc lệnh ấy, ông kêu gọi thu thập «đá lạ, xương người và thú, xương cá và chim, những dòng chữ cổ khắc trên đá, sắt hay đồng, cùng vũ khí, chén đĩa cổ xưa khác thường». Mục đích của Pyotr không phải để thỏa mãn hiếu kỳ, mà để nghiên cứu giải phẫu và, quan trọng hơn, để phá bỏ nỗi sợ hãi thần bí về «quỷ dữ» hay «điềm gở» gắn với các dị tật bẩm sinh.</w:t>
      </w:r>
    </w:p>
    <w:p>
      <w:pPr>
        <w:jc w:val="both"/>
      </w:pPr>
      <w:r>
        <w:t>Một điểm khiến Kunstkamera khác biệt với mọi bộ sưu tập tương tự ở châu Âu là nó được nhà nước cấp kinh phí và mở cửa miễn phí cho công chúng. Sắc lệnh năm 1724 về việc lập Viện Hàn lâm Khoa học quy định rõ thư viện và phòng vật phẩm tự nhiên phải được mở ra phục vụ nghiên cứu. Với tư cách một cơ sở hàn lâm, Kunstkamera không ngừng mở rộng nhờ hiện vật từ các đoàn thám hiểm do nhà nước tài trợ — những chuyến đi Siberia, Kamchatka và Thái Bình Dương mang về vô số mẫu vật khoáng sản, động thực vật, đồ vật và tín ngưỡng của các dân tộc.</w:t>
      </w:r>
    </w:p>
    <w:p>
      <w:pPr>
        <w:jc w:val="both"/>
      </w:pPr>
      <w:r>
        <w:t>Nửa đầu thế kỷ XVIII là thời hoàng kim của Kunstkamera như một bảo tàng bách khoa. Nhưng đến đầu thế kỷ XIX, khi khoa học ngày càng chuyên môn hóa, mô hình bảo tàng «gom tất cả» không còn phù hợp. Trong thập niên 1830, các bộ sưu tập được tách ra để lập nên hàng loạt bảo tàng chuyên biệt — Động vật học, Thực vật học, Khoáng vật học, Á châu và Dân tộc học; một số hiện vật quý được chuyển sang Hermitage. Bảo tàng Nhân học và Dân tộc học ra đời năm 1879, và từ năm 1903 mang tên Pyotr Đại đế để phân biệt với Bảo tàng Dân tộc học Nga. Kunstkamera, vì thế, vừa là điểm khởi đầu vừa là «tổ tiên» của cả một họ bảo tàng khoa học Nga.</w:t>
      </w:r>
    </w:p>
    <w:p>
      <w:pPr>
        <w:pStyle w:val="Heading1"/>
      </w:pPr>
      <w:r>
        <w:rPr>
          <w:color w:val="152C4E"/>
        </w:rPr>
        <w:t>Kiến trúc &amp; đặc điểm nổi bật</w:t>
      </w:r>
    </w:p>
    <w:p>
      <w:pPr>
        <w:jc w:val="both"/>
      </w:pPr>
      <w:r>
        <w:t>Tòa nhà Kunstkamera là một trong những ví dụ tiêu biểu còn sót lại của phong cách Baroque thời Pyotr (Petrine Baroque) — dòng kiến trúc dung hòa nét trang nghiêm Bắc Âu với sự nhẹ nhõm, cân đối và bảng màu tươi sáng đặc trưng của Saint Petersburg thuở sơ khai. Công trình gồm hai khối dài đăng đối nối với nhau bằng một khối tháp trung tâm nhiều tầng, mặt tiền sơn hai tông xanh lam và trắng, mái cao, tạo nên dáng vẻ vừa uy nghi vừa thanh thoát khi soi bóng xuống Neva.</w:t>
      </w:r>
    </w:p>
    <w:p>
      <w:pPr>
        <w:jc w:val="both"/>
      </w:pPr>
      <w:r>
        <w:t>Điểm nhấn kiến trúc chính là ngọn tháp trung tâm. Trên đỉnh tháp đặt một quả cầu vũ trụ (armillary sphere) — mô hình Thái Dương Hệ với các vòng thiên cầu lồng vào nhau. Từ thời Phục Hưng, quả cầu vũ trụ là biểu tượng của vũ trụ, và dần trở thành biểu tượng của khoa học. Việc đặt nó lên đỉnh Kunstkamera là một tuyên ngôn: đây là ngôi đền của tri thức. Trong thế kỷ XVIII, ngọn tháp này còn là công trình cao nhất Saint Petersburg và là nơi đặt đài thiên văn của Viện Hàn lâm.</w:t>
      </w:r>
    </w:p>
    <w:p>
      <w:pPr>
        <w:jc w:val="both"/>
      </w:pPr>
      <w:r>
        <w:t>Quá trình xây dựng kéo dài và trải qua nhiều bàn tay. Đá móng được đặt năm 1718–1719, theo thiết kế của kiến trúc sư người Phổ Georg Johann Mattarnovy (Ma-tta-nô-vi). Sau khi ông qua đời, công trình lần lượt được các kiến trúc sư Nicolaus Friedrich Härbel, Gaetano Chiaveri và Mikhail Zemtsov tiếp nối, hoàn thành khoảng năm 1727. Tương truyền, bản phác thảo ban đầu với ngọn tháp dành cho quan sát thiên văn có phần đóng góp ý tưởng của kiến trúc sư Andreas Schlüter. Kết quả là một tòa nhà vừa là bảo tàng, vừa là thư viện, đài thiên văn và trụ sở Viện Hàn lâm.</w:t>
      </w:r>
    </w:p>
    <w:p>
      <w:pPr>
        <w:jc w:val="both"/>
      </w:pPr>
      <w:r>
        <w:t>Bên trong, không gian được tổ chức theo lối «enfilade» — các phòng nối thông nhau thành chuỗi, cho phép khách tham quan đi liền mạch từ khu này sang khu khác. Tài liệu và tranh khắc đương thời cho phép ta hình dung lại lộ trình ấy: từ xưởng đóng sách và hiệu sách, khách bước vào đại sảnh thư viện với hàng chục tủ sách; rồi tới nhà hát giải phẫu hình bán nguyệt bốn tầng ghế; tiếp đến các gian trưng bày bộ sưu tập giải phẫu của Ruysch, khu khoáng vật, khu tiền cổ, và trên tầng cao là khu vật phẩm nghệ thuật, dân tộc học cùng đài thiên văn trên đỉnh tháp.</w:t>
      </w:r>
    </w:p>
    <w:p>
      <w:pPr>
        <w:jc w:val="both"/>
      </w:pPr>
      <w:r>
        <w:t>Thảm họa lớn nhất trong lịch sử công trình là trận hỏa hoạn ngày 5 tháng 12 năm 1747. Ngọn lửa thiêu rụi phần gỗ của tòa nhà: mái, tháp và hành lang vòng quanh tháp; quả cầu vũ trụ trên đỉnh cũng bị phá hủy. Việc phục hồi do kiến trúc sư Savva Chevakinsky đảm nhiệm trong các năm 1755–1758, nhưng phần trên của tháp khi ấy được dựng lại mà không có tầng chóp và quả cầu như cũ. Suốt gần hai thế kỷ, Kunstkamera mang dáng vẻ «cụt» so với thiết kế nguyên thủy.</w:t>
      </w:r>
    </w:p>
    <w:p>
      <w:pPr>
        <w:jc w:val="both"/>
      </w:pPr>
      <w:r>
        <w:t>Phải đến năm 1948–1949, diện mạo ban đầu mới được tái hiện: một quả cầu vũ trụ mới được chế tác và đặt lại lên đỉnh tháp theo thiết kế của kiến trúc sư R.I. Kaplan-Ingel. Nhờ đó, ngày nay du khách được chiêm ngưỡng Kunstkamera gần đúng với hình dung của Pyotr — tòa tháp khoa học vươn cao bên bờ Neva, đội trên đầu mô hình vũ trụ như một lời nhắc rằng con người luôn khát khao đo đếm và thấu hiểu cả bầu trời.</w:t>
      </w:r>
    </w:p>
    <w:p>
      <w:pPr>
        <w:pStyle w:val="Heading1"/>
      </w:pPr>
      <w:r>
        <w:rPr>
          <w:color w:val="152C4E"/>
        </w:rPr>
        <w:t>Những điểm nhấn không thể bỏ lỡ</w:t>
      </w:r>
    </w:p>
    <w:p>
      <w:pPr>
        <w:jc w:val="both"/>
      </w:pPr>
      <w:r>
        <w:t>Quả cầu Gottorp (còn gọi là «Quả cầu Hàn lâm Lớn») là báu vật gây choáng ngợp nhất. Được chế tạo trong các năm 1650–1664 tại lâu đài Gottorp vùng Holstein, dưới sự chủ trì của học giả Adam Olearius và bàn tay thợ cả Andreas Bösch, quả cầu có đường kính tới 3,11 mét. Điều kỳ diệu là bên trong nó rỗng và chứa một «phòng chiếu sao»: mặt ngoài vẽ bản đồ Trái Đất, mặt trong vẽ bầu trời sao; nhờ sức nước, quả cầu quay trọn một vòng trong 24 giờ, vừa là mô hình vũ trụ vừa là một chiếc đồng hồ khổng lồ. Người xem có thể bước vào bên trong qua một cánh cửa và ngồi trên băng ghế ngắm «bầu trời» xoay quanh mình.</w:t>
      </w:r>
    </w:p>
    <w:p>
      <w:pPr>
        <w:jc w:val="both"/>
      </w:pPr>
      <w:r>
        <w:t>Bộ sưu tập giải phẫu của Frederik Ruysch là điểm nhấn thứ hai — cũng là phần khiến Kunstkamera nổi danh (và đôi khi bị hiểu lầm) như một «bảo tàng quái dị». Đây là những tiêu bản y học được Pyotr mua lại đầu thế kỷ XVIII: các mẫu vật giải phẫu, thai nhi với dị tật bẩm sinh, bộ phận cơ thể được bảo quản bằng kỹ thuật tinh vi của Ruysch. Điều quan trọng khi thuyết minh là đặt bộ sưu tập vào đúng bối cảnh: đó là thành tựu khoa học và là công cụ khai sáng chống mê tín của thời Pyotr, chứ không phải trò trưng bày rùng rợn.</w:t>
      </w:r>
    </w:p>
    <w:p>
      <w:pPr>
        <w:jc w:val="both"/>
      </w:pPr>
      <w:r>
        <w:t>Các gian dân tộc học trải khắp thế giới là phần hấp dẫn với đại chúng. Bảo tàng dựng lại đời sống, tín ngưỡng và nghề thủ công của các dân tộc: trống của pháp sư (shaman) Siberia, mặt nạ và tượng thần châu Phi, kimono và áo giáp Nhật Bản, đồ sứ và tranh Trung Hoa, hiện vật của người bản địa Bắc Mỹ, Ấn Độ, Indonesia, Mông Cổ... Mỗi gian như một cánh cửa mở ra một nền văn hóa, cho thấy tham vọng «thu cả thế giới vào một mái nhà» của những người sáng lập.</w:t>
      </w:r>
    </w:p>
    <w:p>
      <w:pPr>
        <w:jc w:val="both"/>
      </w:pPr>
      <w:r>
        <w:t>Bảo tàng tưởng niệm M.V. Lomonosov nằm ngay trong tầng tháp là điểm dừng giàu ý nghĩa. Mikhail Lomonosov (Lô-mô-nô-xốp) — nhà bác học vĩ đại, người được coi là cha đẻ của khoa học Nga hiện đại — từng làm việc tại Viện Hàn lâm đặt trong tòa nhà này và sử dụng đài thiên văn trên tháp. Khu tưởng niệm tái hiện không gian làm việc, dụng cụ khoa học thế kỷ XVIII và tôn vinh mối liên hệ giữa Kunstkamera với buổi bình minh của khoa học Nga.</w:t>
      </w:r>
    </w:p>
    <w:p>
      <w:pPr>
        <w:jc w:val="both"/>
      </w:pPr>
      <w:r>
        <w:t>Bản thân ngọn tháp và đài thiên văn cũng là một «hiện vật». Đứng dưới chân tháp, hãy ngước nhìn quả cầu vũ trụ trên đỉnh và hình dung đây từng là điểm cao nhất thành phố, nơi các viện sĩ thế kỷ XVIII đo đạc bầu trời. Việc tham quan tầng tháp thường được tổ chức theo tour có hướng dẫn với số lượng khách hạn chế, nên nếu quan tâm, du khách cần hỏi và đặt chỗ trước.</w:t>
      </w:r>
    </w:p>
    <w:p>
      <w:pPr>
        <w:jc w:val="both"/>
      </w:pPr>
      <w:r>
        <w:t>Cuối cùng, đừng bỏ lỡ chính khung cảnh nhìn ra sông Neva từ khu vực bảo tàng. Mặt tiền Kunstkamera hướng thẳng sang Cung điện Mùa Đông, tạo nên một trong những trục cảnh quan kinh điển của Saint Petersburg. Nhiều du khách dành thời gian bên bờ kè để chụp ảnh tòa tháp, hai Cột Rostral gần đó và toàn cảnh trung tâm lịch sử — một tổng thể đã được UNESCO ghi danh Di sản Thế giới.</w:t>
      </w:r>
    </w:p>
    <w:p>
      <w:pPr>
        <w:pStyle w:val="Heading1"/>
      </w:pPr>
      <w:r>
        <w:rPr>
          <w:color w:val="152C4E"/>
        </w:rPr>
        <w:t>Ý nghĩa lịch sử – văn hoá</w:t>
      </w:r>
    </w:p>
    <w:p>
      <w:pPr>
        <w:jc w:val="both"/>
      </w:pPr>
      <w:r>
        <w:t>Kunstkamera là biểu tượng vật chất cho công cuộc canh tân của Pyotr Đại đế. Khi vị vua này quyết dời trọng tâm nước Nga ra vùng Baltic, dựng Saint Petersburg như một «cửa sổ trông ra châu Âu», ông cần những định chế chứng minh rằng nước Nga có thể sánh vai với các cường quốc khai sáng. Một bảo tàng công cộng, một viện hàn lâm, một thư viện và một đài thiên văn gộp trong một tòa nhà chính là tuyên ngôn ấy: nước Nga không chỉ mạnh về quân sự, mà còn khát khao tri thức và khoa học.</w:t>
      </w:r>
    </w:p>
    <w:p>
      <w:pPr>
        <w:jc w:val="both"/>
      </w:pPr>
      <w:r>
        <w:t>Về mặt khoa học, Kunstkamera là cái nôi của Viện Hàn lâm Khoa học Nga và của nhiều ngành học thuật. Từ những bộ sưu tập ban đầu, các nhà nghiên cứu đã đặt nền cho động vật học, thực vật học, khoáng vật học, dân tộc học và khảo cổ học. Việc các bảo tàng chuyên biệt sau này «tách ra» từ Kunstkamera cho thấy nó thực sự là điểm khởi phát — một hạt giống mà từ đó cả một hệ sinh thái học thuật lớn lên.</w:t>
      </w:r>
    </w:p>
    <w:p>
      <w:pPr>
        <w:jc w:val="both"/>
      </w:pPr>
      <w:r>
        <w:t>Về mặt biểu tượng, hình bóng tòa tháp với quả cầu vũ trụ đã trở thành logo của Viện Hàn lâm Khoa học Nga và một hình ảnh quen thuộc trên tem thư, huy hiệu, ấn phẩm khoa học. Không nhiều công trình bảo tàng trên thế giới trở thành biểu trưng cho cả nền khoa học của một quốc gia như vậy. Điều đó phản ánh vị trí đặc biệt của Kunstkamera trong ký ức tập thể của người Nga.</w:t>
      </w:r>
    </w:p>
    <w:p>
      <w:pPr>
        <w:jc w:val="both"/>
      </w:pPr>
      <w:r>
        <w:t>Bộ sưu tập dân tộc học của bảo tàng còn mang một ý nghĩa nhân văn rộng lớn: nó lưu giữ ký ức vật chất của hàng trăm dân tộc, trong đó nhiều cộng đồng có lối sống đã đổi thay sâu sắc hoặc mai một. Những chiếc trống shaman, bộ trang phục, vật dụng nghi lễ được gìn giữ ở đây trở thành nguồn tư liệu quý cho việc nghiên cứu và cho chính hậu duệ các dân tộc tìm về cội nguồn.</w:t>
      </w:r>
    </w:p>
    <w:p>
      <w:pPr>
        <w:jc w:val="both"/>
      </w:pPr>
      <w:r>
        <w:t>Cuối cùng, Kunstkamera là một bài học về tinh thần khai sáng. Ý định của Pyotr khi trưng bày các dị tật bẩm sinh không phải để gây tò mò, mà để chống lại mê tín — để chứng minh rằng những gì con người từng sợ hãi như «điềm gở» thực ra là hiện tượng tự nhiên có thể nghiên cứu và lý giải. Thông điệp ấy — đặt lý trí và quan sát lên trên nỗi sợ — vẫn còn nguyên giá trị, và là chìa khóa để hiểu đúng tinh thần của bảo tàng đầu tiên nước Nga.</w:t>
      </w:r>
    </w:p>
    <w:p>
      <w:pPr>
        <w:pStyle w:val="Heading1"/>
      </w:pPr>
      <w:r>
        <w:rPr>
          <w:color w:val="152C4E"/>
        </w:rPr>
        <w:t>Trải nghiệm dành cho du khách</w:t>
      </w:r>
    </w:p>
    <w:p>
      <w:pPr>
        <w:jc w:val="both"/>
      </w:pPr>
      <w:r>
        <w:t>Hành trình tham quan Kunstkamera thường bắt đầu từ các gian dân tộc học, nơi du khách đi vòng quanh thế giới chỉ trong vài chục phút: từ Bắc Mỹ, Mỹ Latinh, châu Phi tới Trung Đông, Nam Á, Đông Á và Siberia. Cách trưng bày theo vùng văn hóa giúp người xem dễ so sánh trang phục, tín ngưỡng, nghề thủ công của các dân tộc, và nhận ra cả sự khác biệt lẫn những nét chung của nhân loại. Đây là phần phù hợp với mọi lứa tuổi, kể cả trẻ em.</w:t>
      </w:r>
    </w:p>
    <w:p>
      <w:pPr>
        <w:jc w:val="both"/>
      </w:pPr>
      <w:r>
        <w:t>Khu vực gây ấn tượng mạnh nhất — và cần chuẩn bị tâm lý — là bộ sưu tập giải phẫu với các tiêu bản thai nhi và dị tật. Với người lớn và những ai quan tâm lịch sử khoa học, đây là phần đáng suy ngẫm. Với gia đình có trẻ nhỏ hoặc du khách nhạy cảm, hướng dẫn viên nên báo trước để mỗi người tự quyết định mức độ tham quan. Việc đặt bộ sưu tập trong bối cảnh «khoa học chống mê tín» sẽ giúp trải nghiệm trở nên ý nghĩa thay vì chỉ gây sốc.</w:t>
      </w:r>
    </w:p>
    <w:p>
      <w:pPr>
        <w:jc w:val="both"/>
      </w:pPr>
      <w:r>
        <w:t>Điểm chạm cảm xúc đặc biệt là quả cầu Gottorp trên tầng tháp. Được ngồi bên trong hoặc đứng cạnh một mô hình vũ trụ đường kính hơn ba mét, có tuổi đời gần bốn thế kỷ, là trải nghiệm hiếm có. Tuy nhiên, do không gian tháp chật và giá trị hiện vật cực lớn, phần này thường chỉ mở theo tour hướng dẫn với nhóm nhỏ và cần đặt trước, đôi khi có phụ phí. Đoàn nào muốn trải nghiệm nên liên hệ bảo tàng từ sớm.</w:t>
      </w:r>
    </w:p>
    <w:p>
      <w:pPr>
        <w:jc w:val="both"/>
      </w:pPr>
      <w:r>
        <w:t>Bảo tàng có phát triển các công cụ hỗ trợ như hướng dẫn di động (mobile guide) và tour ảo 3D, hữu ích cho việc chuẩn bị trước chuyến đi hoặc cho khách không thể tự đọc chú thích tiếng Nga/tiếng Anh. Hướng dẫn viên nên khai thác các tài nguyên này để làm phong phú phần thuyết minh, đặc biệt với những gian hiện vật đòi hỏi kiến thức nền về văn hóa các dân tộc.</w:t>
      </w:r>
    </w:p>
    <w:p>
      <w:pPr>
        <w:jc w:val="both"/>
      </w:pPr>
      <w:r>
        <w:t>Vì Kunstkamera là điểm đến rất nổi tiếng và diện tích trưng bày không quá rộng, cảm giác đông đúc vào giờ cao điểm là điều cần lường trước. Trải nghiệm sẽ dễ chịu hơn nhiều nếu đến vào đầu giờ sáng các ngày trong tuần. Sau khi tham quan, du khách có thể thư giãn bên bờ kè, ngắm sông Neva và chụp ảnh toàn cảnh — một cách kết thúc nhẹ nhàng cho hành trình.</w:t>
      </w:r>
    </w:p>
    <w:p>
      <w:pPr>
        <w:jc w:val="both"/>
      </w:pPr>
      <w:r>
        <w:t>Về tổng thể, Kunstkamera mang lại một trải nghiệm «hai trong một»: vừa là bảo tàng dân tộc học giàu hiện vật, vừa là di tích sống về buổi bình minh khoa học Nga. Chính sự pha trộn giữa tri thức, lịch sử và đôi chút kỳ bí khiến nó trở thành điểm đến khó quên — miễn là du khách được chuẩn bị trước để đón nhận đúng tinh thần của nơi này.</w:t>
      </w:r>
    </w:p>
    <w:p>
      <w:pPr>
        <w:pStyle w:val="Heading1"/>
      </w:pPr>
      <w:r>
        <w:rPr>
          <w:color w:val="152C4E"/>
        </w:rPr>
        <w:t>Mẹo tham quan</w:t>
      </w:r>
    </w:p>
    <w:p>
      <w:pPr>
        <w:jc w:val="both"/>
      </w:pPr>
      <w:r>
        <w:t>Về giờ mở cửa, Kunstkamera thường đón khách từ thứ Ba đến Chủ nhật, khoảng 10:00–18:00, và đóng cửa bán vé trước giờ đóng cửa khoảng một tiếng (thường là 17:00). Thứ Hai thường là ngày nghỉ, và bảo tàng có thể đóng thêm một ngày «vệ sinh» trong tháng. Vì lịch có thể thay đổi theo mùa và theo dịp lễ, hướng dẫn viên nên kiểm tra lại trên trang chính thức trước ngày dẫn đoàn.</w:t>
      </w:r>
    </w:p>
    <w:p>
      <w:pPr>
        <w:jc w:val="both"/>
      </w:pPr>
      <w:r>
        <w:t>Về vé, giá vào cửa dành cho người lớn dao động quanh mức vài trăm rúp, với mức ưu đãi cho học sinh, sinh viên và người hưu trí; trẻ nhỏ thường được miễn. Bảo tàng cũng có chính sách miễn phí vào một ngày cố định mỗi tháng trong mùa thu–đông (thường là thứ Năm thứ ba của tháng, giai đoạn tháng 9 đến tháng 4). Do chính sách giá và ưu đãi thay đổi theo thời gian, nên xác nhận lại thông tin cập nhật trước chuyến đi.</w:t>
      </w:r>
    </w:p>
    <w:p>
      <w:pPr>
        <w:jc w:val="both"/>
      </w:pPr>
      <w:r>
        <w:t>Nếu muốn tham quan tầng tháp với quả cầu Gottorp, hãy đặt trước, bởi phần này thường giới hạn số khách và chỉ mở theo tour có hướng dẫn. Đây là điểm mấu chốt cần dặn khách: không phải cứ mua vé vào cửa là đương nhiên được lên tháp. Việc chủ động liên hệ bảo tàng để hỏi lịch tour tháp sẽ tránh cho đoàn sự hụt hẫng.</w:t>
      </w:r>
    </w:p>
    <w:p>
      <w:pPr>
        <w:jc w:val="both"/>
      </w:pPr>
      <w:r>
        <w:t>Nên đi vào đầu giờ sáng các ngày trong tuần để tránh đông. Cuối tuần, ngày lễ và mùa cao điểm hè (đặc biệt dịp Đêm Trắng tháng 6–7) lượng khách rất lớn. Với đoàn đông, việc chia nhóm nhỏ và bố trí điểm hẹn lại rõ ràng sẽ giúp mọi người không lạc trong không gian enfilade nối thông nhiều phòng.</w:t>
      </w:r>
    </w:p>
    <w:p>
      <w:pPr>
        <w:jc w:val="both"/>
      </w:pPr>
      <w:r>
        <w:t>Về ứng xử, hãy tôn trọng quy định chụp ảnh (một số khu có thể hạn chế hoặc thu phí chụp), giữ trật tự và không chạm vào hiện vật. Với bộ sưu tập giải phẫu, nên nhắc khách giữ thái độ nghiêm túc, tránh đùa cợt — đây là tiêu bản y học và là di sản khoa học, không phải trò tiêu khiển. Sự tế nhị này cũng thể hiện văn hóa của đoàn khách Việt.</w:t>
      </w:r>
    </w:p>
    <w:p>
      <w:pPr>
        <w:jc w:val="both"/>
      </w:pPr>
      <w:r>
        <w:t>Cuối cùng, hãy tính toán lộ trình cả ngày một cách hợp lý. Do Kunstkamera nằm giữa cụm điểm đến trung tâm, có thể ghép nó với Hermitage, khu Strelka và Pháo đài Petropavlovsk. Tuy nhiên, mỗi điểm đều cần thời gian, nên đừng nhồi nhét quá nhiều; một buổi cho Kunstkamera cộng khu Strelka, rồi để Hermitage sang buổi khác, thường là nhịp độ dễ chịu và trọn vẹn hơn.</w:t>
      </w:r>
    </w:p>
    <w:p>
      <w:pPr>
        <w:pStyle w:val="Heading1"/>
      </w:pPr>
      <w:r>
        <w:rPr>
          <w:color w:val="152C4E"/>
        </w:rPr>
        <w:t>Khám phá xung quanh</w:t>
      </w:r>
    </w:p>
    <w:p>
      <w:pPr>
        <w:jc w:val="both"/>
      </w:pPr>
      <w:r>
        <w:t>Ngay sát Kunstkamera là khu Strelka — mũi phía đông của đảo Vasilievsky, nơi có hai Cột Rostral bằng đá đỏ trang trí mỏ tàu, biểu tượng sức mạnh hàng hải Nga. Quảng trường trước tòa Sở Giao dịch cũ mở ra tầm nhìn toàn cảnh sông Neva phân đôi dòng, ôm lấy Pháo đài Petropavlovsk phía bên kia. Đây là một trong những điểm ngắm cảnh và chụp ảnh đẹp nhất Saint Petersburg, chỉ cách bảo tàng vài phút đi bộ.</w:t>
      </w:r>
    </w:p>
    <w:p>
      <w:pPr>
        <w:jc w:val="both"/>
      </w:pPr>
      <w:r>
        <w:t>Kề bên Kunstkamera là Bảo tàng Động vật học — một trong những bảo tàng động vật lớn và cổ nhất thế giới, với bộ sưu tập khổng lồ gồm cả những mẫu voi ma-mút được bảo quản từ băng vĩnh cửu Siberia. Nếu đoàn quan tâm khoa học tự nhiên, đây là điểm ghép lý tưởng, bởi cả hai bảo tàng đều bắt nguồn từ chính bộ sưu tập gốc của Kunstkamera.</w:t>
      </w:r>
    </w:p>
    <w:p>
      <w:pPr>
        <w:jc w:val="both"/>
      </w:pPr>
      <w:r>
        <w:t>Không xa là Cung điện Menshikov — dinh thự Baroque bề thế của Aleksandr Menshikov, cận thần thân tín và cũng là toàn quyền đầu tiên của Saint Petersburg. Ngày nay là một chi nhánh của Hermitage, cung điện cho thấy đời sống quý tộc Nga đầu thế kỷ XVIII. Gần đó còn có tòa nhà Mười hai Collegia (nay thuộc Đại học Tổng hợp Saint Petersburg) và tượng nhân sư Ai Cập cổ trên bờ kè Đại học.</w:t>
      </w:r>
    </w:p>
    <w:p>
      <w:pPr>
        <w:jc w:val="both"/>
      </w:pPr>
      <w:r>
        <w:t>Băng qua Cầu Cung điện là trái tim của trung tâm lịch sử: Cung điện Mùa Đông và Bảo tàng Hermitage, Quảng trường Cung điện với Cột Aleksandr, tòa nhà Bộ Tổng Tham mưu. Chỉ cần vài phút đi bộ, du khách chuyển từ «bờ khoa học» của đảo Vasilievsky sang «bờ đế chế» lộng lẫy của Cung điện Mùa Đông — một sự tương phản thú vị nên khai thác khi kể chuyện.</w:t>
      </w:r>
    </w:p>
    <w:p>
      <w:pPr>
        <w:jc w:val="both"/>
      </w:pPr>
      <w:r>
        <w:t>Về phía tây bắc, qua Cầu Trung chuyển (Birzhevoy) và Cầu Ba Ngôi (Troitsky), là Pháo đài Petropavlovsk trên đảo Zayachy — nơi khai sinh thành phố năm 1703, với Nhà thờ Thánh Pyotr và Pavl có ngọn tháp vàng cao vút và lăng mộ các Sa hoàng nhà Romanov. Đây là mảnh ghép lịch sử không thể thiếu để hiểu vì sao Saint Petersburg ra đời.</w:t>
      </w:r>
    </w:p>
    <w:p>
      <w:pPr>
        <w:jc w:val="both"/>
      </w:pPr>
      <w:r>
        <w:t>Nếu còn thời gian và thời tiết đẹp, hãy tản bộ dọc bờ kè Đại học và bờ kè Admiralteyskaya bên kia sông. Trục cảnh quan giữa Kunstkamera, Cung điện Mùa Đông, Bộ Hải quân và mái vòm Nhà thờ Thánh Isaac tạo nên bức toàn cảnh kinh điển của «Venice phương Bắc». Vào mùa hè, các chuyến thuyền trên sông và kênh đào là cách tuyệt vời để ngắm toàn bộ cụm di tích này từ mặt nước.</w:t>
      </w:r>
    </w:p>
    <w:p>
      <w:pPr>
        <w:pStyle w:val="Heading1"/>
      </w:pPr>
      <w:r>
        <w:rPr>
          <w:color w:val="152C4E"/>
        </w:rPr>
        <w:t>Câu chuyện &amp; giai thoại thú vị</w:t>
      </w:r>
    </w:p>
    <w:p>
      <w:pPr>
        <w:jc w:val="both"/>
      </w:pPr>
      <w:r>
        <w:t>Có một giai thoại được kể lại nhiều lần: để thu hút công chúng còn e dè đến với bảo tàng «vật lạ» đầu tiên của nước Nga, Pyotr Đại đế đã cho mời khách miễn phí và thậm chí đãi họ một ly rượu hoặc chút đồ ăn nhẹ. Vị vua muốn dân chúng làm quen với ý tưởng đến bảo tàng để học hỏi, chứ không phải né tránh vì sợ hãi. Dù chi tiết có thể đã được tô vẽ qua năm tháng, tinh thần của câu chuyện — nhà nước chủ động mở cửa tri thức cho dân — thì hoàn toàn khớp với triết lý của Pyotr.</w:t>
      </w:r>
    </w:p>
    <w:p>
      <w:pPr>
        <w:jc w:val="both"/>
      </w:pPr>
      <w:r>
        <w:t>Quả cầu Gottorp có một số phận phiêu bạt đáng kinh ngạc. Vốn được chế tạo ở Holstein giữa thế kỷ XVII, nó được tặng cho Pyotr và chở về Nga trong hơn ba năm, dưới sự giám sát của chính nhà vua. Người ta kể rằng vào buổi sáng, Pyotr thường ra ngắm nghía quả cầu đặt gần Cung điện Mùa Hè. Vị công tước trẻ ký lệnh trao tặng quả cầu sau này cưới con gái Pyotr và trở thành cha của Hoàng đế Pyotr III — một mối liên hệ khiến món quà mang thêm sắc màu vương triều.</w:t>
      </w:r>
    </w:p>
    <w:p>
      <w:pPr>
        <w:jc w:val="both"/>
      </w:pPr>
      <w:r>
        <w:t>Trận hỏa hoạn năm 1747 gần như xóa sổ quả cầu: mọi thứ cháy được đều bị thiêu, những tấm đồng bọc ngoài chảy tan, chỉ còn khung kim loại và trục quay sống sót. Chi tiết cảm động là bộ phận duy nhất còn nguyên vẹn tới ngày nay chính là cánh cửa của quả cầu — nhờ nó được cất trong tầng hầm đúng lúc lửa bùng lên. Quả cầu sau đó được dựng lại gần như từ đầu, với «bầu trời sao» bên trong được tái tạo bằng 1.016 chiếc đinh có đầu mạ vàng chạm trổ, mô phỏng các ngôi sao.</w:t>
      </w:r>
    </w:p>
    <w:p>
      <w:pPr>
        <w:jc w:val="both"/>
      </w:pPr>
      <w:r>
        <w:t>Trong Thế chiến II, quả cầu tiếp tục hành trình lưu lạc: bị quân Đức đưa khỏi Tsarskoye Selo sang vùng Schleswig, từng được trưng bày ở Lübeck, rồi mãi năm 1947 mới trở về Leningrad — đi bằng đường biển tới Murmansk rồi bằng tàu hỏa. Khi về, nó mang trên mình bốn vết đạn xuyên và hư hại nặng. Được phục chế lần nữa và đặt lên tầng tháp Kunstkamera, đến năm 1958 quả cầu mới hoàn thiện. Ngày nay, đây là quả cầu kiểu này duy nhất còn tồn tại trên thế giới — một chứng nhân của tài trí và cả những vết thương chiến tranh.</w:t>
      </w:r>
    </w:p>
    <w:p>
      <w:pPr>
        <w:jc w:val="both"/>
      </w:pPr>
      <w:r>
        <w:t>Nhiều người hiểu lầm Kunstkamera đơn thuần là «bảo tàng kinh dị» chuyên trưng bày quái thai. Thực tế, đây là hiểu lầm mà chính bảo tàng luôn cố gắng đính chính. Trong thế kỷ XVIII, người đương thời nhìn Kunstkamera như một kho tàng tri thức về thế giới và con người; các «vật kỳ dị» chỉ là một phần nhỏ, và được đặt ở đó vì mục đích khoa học. Việc hiểu đúng điều này là trách nhiệm của người thuyết minh — để du khách rời đi với sự khâm phục tinh thần khai sáng, chứ không phải cảm giác rùng rợn hời hợt.</w:t>
      </w:r>
    </w:p>
    <w:p>
      <w:pPr>
        <w:jc w:val="both"/>
      </w:pPr>
      <w:r>
        <w:t>Cuối cùng, một chi tiết dễ bị bỏ qua: mối liên hệ giữa Kunstkamera với Mikhail Lomonosov. Nhà bác học kiệt xuất này — nhà thơ, nhà hóa học, nhà thiên văn, người khai sinh Đại học Tổng hợp Moskva — từng làm việc và quan sát bầu trời từ chính ngọn tháp này. Khi đứng dưới chân tháp Kunstkamera, ta không chỉ nhìn một công trình Baroque đẹp mắt, mà đang đứng nơi khoa học Nga cất những bước đi đầu tiên. Đó có lẽ là câu chuyện đáng nhớ nhất để khép lại phần thuyết minh.</w:t>
      </w:r>
    </w:p>
    <w:p>
      <w:pPr>
        <w:pStyle w:val="Heading1"/>
      </w:pPr>
      <w:r>
        <w:rPr>
          <w:color w:val="152C4E"/>
        </w:rPr>
        <w:t>Hình ảnh (link chèn cho bản HTML)</w:t>
      </w:r>
    </w:p>
    <w:p>
      <w:r>
        <w:rPr>
          <w:sz w:val="22"/>
        </w:rPr>
        <w:t xml:space="preserve">• Toàn cảnh Kunstkamera bên bờ kè Đại học, đảo Vasilievsky — bảo tàng đầu tiên của nước Nga. — </w:t>
      </w:r>
      <w:r>
        <w:rPr>
          <w:color w:val="204A86"/>
          <w:sz w:val="20"/>
        </w:rPr>
        <w:t>https://commons.wikimedia.org/wiki/Special:FilePath/Kunstkamera%20SPB.jpg</w:t>
      </w:r>
    </w:p>
    <w:p>
      <w:r>
        <w:rPr>
          <w:sz w:val="22"/>
        </w:rPr>
        <w:t xml:space="preserve">• Cận cảnh ngọn tháp trung tâm đội quả cầu vũ trụ — biểu tượng khoa học của công trình. — </w:t>
      </w:r>
      <w:r>
        <w:rPr>
          <w:color w:val="204A86"/>
          <w:sz w:val="20"/>
        </w:rPr>
        <w:t>https://commons.wikimedia.org/wiki/Special:FilePath/Spb%20Vasilievsky%20Island%20Tower%20of%20Kunstkamera%20asv2019-09.jpg</w:t>
      </w:r>
    </w:p>
    <w:p>
      <w:r>
        <w:rPr>
          <w:sz w:val="22"/>
        </w:rPr>
        <w:t xml:space="preserve">• Kunstkamera nhìn từ sông Neva — góc nhìn mà khách tham quan thế kỷ XVIII từng thấy khi đến bằng thuyền. — </w:t>
      </w:r>
      <w:r>
        <w:rPr>
          <w:color w:val="204A86"/>
          <w:sz w:val="20"/>
        </w:rPr>
        <w:t>https://commons.wikimedia.org/wiki/Special:FilePath/Saint%20Petersburg%20Kunstkamera%20from%20Neva.jpg</w:t>
      </w:r>
    </w:p>
    <w:p>
      <w:r>
        <w:rPr>
          <w:sz w:val="22"/>
        </w:rPr>
        <w:t xml:space="preserve">• Mặt tiền hai sắc xanh–trắng theo phong cách Baroque thời Pyotr, khởi dựng theo thiết kế của Georg Johann Mattarnovy. — </w:t>
      </w:r>
      <w:r>
        <w:rPr>
          <w:color w:val="204A86"/>
          <w:sz w:val="20"/>
        </w:rPr>
        <w:t>https://commons.wikimedia.org/wiki/Special:FilePath/Kunstkamera%20by%20Georg%20Johann%20Mattarnovy.jpg</w:t>
      </w:r>
    </w:p>
    <w:p>
      <w:r>
        <w:rPr>
          <w:sz w:val="22"/>
        </w:rPr>
        <w:t xml:space="preserve">• Bản vẽ mặt cắt năm 1741: thư viện, nhà hát giải phẫu và đài thiên văn cùng quả cầu Gottorp trong tòa nhà. — </w:t>
      </w:r>
      <w:r>
        <w:rPr>
          <w:color w:val="204A86"/>
          <w:sz w:val="20"/>
        </w:rPr>
        <w:t>https://commons.wikimedia.org/wiki/Special:FilePath/Sankt%20Petersburg%20-%20Akademie%20der%20Wissenschaften%20%28Durchschnitt%201741%29.jpg</w:t>
      </w:r>
    </w:p>
    <w:p>
      <w:r>
        <w:rPr>
          <w:sz w:val="22"/>
        </w:rPr>
        <w:t xml:space="preserve">• Kunstkamera nhìn từ Cầu Cung điện — trục cảnh quan kinh điển của trung tâm lịch sử Saint Petersburg. — </w:t>
      </w:r>
      <w:r>
        <w:rPr>
          <w:color w:val="204A86"/>
          <w:sz w:val="20"/>
        </w:rPr>
        <w:t>https://commons.wikimedia.org/wiki/Special:FilePath/Saint%20Petersburg.%20View%20of%20the%20Kunstkamera%20from%20the%20Palace%20Bridge%202023-09-17.jpg</w:t>
      </w:r>
    </w:p>
    <w:p>
      <w:pPr>
        <w:pStyle w:val="Heading1"/>
      </w:pPr>
      <w:r>
        <w:rPr>
          <w:color w:val="152C4E"/>
        </w:rPr>
        <w:t>Nguồn tham khảo &amp; liên kết</w:t>
      </w:r>
    </w:p>
    <w:p>
      <w:r>
        <w:rPr>
          <w:sz w:val="22"/>
        </w:rPr>
        <w:t xml:space="preserve">• Kunstkamera — Bách khoa toàn thư Wikipedia (tiếng Anh) — </w:t>
      </w:r>
      <w:r>
        <w:rPr>
          <w:color w:val="204A86"/>
          <w:sz w:val="20"/>
        </w:rPr>
        <w:t>https://en.wikipedia.org/wiki/Kunstkamera</w:t>
      </w:r>
    </w:p>
    <w:p>
      <w:r>
        <w:rPr>
          <w:sz w:val="22"/>
        </w:rPr>
        <w:t xml:space="preserve">• The Kunstkamera: all knowledge of the world in one building — trang chính thức bảo tàng — </w:t>
      </w:r>
      <w:r>
        <w:rPr>
          <w:color w:val="204A86"/>
          <w:sz w:val="20"/>
        </w:rPr>
        <w:t>https://www.kunstkamera.ru/en/museum/kunst_hist/01/</w:t>
      </w:r>
    </w:p>
    <w:p>
      <w:r>
        <w:rPr>
          <w:sz w:val="22"/>
        </w:rPr>
        <w:t xml:space="preserve">• Establishment of the Kunstkamera in 1714 — kunstkamera.ru — </w:t>
      </w:r>
      <w:r>
        <w:rPr>
          <w:color w:val="204A86"/>
          <w:sz w:val="20"/>
        </w:rPr>
        <w:t>https://www.kunstkamera.ru/en/museum/kunst_hist/2/</w:t>
      </w:r>
    </w:p>
    <w:p>
      <w:r>
        <w:rPr>
          <w:sz w:val="22"/>
        </w:rPr>
        <w:t xml:space="preserve">• The Gottorp (Great Academic) globe — kunstkamera.ru — </w:t>
      </w:r>
      <w:r>
        <w:rPr>
          <w:color w:val="204A86"/>
          <w:sz w:val="20"/>
        </w:rPr>
        <w:t>https://www.kunstkamera.ru/en/museum/kunst_hist/5/5_3/</w:t>
      </w:r>
    </w:p>
    <w:p>
      <w:r>
        <w:rPr>
          <w:sz w:val="22"/>
        </w:rPr>
        <w:t xml:space="preserve">• The Kunstkamera building — kunstkamera.ru — </w:t>
      </w:r>
      <w:r>
        <w:rPr>
          <w:color w:val="204A86"/>
          <w:sz w:val="20"/>
        </w:rPr>
        <w:t>https://www.kunstkamera.ru/en/museum/kunst_hist/kunstkamera_building/</w:t>
      </w:r>
    </w:p>
    <w:p>
      <w:r>
        <w:rPr>
          <w:sz w:val="22"/>
        </w:rPr>
        <w:t xml:space="preserve">• Opening Hours — kunstkamera.ru — </w:t>
      </w:r>
      <w:r>
        <w:rPr>
          <w:color w:val="204A86"/>
          <w:sz w:val="20"/>
        </w:rPr>
        <w:t>https://www.kunstkamera.ru/en/museum/opening_hours/</w:t>
      </w:r>
    </w:p>
    <w:p>
      <w:r>
        <w:rPr>
          <w:sz w:val="22"/>
        </w:rPr>
        <w:t xml:space="preserve">• Kunstkammer (Museum of Anthropology and Ethnography) — Saint-Petersburg.com — </w:t>
      </w:r>
      <w:r>
        <w:rPr>
          <w:color w:val="204A86"/>
          <w:sz w:val="20"/>
        </w:rPr>
        <w:t>http://www.saint-petersburg.com/museums/kunstkammer-museum-antropology-ethnography/</w:t>
      </w:r>
    </w:p>
    <w:p>
      <w:r>
        <w:rPr>
          <w:sz w:val="22"/>
        </w:rPr>
        <w:t xml:space="preserve">• Globe of Gottorf — Wikipedia — </w:t>
      </w:r>
      <w:r>
        <w:rPr>
          <w:color w:val="204A86"/>
          <w:sz w:val="20"/>
        </w:rPr>
        <w:t>https://en.wikipedia.org/wiki/Globe_of_Gottorf</w:t>
      </w:r>
    </w:p>
    <w:p>
      <w:pPr>
        <w:pStyle w:val="Heading2"/>
      </w:pPr>
      <w:r>
        <w:rPr>
          <w:color w:val="5C6773"/>
        </w:rPr>
        <w:t>Nguồn dữ kiện</w:t>
      </w:r>
    </w:p>
    <w:p>
      <w:r>
        <w:rPr>
          <w:color w:val="5C6773"/>
          <w:sz w:val="20"/>
        </w:rPr>
        <w:t>Trang chính thức của Bảo tàng Kunstkamera (kunstkamera.ru, bản tiếng Anh) — mục «all knowledge of the world in one building», «Establishment of the Kunstkamera in 1714» và «The Kunstkamera building»: dữ kiện về Pyotr Đại đế sáng lập, bộ sưu tập đầu tiên trưng bày tại Cung điện Mùa Hè năm 1714, vai trò của Robert Erskine và Johann Daniel Schumacher, sắc lệnh 1718 về «quái thai» và thu thập vật lạ, tính chất nhà nước cấp kinh phí, cách bố trí không gian enfilade (thư viện, nhà hát giải phẫu, khu Ruysch, khoáng vật, tiền cổ, đài thiên văn), và việc bộ sưu tập tách thành các bảo tàng chuyên biệt ở thế kỷ XIX.</w:t>
      </w:r>
    </w:p>
    <w:p>
      <w:r>
        <w:rPr>
          <w:color w:val="5C6773"/>
          <w:sz w:val="20"/>
        </w:rPr>
        <w:t>kunstkamera.ru, mục «The Gottorp (Great Academic) globe» — lịch sử quả cầu Gottorp: chế tạo 1650–1664 tại Holstein bởi Adam Olearius và Andreas Bösch, đường kính 3,11 m, cơ chế quay bằng sức nước một vòng/24 giờ, hành trình được tặng cho Pyotr và chở về Nga, hư hại trong hỏa hoạn 1747 (chỉ còn khung, trục và cánh cửa), phục chế với 1.016 đinh mạ vàng làm sao, lưu lạc thời Thế chiến II và trở về Leningrad năm 1947, hoàn thiện 1958.</w:t>
      </w:r>
    </w:p>
    <w:p>
      <w:r>
        <w:rPr>
          <w:color w:val="5C6773"/>
          <w:sz w:val="20"/>
        </w:rPr>
        <w:t>Wikipedia (mục «Kunstkamera», tiếng Anh) — tên gọi và tên chính thức (Bảo tàng Nhân học và Dân tộc học mang tên Pyotr Đại đế, MAE RAS), vị trí trên bờ kè Đại học đối diện Cung điện Mùa Đông, con số gần 2 triệu hiện vật, phong cách Petrine Baroque và quả cầu vũ trụ trên tháp, việc mua bộ sưu tập Albertus Seba (1716) và Frederik Ruysch (1717), Jacob de Wilde, đá móng 1719 hoàn thành 1727, kiến trúc sư Georg Johann Mattarnovy, hỏa hoạn 1747, và mốc lập Bảo tàng Pyotr Đại đế năm 1879/1903.</w:t>
      </w:r>
    </w:p>
    <w:p>
      <w:r>
        <w:rPr>
          <w:color w:val="5C6773"/>
          <w:sz w:val="20"/>
        </w:rPr>
        <w:t>Kết quả tìm kiếm và trang kunstkamera.ru về «The Observatory and armillary sphere» / «The Kunstkamera building» — chi tiết ngọn tháp từng là công trình cao nhất Saint Petersburg, quả cầu vũ trụ là biểu tượng khoa học, hỏa hoạn 5/12/1747 thiêu rụi mái–tháp–hành lang, phục hồi bởi Savva Chevakinsky 1755–1758 (không có phần chóp), và tái dựng quả cầu vũ trụ năm 1948–1949 theo thiết kế R.I. Kaplan-Ingel.</w:t>
      </w:r>
    </w:p>
    <w:p>
      <w:r>
        <w:rPr>
          <w:color w:val="5C6773"/>
          <w:sz w:val="20"/>
        </w:rPr>
        <w:t>Wikimedia Commons (Category:Kunstkamera building) — nguồn hình ảnh minh họa và thông tin niên đại xây dựng 1718–1734 cùng danh sách kiến trúc sư (Mattarnovy, Härbel, Zemtsov, Chiaveri, Chevakinsky); các tên kiến trúc sư và mốc phục dựng được đối chiếu với trang chính thức bảo tàng.</w:t>
      </w:r>
    </w:p>
    <w:p>
      <w:r>
        <w:rPr>
          <w:color w:val="5C6773"/>
          <w:sz w:val="20"/>
        </w:rPr>
        <w:t>Saint-Petersburg.com và các chuyên trang du lịch (Lonely Planet, st-petersburg-essentialguide.com) — thông tin tham quan: giờ mở cửa (thứ Ba–Chủ nhật, 10:00–18:00), việc tầng tháp và quả cầu Gottorp chỉ mở theo tour có hướng dẫn, chính sách miễn phí ngày thứ Năm thứ ba mỗi tháng (tháng 9–4); các mức giá và giờ giấc mang tính tham khảo, cần xác nhận lại theo thời điểm.</w:t>
      </w:r>
    </w:p>
    <w:p>
      <w:r>
        <w:rPr>
          <w:color w:val="5C6773"/>
          <w:sz w:val="20"/>
        </w:rPr>
        <w:t>Giai thoại Pyotr Đại đế mời khách miễn phí và đãi rượu để khuyến khích dân chúng đến Kunstkamera là truyền thuyết được lưu truyền rộng rãi trong các tài liệu du lịch và lịch sử bảo tàng; ghi lại ở đây như một giai thoại minh họa tinh thần khai sáng của Pyotr, không phải sự kiện được kiểm chứng chi tiết.</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