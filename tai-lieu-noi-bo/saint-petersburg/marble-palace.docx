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Cẩm Thạch</w:t>
      </w:r>
    </w:p>
    <w:p>
      <w:r>
        <w:rPr>
          <w:i/>
          <w:color w:val="5C6773"/>
          <w:sz w:val="22"/>
        </w:rPr>
        <w:t>Мраморный дворец · Marble Palace</w:t>
      </w:r>
    </w:p>
    <w:p>
      <w:r>
        <w:rPr>
          <w:sz w:val="25"/>
        </w:rPr>
        <w:t>Một trong những cung điện tân cổ điển đầu tiên của Saint Petersburg — món quà Nữ hoàng Ekaterina Đại đế ban tặng cho sủng thần Grigori Orlov, ốp bằng khoảng ba mươi hai loại đá cẩm thạch và đá quý; ngày nay là chi nhánh nghệ thuật của Bảo tàng Nga.</w:t>
      </w:r>
    </w:p>
    <w:p>
      <w:r>
        <w:rPr>
          <w:b/>
          <w:color w:val="152C4E"/>
          <w:sz w:val="26"/>
        </w:rPr>
        <w:t>★ Điểm nhấn</w:t>
      </w:r>
    </w:p>
    <w:p>
      <w:pPr>
        <w:pStyle w:val="ListBullet"/>
      </w:pPr>
      <w:r>
        <w:t>Một trong những cung điện tân cổ điển đầu tiên của Saint Petersburg, xây 1768–1785 (hoàn thành sau 17 năm).</w:t>
      </w:r>
    </w:p>
    <w:p>
      <w:pPr>
        <w:pStyle w:val="ListBullet"/>
      </w:pPr>
      <w:r>
        <w:t>Món quà của Nữ hoàng Ekaterina Đại đế tặng sủng thần Bá tước Grigori Orlov.</w:t>
      </w:r>
    </w:p>
    <w:p>
      <w:pPr>
        <w:pStyle w:val="ListBullet"/>
      </w:pPr>
      <w:r>
        <w:t>Kiến trúc sư người Ý Antonio Rinaldi — người từng tham gia trang trí cung điện Caserta gần Napoli.</w:t>
      </w:r>
    </w:p>
    <w:p>
      <w:pPr>
        <w:pStyle w:val="ListBullet"/>
      </w:pPr>
      <w:r>
        <w:t>Mặt ngoài và nội thất ốp khoảng 32 loại đá cẩm thạch và đá quý — nguồn gốc của cái tên 'Cẩm Thạch'.</w:t>
      </w:r>
    </w:p>
    <w:p>
      <w:pPr>
        <w:pStyle w:val="ListBullet"/>
      </w:pPr>
      <w:r>
        <w:t>Bá tước Orlov qua đời năm 1783 khi cung điện chưa hoàn thành, chưa từng được sống trong đó.</w:t>
      </w:r>
    </w:p>
    <w:p>
      <w:pPr>
        <w:pStyle w:val="ListBullet"/>
      </w:pPr>
      <w:r>
        <w:t>Từng là dinh thự hoàng tộc, rồi bảo tàng thời Xô-viết; từ năm 1992 là chi nhánh của Bảo tàng Nga.</w:t>
      </w:r>
    </w:p>
    <w:p>
      <w:pPr>
        <w:pStyle w:val="ListBullet"/>
      </w:pPr>
      <w:r>
        <w:t>Trong sân có bức tượng cưỡi ngựa của Hoàng đế Aleksandr III.</w:t>
      </w:r>
    </w:p>
    <w:p>
      <w:pPr>
        <w:pStyle w:val="ListBullet"/>
      </w:pPr>
      <w:r>
        <w:t>Vị trí trung tâm bên bờ kè Cung điện, kề Vườn Mùa Hè và Cánh đồng Sao Hoả.</w:t>
      </w:r>
    </w:p>
    <w:p>
      <w:pPr>
        <w:pStyle w:val="Heading1"/>
      </w:pPr>
      <w:r>
        <w:rPr>
          <w:color w:val="152C4E"/>
        </w:rPr>
        <w:t>Giới thiệu chung</w:t>
      </w:r>
    </w:p>
    <w:p>
      <w:pPr>
        <w:jc w:val="both"/>
      </w:pPr>
      <w:r>
        <w:t>Bên bờ kè Cung điện nhìn ra sông Neva, giữa những công trình lộng lẫy bậc nhất của Saint Petersburg, Cung điện Cẩm Thạch (tiếng Nga: Мраморный дворец) nổi bật với một vẻ đẹp trầm mặc và sang trọng khác biệt. Đây được xem là một trong những cung điện mang phong cách tân cổ điển đầu tiên của thành phố, và cái tên của nó đã nói lên tất cả: toàn bộ công trình được ốp bằng đá cẩm thạch và đá quý nhiều màu, một sự xa hoa hiếm thấy vào thời điểm ra đời.</w:t>
      </w:r>
    </w:p>
    <w:p>
      <w:pPr>
        <w:jc w:val="both"/>
      </w:pPr>
      <w:r>
        <w:t>Điều làm nên sức hấp dẫn đặc biệt của cung điện không chỉ nằm ở vật liệu quý mà còn ở câu chuyện lãng mạn và quyền lực đằng sau nó. Cung điện là món quà mà Nữ hoàng Ekaterina Đại đế (Catherine Đại đế) ban tặng cho Bá tước Grigori Orlov — sủng thần và là một trong những người quyền lực nhất nước Nga những năm 1760, người đã góp công lớn đưa bà lên ngai vàng. Vì thế, Cung điện Cẩm Thạch không chỉ là một công trình kiến trúc mà còn là chứng nhân cho một trong những mối quan hệ nổi tiếng nhất lịch sử cung đình Nga.</w:t>
      </w:r>
    </w:p>
    <w:p>
      <w:pPr>
        <w:jc w:val="both"/>
      </w:pPr>
      <w:r>
        <w:t>Về mặt kiến trúc, cung điện là tác phẩm của kiến trúc sư người Ý Antonio Rinaldi, người từng tham gia trang trí cung điện đồ sộ ở Caserta gần Napoli. Với việc sử dụng khoảng ba mươi hai loại đá cẩm thạch và đá quý khác nhau cho cả mặt ngoài lẫn nội thất, Rinaldi đã tạo nên một công trình độc nhất vô nhị, nơi màu sắc và chất liệu của đá tự nhiên trở thành ngôn ngữ trang trí chủ đạo, thay cho lối trang trí vàng son thường thấy ở các cung điện baroque.</w:t>
      </w:r>
    </w:p>
    <w:p>
      <w:pPr>
        <w:jc w:val="both"/>
      </w:pPr>
      <w:r>
        <w:t>Trải qua nhiều thế kỷ và nhiều chủ nhân, từ Bá tước Orlov tới các đại công tước trong hoàng tộc, rồi qua thời kỳ Xô-viết, cung điện đã chứng kiến bao thăng trầm của lịch sử nước Nga. Ngày nay, Cung điện Cẩm Thạch là một chi nhánh của Bảo tàng Nga, chuyên trưng bày nghệ thuật, trong đó có nghệ thuật đương đại — một sự kết hợp thú vị giữa lớp vỏ kiến trúc cổ điển và nội dung nghệ thuật hiện đại bên trong.</w:t>
      </w:r>
    </w:p>
    <w:p>
      <w:pPr>
        <w:jc w:val="both"/>
      </w:pPr>
      <w:r>
        <w:t>Là tài liệu thuyết minh nội bộ, phần trình bày dưới đây tổng hợp và biên soạn lại từ các nguồn tư liệu tiếng Anh và tiếng Nga về lịch sử, kiến trúc và giá trị của cung điện. Mục tiêu là cung cấp cho hướng dẫn viên đầy đủ chất liệu để giới thiệu một công trình đôi khi bị lu mờ giữa những điểm đến nổi tiếng hơn của Saint Petersburg, nhưng lại chứa đựng những câu chuyện và vẻ đẹp rất đáng khám phá.</w:t>
      </w:r>
    </w:p>
    <w:p>
      <w:pPr>
        <w:pStyle w:val="Heading1"/>
      </w:pPr>
      <w:r>
        <w:rPr>
          <w:color w:val="152C4E"/>
        </w:rPr>
        <w:t>Vị trí &amp; cách di chuyển</w:t>
      </w:r>
    </w:p>
    <w:p>
      <w:pPr>
        <w:jc w:val="both"/>
      </w:pPr>
      <w:r>
        <w:t>Cung điện Cẩm Thạch toạ lạc tại số 5/1 phố Millionnaya (Millionnaya ulitsa), ngay gần bờ kè Cung điện bên sông Neva, thuộc khu trung tâm lịch sử của Saint Petersburg. Toạ độ địa lý xấp xỉ 59,945 độ vĩ Bắc và 30,327 độ kinh Đông. Vị trí này nằm trong 'trái tim' của thành phố, kề cận hàng loạt điểm đến nổi tiếng như Vườn Mùa Hè, Cánh đồng Sao Hoả và không xa quần thể Bảo tàng Hermitage.</w:t>
      </w:r>
    </w:p>
    <w:p>
      <w:pPr>
        <w:jc w:val="both"/>
      </w:pPr>
      <w:r>
        <w:t>Cách tiếp cận thuận tiện là bằng tàu điện ngầm kết hợp đi bộ. Các ga gần nhất là Nevsky Prospekt và Gostiny Dvor (trên đại lộ Nevsky), từ đó du khách đi bộ khoảng mười lăm phút qua khu trung tâm lịch sử để tới cung điện. Do nằm trong khu vực nhiều điểm tham quan, việc di chuyển tới đây thường được kết hợp trong một hành trình dạo bộ khám phá trung tâm, hơn là một chuyến đi riêng lẻ.</w:t>
      </w:r>
    </w:p>
    <w:p>
      <w:pPr>
        <w:jc w:val="both"/>
      </w:pPr>
      <w:r>
        <w:t>Nếu di chuyển bằng taxi hay xe công nghệ, du khách có thể lấy mốc là phố Millionnaya hoặc Cánh đồng Sao Hoả (Marsovo Pole) ngay gần đó. Tuy nhiên, khu trung tâm lịch sử Saint Petersburg có nhiều đường một chiều và hạn chế giao thông, nên việc kết hợp phương tiện công cộng với đi bộ thường linh hoạt và thú vị hơn, đồng thời cho phép du khách chiêm ngưỡng vẻ đẹp của các công trình dọc đường.</w:t>
      </w:r>
    </w:p>
    <w:p>
      <w:pPr>
        <w:jc w:val="both"/>
      </w:pPr>
      <w:r>
        <w:t>Về giờ mở cửa và vé, cung điện thường mở cửa hằng ngày trong khung 10 giờ sáng tới 18 giờ (riêng thứ Hai có thể đóng sớm hơn, khoảng 17 giờ), và đóng cửa vào thứ Ba. Giá vé lẻ ở mức phải chăng; đặc biệt, du khách nên cân nhắc mua vé combo bao gồm nhiều chi nhánh của Bảo tàng Nga để tiết kiệm, nếu có ý định thăm cả bảo tàng chính và các cung điện chi nhánh khác. Lịch và giá vé nên được kiểm tra trước trên trang chính thức của Bảo tàng Nga.</w:t>
      </w:r>
    </w:p>
    <w:p>
      <w:pPr>
        <w:jc w:val="both"/>
      </w:pPr>
      <w:r>
        <w:t>Về tổ chức lộ trình, nhờ vị trí trung tâm, cung điện rất dễ ghép với các điểm đến lân cận. Cách bố trí hợp lý là kết hợp với Vườn Mùa Hè và Cánh đồng Sao Hoả ngay kế bên, hoặc lồng vào một hành trình khám phá bờ kè Cung điện và khu vực quanh Bảo tàng Hermitage. Với thời lượng tham quan khoảng một giờ, đây là điểm dừng vừa phải, phù hợp để bổ sung chiều sâu cho một buổi tham quan trung tâm lịch sử Saint Petersburg.</w:t>
      </w:r>
    </w:p>
    <w:p>
      <w:pPr>
        <w:pStyle w:val="Heading1"/>
      </w:pPr>
      <w:r>
        <w:rPr>
          <w:color w:val="152C4E"/>
        </w:rPr>
        <w:t>Lịch sử hình thành và phát triển</w:t>
      </w:r>
    </w:p>
    <w:p>
      <w:pPr>
        <w:jc w:val="both"/>
      </w:pPr>
      <w:r>
        <w:t>Lịch sử cung điện gắn liền với một trong những nhân vật quyền lực nhất triều đình Nga giữa thế kỷ 18: Bá tước Grigori Orlov. Ông cùng anh em nhà Orlov đã đóng vai trò then chốt trong cuộc chính biến năm 1762 đưa Ekaterina lên ngôi Nữ hoàng. Là sủng thần được sủng ái nhất một thời, Orlov nhận được nhiều đặc ân, và Cung điện Cẩm Thạch chính là một trong những phần thưởng lớn lao nhất — biểu tượng cho lòng biết ơn và tình cảm mà Nữ hoàng dành cho ông.</w:t>
      </w:r>
    </w:p>
    <w:p>
      <w:pPr>
        <w:jc w:val="both"/>
      </w:pPr>
      <w:r>
        <w:t>Việc xây dựng bắt đầu năm 1768 theo thiết kế của kiến trúc sư người Ý Antonio Rinaldi và kéo dài suốt mười bảy năm, tới năm 1785 mới hoàn thành. Đây là một quá trình công phu, phản ánh sự cầu kỳ trong việc lựa chọn, gia công và lắp đặt vô số loại đá cẩm thạch quý cho cả mặt ngoài lẫn nội thất. Chính sự tỉ mỉ và quy mô của công trình đã khiến thời gian thi công kéo dài, biến cung điện thành một trong những dự án kiến trúc tốn kém và tham vọng nhất thời bấy giờ.</w:t>
      </w:r>
    </w:p>
    <w:p>
      <w:pPr>
        <w:jc w:val="both"/>
      </w:pPr>
      <w:r>
        <w:t>Một chi tiết đầy tiếc nuối là Bá tước Orlov qua đời năm 1783, khi cung điện còn chưa hoàn thành, nên ông chưa từng được sống trong công trình lộng lẫy dành cho mình. Sau đó, Nữ hoàng Ekaterina đã mua lại cung điện và về sau nó trở thành nơi ở của các thành viên hoàng tộc, đặc biệt là nhánh của Đại công tước Konstantin. Từ đó, cung điện gắn với đời sống của giới quý tộc thượng lưu và tiếp tục được tu bổ, cải tạo qua các thời kỳ.</w:t>
      </w:r>
    </w:p>
    <w:p>
      <w:pPr>
        <w:jc w:val="both"/>
      </w:pPr>
      <w:r>
        <w:t>Trong thế kỷ 19, cung điện trải qua một số lần trùng tu và bổ sung, với sự tham gia của các kiến trúc sư và nghệ sĩ danh tiếng. Nó tiếp tục là dinh thự của các đại công tước, chứng kiến đời sống cung đình xa hoa cùng những biến động chính trị của nước Nga. Vị trí trung tâm và vẻ đẹp đặc biệt khiến cung điện luôn giữ vai trò quan trọng trong quần thể kiến trúc hoàng gia bên bờ sông Neva.</w:t>
      </w:r>
    </w:p>
    <w:p>
      <w:pPr>
        <w:jc w:val="both"/>
      </w:pPr>
      <w:r>
        <w:t>Sau Cách mạng năm 1917, cung điện được quốc hữu hoá và trải qua nhiều công năng khác nhau; trong thời kỳ Xô-viết, nơi đây từng được dùng làm bảo tàng gắn với Lenin. Đến năm 1992, Cung điện Cẩm Thạch trở thành một chi nhánh của Bảo tàng Nga và được định hướng trưng bày nghệ thuật, trong đó có nghệ thuật đương đại. Sự chuyển đổi này mở ra một chương mới, khi công trình cổ điển trở thành không gian đối thoại giữa quá khứ và hiện tại của nghệ thuật Nga và thế giới.</w:t>
      </w:r>
    </w:p>
    <w:p>
      <w:pPr>
        <w:pStyle w:val="Heading1"/>
      </w:pPr>
      <w:r>
        <w:rPr>
          <w:color w:val="152C4E"/>
        </w:rPr>
        <w:t>Kiến trúc &amp; đặc điểm nổi bật</w:t>
      </w:r>
    </w:p>
    <w:p>
      <w:pPr>
        <w:jc w:val="both"/>
      </w:pPr>
      <w:r>
        <w:t>Đặc điểm nổi bật và độc đáo nhất của công trình chính là việc sử dụng đá cẩm thạch và đá quý làm vật liệu trang trí chủ đạo. Theo các tư liệu, có khoảng ba mươi hai loại đá cẩm thạch và đá quý khác nhau được dùng cho mặt ngoài và nội thất, tạo nên một bảng màu tự nhiên phong phú — từ xám, hồng, xanh tới những sắc độ ấm lạnh đa dạng. Chính sự phối hợp tinh tế các loại đá này đã mang lại cho cung điện cái tên và bản sắc riêng, phân biệt nó với mọi công trình khác.</w:t>
      </w:r>
    </w:p>
    <w:p>
      <w:pPr>
        <w:jc w:val="both"/>
      </w:pPr>
      <w:r>
        <w:t>Về phong cách, cung điện là một trong những đại diện sớm của kiến trúc tân cổ điển ở Saint Petersburg, đánh dấu sự chuyển mình từ baroque rực rỡ, cầu kỳ sang tân cổ điển thanh thoát, cân đối và tiết chế hơn. Antonio Rinaldi đã khéo léo kết hợp bố cục nghiêm cẩn của tân cổ điển với vẻ đẹp tự nhiên của đá cẩm thạch, tạo nên một tổng thể vừa trang nghiêm vừa sang trọng, nơi vẻ đẹp đến từ tỷ lệ, chất liệu và sự chừng mực chứ không từ sự phô trương.</w:t>
      </w:r>
    </w:p>
    <w:p>
      <w:pPr>
        <w:jc w:val="both"/>
      </w:pPr>
      <w:r>
        <w:t>Mặt tiền cung điện gây ấn tượng bởi sự hài hoà giữa các mảng đá màu, hệ thống cột, bổ trụ và các chi tiết điêu khắc trang trí. Nhiều nghệ sĩ và nhà điêu khắc tài danh đã tham gia vào phần trang trí công trình qua các thời kỳ, trong đó có những tên tuổi lớn của điêu khắc Nga. Sự tham gia của họ góp phần nâng tầm nghệ thuật cho cung điện, khiến mỗi chi tiết đều mang dấu ấn của bàn tay bậc thầy.</w:t>
      </w:r>
    </w:p>
    <w:p>
      <w:pPr>
        <w:jc w:val="both"/>
      </w:pPr>
      <w:r>
        <w:t>Nội thất cung điện, dù đã trải qua nhiều lần cải tạo và thay đổi công năng, vẫn lưu giữ những không gian lộng lẫy với đá cẩm thạch, cầu thang trang nghiêm và các sảnh nghi lễ. Sự phối hợp giữa đá màu, ánh sáng và các chi tiết trang trí tạo nên một bầu không khí vừa cổ kính vừa quý phái. Việc khám phá nội thất cho phép du khách cảm nhận trọn vẹn ý nghĩa của cái tên 'Cẩm Thạch' và hình dung đời sống xa hoa của các chủ nhân từng cư ngụ nơi đây.</w:t>
      </w:r>
    </w:p>
    <w:p>
      <w:pPr>
        <w:jc w:val="both"/>
      </w:pPr>
      <w:r>
        <w:t>Một điểm đáng chú ý trong khuôn viên là bức tượng cưỡi ngựa của Hoàng đế Aleksandr III đặt trong sân cung điện. Tác phẩm điêu khắc này, với phong cách khối nặng và biểu cảm đặc trưng, là một điểm nhấn thú vị và cũng là chi tiết mà du khách thường tìm kiếm. Sự hiện diện của bức tượng trong sân góp phần làm phong phú thêm trải nghiệm tham quan, kết nối kiến trúc cung điện với lịch sử các vị hoàng đế Nga.</w:t>
      </w:r>
    </w:p>
    <w:p>
      <w:pPr>
        <w:pStyle w:val="Heading1"/>
      </w:pPr>
      <w:r>
        <w:rPr>
          <w:color w:val="152C4E"/>
        </w:rPr>
        <w:t>Những điểm nhấn không thể bỏ lỡ</w:t>
      </w:r>
    </w:p>
    <w:p>
      <w:pPr>
        <w:jc w:val="both"/>
      </w:pPr>
      <w:r>
        <w:t>Điểm nhấn đầu tiên là chính bản thân lớp vỏ đá cẩm thạch của công trình. Hướng dẫn viên nên chỉ cho đoàn quan sát sự đa dạng về màu sắc và vân đá trên mặt tiền, giải thích rằng có tới khoảng ba mươi hai loại đá khác nhau được sử dụng. Việc nhận biết các sắc độ và loại đá giúp du khách hiểu vì sao công trình mang tên 'Cẩm Thạch' và trân trọng hơn sự kỳ công trong xây dựng.</w:t>
      </w:r>
    </w:p>
    <w:p>
      <w:pPr>
        <w:jc w:val="both"/>
      </w:pPr>
      <w:r>
        <w:t>Điểm nhấn thứ hai là bức tượng cưỡi ngựa của Hoàng đế Aleksandr III trong sân cung điện. Đây là một tác phẩm điêu khắc độc đáo với phong cách rất riêng, và cũng là điểm dừng chân thú vị để chụp ảnh và tìm hiểu về lịch sử. Việc kể câu chuyện về bức tượng và hành trình của nó tới sân cung điện sẽ tạo thêm chiều sâu cho chuyến tham quan.</w:t>
      </w:r>
    </w:p>
    <w:p>
      <w:pPr>
        <w:jc w:val="both"/>
      </w:pPr>
      <w:r>
        <w:t>Điểm nhấn thứ ba là các không gian nội thất lộng lẫy, đặc biệt là những sảnh còn lưu giữ vẻ đẹp của đá cẩm thạch và trang trí cổ điển. Dù cung điện nay là không gian trưng bày nghệ thuật, những mảng nội thất lịch sử vẫn cho phép du khách cảm nhận sự xa hoa của một dinh thự hoàng gia. Hãy chú ý tới cầu thang, các sảnh nghi lễ và chi tiết trang trí bằng đá.</w:t>
      </w:r>
    </w:p>
    <w:p>
      <w:pPr>
        <w:jc w:val="both"/>
      </w:pPr>
      <w:r>
        <w:t>Điểm nhấn thứ tư là các bộ sưu tập nghệ thuật được trưng bày bên trong, trong đó có nghệ thuật đương đại. Sự đối thoại giữa lớp vỏ kiến trúc cổ điển và những tác phẩm nghệ thuật hiện đại tạo nên một trải nghiệm thú vị và độc đáo. Đây là dịp để du khách vừa chiêm ngưỡng kiến trúc lịch sử, vừa tiếp cận các khuynh hướng nghệ thuật mới, một sự kết hợp không phải cung điện nào cũng có.</w:t>
      </w:r>
    </w:p>
    <w:p>
      <w:pPr>
        <w:jc w:val="both"/>
      </w:pPr>
      <w:r>
        <w:t>Cuối cùng, đừng bỏ lỡ vị trí đắc địa của cung điện bên bờ sông Neva và gần Vườn Mùa Hè, Cánh đồng Sao Hoả. Khung cảnh xung quanh, với dòng sông, không gian xanh và các công trình lịch sử, tạo nên một tổng thể tuyệt đẹp. Việc kết hợp tham quan cung điện với dạo bộ quanh khu vực sẽ mang lại trải nghiệm trọn vẹn về vẻ đẹp của trung tâm lịch sử Saint Petersburg.</w:t>
      </w:r>
    </w:p>
    <w:p>
      <w:pPr>
        <w:pStyle w:val="Heading1"/>
      </w:pPr>
      <w:r>
        <w:rPr>
          <w:color w:val="152C4E"/>
        </w:rPr>
        <w:t>Ý nghĩa lịch sử – văn hoá</w:t>
      </w:r>
    </w:p>
    <w:p>
      <w:pPr>
        <w:jc w:val="both"/>
      </w:pPr>
      <w:r>
        <w:t>Cung điện Cẩm Thạch mang ý nghĩa lịch sử đặc biệt như một chứng nhân cho thời đại Ekaterina Đại đế — một trong những giai đoạn rực rỡ nhất của Đế quốc Nga. Là món quà cho Bá tước Orlov, cung điện gắn liền với câu chuyện về quyền lực, tình cảm và ân sủng nơi cung đình, phản ánh cách các vị quân vương Nga ban thưởng và củng cố lòng trung thành của các sủng thần. Qua đó, công trình hé lộ nhiều điều về đời sống chính trị và xã hội thượng lưu thế kỷ 18.</w:t>
      </w:r>
    </w:p>
    <w:p>
      <w:pPr>
        <w:jc w:val="both"/>
      </w:pPr>
      <w:r>
        <w:t>Về mặt kiến trúc, cung điện đánh dấu một bước ngoặt quan trọng: sự chuyển tiếp từ phong cách baroque sang tân cổ điển ở Saint Petersburg. Là một trong những cung điện tân cổ điển đầu tiên của thành phố, công trình có vai trò tiên phong, mở đường cho hàng loạt công trình theo phong cách này sau đó. Việc nghiên cứu cung điện vì thế giúp hiểu về sự vận động của gu thẩm mỹ và kiến trúc Nga trong thời kỳ chuyển giao quan trọng này.</w:t>
      </w:r>
    </w:p>
    <w:p>
      <w:pPr>
        <w:jc w:val="both"/>
      </w:pPr>
      <w:r>
        <w:t>Việc sử dụng đá cẩm thạch và đá quý ở quy mô lớn cũng phản ánh sự phát triển của ngành khai thác và chế tác đá tự nhiên ở Nga, cũng như khả năng huy động nguồn lực và nghệ nhân của triều đình. Công trình là minh chứng cho tham vọng biến Saint Petersburg thành một kinh đô sánh ngang các thủ đô châu Âu, nơi nghệ thuật, kiến trúc và sự xa hoa được đầu tư ở mức cao nhất để khẳng định vị thế của Đế quốc Nga.</w:t>
      </w:r>
    </w:p>
    <w:p>
      <w:pPr>
        <w:jc w:val="both"/>
      </w:pPr>
      <w:r>
        <w:t>Sự thay đổi công năng của cung điện qua các thời kỳ — từ dinh thự hoàng gia, tới bảo tàng gắn với Lenin thời Xô-viết, rồi thành chi nhánh trưng bày nghệ thuật của Bảo tàng Nga — là một 'lát cắt' sinh động về lịch sử nước Nga hiện đại. Mỗi công năng phản ánh một thời đại và một hệ giá trị khác nhau, khiến cung điện trở thành một tấm gương soi chiếu những biến chuyển lớn của xã hội Nga trong hơn hai thế kỷ.</w:t>
      </w:r>
    </w:p>
    <w:p>
      <w:pPr>
        <w:jc w:val="both"/>
      </w:pPr>
      <w:r>
        <w:t>Ngày nay, với vai trò là không gian trưng bày nghệ thuật, trong đó có nghệ thuật đương đại, cung điện còn mang ý nghĩa của sự đối thoại giữa quá khứ và hiện tại. Việc đặt các tác phẩm hiện đại trong khung cảnh cổ điển tạo nên những liên tưởng và cảm nhận thú vị, cho thấy di sản không phải là thứ đóng băng trong quá khứ mà có thể tiếp tục sống động và tương tác với sáng tạo đương thời. Đây là một cách tiếp cận di sản đầy sức sống, đáng để du khách suy ngẫm.</w:t>
      </w:r>
    </w:p>
    <w:p>
      <w:pPr>
        <w:pStyle w:val="Heading1"/>
      </w:pPr>
      <w:r>
        <w:rPr>
          <w:color w:val="152C4E"/>
        </w:rPr>
        <w:t>Trải nghiệm dành cho du khách</w:t>
      </w:r>
    </w:p>
    <w:p>
      <w:pPr>
        <w:jc w:val="both"/>
      </w:pPr>
      <w:r>
        <w:t>Trải nghiệm cốt lõi tại Cung điện Cẩm Thạch là sự chiêm ngưỡng một công trình kiến trúc độc đáo, kết hợp với việc thưởng lãm nghệ thuật trong không gian lịch sử. Ngay từ bên ngoài, du khách đã có thể cảm nhận vẻ đẹp trầm mặc, sang trọng của lớp vỏ đá cẩm thạch nhiều màu. Bước vào bên trong, sự chuyển đổi giữa các không gian nội thất cổ điển và các phòng trưng bày nghệ thuật mang lại một trải nghiệm phong phú, nhiều lớp lang.</w:t>
      </w:r>
    </w:p>
    <w:p>
      <w:pPr>
        <w:jc w:val="both"/>
      </w:pPr>
      <w:r>
        <w:t>Do là chi nhánh của Bảo tàng Nga, cung điện thường yên tĩnh hơn so với các điểm đến 'phải đến' đông nghịt như Hermitage hay Nhà thờ Máu Đổ. Điều này mang lại lợi thế lớn: du khách có thể thong thả chiêm ngưỡng kiến trúc và tác phẩm mà không bị chen lấn, tận hưởng một không khí thư thái, tĩnh lặng. Đây là điểm đến lý tưởng cho những ai muốn tránh đám đông và tìm một trải nghiệm nghệ thuật sâu lắng.</w:t>
      </w:r>
    </w:p>
    <w:p>
      <w:pPr>
        <w:jc w:val="both"/>
      </w:pPr>
      <w:r>
        <w:t>Việc tìm và ngắm bức tượng cưỡi ngựa của Hoàng đế Aleksandr III trong sân là một hoạt động thú vị được nhiều du khách yêu thích. Bức tượng với phong cách độc đáo là điểm chụp ảnh đáng nhớ và cũng là dịp để nghe kể những câu chuyện lịch sử. Hoạt động 'đi tìm' chi tiết này biến chuyến tham quan thành một trải nghiệm chủ động, thú vị hơn là chỉ đi qua các phòng.</w:t>
      </w:r>
    </w:p>
    <w:p>
      <w:pPr>
        <w:jc w:val="both"/>
      </w:pPr>
      <w:r>
        <w:t>Đối với những người yêu nghệ thuật đương đại, các bộ sưu tập trưng bày trong cung điện mang lại cơ hội tiếp cận những khuynh hướng và tác phẩm hiện đại trong một khung cảnh bất ngờ. Sự tương phản giữa lớp vỏ cổ điển và nội dung hiện đại kích thích suy tưởng và mang lại những góc nhìn mới mẻ. Đây là một trải nghiệm khác biệt so với việc chỉ tham quan các cung điện thuần tuý lịch sử.</w:t>
      </w:r>
    </w:p>
    <w:p>
      <w:pPr>
        <w:jc w:val="both"/>
      </w:pPr>
      <w:r>
        <w:t>Thời lượng tham quan hợp lý khoảng một giờ, đủ để ngắm kiến trúc, đi qua các không gian nội thất và thưởng lãm một số tác phẩm. Nhờ vị trí trung tâm và không khí yên tĩnh, cung điện là một điểm dừng lý tưởng để bổ sung chiều sâu và sự đa dạng cho hành trình khám phá Saint Petersburg, đặc biệt phù hợp với những đoàn muốn có trải nghiệm chất lượng mà không quá đông đúc, mệt mỏi.</w:t>
      </w:r>
    </w:p>
    <w:p>
      <w:pPr>
        <w:pStyle w:val="Heading1"/>
      </w:pPr>
      <w:r>
        <w:rPr>
          <w:color w:val="152C4E"/>
        </w:rPr>
        <w:t>Mẹo tham quan</w:t>
      </w:r>
    </w:p>
    <w:p>
      <w:pPr>
        <w:jc w:val="both"/>
      </w:pPr>
      <w:r>
        <w:t>Về vé, hãy cân nhắc mua vé combo bao gồm nhiều chi nhánh của Bảo tàng Nga nếu có ý định thăm cả bảo tàng chính (Cung điện Mikhailovsky) và các cung điện chi nhánh khác như Cung điện Stroganov, Cung điện Mùa Hè. Vé combo thường tiết kiệm hơn đáng kể so với mua lẻ. Nên kiểm tra giá và các lựa chọn vé trên trang chính thức của Bảo tàng Nga trước khi đi.</w:t>
      </w:r>
    </w:p>
    <w:p>
      <w:pPr>
        <w:jc w:val="both"/>
      </w:pPr>
      <w:r>
        <w:t>Về giờ giấc, hãy lưu ý cung điện đóng cửa thứ Ba và thứ Hai có thể đóng sớm hơn thường lệ. Nên chọn các ngày thường khác trong tuần để tham quan thoải mái. Buổi sáng thường yên tĩnh và ánh sáng đẹp, thích hợp để chiêm ngưỡng và chụp ảnh cả mặt ngoài lẫn nội thất. Việc đến sớm cũng giúp có nhiều thời gian hơn cho các điểm lân cận.</w:t>
      </w:r>
    </w:p>
    <w:p>
      <w:pPr>
        <w:jc w:val="both"/>
      </w:pPr>
      <w:r>
        <w:t>Về việc kết hợp lộ trình, hãy tận dụng vị trí trung tâm của cung điện để ghép với Vườn Mùa Hè và Cánh đồng Sao Hoả ngay kế bên, hoặc với một hành trình dạo bộ dọc bờ kè Cung điện. Cách bố trí này giúp tận dụng tối đa thời gian và tạo nên một buổi tham quan liền mạch, đẹp mắt qua những không gian tiêu biểu nhất của trung tâm lịch sử Saint Petersburg.</w:t>
      </w:r>
    </w:p>
    <w:p>
      <w:pPr>
        <w:jc w:val="both"/>
      </w:pPr>
      <w:r>
        <w:t>Về việc tìm hiểu trước, hướng dẫn viên nên chuẩn bị kiến thức về câu chuyện Ekaterina Đại đế và Bá tước Orlov, về kiến trúc sư Rinaldi và ý nghĩa của việc dùng đá cẩm thạch, để có thể kể chuyện hấp dẫn cho đoàn. Việc gắn công trình với những nhân vật và câu chuyện lịch sử cụ thể sẽ khiến chuyến tham quan sinh động và đáng nhớ hơn nhiều so với việc chỉ mô tả kiến trúc.</w:t>
      </w:r>
    </w:p>
    <w:p>
      <w:pPr>
        <w:jc w:val="both"/>
      </w:pPr>
      <w:r>
        <w:t>Cuối cùng, hãy nhắc đoàn dành thời gian tìm và chiêm ngưỡng bức tượng cưỡi ngựa của Hoàng đế Aleksandr III trong sân, cũng như quan sát kỹ sự đa dạng của các loại đá trên mặt tiền. Những chi tiết này là 'đặc sản' của cung điện, dễ bị bỏ qua nếu tham quan vội vàng. Việc chú ý tới chúng sẽ giúp du khách cảm nhận trọn vẹn nét độc đáo của một trong những cung điện đặc biệt nhất Saint Petersburg.</w:t>
      </w:r>
    </w:p>
    <w:p>
      <w:pPr>
        <w:pStyle w:val="Heading1"/>
      </w:pPr>
      <w:r>
        <w:rPr>
          <w:color w:val="152C4E"/>
        </w:rPr>
        <w:t>Khám phá xung quanh</w:t>
      </w:r>
    </w:p>
    <w:p>
      <w:pPr>
        <w:jc w:val="both"/>
      </w:pPr>
      <w:r>
        <w:t>Ngay kế bên cung điện là Cánh đồng Sao Hoả (Marsovo Pole) — một quảng trường – công viên lịch sử rộng lớn, nơi có đài tưởng niệm và ngọn lửa vĩnh cửu. Đây là không gian mở lý tưởng để dạo bộ và nghỉ ngơi, đồng thời gắn với nhiều sự kiện lịch sử quan trọng của thành phố. Vị trí liền kề khiến việc kết hợp tham quan cung điện và cánh đồng trở nên rất thuận tiện.</w:t>
      </w:r>
    </w:p>
    <w:p>
      <w:pPr>
        <w:jc w:val="both"/>
      </w:pPr>
      <w:r>
        <w:t>Không xa là Vườn Mùa Hè (Letny Sad) — khu vườn hoàng gia lâu đời và đẹp bậc nhất Saint Petersburg, do chính Pyotr Đại đế cho lập. Với những lối đi rợp bóng cây, các bức tượng cẩm thạch và không gian thanh bình, Vườn Mùa Hè là điểm đến quyến rũ để thư giãn và cảm nhận vẻ đẹp cổ điển. Sự kết hợp giữa Cung điện Cẩm Thạch và Vườn Mùa Hè tạo nên một buổi tham quan hài hoà giữa kiến trúc và thiên nhiên.</w:t>
      </w:r>
    </w:p>
    <w:p>
      <w:pPr>
        <w:jc w:val="both"/>
      </w:pPr>
      <w:r>
        <w:t>Đi dọc bờ kè Cung điện về phía Tây, du khách sẽ tới quần thể Bảo tàng Hermitage và Cung điện Mùa Đông — điểm đến biểu tượng bậc nhất của Saint Petersburg. Dù bản thân Hermitage cần cả ngày để khám phá, việc đi qua và chiêm ngưỡng mặt ngoài của quần thể này trên đường tham quan cũng là một trải nghiệm ấn tượng, cho thấy sự nguy nga của trung tâm quyền lực đế quốc xưa.</w:t>
      </w:r>
    </w:p>
    <w:p>
      <w:pPr>
        <w:jc w:val="both"/>
      </w:pPr>
      <w:r>
        <w:t>Bên kia sông hoặc trong khu vực lân cận, du khách có thể dễ dàng tiếp cận nhiều điểm đến nổi tiếng khác như Nhà thờ Máu Đổ (Savior on the Spilled Blood) với những mái vòm rực rỡ, hay các cây cầu đẹp bắc qua sông Neva và các con kênh. Khu trung tâm lịch sử Saint Petersburg là một 'bảo tàng ngoài trời' dày đặc điểm đến, nên từ Cung điện Cẩm Thạch, du khách có vô số lựa chọn để tiếp tục hành trình.</w:t>
      </w:r>
    </w:p>
    <w:p>
      <w:pPr>
        <w:jc w:val="both"/>
      </w:pPr>
      <w:r>
        <w:t>Về ẩm thực và nghỉ ngơi, khu vực trung tâm quanh cung điện có nhiều nhà hàng, quán cà phê phục vụ cả ẩm thực Nga truyền thống lẫn quốc tế. Đây là nơi thích hợp để dừng chân, thưởng thức một bữa ăn hoặc ly cà phê giữa hành trình tham quan dày đặc. Việc chọn một quán có view đẹp nhìn ra sông Neva hoặc các con kênh sẽ khiến trải nghiệm thêm phần đáng nhớ.</w:t>
      </w:r>
    </w:p>
    <w:p>
      <w:pPr>
        <w:pStyle w:val="Heading1"/>
      </w:pPr>
      <w:r>
        <w:rPr>
          <w:color w:val="152C4E"/>
        </w:rPr>
        <w:t>Câu chuyện &amp; giai thoại thú vị</w:t>
      </w:r>
    </w:p>
    <w:p>
      <w:pPr>
        <w:jc w:val="both"/>
      </w:pPr>
      <w:r>
        <w:t>Câu chuyện nổi tiếng nhất gắn với cung điện là mối quan hệ giữa Nữ hoàng Ekaterina Đại đế và Bá tước Grigori Orlov. Orlov là một trong những sủng thần được sủng ái nhất của bà, người đã cùng anh em mình đóng vai trò quyết định trong cuộc chính biến đưa Ekaterina lên ngôi. Cung điện Cẩm Thạch, với tất cả sự xa hoa của nó, chính là biểu tượng cho lòng biết ơn và tình cảm mà Nữ hoàng dành cho ông — một 'món quà' vượt xa mọi phần thưởng thông thường.</w:t>
      </w:r>
    </w:p>
    <w:p>
      <w:pPr>
        <w:jc w:val="both"/>
      </w:pPr>
      <w:r>
        <w:t>Một chi tiết đầy tính bi kịch và tiếc nuối là Bá tước Orlov đã qua đời năm 1783, khi cung điện còn chưa hoàn thành. Như vậy, người mà công trình lộng lẫy này được dành tặng lại chưa từng có cơ hội sống trong đó. Câu chuyện này mang một nốt trầm man mác, gợi suy ngẫm về sự vô thường của kiếp người và về khoảng cách giữa tham vọng, ân sủng với thực tế cuộc đời — một giai thoại đắt giá để hướng dẫn viên khai thác.</w:t>
      </w:r>
    </w:p>
    <w:p>
      <w:pPr>
        <w:jc w:val="both"/>
      </w:pPr>
      <w:r>
        <w:t>Cái tên 'Cẩm Thạch' và con số khoảng ba mươi hai loại đá được sử dụng cũng là một 'giai thoại vật liệu' hấp dẫn. Việc huy động và chế tác vô số loại đá cẩm thạch, đá quý từ nhiều nơi để tạo nên một công trình duy nhất là một kỳ công của thời đại. Mỗi loại đá mang một màu sắc, vân và câu chuyện về nguồn gốc riêng, khiến cung điện trở thành một 'bộ sưu tập đá' khổng lồ và độc đáo, điều mà ít công trình nào trên thế giới sánh được.</w:t>
      </w:r>
    </w:p>
    <w:p>
      <w:pPr>
        <w:jc w:val="both"/>
      </w:pPr>
      <w:r>
        <w:t>Kiến trúc sư Antonio Rinaldi, người Ý, cũng là một nhân vật thú vị. Trước khi tới Nga, ông từng tham gia trang trí cung điện đồ sộ ở Caserta gần Napoli — một trong những cung điện hoàng gia lớn nhất châu Âu. Kinh nghiệm và gu thẩm mỹ Ý mà ông mang tới Saint Petersburg đã góp phần định hình vẻ đẹp tân cổ điển của cung điện, minh chứng cho vai trò của các nghệ sĩ, kiến trúc sư châu Âu trong việc kiến tạo diện mạo của kinh đô Nga.</w:t>
      </w:r>
    </w:p>
    <w:p>
      <w:pPr>
        <w:jc w:val="both"/>
      </w:pPr>
      <w:r>
        <w:t>Cuối cùng, hành trình 'đổi vai' của cung điện qua các thời kỳ là một câu chuyện giàu ý nghĩa. Từ một dinh thự hoàng gia xa hoa, cung điện từng trở thành bảo tàng gắn với Lenin trong thời Xô-viết, rồi nay là không gian trưng bày nghệ thuật đương đại của Bảo tàng Nga. Sự chuyển đổi này phản ánh những đổi thay lớn lao của lịch sử nước Nga, và cho thấy cách một công trình có thể liên tục 'tái sinh' để phù hợp với từng thời đại. Đây là một giai thoại đẹp về sức sống của di sản mà hướng dẫn viên có thể dùng để khép lại phần thuyết minh.</w:t>
      </w:r>
    </w:p>
    <w:p>
      <w:pPr>
        <w:pStyle w:val="Heading1"/>
      </w:pPr>
      <w:r>
        <w:rPr>
          <w:color w:val="152C4E"/>
        </w:rPr>
        <w:t>Hình ảnh (link chèn cho bản HTML)</w:t>
      </w:r>
    </w:p>
    <w:p>
      <w:r>
        <w:rPr>
          <w:sz w:val="22"/>
        </w:rPr>
        <w:t xml:space="preserve">• Cung điện Cẩm Thạch và dãy nhà phụ bên bờ kè Cung điện, Saint Petersburg. — </w:t>
      </w:r>
      <w:r>
        <w:rPr>
          <w:color w:val="204A86"/>
          <w:sz w:val="20"/>
        </w:rPr>
        <w:t>https://commons.wikimedia.org/wiki/Special:FilePath/Marble%20Palace%20and%20Service%20wing%20Saint%20Petersburg%20(cropped).jpg</w:t>
      </w:r>
    </w:p>
    <w:p>
      <w:r>
        <w:rPr>
          <w:sz w:val="22"/>
        </w:rPr>
        <w:t xml:space="preserve">• Cung điện Cẩm Thạch nhìn từ phố Millionnaya. — </w:t>
      </w:r>
      <w:r>
        <w:rPr>
          <w:color w:val="204A86"/>
          <w:sz w:val="20"/>
        </w:rPr>
        <w:t>https://commons.wikimedia.org/wiki/Special:FilePath/Мраморный%20дворец%20(вид%20с%20Миллионной).jpg</w:t>
      </w:r>
    </w:p>
    <w:p>
      <w:pPr>
        <w:pStyle w:val="Heading1"/>
      </w:pPr>
      <w:r>
        <w:rPr>
          <w:color w:val="152C4E"/>
        </w:rPr>
        <w:t>Nguồn tham khảo &amp; liên kết</w:t>
      </w:r>
    </w:p>
    <w:p>
      <w:r>
        <w:rPr>
          <w:sz w:val="22"/>
        </w:rPr>
        <w:t xml:space="preserve">• Marble Palace — Wikipedia (EN) — </w:t>
      </w:r>
      <w:r>
        <w:rPr>
          <w:color w:val="204A86"/>
          <w:sz w:val="20"/>
        </w:rPr>
        <w:t>https://en.wikipedia.org/wiki/Marble_Palace</w:t>
      </w:r>
    </w:p>
    <w:p>
      <w:r>
        <w:rPr>
          <w:sz w:val="22"/>
        </w:rPr>
        <w:t xml:space="preserve">• Cung điện Cẩm Thạch — Bảo tàng Nga (rusmuseum.ru) — </w:t>
      </w:r>
      <w:r>
        <w:rPr>
          <w:color w:val="204A86"/>
          <w:sz w:val="20"/>
        </w:rPr>
        <w:t>https://rusmuseum.ru</w:t>
      </w:r>
    </w:p>
    <w:p>
      <w:r>
        <w:rPr>
          <w:sz w:val="22"/>
        </w:rPr>
        <w:t xml:space="preserve">• The Marble Palace — VisitRussia (citiesguide) — </w:t>
      </w:r>
      <w:r>
        <w:rPr>
          <w:color w:val="204A86"/>
          <w:sz w:val="20"/>
        </w:rPr>
        <w:t>https://visitrussia.com/citiesguide/spb/places/the_marble_palace</w:t>
      </w:r>
    </w:p>
    <w:p>
      <w:r>
        <w:rPr>
          <w:sz w:val="22"/>
        </w:rPr>
        <w:t xml:space="preserve">• The Marble Palace in St. Petersburg — saint-petersburg.com — </w:t>
      </w:r>
      <w:r>
        <w:rPr>
          <w:color w:val="204A86"/>
          <w:sz w:val="20"/>
        </w:rPr>
        <w:t>http://www.saint-petersburg.com/palaces/marble-palace/</w:t>
      </w:r>
    </w:p>
    <w:p>
      <w:r>
        <w:rPr>
          <w:sz w:val="22"/>
        </w:rPr>
        <w:t xml:space="preserve">• Marble Palace (Russian Museum Branch) — Rusmania — </w:t>
      </w:r>
      <w:r>
        <w:rPr>
          <w:color w:val="204A86"/>
          <w:sz w:val="20"/>
        </w:rPr>
        <w:t>https://rusmania.com/north-western/st-petersburg-federal-city/st-petersburg/central-islands/on-1-y-admiralteysky-island/marble-palace-russian-museum-branch</w:t>
      </w:r>
    </w:p>
    <w:p>
      <w:pPr>
        <w:pStyle w:val="Heading2"/>
      </w:pPr>
      <w:r>
        <w:rPr>
          <w:color w:val="5C6773"/>
        </w:rPr>
        <w:t>Nguồn dữ kiện</w:t>
      </w:r>
    </w:p>
    <w:p>
      <w:r>
        <w:rPr>
          <w:color w:val="5C6773"/>
          <w:sz w:val="20"/>
        </w:rPr>
        <w:t>Wikipedia tiếng Anh — mục 'Marble Palace' (một trong những cung điện tân cổ điển đầu tiên, hoàn thành 1785, quà của Ekaterina cho Orlov, khởi công 1768 kéo dài 17 năm, kiến trúc sư Antonio Rinaldi, 32 loại đá cẩm thạch, nay là bảo tàng của Bảo tàng Nga).</w:t>
      </w:r>
    </w:p>
    <w:p>
      <w:r>
        <w:rPr>
          <w:color w:val="5C6773"/>
          <w:sz w:val="20"/>
        </w:rPr>
        <w:t>Trang chính thức Bảo tàng Nga (rusmuseum.ru) — thông tin về cung điện như một chi nhánh, giờ mở cửa và vé.</w:t>
      </w:r>
    </w:p>
    <w:p>
      <w:r>
        <w:rPr>
          <w:color w:val="5C6773"/>
          <w:sz w:val="20"/>
        </w:rPr>
        <w:t>VisitRussia (citiesguide/spb) — mô tả lịch sử và điểm nổi bật của cung điện.</w:t>
      </w:r>
    </w:p>
    <w:p>
      <w:r>
        <w:rPr>
          <w:color w:val="5C6773"/>
          <w:sz w:val="20"/>
        </w:rPr>
        <w:t>saint-petersburg.com — hồ sơ 'The Marble Palace' (bối cảnh xây dựng, chủ nhân, vật liệu).</w:t>
      </w:r>
    </w:p>
    <w:p>
      <w:r>
        <w:rPr>
          <w:color w:val="5C6773"/>
          <w:sz w:val="20"/>
        </w:rPr>
        <w:t>Rusmania — hồ sơ 'Marble Palace (Russian Museum Branch)' (lịch sử, vị trí, công năng hiện tại).</w:t>
      </w:r>
    </w:p>
    <w:p>
      <w:r>
        <w:rPr>
          <w:color w:val="5C6773"/>
          <w:sz w:val="20"/>
        </w:rPr>
        <w:t>Dữ liệu dự án 'Cẩm nang Du lịch Nga' (data/regions/saint-petersburg) — địa chỉ Millionnaya 5/1, giờ mở cửa, mức vé, gợi ý tượng Aleksandr III và vé combo.</w:t>
      </w:r>
    </w:p>
    <w:p>
      <w:r>
        <w:rPr>
          <w:color w:val="5C6773"/>
          <w:sz w:val="20"/>
        </w:rPr>
        <w:t>Wikimedia Commons (Category: Marble Palace) — thông tin niên đại và các nghệ sĩ tham gia trang trí (Shubin, Bryullov, Klodt) qua các thời kỳ.</w:t>
      </w:r>
    </w:p>
    <w:p>
      <w:r>
        <w:rPr>
          <w:color w:val="5C6773"/>
          <w:sz w:val="20"/>
        </w:rPr>
        <w:t>Thông tin nền về anh em nhà Orlov và cuộc chính biến 1762 đưa Ekaterina Đại đế lên ngôi tổng hợp từ các nguồn bách khoa phổ biến.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