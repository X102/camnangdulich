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hát Mariinsky (Nhà hát Ma-ri-in-xki)</w:t>
      </w:r>
    </w:p>
    <w:p>
      <w:r>
        <w:rPr>
          <w:i/>
          <w:color w:val="5C6773"/>
          <w:sz w:val="22"/>
        </w:rPr>
        <w:t>Мариинский театр · Mariinsky Theatre</w:t>
      </w:r>
    </w:p>
    <w:p>
      <w:r>
        <w:rPr>
          <w:sz w:val="25"/>
        </w:rPr>
        <w:t>Thánh đường opera và ballet của nước Nga bên Quảng trường Nhà hát ở Saint Petersburg — nơi ra mắt 'Kẹp hạt dẻ' và 'Người đẹp ngủ trong rừng', quê nhà của đoàn từng mang tên Kirov và bệ phóng của những huyền thoại Pavlova, Nijinsky, Nureyev, Baryshnikov.</w:t>
      </w:r>
    </w:p>
    <w:p>
      <w:r>
        <w:rPr>
          <w:b/>
          <w:color w:val="152C4E"/>
          <w:sz w:val="26"/>
        </w:rPr>
        <w:t>★ Điểm nhấn</w:t>
      </w:r>
    </w:p>
    <w:p>
      <w:pPr>
        <w:pStyle w:val="ListBullet"/>
      </w:pPr>
      <w:r>
        <w:t>Khánh thành năm 1860 theo thiết kế của Alberto Cavos, mang tên Hoàng hậu Maria Aleksandrovna.</w:t>
      </w:r>
    </w:p>
    <w:p>
      <w:pPr>
        <w:pStyle w:val="ListBullet"/>
      </w:pPr>
      <w:r>
        <w:t>Nơi ra mắt 'Người đẹp ngủ trong rừng' (1890) và 'Kẹp hạt dẻ' (1892) của Tchaikovsky, cùng opera 'Boris Godunov' của Mussorgsky (1874).</w:t>
      </w:r>
    </w:p>
    <w:p>
      <w:pPr>
        <w:pStyle w:val="ListBullet"/>
      </w:pPr>
      <w:r>
        <w:t>Khán phòng hình móng ngựa sắc xanh lam – vàng son, đèn chùm đồng ba tầng, trần vẽ của Enrico Franchioli và lô Hoàng gia.</w:t>
      </w:r>
    </w:p>
    <w:p>
      <w:pPr>
        <w:pStyle w:val="ListBullet"/>
      </w:pPr>
      <w:r>
        <w:t>Tấm màn sân khấu trứ danh do Alexander Golovin thiết kế năm 1914, hoa văn lấy cảm hứng từ trang phục Hoàng hậu.</w:t>
      </w:r>
    </w:p>
    <w:p>
      <w:pPr>
        <w:pStyle w:val="ListBullet"/>
      </w:pPr>
      <w:r>
        <w:t>Quê nhà đoàn Mariinsky (Kirov) — cái nôi của Pavlova, Nijinsky, Ulanova, Nureyev, Makarova, Baryshnikov.</w:t>
      </w:r>
    </w:p>
    <w:p>
      <w:pPr>
        <w:pStyle w:val="ListBullet"/>
      </w:pPr>
      <w:r>
        <w:t>Tổ hợp gồm Sân khấu Lịch sử, Phòng hoà nhạc (2007) và Mariinsky II (2013); do nhạc trưởng Valery Gergiev dẫn dắt từ 1988.</w:t>
      </w:r>
    </w:p>
    <w:p>
      <w:pPr>
        <w:pStyle w:val="Heading1"/>
      </w:pPr>
      <w:r>
        <w:rPr>
          <w:color w:val="152C4E"/>
        </w:rPr>
        <w:t>Giới thiệu chung</w:t>
      </w:r>
    </w:p>
    <w:p>
      <w:pPr>
        <w:jc w:val="both"/>
      </w:pPr>
      <w:r>
        <w:t>Nếu Bolshoi ở Moskva là biểu tượng ca vũ kịch của thủ đô, thì Nhà hát Mariinsky ở Saint Petersburg chính là trái tim cổ điển của nghệ thuật opera và ballet Nga. Toạ lạc bên Quảng trường Nhà hát (Teatralnaya ploshchad), toà nhà màu xanh lục nhạt điểm trắng và vàng này đã đứng đó từ năm 1860, chứng kiến gần như trọn vẹn dòng chảy âm nhạc hàn lâm Nga suốt hơn một thế kỷ rưỡi. Với người yêu nghệ thuật, đến Mariinsky không đơn thuần là đi xem một buổi diễn, mà giống như một cuộc hành hương về nơi khởi nguồn của trường phái ballet cổ điển Nga.</w:t>
      </w:r>
    </w:p>
    <w:p>
      <w:pPr>
        <w:jc w:val="both"/>
      </w:pPr>
      <w:r>
        <w:t>Cái tên 'Mariinsky' được đặt để tôn vinh Hoàng hậu Maria Aleksandrovna, phu nhân của Sa hoàng Aleksandr II. Ngay ở tiền sảnh chính, du khách vẫn có thể thấy tượng bán thân của bà. Trải qua nhiều biến động lịch sử, nhà hát từng đổi tên nhiều lần: là Nhà hát Mariinsky Hoàng gia thời đế chế, rồi trở thành Nhà hát Kirov trong phần lớn thời kỳ Xô Viết (1935–1992) để tưởng nhớ nhà lãnh đạo Leningrad Sergei Kirov, và cuối cùng trở lại tên gọi Mariinsky từ năm 1992. Điều thú vị là cho đến nay, đoàn nghệ thuật vẫn giữ thương hiệu 'Kirov' khi lưu diễn quốc tế vì danh tiếng đã ăn sâu vào ký ức khán giả thế giới.</w:t>
      </w:r>
    </w:p>
    <w:p>
      <w:pPr>
        <w:jc w:val="both"/>
      </w:pPr>
      <w:r>
        <w:t>Ngày nay, Mariinsky không chỉ là một toà nhà, mà là cả một tổ hợp nghệ thuật đồ sộ. Nó là mái nhà chung của đoàn ballet Mariinsky, đoàn opera Mariinsky và dàn nhạc Mariinsky lừng danh. Bên cạnh toà nhà lịch sử, tổ hợp còn có Phòng hoà nhạc Mariinsky khánh thành năm 2007 và sân khấu thứ hai hiện đại mang tên Mariinsky II mở cửa năm 2013, tạo thành một 'quần thể văn hoá' có quy mô và mức độ trang bị vào hàng bậc nhất thế giới.</w:t>
      </w:r>
    </w:p>
    <w:p>
      <w:pPr>
        <w:jc w:val="both"/>
      </w:pPr>
      <w:r>
        <w:t>Linh hồn đưa Mariinsky vươn tầm toàn cầu trong ba thập niên gần đây là nhạc trưởng Valery Gergiev, người nắm quyền dẫn dắt nghệ thuật từ năm 1988. Dưới bàn tay ông, nhà hát mở rộng repertoire (danh mục biểu diễn), lưu diễn khắp các thủ đô âm nhạc lớn và khởi xướng Liên hoan 'Những ngôi sao của Đêm trắng' vào mùa hè — sự kiện biến Saint Petersburg thành điểm hẹn của giới mộ điệu opera và ballet mỗi tháng Sáu, tháng Bảy.</w:t>
      </w:r>
    </w:p>
    <w:p>
      <w:pPr>
        <w:jc w:val="both"/>
      </w:pPr>
      <w:r>
        <w:t>Với du khách Việt, Mariinsky là một trong những trải nghiệm 'phải thử' khi đến Saint Petersburg, ngang hàng với Cung điện Mùa Đông hay Nhà thờ Máu. Một tối ngồi trong khán phòng dát vàng, nghe dàn nhạc và ngắm những vũ công trên sân khấu từng chứng kiến buổi công diễn đầu tiên của 'Kẹp hạt dẻ', là cách chạm vào tâm hồn nước Nga theo nghĩa trọn vẹn và tinh tế nhất.</w:t>
      </w:r>
    </w:p>
    <w:p>
      <w:pPr>
        <w:pStyle w:val="Heading1"/>
      </w:pPr>
      <w:r>
        <w:rPr>
          <w:color w:val="152C4E"/>
        </w:rPr>
        <w:t>Vị trí &amp; cách di chuyển</w:t>
      </w:r>
    </w:p>
    <w:p>
      <w:pPr>
        <w:jc w:val="both"/>
      </w:pPr>
      <w:r>
        <w:t>Nhà hát Mariinsky nằm ở số 1 Quảng trường Nhà hát (Teatralnaya ploshchad), thuộc quận trung tâm phía tây nam của Saint Petersburg, ngay bên bờ kênh Kryukov. Đây là vùng lõi lịch sử của thành phố, cách không xa cụm điểm tham quan quen thuộc như Nhà thờ Thánh Nicholas Hải quân, đảo Tân Hà Lan (New Holland) và Cung điện Yusupov trên sông Moika. Vị trí này khiến Mariinsky dễ dàng ghép vào một lịch trình đi bộ khám phá 'Saint Petersburg cổ điển'.</w:t>
      </w:r>
    </w:p>
    <w:p>
      <w:pPr>
        <w:jc w:val="both"/>
      </w:pPr>
      <w:r>
        <w:t>Một điểm mà du khách cần lưu ý: khác với nhiều nhà hát lớn ở châu Âu, Mariinsky KHÔNG có ga tàu điện ngầm ngay trước cửa. Ga metro 'Teatralnaya' được quy hoạch phục vụ khu vực này đã nhiều năm nhưng đến nay vẫn chưa đi vào hoạt động. Vì vậy, phương án phổ biến là xuống các ga gần nhất rồi đi bộ hoặc bắt xe.</w:t>
      </w:r>
    </w:p>
    <w:p>
      <w:pPr>
        <w:jc w:val="both"/>
      </w:pPr>
      <w:r>
        <w:t>Các ga metro thuận tiện nhất là cụm ga Sadovaya, Sennaya Ploshchad và Spasskaya — ba ga nối nhau tại Quảng trường Sennaya, cách nhà hát khoảng 1,5 km, tương đương 15–20 phút đi bộ dễ chịu dọc theo phố Sadovaya và bờ kênh. Đường đi bộ này khá đẹp, băng qua những cây cầu nhỏ và dãy phố cổ, nên nhiều người xem đó là một phần của trải nghiệm.</w:t>
      </w:r>
    </w:p>
    <w:p>
      <w:pPr>
        <w:jc w:val="both"/>
      </w:pPr>
      <w:r>
        <w:t>Nếu ngại đi bộ, đặc biệt trong tiết trời lạnh hoặc khi diện trang phục lịch sự để xem diễn buổi tối, du khách có thể đi xe buýt và xe điện (tramway) chạy dọc phố Sadovaya và các tuyến lân cận, hoặc đơn giản là gọi taxi/xe công nghệ (Yandex Go rất phổ biến ở Nga). Từ khu vực Nevsky Prospekt, một cuốc xe đến Mariinsky thường chỉ mất khoảng 10–15 phút nếu không kẹt đường.</w:t>
      </w:r>
    </w:p>
    <w:p>
      <w:pPr>
        <w:jc w:val="both"/>
      </w:pPr>
      <w:r>
        <w:t>Với những ai lưu trú ở trung tâm quanh Nevsky Prospekt hay Quảng trường Cung điện, cự ly đến Mariinsky khoảng 3–4 km. Buổi tối trước giờ diễn, khu vực quanh quảng trường thường đông xe và người, nên nếu tự lái hoặc đi taxi, hãy trừ hao thời gian. Người quen đi bộ có thể kết hợp: tản bộ ra xem diễn lúc chiều muộn, rồi bắt xe về khách sạn khi màn nhung khép lại.</w:t>
      </w:r>
    </w:p>
    <w:p>
      <w:pPr>
        <w:jc w:val="both"/>
      </w:pPr>
      <w:r>
        <w:t>Toàn bộ tổ hợp Mariinsky trải trên hai bờ kênh Kryukov: toà nhà lịch sử ở số 1 Quảng trường Nhà hát, còn sân khấu Mariinsky II nằm chếch bên kia kênh trên phố Dekabristov, hai công trình nối nhau rất gần. Khi mua vé, du khách cần đọc kỹ để biết buổi diễn của mình thuộc sân khấu nào (Sân khấu Lịch sử, Mariinsky II hay Phòng hoà nhạc), tránh nhầm địa điểm vì mỗi nơi có lối vào riêng.</w:t>
      </w:r>
    </w:p>
    <w:p>
      <w:pPr>
        <w:jc w:val="both"/>
      </w:pPr>
      <w:r>
        <w:t>Một gợi ý nhỏ cho người lần đầu đến: hãy dùng bản đồ điện thoại để định vị chính xác 'Teatralnaya ploshchad' (Quảng trường Nhà hát) ở Saint Petersburg, tránh nhầm với quảng trường cùng tên ở Moskva. Nếu đi bộ từ ga Sadovaya, tuyến đường men theo kênh Griboedov rồi rẽ sang phố Glinka sẽ đưa bạn thẳng tới trước cửa nhà hát, vừa dễ tìm vừa cho những khung hình đẹp về các cây cầu và mặt nước — một cách 'khởi động' thị giác lý tưởng trước khi bước vào khán phòng.</w:t>
      </w:r>
    </w:p>
    <w:p>
      <w:pPr>
        <w:pStyle w:val="Heading1"/>
      </w:pPr>
      <w:r>
        <w:rPr>
          <w:color w:val="152C4E"/>
        </w:rPr>
        <w:t>Lịch sử hình thành và phát triển</w:t>
      </w:r>
    </w:p>
    <w:p>
      <w:pPr>
        <w:jc w:val="both"/>
      </w:pPr>
      <w:r>
        <w:t>Gốc rễ của Mariinsky bắt nguồn từ năm 1783, khi Nữ hoàng Ekaterina Đại đế cho lập đoàn kịch, opera và ballet Hoàng gia tại Saint Petersburg và cho xây Nhà hát Lớn bằng đá (Bolshoi Kamenny) do kiến trúc sư Antonio Rinaldi thiết kế, ngay trên quảng trường sau này mang tên Quảng trường Nhà hát. Đây chính là 'tổ tiên' của Mariinsky và là sân khấu chính của ballet, opera Hoàng gia trong nhiều thập niên.</w:t>
      </w:r>
    </w:p>
    <w:p>
      <w:pPr>
        <w:jc w:val="both"/>
      </w:pPr>
      <w:r>
        <w:t>Toà nhà Mariinsky mà ta thấy hôm nay ra đời từ một biến cố. Năm 1849, kiến trúc sư Alberto Cavos dựng một nhà hát – rạp xiếc (Konny tsirk) trên quảng trường, thiết kế để có thể vừa diễn xiếc vừa diễn kịch. Khi công trình này bị hoả hoạn thiêu rụi năm 1859, cũng chính Cavos được giao dựng lại thành một nhà hát opera và ballet đúng nghĩa. Nhà hát mới khánh thành ngày 2 tháng 10 năm 1860, mở màn bằng vở opera 'Một cuộc đời vì Sa hoàng' của Mikhail Glinka, và mang tên Mariinsky để vinh danh Hoàng hậu Maria Aleksandrovna.</w:t>
      </w:r>
    </w:p>
    <w:p>
      <w:pPr>
        <w:jc w:val="both"/>
      </w:pPr>
      <w:r>
        <w:t>Nửa sau thế kỷ 19, Mariinsky nhanh chóng trở thành sân khấu âm nhạc hàng đầu nước Nga. Năm 1886, do toà Bolshoi Kamenny cũ bị coi là không còn an toàn, cả đoàn opera lẫn ballet Hoàng gia được chuyển hẳn về Mariinsky theo chủ trương của giám đốc Nhà hát Hoàng gia Ivan Vsevolozhsky. Từ đây, nơi này thành 'ngôi nhà' chính thức của nghệ thuật hàn lâm Nga, và cũng là nơi ra đời hàng loạt kiệt tác.</w:t>
      </w:r>
    </w:p>
    <w:p>
      <w:pPr>
        <w:jc w:val="both"/>
      </w:pPr>
      <w:r>
        <w:t>Danh sách các buổi công diễn ra mắt tại Mariinsky đọc lên như một cuốn biên niên sử âm nhạc: opera 'Boris Godunov' của Mussorgsky (1874), 'Con đầm bích' (1890) và 'Iolanta' (1892) của Tchaikovsky; về ballet có 'Người đẹp ngủ trong rừng' (1890) và 'Kẹp hạt dẻ' (1892) cũng của Tchaikovsky — hai trong số những vở ballet được yêu thích nhất mọi thời đại. Chính trên sân khấu này, biên đạo huyền thoại Marius Petipa đã định hình ngôn ngữ của ballet cổ điển mà cả thế giới còn học theo đến ngày nay.</w:t>
      </w:r>
    </w:p>
    <w:p>
      <w:pPr>
        <w:jc w:val="both"/>
      </w:pPr>
      <w:r>
        <w:t>Sang thế kỷ 20, cùng những đổi thay chính trị, nhà hát nhiều lần đổi tên: thành Nhà hát Opera và Ballet Hàn lâm Nhà nước sau Cách mạng, rồi mang tên Kirov từ năm 1935. Dù vậy, 'lò' đào tạo và biểu diễn nơi đây vẫn liên tục sản sinh những tài năng chói sáng, và tiếp tục dàn dựng các tác phẩm lớn như bản ballet 'Romeo và Juliet' của Prokofiev (bản sửa, 1940) hay 'Spartacus' của Khachaturian (1956).</w:t>
      </w:r>
    </w:p>
    <w:p>
      <w:pPr>
        <w:jc w:val="both"/>
      </w:pPr>
      <w:r>
        <w:t>Bước ngoặt hiện đại đến từ năm 1988, khi Valery Gergiev tiếp quản vai trò lãnh đạo nghệ thuật. Ông đưa nhà hát trở lại tên gọi Mariinsky, mở rộng lưu diễn quốc tế, lập hãng đĩa riêng và mở rộng cơ sở vật chất: Phòng hoà nhạc Mariinsky khánh thành năm 2007, và sân khấu Mariinsky II hoàn thành tháng 5 năm 2013 với kinh phí khoảng 500 triệu euro. Từ một nhà hát Hoàng gia, Mariinsky đã vươn thành một 'đế chế' văn hoá có cả chi nhánh ở Vladivostok và Vladikavkaz.</w:t>
      </w:r>
    </w:p>
    <w:p>
      <w:pPr>
        <w:pStyle w:val="Heading1"/>
      </w:pPr>
      <w:r>
        <w:rPr>
          <w:color w:val="152C4E"/>
        </w:rPr>
        <w:t>Kiến trúc &amp; đặc điểm nổi bật</w:t>
      </w:r>
    </w:p>
    <w:p>
      <w:pPr>
        <w:jc w:val="both"/>
      </w:pPr>
      <w:r>
        <w:t>Nhìn từ bên ngoài, Mariinsky mang dáng vẻ trầm mặc, thanh nhã hơn là phô trương. Toà nhà khoác màu xanh lục nhạt điểm các chi tiết trắng và vàng, với phần mặt tiền và mái vòm được kiến trúc sư Viktor Schröter chỉnh trang vào cuối thế kỷ 19, thêm khối nhà mới và tháp nhỏ trên nóc. Vẻ ngoài tưởng chừng khiêm nhường ấy lại là chủ ý: sự lộng lẫy thật sự được dành trọn cho không gian bên trong.</w:t>
      </w:r>
    </w:p>
    <w:p>
      <w:pPr>
        <w:jc w:val="both"/>
      </w:pPr>
      <w:r>
        <w:t>Bước qua tiền sảnh, du khách như lạc vào một thế giới khác. Khán phòng hình móng ngựa cổ điển nhiều tầng lô được phủ sắc xanh lam dịu (màu gắn liền với hình ảnh nhà hát), điểm xuyết vàng son rực rỡ, các bức tượng trắng và rèm nhung. Đây là một trong những khán phòng đẹp nhất nước Nga, nơi mỗi chi tiết trang trí đều hướng tới cảm giác trang trọng mà ấm áp.</w:t>
      </w:r>
    </w:p>
    <w:p>
      <w:pPr>
        <w:jc w:val="both"/>
      </w:pPr>
      <w:r>
        <w:t>Trên đầu khán giả là chiếc đèn chùm đồng lớn ba tầng lấp lánh, và phía trên nữa là bức tranh trần do hoạ sĩ người Ý Enrico Franchioli thực hiện, với hình ảnh các nàng vũ công và thiên thần nhỏ nhảy múa quanh trung tâm. Khi đèn trong phòng từ từ tắt và chiếc đèn chùm khẽ mờ đi trước giờ diễn, khoảnh khắc ấy tự thân đã là một nghi thức khiến người xem nín thở.</w:t>
      </w:r>
    </w:p>
    <w:p>
      <w:pPr>
        <w:jc w:val="both"/>
      </w:pPr>
      <w:r>
        <w:t>Báu vật thị giác nổi tiếng nhất của khán phòng là tấm màn sân khấu do hoạ sĩ Alexander Golovin thiết kế năm 1914. Hoa văn tinh xảo trên tấm màn được kể là lấy cảm hứng từ hoạ tiết trên tà áo choàng của Hoàng hậu Maria Aleksandrovna — một cách gắn kết tao nhã giữa cái tên nhà hát và diện mạo bên trong. Tấm màn xanh – vàng này đã trở thành 'chữ ký' hình ảnh của Mariinsky.</w:t>
      </w:r>
    </w:p>
    <w:p>
      <w:pPr>
        <w:jc w:val="both"/>
      </w:pPr>
      <w:r>
        <w:t>Trong khán phòng còn có lô Hoàng gia (Tsar's Box) đặt ở vị trí trung tâm, xưa kia dành cho Hoàng đế và gia đình. Được trang trí công phu với biểu tượng hoàng gia, chiếc lô này nhắc nhớ rằng Mariinsky sinh ra như một nhà hát của triều đình, nơi nghệ thuật và quyền lực từng gặp nhau dưới ánh đèn sân khấu.</w:t>
      </w:r>
    </w:p>
    <w:p>
      <w:pPr>
        <w:jc w:val="both"/>
      </w:pPr>
      <w:r>
        <w:t>Về sức chứa, khán phòng lịch sử đón khoảng 1.600 khán giả (thiết kế ban đầu năm 1860 vào khoảng 1.500 chỗ). Con số này khiêm tốn hơn nhiều nhà hát hiện đại, nhưng chính quy mô vừa phải lại tạo nên sự gần gũi và chất âm học đặc trưng — lý do khiến nhiều nghệ sĩ và khán giả yêu quý không gian này đến vậy.</w:t>
      </w:r>
    </w:p>
    <w:p>
      <w:pPr>
        <w:jc w:val="both"/>
      </w:pPr>
      <w:r>
        <w:t>Tương phản với vẻ cổ điển của toà nhà lịch sử, sân khấu Mariinsky II bên kia kênh Kryukov (khánh thành 2013, do hãng Diamond Schmitt của Canada thiết kế) mang diện mạo hiện đại với mặt kính, sảnh lớn ốp đá onyx vàng ấm và hệ thống sân khấu, kỹ thuật thuộc loại tối tân nhất thế giới, sức chứa khoảng 2.000 chỗ. Hai công trình cách nhau vài bước chân nhưng đại diện cho hai thế kỷ, tạo nên một cuộc đối thoại thú vị giữa di sản và đương đại.</w:t>
      </w:r>
    </w:p>
    <w:p>
      <w:pPr>
        <w:pStyle w:val="Heading1"/>
      </w:pPr>
      <w:r>
        <w:rPr>
          <w:color w:val="152C4E"/>
        </w:rPr>
        <w:t>Những điểm nhấn không thể bỏ lỡ</w:t>
      </w:r>
    </w:p>
    <w:p>
      <w:pPr>
        <w:jc w:val="both"/>
      </w:pPr>
      <w:r>
        <w:t>Đầu tiên và trên hết: hãy xem một buổi ballet hoặc opera trên Sân khấu Lịch sử. Được ngồi trong chính khán phòng từng chứng kiến buổi ra mắt 'Kẹp hạt dẻ' năm 1892, xem đoàn Mariinsky trình diễn những vở kinh điển như 'Hồ thiên nga', 'Người đẹp ngủ trong rừng' hay 'La Bayadère', là trải nghiệm không nơi nào thay thế được.</w:t>
      </w:r>
    </w:p>
    <w:p>
      <w:pPr>
        <w:jc w:val="both"/>
      </w:pPr>
      <w:r>
        <w:t>Tấm màn sân khấu Golovin xanh – vàng là điểm nhấn thị giác nên ngắm kỹ trước khi vở diễn bắt đầu. Hãy đến sớm, ổn định chỗ ngồi và dành vài phút chiêm ngưỡng hoa văn tinh tế của nó dưới ánh đèn, bởi khi màn kéo lên, 'nhân vật' đặc biệt này sẽ ẩn mình suốt buổi diễn.</w:t>
      </w:r>
    </w:p>
    <w:p>
      <w:pPr>
        <w:jc w:val="both"/>
      </w:pPr>
      <w:r>
        <w:t>Chiếc đèn chùm đồng và bức tranh trần với các nàng thơ khiêu vũ là điểm nhấn thứ hai. Ngước nhìn lên trần trong lúc chờ, hoặc trong giờ giải lao, du khách sẽ hiểu vì sao khán phòng Mariinsky được xếp vào hàng đẹp nhất nước Nga.</w:t>
      </w:r>
    </w:p>
    <w:p>
      <w:pPr>
        <w:jc w:val="both"/>
      </w:pPr>
      <w:r>
        <w:t>Nếu có dịp, hãy so sánh trải nghiệm giữa ba không gian của tổ hợp: sự cổ kính của Sân khấu Lịch sử, sự hiện đại và âm học tối tân của Mariinsky II, và Phòng hoà nhạc Mariinsky dành cho các buổi hoà nhạc giao hưởng. Mỗi nơi cho một cảm nhận khác nhau về cùng một 'ngôi nhà' nghệ thuật.</w:t>
      </w:r>
    </w:p>
    <w:p>
      <w:pPr>
        <w:jc w:val="both"/>
      </w:pPr>
      <w:r>
        <w:t>Giờ giải lao (antract) là một điểm nhấn văn hoá riêng: khán giả dạo bước ở các hành lang và phòng khách trải thảm, thưởng thức sâm panh cùng bánh ngọt, ngắm chân dung các nghệ sĩ và không khí trang trọng rất Nga. Đây cũng là lúc lý tưởng để chụp vài tấm ảnh kỷ niệm trong trang phục chỉnh tề.</w:t>
      </w:r>
    </w:p>
    <w:p>
      <w:pPr>
        <w:jc w:val="both"/>
      </w:pPr>
      <w:r>
        <w:t>Cuối cùng, đừng bỏ lỡ khoảnh khắc dàn nhạc Mariinsky cất lên dưới sự chỉ huy điêu luyện. Ngay cả khi bạn không rành opera hay ballet, chất lượng âm nhạc đẳng cấp thế giới của dàn nhạc này — đặc biệt trong những đêm có Gergiev cầm đũa — đủ sức chinh phục bất cứ ai.</w:t>
      </w:r>
    </w:p>
    <w:p>
      <w:pPr>
        <w:jc w:val="both"/>
      </w:pPr>
      <w:r>
        <w:t>Một điểm nhấn theo mùa là Liên hoan 'Những ngôi sao của Đêm trắng' (Stars of the White Nights) trải dài từ cuối xuân đến giữa hè. Trong dịp này, Mariinsky dồn dập những buổi diễn đỉnh cao với sự góp mặt của các nghệ sĩ khách mời quốc tế, và cái kết đặc biệt của mỗi đêm là bước ra khỏi nhà hát khi bầu trời Saint Petersburg vẫn sáng như hoàng hôn kéo dài mãi không tắt. Đây là trải nghiệm mà không một kinh đô opera nào khác trên thế giới có thể sao chép, bởi nó kết hợp nghệ thuật đỉnh cao với hiện tượng thiên nhiên độc nhất của phương Bắc — những đêm trắng huyền ảo.</w:t>
      </w:r>
    </w:p>
    <w:p>
      <w:pPr>
        <w:pStyle w:val="Heading1"/>
      </w:pPr>
      <w:r>
        <w:rPr>
          <w:color w:val="152C4E"/>
        </w:rPr>
        <w:t>Ý nghĩa lịch sử – văn hoá</w:t>
      </w:r>
    </w:p>
    <w:p>
      <w:pPr>
        <w:jc w:val="both"/>
      </w:pPr>
      <w:r>
        <w:t>Mariinsky không chỉ là một nhà hát; nó là chiếc nôi của trường phái ballet cổ điển Nga — trường phái đã chinh phục và định hình thẩm mỹ múa của cả thế giới. Chính tại đây, biên đạo Marius Petipa cùng các nhạc sĩ như Tchaikovsky đã tạo nên khuôn mẫu cho ballet giao hưởng thế kỷ 19, đặt nền móng cho những gì mà các nhà hát khắp năm châu vẫn dàn dựng hôm nay.</w:t>
      </w:r>
    </w:p>
    <w:p>
      <w:pPr>
        <w:jc w:val="both"/>
      </w:pPr>
      <w:r>
        <w:t>Trường múa gắn với nhà hát (nay là Học viện Ballet Nga mang tên Vaganova) đã sản sinh một danh sách tài năng khiến bất cứ quốc gia nào cũng phải ao ước: Anna Pavlova, Vaslav Nijinsky, Tamara Karsavina, Mathilde Kschessinskaya thời đầu; rồi Galina Ulanova, Rudolf Nureyev, Natalia Makarova, Mikhail Baryshnikov ở thế kỷ 20 — nhiều người trong số họ về sau trở thành huyền thoại trên các sân khấu phương Tây.</w:t>
      </w:r>
    </w:p>
    <w:p>
      <w:pPr>
        <w:jc w:val="both"/>
      </w:pPr>
      <w:r>
        <w:t>Đầu thế kỷ 20, chính những nghệ sĩ trưởng thành từ sân khấu này đã theo bầu sô Sergei Diaghilev sang Paris trong chương trình 'Ballets Russes' trứ danh, tạo nên cơn địa chấn nghệ thuật làm rung chuyển châu Âu và ảnh hưởng sâu sắc tới hội hoạ, âm nhạc, thời trang. Có thể nói ballet Nga đã 'xuất khẩu' tinh hoa của mình ra thế giới từ cái nôi Mariinsky.</w:t>
      </w:r>
    </w:p>
    <w:p>
      <w:pPr>
        <w:jc w:val="both"/>
      </w:pPr>
      <w:r>
        <w:t>Về opera, Mariinsky là nơi tiếng nói âm nhạc Nga được khẳng định: các vở của Glinka, Mussorgsky, Tchaikovsky và Rimsky-Korsakov lần đầu vang lên tại đây đã xác lập một truyền thống thanh nhạc và sân khấu riêng biệt, khác với opera Ý hay Đức, mang đậm tâm hồn và lịch sử Nga.</w:t>
      </w:r>
    </w:p>
    <w:p>
      <w:pPr>
        <w:jc w:val="both"/>
      </w:pPr>
      <w:r>
        <w:t>Trong thời Xô Viết, dưới tên Kirov, nhà hát vừa là niềm tự hào quốc gia vừa là 'đại sứ văn hoá': các chuyến lưu diễn của đoàn Kirov ra nước ngoài là những sự kiện ngoại giao mềm quan trọng, cho thế giới thấy đỉnh cao nghệ thuật của Liên Xô ngay giữa thời Chiến tranh Lạnh.</w:t>
      </w:r>
    </w:p>
    <w:p>
      <w:pPr>
        <w:jc w:val="both"/>
      </w:pPr>
      <w:r>
        <w:t>Ảnh hưởng của Mariinsky còn nằm ở phương pháp sư phạm. Hệ thống huấn luyện được Agrippina Vaganova hệ thống hoá tại trường múa gắn với nhà hát đã trở thành giáo trình chuẩn mực, ngày nay được giảng dạy ở vô số học viện ballet trên khắp thế giới. Nói cách khác, ngay cả những vũ công chưa từng đặt chân tới Saint Petersburg cũng đang thừa hưởng một di sản khởi nguồn từ đây — điều cho thấy tầm vóc của nhà hát vượt xa khỏi bốn bức tường của nó.</w:t>
      </w:r>
    </w:p>
    <w:p>
      <w:pPr>
        <w:jc w:val="both"/>
      </w:pPr>
      <w:r>
        <w:t>Ngày nay, việc gìn giữ và tiếp nối di sản ấy khiến Mariinsky trở thành biểu tượng cho tính liên tục của văn hoá Nga: một sợi dây nối liền từ triều đình Sa hoàng, qua thời Xô Viết, đến nước Nga hiện đại. Với Saint Petersburg — 'thủ đô văn hoá' của nước Nga — Mariinsky là viên ngọc quý nhất trên vương miện nghệ thuật của thành phố.</w:t>
      </w:r>
    </w:p>
    <w:p>
      <w:pPr>
        <w:pStyle w:val="Heading1"/>
      </w:pPr>
      <w:r>
        <w:rPr>
          <w:color w:val="152C4E"/>
        </w:rPr>
        <w:t>Trải nghiệm dành cho du khách</w:t>
      </w:r>
    </w:p>
    <w:p>
      <w:pPr>
        <w:jc w:val="both"/>
      </w:pPr>
      <w:r>
        <w:t>Một buổi tối ở Mariinsky thường bắt đầu từ chiều muộn. Các suất diễn phổ biến khởi động vào khoảng 19:00, kéo dài 2,5–3 tiếng kể cả giải lao. Du khách nên có mặt trước 30–40 phút để qua khâu kiểm tra an ninh, gửi áo khoác ở phòng giữ đồ (garderob) — một nét văn hoá bắt buộc và rất tiện trong mùa lạnh — rồi thong thả tìm chỗ ngồi.</w:t>
      </w:r>
    </w:p>
    <w:p>
      <w:pPr>
        <w:jc w:val="both"/>
      </w:pPr>
      <w:r>
        <w:t>Không khí ở đây trang trọng nhưng không quá xa cách. Khán giả gồm cả người Nga sành điệu lẫn du khách quốc tế, nhiều gia đình đưa trẻ đi xem ballet như một hoạt động giáo dục nghệ thuật. Trang phục lịch sự được khuyến khích: người Nga thường ăn mặc chỉn chu khi đi nhà hát, xem đó là sự tôn trọng dành cho nghệ sĩ và cho chính dịp đặc biệt.</w:t>
      </w:r>
    </w:p>
    <w:p>
      <w:pPr>
        <w:jc w:val="both"/>
      </w:pPr>
      <w:r>
        <w:t>Về chương trình, du khách có nhiều lựa chọn quanh năm: ballet cổ điển hợp với người mới bắt đầu vì dễ cảm thụ qua hình thể và âm nhạc; opera phù hợp với ai muốn chiều sâu thanh nhạc; còn các buổi hoà nhạc giao hưởng ở Phòng hoà nhạc dành cho người yêu nhạc thuần tuý. Nếu chưa quen opera, một vở ballet kinh điển của Tchaikovsky là khởi đầu lý tưởng.</w:t>
      </w:r>
    </w:p>
    <w:p>
      <w:pPr>
        <w:jc w:val="both"/>
      </w:pPr>
      <w:r>
        <w:t>Chất lượng biểu diễn nhìn chung ở đẳng cấp thế giới — đây là điều du khách gần như chắc chắn nhận được. Một số lời chê thường gặp lại nằm ở khâu tổ chức: đôi khi buổi diễn bắt đầu trễ, hàng chờ an ninh và gửi đồ có thể đông, hoặc việc tìm đúng cửa vào (nhất là khi nhầm giữa các sân khấu) gây bối rối. Biết trước những điều này giúp bạn chủ động và giữ tâm thế thoải mái.</w:t>
      </w:r>
    </w:p>
    <w:p>
      <w:pPr>
        <w:jc w:val="both"/>
      </w:pPr>
      <w:r>
        <w:t>Với người không biết tiếng Nga, ballet là lựa chọn 'an toàn' vì không cần lời; còn với opera, nhiều buổi có bảng chữ điện tử hiển thị nội dung. Dù vậy, việc tìm hiểu trước cốt truyện của vở diễn (chỉ vài phút đọc tóm tắt) sẽ giúp trải nghiệm trọn vẹn hơn rất nhiều.</w:t>
      </w:r>
    </w:p>
    <w:p>
      <w:pPr>
        <w:jc w:val="both"/>
      </w:pPr>
      <w:r>
        <w:t>Nhiều gia đình chọn các buổi ballet ban ngày hoặc những vở phù hợp trẻ em để giới thiệu con em với nghệ thuật hàn lâm. Trẻ nhỏ nên được chuẩn bị tinh thần về việc ngồi yên và giữ im lặng trong khán phòng, tránh làm phiền người xung quanh. Với người lớn tuổi hoặc người cần hỗ trợ tiếp cận, hãy lưu ý rằng một số lối đi, cầu thang trong toà nhà lịch sử khá dốc và hẹp; nếu cần, nên liên hệ nhà hát trước để được sắp xếp chỗ ngồi và lối vào thuận tiện nhất.</w:t>
      </w:r>
    </w:p>
    <w:p>
      <w:pPr>
        <w:jc w:val="both"/>
      </w:pPr>
      <w:r>
        <w:t>Sau khi màn nhung khép lại và tràng pháo tay vang lên (khán giả Nga thường vỗ tay nhịp nhàng rất lâu để tri ân nghệ sĩ), bước ra khỏi nhà hát trong đêm Saint Petersburg — nhất là những đêm trắng mùa hè khi trời còn sáng lúc gần nửa đêm — là một cái kết khó quên cho buổi tối.</w:t>
      </w:r>
    </w:p>
    <w:p>
      <w:pPr>
        <w:pStyle w:val="Heading1"/>
      </w:pPr>
      <w:r>
        <w:rPr>
          <w:color w:val="152C4E"/>
        </w:rPr>
        <w:t>Mẹo tham quan</w:t>
      </w:r>
    </w:p>
    <w:p>
      <w:pPr>
        <w:jc w:val="both"/>
      </w:pPr>
      <w:r>
        <w:t>Đặt vé sớm là lời khuyên quan trọng nhất. Các buổi diễn 'hot' như 'Hồ thiên nga', 'Kẹp hạt dẻ' (đặc biệt dịp cuối năm) hay những đêm có ngôi sao và có Gergiev chỉ huy thường bán hết rất nhanh. Nên mua vé qua trang chính thức của nhà hát từ vài tuần, thậm chí vài tháng trước để có chỗ ngồi ưng ý và giá tốt.</w:t>
      </w:r>
    </w:p>
    <w:p>
      <w:pPr>
        <w:jc w:val="both"/>
      </w:pPr>
      <w:r>
        <w:t>Chọn chỗ ngồi cần cân nhắc. Ghế tầng trệt (parterre) và các lô tầng thấp cho tầm nhìn tốt nhất nhưng giá cao. Với ballet, ngồi hơi cao và lùi một chút đôi khi lại hay vì bạn thấy trọn đội hình vũ công và các hình khối chuyển động. Hãy tránh những ghế bị cột hoặc lô che khuất tầm nhìn — thông tin này thường được ghi chú khi đặt vé.</w:t>
      </w:r>
    </w:p>
    <w:p>
      <w:pPr>
        <w:jc w:val="both"/>
      </w:pPr>
      <w:r>
        <w:t>Ăn mặc chỉnh tề. Không bắt buộc lễ phục, nhưng nên mặc lịch sự (áo sơ mi, váy/đầm, giày kín). Mang theo áo khoác trong mùa lạnh và nhớ dùng phòng giữ đồ — đi lại trong khán phòng với áo khoác cồng kềnh vừa bất tiện vừa không phù hợp không khí.</w:t>
      </w:r>
    </w:p>
    <w:p>
      <w:pPr>
        <w:jc w:val="both"/>
      </w:pPr>
      <w:r>
        <w:t>Đến sớm để tránh căng thẳng. Trừ hao thời gian cho an ninh, gửi đồ và tìm chỗ. Cửa thường đóng khi vở bắt đầu; người đến trễ có thể phải đợi đến giờ giải lao mới được vào chỗ, nên đừng để lỡ những phút mở màn quý giá.</w:t>
      </w:r>
    </w:p>
    <w:p>
      <w:pPr>
        <w:jc w:val="both"/>
      </w:pPr>
      <w:r>
        <w:t>Xác nhận đúng sân khấu và địa chỉ trên vé: Sân khấu Lịch sử (Quảng trường Nhà hát 1), Mariinsky II (phố Dekabristov 34) hay Phòng hoà nhạc (phố Pisareva 20) là ba địa điểm khác nhau dù cùng tổ hợp. Nhầm nơi là lỗi phổ biến và có thể khiến bạn lỡ buổi diễn.</w:t>
      </w:r>
    </w:p>
    <w:p>
      <w:pPr>
        <w:jc w:val="both"/>
      </w:pPr>
      <w:r>
        <w:t>Kết hợp lịch trình thông minh: ban ngày tham quan các điểm gần như Nhà thờ Thánh Nicholas Hải quân, đảo Tân Hà Lan hay Cung điện Yusupov, chiều nghỉ ngơi, tối đi xem diễn. Mang theo hộ chiếu (thường cần khi mua/nhận một số loại vé và khi thanh toán), và nếu đi mùa đông, hãy dự trù thời tiết lạnh khi tan diễn về khuya.</w:t>
      </w:r>
    </w:p>
    <w:p>
      <w:pPr>
        <w:jc w:val="both"/>
      </w:pPr>
      <w:r>
        <w:t>Cảnh giác với vé chợ đen và các trang bán lại giá cao. Hãy ưu tiên trang chính thức của nhà hát; nếu buộc phải mua qua đại lý hoặc công ty lữ hành, nên chọn nơi uy tín và kiểm tra thật kỹ ngày, giờ cũng như tên sân khấu in trên vé để tránh nhầm lẫn đáng tiếc. Một điểm đáng mừng là Mariinsky có biểu giá rất đa dạng, từ ghế bình dân trên các tầng cao đến ghế hạng sang ở tầng trệt và lô đẹp, nên gần như mọi du khách đều tìm được lựa chọn vừa túi tiền mà vẫn được thưởng thức nghệ thuật đỉnh cao.</w:t>
      </w:r>
    </w:p>
    <w:p>
      <w:pPr>
        <w:pStyle w:val="Heading1"/>
      </w:pPr>
      <w:r>
        <w:rPr>
          <w:color w:val="152C4E"/>
        </w:rPr>
        <w:t>Khám phá xung quanh</w:t>
      </w:r>
    </w:p>
    <w:p>
      <w:pPr>
        <w:jc w:val="both"/>
      </w:pPr>
      <w:r>
        <w:t>Ngay đối diện nhà hát, bên kia Quảng trường Nhà hát, là Nhạc viện Quốc gia Saint Petersburg mang tên Rimsky-Korsakov — nhạc viện lâu đời của nước Nga, nơi Tchaikovsky từng theo học. Trước quảng trường còn có tượng các nhạc sĩ Glinka và Rimsky-Korsakov, biến khu vực này thành một 'quảng trường âm nhạc' đúng nghĩa.</w:t>
      </w:r>
    </w:p>
    <w:p>
      <w:pPr>
        <w:jc w:val="both"/>
      </w:pPr>
      <w:r>
        <w:t>Cách đó vài phút đi bộ là Nhà thờ Thánh Nicholas Hải quân (Nikolsky Morskoy sobor) — một kiệt tác baroque màu xanh dương và vàng với tháp chuông duyên dáng soi bóng xuống kênh đào, gắn với truyền thống của hải quân Nga. Đây là một trong những nhà thờ đẹp và ít đông đúc hơn ở trung tâm thành phố.</w:t>
      </w:r>
    </w:p>
    <w:p>
      <w:pPr>
        <w:jc w:val="both"/>
      </w:pPr>
      <w:r>
        <w:t>Về phía sông Moika là đảo Tân Hà Lan (New Holland) — quần thể nhà kho gạch đỏ thời Pyotr Đại đế nay được cải tạo thành không gian văn hoá – sáng tạo thời thượng, với quán cà phê, cửa hàng thiết kế, bãi cỏ và các sự kiện nghệ thuật. Đây là nơi lý tưởng để nghỉ chân ban ngày trước buổi diễn tối.</w:t>
      </w:r>
    </w:p>
    <w:p>
      <w:pPr>
        <w:jc w:val="both"/>
      </w:pPr>
      <w:r>
        <w:t>Cũng gần đó, Cung điện Yusupov trên sông Moika nổi tiếng là nơi diễn ra vụ ám sát nhà tu hành bí ẩn Grigori Rasputin năm 1916. Cung điện có nhà hát riêng nhỏ xinh và các phòng khánh tiết lộng lẫy, rất đáng ghé nếu bạn muốn kết hợp câu chuyện lịch sử ly kỳ với nghệ thuật.</w:t>
      </w:r>
    </w:p>
    <w:p>
      <w:pPr>
        <w:jc w:val="both"/>
      </w:pPr>
      <w:r>
        <w:t>Từ khu Mariinsky, du khách có thể tản bộ dọc các con kênh về hướng Nhà thờ Thánh Isaac với mái vòm vàng khổng lồ, hoặc ngược lên phía Quảng trường Cung điện và Bảo tàng Hermitage. Cả vùng trung tâm lịch sử này đã được UNESCO công nhận là Di sản Thế giới, nên mỗi bước đi đều là một trang sách kiến trúc.</w:t>
      </w:r>
    </w:p>
    <w:p>
      <w:pPr>
        <w:jc w:val="both"/>
      </w:pPr>
      <w:r>
        <w:t>Về ẩm thực, quanh khu vực có nhiều nhà hàng và quán cà phê phong cách Nga và châu Âu, thích hợp cho bữa tối nhẹ trước giờ diễn hoặc bữa khuya sau khi tan hát. Người muốn có trải nghiệm trọn vẹn có thể chọn một quán ấm cúng gần kênh Kryukov, nhấm nháp trà Nga hoặc một ly vang trước khi bước vào thế giới của opera và ballet.</w:t>
      </w:r>
    </w:p>
    <w:p>
      <w:pPr>
        <w:jc w:val="both"/>
      </w:pPr>
      <w:r>
        <w:t>Bản thân khu vực quanh nhà hát thuộc quận Kolomna cổ kính — một góc Saint Petersburg trầm lắng và ít khách du lịch ồn ào, nơi những con kênh, cây cầu nhỏ và dãy nhà thế kỷ 19 gần như còn giữ nguyên diện mạo xưa. Tản bộ ở đây vào buổi chiều muộn, du khách sẽ cảm nhận được nhịp sống đời thường thi vị và có phần hoài niệm của thành phố, khác hẳn sự nhộn nhịp thương mại trên đại lộ Nevsky. Chính bầu không khí ấy khiến hành trình đến với nghệ thuật ở Mariinsky càng thêm phần lãng mạn.</w:t>
      </w:r>
    </w:p>
    <w:p>
      <w:pPr>
        <w:pStyle w:val="Heading1"/>
      </w:pPr>
      <w:r>
        <w:rPr>
          <w:color w:val="152C4E"/>
        </w:rPr>
        <w:t>Câu chuyện &amp; giai thoại thú vị</w:t>
      </w:r>
    </w:p>
    <w:p>
      <w:pPr>
        <w:jc w:val="both"/>
      </w:pPr>
      <w:r>
        <w:t>Cái tên và màu sắc của nhà hát ẩn chứa một mối liên kết tao nhã: Mariinsky mang tên Hoàng hậu Maria, còn hoa văn trên tấm màn sân khấu do Golovin thiết kế được kể là lấy cảm hứng từ hoạ tiết trên trang phục của chính bà. Như vậy, ngay cả tấm màn che sân khấu cũng là một lời tri ân kín đáo dành cho người phụ nữ đã cho nhà hát cái tên của mình.</w:t>
      </w:r>
    </w:p>
    <w:p>
      <w:pPr>
        <w:jc w:val="both"/>
      </w:pPr>
      <w:r>
        <w:t>Thương hiệu 'Kirov' là một giai thoại thú vị về sức nặng của danh tiếng. Dù nhà hát đã trở lại tên Mariinsky từ năm 1992, đoàn ballet và opera vẫn thường xuất hiện dưới tên 'Kirov' khi lưu diễn nước ngoài, đơn giản vì suốt thời Chiến tranh Lạnh, khán giả phương Tây đã quen gọi những nghệ sĩ Xô Viết lừng danh ấy là 'đoàn Kirov'. Một cái tên chính trị đã hoá thành một thương hiệu nghệ thuật toàn cầu.</w:t>
      </w:r>
    </w:p>
    <w:p>
      <w:pPr>
        <w:jc w:val="both"/>
      </w:pPr>
      <w:r>
        <w:t>Sân khấu Mariinsky cũng gắn với những cuộc 'đào tẩu' chấn động thế kỷ 20. Nhiều ngôi sao trưởng thành từ đây — như Rudolf Nureyev (năm 1961) và Mikhail Baryshnikov (năm 1974) — đã rời bỏ Liên Xô để sang phương Tây, trở thành huyền thoại quốc tế. Những câu chuyện ấy khiến cái nôi Mariinsky/Kirov mang thêm màu sắc bi tráng của thời đại.</w:t>
      </w:r>
    </w:p>
    <w:p>
      <w:pPr>
        <w:jc w:val="both"/>
      </w:pPr>
      <w:r>
        <w:t>Truyền thống ra mắt kiệt tác tại đây đôi khi cũng trắc trở. Bản thân 'Kẹp hạt dẻ' — nay là vở ballet Giáng sinh được yêu thích khắp thế giới — khi công diễn lần đầu năm 1892 lại nhận phản ứng khá dè dặt từ giới phê bình đương thời. Phải mất nhiều thập niên, tác phẩm mới trở thành hiện tượng toàn cầu, minh chứng rằng thời gian mới là vị giám khảo công bằng nhất.</w:t>
      </w:r>
    </w:p>
    <w:p>
      <w:pPr>
        <w:jc w:val="both"/>
      </w:pPr>
      <w:r>
        <w:t>Việc xây sân khấu Mariinsky II cũng là một 'vở kịch' ngoài đời. Dự án ban đầu theo thiết kế táo bạo của kiến trúc sư Pháp Jean Nouvel rồi bị dừng, sau đó chuyển sang phương án của hãng Diamond Schmitt (Canada). Diện mạo hiện đại của toà nhà từng gây tranh cãi trong dư luận Saint Petersburg — thành phố vốn nâng niu vẻ đẹp cổ điển — nhưng rồi nó vẫn mở cửa năm 2013 và dần được chấp nhận như một phần của tương lai nhà hát.</w:t>
      </w:r>
    </w:p>
    <w:p>
      <w:pPr>
        <w:jc w:val="both"/>
      </w:pPr>
      <w:r>
        <w:t>Cuối cùng, không thể không nhắc đến 'nhân vật' Valery Gergiev — vị nhạc trưởng nổi tiếng với lịch làm việc dày đặc đến khó tin, thường bay giữa các châu lục để chỉ huy. Chính năng lượng phi thường và tham vọng của ông đã biến Mariinsky từ một nhà hát danh giá của Saint Petersburg thành một tổ hợp nghệ thuật có tầm ảnh hưởng toàn cầu, dù phong cách lãnh đạo ấy cũng là đề tài bàn luận không dứt trong giới âm nhạc.</w:t>
      </w:r>
    </w:p>
    <w:p>
      <w:pPr>
        <w:pStyle w:val="Heading1"/>
      </w:pPr>
      <w:r>
        <w:rPr>
          <w:color w:val="152C4E"/>
        </w:rPr>
        <w:t>Hình ảnh (link chèn cho bản HTML)</w:t>
      </w:r>
    </w:p>
    <w:p>
      <w:r>
        <w:rPr>
          <w:sz w:val="22"/>
        </w:rPr>
        <w:t xml:space="preserve">• Mặt tiền màu xanh lục nhạt của Nhà hát Mariinsky bên Quảng trường Nhà hát, Saint Petersburg. — </w:t>
      </w:r>
      <w:r>
        <w:rPr>
          <w:color w:val="204A86"/>
          <w:sz w:val="20"/>
        </w:rPr>
        <w:t>https://commons.wikimedia.org/wiki/Special:FilePath/%D0%A1%D0%B0%D0%BD%D0%BA%D1%82-%D0%9F%D0%B5%D1%82%D0%B5%D1%80%D0%B1%D1%83%D1%80%D0%B3%2C_%D0%9C%D0%B0%D1%80%D0%B8%D0%B8%D0%BD%D1%81%D0%BA%D0%B8%D0%B9_%D1%82%D0%B5%D0%B0%D1%82%D1%80%2C_%D1%84%D0%B0%D1%81%D0%B0%D0%B4_%28edited_version%29.jpg</w:t>
      </w:r>
    </w:p>
    <w:p>
      <w:r>
        <w:rPr>
          <w:sz w:val="22"/>
        </w:rPr>
        <w:t xml:space="preserve">• Sân khấu và khán phòng lịch sử của Mariinsky nhìn từ hàng ghế khán giả. — </w:t>
      </w:r>
      <w:r>
        <w:rPr>
          <w:color w:val="204A86"/>
          <w:sz w:val="20"/>
        </w:rPr>
        <w:t>https://commons.wikimedia.org/wiki/Special:FilePath/Mariinsky%20theatre,%20Saint-Petersberg,%20scene.JPG</w:t>
      </w:r>
    </w:p>
    <w:p>
      <w:r>
        <w:rPr>
          <w:sz w:val="22"/>
        </w:rPr>
        <w:t xml:space="preserve">• Nội thất dát vàng và sắc xanh lam đặc trưng của khán phòng Mariinsky. — </w:t>
      </w:r>
      <w:r>
        <w:rPr>
          <w:color w:val="204A86"/>
          <w:sz w:val="20"/>
        </w:rPr>
        <w:t>https://commons.wikimedia.org/wiki/Special:FilePath/Mariinsky%20Theatre%20interior%20October%202019.jpg</w:t>
      </w:r>
    </w:p>
    <w:p>
      <w:r>
        <w:rPr>
          <w:sz w:val="22"/>
        </w:rPr>
        <w:t xml:space="preserve">• Toàn cảnh nhà hát và mái vòm có tháp nhỏ — diện mạo sau lần chỉnh trang của Viktor Schröter. — </w:t>
      </w:r>
      <w:r>
        <w:rPr>
          <w:color w:val="204A86"/>
          <w:sz w:val="20"/>
        </w:rPr>
        <w:t>https://commons.wikimedia.org/wiki/Special:FilePath/%D0%A1%D0%B0%D0%BD%D0%BA%D1%82-%D0%9F%D0%B5%D1%82%D0%B5%D1%80%D0%B1%D1%83%D1%80%D0%B3%2C_%D0%9C%D0%B0%D1%80%D0%B8%D0%B8%D0%BD%D1%81%D0%BA%D0%B8%D0%B9_%D1%82%D0%B5%D0%B0%D1%82%D1%80%2C_%D1%84%D0%B0%D1%81%D0%B0%D0%B4.jpg</w:t>
      </w:r>
    </w:p>
    <w:p>
      <w:pPr>
        <w:pStyle w:val="Heading1"/>
      </w:pPr>
      <w:r>
        <w:rPr>
          <w:color w:val="152C4E"/>
        </w:rPr>
        <w:t>Nguồn tham khảo &amp; liên kết</w:t>
      </w:r>
    </w:p>
    <w:p>
      <w:r>
        <w:rPr>
          <w:sz w:val="22"/>
        </w:rPr>
        <w:t xml:space="preserve">• Mariinsky Theatre — Wikipedia (tiếng Anh) — </w:t>
      </w:r>
      <w:r>
        <w:rPr>
          <w:color w:val="204A86"/>
          <w:sz w:val="20"/>
        </w:rPr>
        <w:t>https://en.wikipedia.org/wiki/Mariinsky_Theatre</w:t>
      </w:r>
    </w:p>
    <w:p>
      <w:r>
        <w:rPr>
          <w:sz w:val="22"/>
        </w:rPr>
        <w:t xml:space="preserve">• Mariinsky Theatre — Lịch sử (trang chính thức mariinsky.ru) — </w:t>
      </w:r>
      <w:r>
        <w:rPr>
          <w:color w:val="204A86"/>
          <w:sz w:val="20"/>
        </w:rPr>
        <w:t>https://www.mariinsky.ru/en/about/history/mariinsky_theatre/</w:t>
      </w:r>
    </w:p>
    <w:p>
      <w:r>
        <w:rPr>
          <w:sz w:val="22"/>
        </w:rPr>
        <w:t xml:space="preserve">• Mariinsky II (Sân khấu thứ hai) — trang chính thức mariinsky.ru — </w:t>
      </w:r>
      <w:r>
        <w:rPr>
          <w:color w:val="204A86"/>
          <w:sz w:val="20"/>
        </w:rPr>
        <w:t>https://www.mariinsky.ru/en/about/history/mariinsky_ii/</w:t>
      </w:r>
    </w:p>
    <w:p>
      <w:r>
        <w:rPr>
          <w:sz w:val="22"/>
        </w:rPr>
        <w:t xml:space="preserve">• Mariinsky Theatre Second Stage — Wikipedia — </w:t>
      </w:r>
      <w:r>
        <w:rPr>
          <w:color w:val="204A86"/>
          <w:sz w:val="20"/>
        </w:rPr>
        <w:t>https://en.wikipedia.org/wiki/Mariinsky_Theatre_Second_Stage</w:t>
      </w:r>
    </w:p>
    <w:p>
      <w:r>
        <w:rPr>
          <w:sz w:val="22"/>
        </w:rPr>
        <w:t xml:space="preserve">• The building of the Mariinsky Theatre — Saint-Petersburg.com — </w:t>
      </w:r>
      <w:r>
        <w:rPr>
          <w:color w:val="204A86"/>
          <w:sz w:val="20"/>
        </w:rPr>
        <w:t>http://www.saint-petersburg.com/buildings/mariinsky-theatre/</w:t>
      </w:r>
    </w:p>
    <w:p>
      <w:r>
        <w:rPr>
          <w:sz w:val="22"/>
        </w:rPr>
        <w:t xml:space="preserve">• The Mariinsky Theatre, St Petersburg — Express to Russia — </w:t>
      </w:r>
      <w:r>
        <w:rPr>
          <w:color w:val="204A86"/>
          <w:sz w:val="20"/>
        </w:rPr>
        <w:t>https://www.expresstorussia.com/guide/petersburg-mariinsky-theatre.html</w:t>
      </w:r>
    </w:p>
    <w:p>
      <w:r>
        <w:rPr>
          <w:sz w:val="22"/>
        </w:rPr>
        <w:t xml:space="preserve">• The Sleeping Beauty (ballet) — Wikipedia — </w:t>
      </w:r>
      <w:r>
        <w:rPr>
          <w:color w:val="204A86"/>
          <w:sz w:val="20"/>
        </w:rPr>
        <w:t>https://en.wikipedia.org/wiki/The_Sleeping_Beauty_(ballet)</w:t>
      </w:r>
    </w:p>
    <w:p>
      <w:r>
        <w:rPr>
          <w:sz w:val="22"/>
        </w:rPr>
        <w:t xml:space="preserve">• The Nutcracker — Wikipedia — </w:t>
      </w:r>
      <w:r>
        <w:rPr>
          <w:color w:val="204A86"/>
          <w:sz w:val="20"/>
        </w:rPr>
        <w:t>https://en.wikipedia.org/wiki/The_Nutcracker</w:t>
      </w:r>
    </w:p>
    <w:p>
      <w:pPr>
        <w:pStyle w:val="Heading2"/>
      </w:pPr>
      <w:r>
        <w:rPr>
          <w:color w:val="5C6773"/>
        </w:rPr>
        <w:t>Nguồn dữ kiện</w:t>
      </w:r>
    </w:p>
    <w:p>
      <w:r>
        <w:rPr>
          <w:color w:val="5C6773"/>
          <w:sz w:val="20"/>
        </w:rPr>
        <w:t>Bách khoa toàn thư mở Wikipedia (mục 'Mariinsky Theatre', tiếng Anh) — nguồn cho các mốc: thành lập đoàn Hoàng gia 1783, tiền thân Bolshoi Kamenny của Antonio Rinaldi, rạp xiếc của Cavos cháy năm 1859, khánh thành Mariinsky 2/10/1860 mở màn bằng 'A Life for the Tsar' của Glinka, chuyển đoàn về năm 1886, các buổi ra mắt (Boris Godunov 1874; The Queen of Spades 1890; Iolanta 1892; Sleeping Beauty 1890; Nutcracker 1892), chuỗi đổi tên và thời kỳ Kirov (1935–1992), danh sách nghệ sĩ (Pavlova, Nijinsky, Ulanova, Nureyev, Makarova, Baryshnikov), Gergiev lãnh đạo từ 1988, Phòng hoà nhạc 2007 và Mariinsky II hoàn thành 5/2013 (~500 triệu euro).</w:t>
      </w:r>
    </w:p>
    <w:p>
      <w:r>
        <w:rPr>
          <w:color w:val="5C6773"/>
          <w:sz w:val="20"/>
        </w:rPr>
        <w:t>Trang chính thức Nhà hát Mariinsky (mariinsky.ru, mục Lịch sử và Mariinsky II) — thông tin về các sân khấu trong tổ hợp, sức chứa và định hướng nghệ thuật.</w:t>
      </w:r>
    </w:p>
    <w:p>
      <w:r>
        <w:rPr>
          <w:color w:val="5C6773"/>
          <w:sz w:val="20"/>
        </w:rPr>
        <w:t>Wikipedia — 'Mariinsky Theatre Second Stage' — chi tiết về thiết kế của Diamond Schmitt (Jack Diamond), phương án ban đầu của Jean Nouvel bị dừng, quy mô ~2.000 chỗ và năm mở cửa 2013.</w:t>
      </w:r>
    </w:p>
    <w:p>
      <w:r>
        <w:rPr>
          <w:color w:val="5C6773"/>
          <w:sz w:val="20"/>
        </w:rPr>
        <w:t>Saint-Petersburg.com và Express to Russia — mô tả kiến trúc khán phòng (sắc xanh lam và vàng, tượng trắng, đèn chùm đồng), tấm màn sân khấu của Alexander Golovin (1914), tranh trần của Enrico Franchioli, và bối cảnh tham quan.</w:t>
      </w:r>
    </w:p>
    <w:p>
      <w:r>
        <w:rPr>
          <w:color w:val="5C6773"/>
          <w:sz w:val="20"/>
        </w:rPr>
        <w:t>Wikipedia — các mục 'The Sleeping Beauty (ballet)' và 'The Nutcracker' — xác nhận ngày và địa điểm công diễn lần đầu tại Mariinsky (15/1/1890 và 18/12/1892).</w:t>
      </w:r>
    </w:p>
    <w:p>
      <w:r>
        <w:rPr>
          <w:color w:val="5C6773"/>
          <w:sz w:val="20"/>
        </w:rPr>
        <w:t>Thông tin định vị và di chuyển (Quảng trường Nhà hát, cụm ga Sadovaya/Sennaya/Spasskaya, tình trạng ga Teatralnaya chưa hoạt động, kênh Kryukov) tổng hợp từ các nguồn hướng dẫn du lịch Saint Petersburg và dữ liệu địa điểm nội bộ của dự án.</w:t>
      </w:r>
    </w:p>
    <w:p>
      <w:r>
        <w:rPr>
          <w:color w:val="5C6773"/>
          <w:sz w:val="20"/>
        </w:rPr>
        <w:t>Wikimedia Commons — nguồn hình ảnh tự do bản quyền (mặt tiền, khán phòng, nội thất) được dẫn qua liên kết Special:FilePath.</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