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Menshikov</w:t>
      </w:r>
    </w:p>
    <w:p>
      <w:r>
        <w:rPr>
          <w:i/>
          <w:color w:val="5C6773"/>
          <w:sz w:val="22"/>
        </w:rPr>
        <w:t>Меншиковский дворец · Menshikov Palace</w:t>
      </w:r>
    </w:p>
    <w:p>
      <w:r>
        <w:rPr>
          <w:sz w:val="25"/>
        </w:rPr>
        <w:t>Toà cung điện đá lớn đầu tiên của Sankt-Peterburg, dựng bên sông Neva cho Aleksandr Menshikov — công thần số một của Pyotr Đại đế; một kiệt tác Baroque Petrine, nay là chi nhánh của Bảo tàng Hermitage trưng bày văn hoá Nga đầu thế kỷ 18.</w:t>
      </w:r>
    </w:p>
    <w:p>
      <w:r>
        <w:rPr>
          <w:b/>
          <w:color w:val="152C4E"/>
          <w:sz w:val="26"/>
        </w:rPr>
        <w:t>★ Điểm nhấn</w:t>
      </w:r>
    </w:p>
    <w:p>
      <w:pPr>
        <w:pStyle w:val="ListBullet"/>
      </w:pPr>
      <w:r>
        <w:t>Toà cung điện đá lớn đầu tiên của Sankt-Peterburg, khởi công 1710, 'ra mắt' 1711, xây dựng kéo dài tới khoảng 1727.</w:t>
      </w:r>
    </w:p>
    <w:p>
      <w:pPr>
        <w:pStyle w:val="ListBullet"/>
      </w:pPr>
      <w:r>
        <w:t>Dựng cho Aleksandr Menshikov — công thần số một và Toàn quyền đầu tiên của thành phố; từng lộng lẫy vượt cả nơi ở của Sa hoàng.</w:t>
      </w:r>
    </w:p>
    <w:p>
      <w:pPr>
        <w:pStyle w:val="ListBullet"/>
      </w:pPr>
      <w:r>
        <w:t>Kiệt tác Baroque Petrine với sự tham gia của Fontana, Schädel, Trezzini, Rastrelli, Le Blond…; nội thất nổi bật: Phòng Óc chó và các phòng ốp gạch men Hà Lan.</w:t>
      </w:r>
    </w:p>
    <w:p>
      <w:pPr>
        <w:pStyle w:val="ListBullet"/>
      </w:pPr>
      <w:r>
        <w:t>Gắn với tấn bi kịch quyền lực: Menshikov bị tước đoạt tất cả và lưu đày tới Berezov năm 1727, qua đời 1729 — nguồn cảm hứng cho tranh của Surikov.</w:t>
      </w:r>
    </w:p>
    <w:p>
      <w:pPr>
        <w:pStyle w:val="ListBullet"/>
      </w:pPr>
      <w:r>
        <w:t>Từng là học viện Thiếu sinh quân (từ 1731); nay là chi nhánh Hermitage trưng bày văn hoá Nga cuối thế kỷ 17 – đầu thế kỷ 18 (mở lại năm 1981).</w:t>
      </w:r>
    </w:p>
    <w:p>
      <w:pPr>
        <w:pStyle w:val="ListBullet"/>
      </w:pPr>
      <w:r>
        <w:t>Vị trí đắc địa ở số 15 bờ kè Đại học, đảo Vasilyevsky — sát Mũi đảo (Strelka), Kunstkamera, toà Mười hai Collegia và các tượng Nhân sư.</w:t>
      </w:r>
    </w:p>
    <w:p>
      <w:pPr>
        <w:pStyle w:val="Heading1"/>
      </w:pPr>
      <w:r>
        <w:rPr>
          <w:color w:val="152C4E"/>
        </w:rPr>
        <w:t>Giới thiệu chung</w:t>
      </w:r>
    </w:p>
    <w:p>
      <w:pPr>
        <w:jc w:val="both"/>
      </w:pPr>
      <w:r>
        <w:t>Bên bờ kè Đại học (Universitetskaya naberezhnaya) trên đảo Vasilyevsky, nhìn thẳng ra dòng Neva rộng lớn, Cung điện Menshikov vươn lên như một chứng nhân cho những ngày đầu khai sinh Sankt-Peterburg. Đây được coi là toà nhà đá lớn đầu tiên của thành phố mới, được dựng lên cho Aleksandr Danilovich Menshikov — người bạn thân thiết, cộng sự đắc lực và cũng là công thần số một của Pyotr Đại đế, đồng thời là Toàn quyền đầu tiên của Sankt-Peterburg.</w:t>
      </w:r>
    </w:p>
    <w:p>
      <w:pPr>
        <w:jc w:val="both"/>
      </w:pPr>
      <w:r>
        <w:t>Vào thời điểm ra đời, đây là công trình lộng lẫy và bề thế nhất của kinh đô phương Bắc — vượt xa mọi dinh thự khác, kể cả những nơi ở của chính Sa hoàng. Cung điện từng là 'gương mặt' của thủ đô mới: nơi đón tiếp các sứ thần ngoại quốc, tổ chức những buổi tiệc tùng và 'assemblei' (dạ hội kiểu châu Âu) xa hoa mà Pyotr Đại đế đưa vào nhằm hiện đại hoá đời sống quý tộc Nga.</w:t>
      </w:r>
    </w:p>
    <w:p>
      <w:pPr>
        <w:jc w:val="both"/>
      </w:pPr>
      <w:r>
        <w:t>Số phận toà cung điện gắn chặt với số phận thăng trầm dữ dội của chủ nhân. Từ đỉnh cao quyền lực khi trở thành người thực quyền cai trị nước Nga, Menshikov đã sụp đổ chóng vánh vào năm 1727, bị tước đoạt toàn bộ tài sản và lưu đày tới Siberia. Cung điện của ông sau đó được trao cho Quân đoàn Thiếu sinh quân, trải qua nhiều lần cải tạo, rồi cuối cùng hồi sinh dưới hình hài một bảo tàng.</w:t>
      </w:r>
    </w:p>
    <w:p>
      <w:pPr>
        <w:jc w:val="both"/>
      </w:pPr>
      <w:r>
        <w:t>Từ năm 1981, sau một cuộc trùng tu lớn kéo dài nhiều năm, Cung điện Menshikov mở cửa trở lại với công chúng như một chi nhánh của Bảo tàng Quốc gia Hermitage. Bộ sưu tập tại đây tập trung vào văn hoá và nghệ thuật Nga cuối thế kỷ 17 – đầu thế kỷ 18, tức đúng thời đại của Pyotr Đại đế, giúp du khách hình dung không khí sống của tầng lớp thượng lưu Nga buổi giao thời Đông – Tây.</w:t>
      </w:r>
    </w:p>
    <w:p>
      <w:pPr>
        <w:jc w:val="both"/>
      </w:pPr>
      <w:r>
        <w:t>Với người thuyết minh, Cung điện Menshikov là một địa điểm 'hai trong một': vừa là một tác phẩm kiến trúc Baroque Petrine quý giá được bảo tồn nội thất gốc hiếm hoi, vừa là cái cớ tuyệt vời để kể một trong những câu chuyện quyền lực kịch tính nhất lịch sử Nga. Đến đây, du khách không chỉ ngắm những căn phòng ốp gạch men Hà Lan lộng lẫy, mà còn được sống lại cả một thời đại cải cách sôi động.</w:t>
      </w:r>
    </w:p>
    <w:p>
      <w:pPr>
        <w:jc w:val="both"/>
      </w:pPr>
      <w:r>
        <w:t>Một lưu ý để tránh nhầm lẫn: bên cạnh cung điện trong thành phố này, Menshikov còn có một dinh thự đồ sộ khác ở Oranienbaum (nay là Lomonosov), ngoại ô Sankt-Peterburg — thường gọi là 'Đại Cung điện Menshikov'. Hai công trình khác nhau nhưng đôi khi bị lẫn lộn, nên khi giới thiệu cần nói rõ đây là cung điện trên đảo Vasilyevsky, ngay giữa lòng thành phố.</w:t>
      </w:r>
    </w:p>
    <w:p>
      <w:pPr>
        <w:pStyle w:val="Heading1"/>
      </w:pPr>
      <w:r>
        <w:rPr>
          <w:color w:val="152C4E"/>
        </w:rPr>
        <w:t>Vị trí &amp; cách di chuyển</w:t>
      </w:r>
    </w:p>
    <w:p>
      <w:pPr>
        <w:jc w:val="both"/>
      </w:pPr>
      <w:r>
        <w:t>Cung điện toạ lạc tại số 15 bờ kè Đại học, trên đảo Vasilyevsky — hòn đảo lớn nằm ở cửa sông Neva, một trong những khu vực lịch sử cốt lõi của Sankt-Peterburg. Mặt chính của cung điện quay ra sông Neva, đối diện bên kia bờ là khu vực Bến tàu Anh và không xa Tượng Kỵ sĩ Đồng cùng Nhà thờ Thánh Isaac, tạo nên một trong những khung cảnh ven sông đẹp nhất thành phố.</w:t>
      </w:r>
    </w:p>
    <w:p>
      <w:pPr>
        <w:jc w:val="both"/>
      </w:pPr>
      <w:r>
        <w:t>Vị trí này nằm rất gần Mũi đảo Vasilyevsky (Strelka) — quần thể biểu tượng với hai Cột Hải Đăng Rostral và toà nhà Sở Giao dịch cũ. Ngay sát bên là Bảo tàng Kunstkamera nổi tiếng, toà nhà Mười hai Collegia (nay thuộc Đại học Tổng hợp Sankt-Peterburg) và Viện Hàn lâm Nghệ thuật. Nhờ vậy, cung điện dễ dàng được ghép vào một tuyến tham quan đi bộ dày đặc di tích.</w:t>
      </w:r>
    </w:p>
    <w:p>
      <w:pPr>
        <w:jc w:val="both"/>
      </w:pPr>
      <w:r>
        <w:t>Về tàu điện ngầm, ga gần và tiện nhất thường là Vasileostrovskaya (tuyến số 3, màu xanh lá), từ đó đi bộ khoảng 15–20 phút xuống bờ kè. Ga Admiralteyskaya (tuyến số 5) ở bờ bên kia trung tâm cũng là lựa chọn, sau đó đi bộ qua cầu hoặc bắt xe. Ngoài ra, nhiều tuyến xe buýt và xe điện bánh hơi chạy dọc các trục chính của đảo Vasilyevsky đều có điểm dừng thuận tiện.</w:t>
      </w:r>
    </w:p>
    <w:p>
      <w:pPr>
        <w:jc w:val="both"/>
      </w:pPr>
      <w:r>
        <w:t>Vào mùa hè, một cách tiếp cận thú vị là đi theo đường sông: các tuyến du thuyền và taxi nước dọc sông Neva và hệ thống kênh đào cho phép ngắm mặt tiền cung điện từ phía mặt nước — đúng góc nhìn mà các vị khách quý ngày xưa từng có khi cập bến. Đây cũng là cách cảm nhận trọn vẹn lý do vì sao người ta gọi cung điện là 'gương mặt' của kinh đô nhìn ra sông.</w:t>
      </w:r>
    </w:p>
    <w:p>
      <w:pPr>
        <w:jc w:val="both"/>
      </w:pPr>
      <w:r>
        <w:t>Do nằm trong quần thể trung tâm lịch sử, khu vực quanh cung điện khá đông và hạn chế đỗ xe, nên với khách du lịch, kết hợp metro và đi bộ vẫn là phương án hợp lý nhất. Từ đây, chỉ cần vài phút là tới các điểm nổi tiếng khác của đảo Vasilyevsky, khiến việc bố trí lịch trình nửa ngày quanh khu vực này trở nên rất dễ dàng.</w:t>
      </w:r>
    </w:p>
    <w:p>
      <w:pPr>
        <w:jc w:val="both"/>
      </w:pPr>
      <w:r>
        <w:t>Một gợi ý nhỏ: hãy tiếp cận cung điện bằng cách đi bộ dọc bờ kè Đại học, bởi con đường ven sông này mở ra tầm nhìn tuyệt đẹp sang bờ đối diện và cho phép du khách vừa đi vừa 'điểm danh' hàng loạt công trình lịch sử. Cách tiếp cận thong thả ấy giúp cảm nhận rõ hơn vị thế của cung điện như một mắt xích trong quần thể kiến trúc ven sông Neva, thay vì chỉ ghé thăm một toà nhà đơn lẻ tách biệt.</w:t>
      </w:r>
    </w:p>
    <w:p>
      <w:pPr>
        <w:pStyle w:val="Heading1"/>
      </w:pPr>
      <w:r>
        <w:rPr>
          <w:color w:val="152C4E"/>
        </w:rPr>
        <w:t>Lịch sử hình thành và phát triển</w:t>
      </w:r>
    </w:p>
    <w:p>
      <w:pPr>
        <w:jc w:val="both"/>
      </w:pPr>
      <w:r>
        <w:t>Cung điện được khởi công năm 1710, chỉ vài năm sau khi Pyotr Đại đế lập nên Sankt-Peterburg (1703), và chính thức 'ra mắt' vào năm 1711, dù việc xây dựng và hoàn thiện còn tiếp tục kéo dài tới khoảng năm 1727. Công trình được dựng cho Aleksandr Menshikov, khi ấy là Toàn quyền của thành phố mới — người được Pyotr tin cậy giao phó việc kiến thiết kinh đô phương Bắc.</w:t>
      </w:r>
    </w:p>
    <w:p>
      <w:pPr>
        <w:jc w:val="both"/>
      </w:pPr>
      <w:r>
        <w:t>Nhiều kiến trúc sư và nghệ nhân châu Âu đã tham gia vào công trình. Người Ý Giovanni Maria Fontana khởi đầu thiết kế, sau đó kiến trúc sư người Đức Gottfried Johann Schädel tiếp nối và hoàn thiện những giai đoạn chính vào khoảng năm 1720. Các bậc thầy khác như Domenico Trezzini, Bartolomeo Carlo Rastrelli, Georg Johann Mattarnovi và Jean-Baptiste Le Blond cũng góp phần ở những mức độ khác nhau, khiến cung điện là kết tinh của tài năng nhiều nền văn hoá.</w:t>
      </w:r>
    </w:p>
    <w:p>
      <w:pPr>
        <w:jc w:val="both"/>
      </w:pPr>
      <w:r>
        <w:t>Trong hai thập niên đầu, cung điện là trung tâm đời sống nghi lễ và ngoại giao của Sankt-Peterburg. Đây là nơi Menshikov thay mặt Sa hoàng đón tiếp sứ thần, tổ chức yến tiệc và các buổi 'assemblei'. Quy mô và mức độ xa hoa của nó vượt trội đến mức lấn át mọi công trình khác trong thành phố non trẻ, phản ánh cả quyền lực lẫn tính phô trương của vị chủ nhân.</w:t>
      </w:r>
    </w:p>
    <w:p>
      <w:pPr>
        <w:jc w:val="both"/>
      </w:pPr>
      <w:r>
        <w:t>Bước ngoặt bi kịch đến vào năm 1727. Sau khi Pyotr Đại đế qua đời (1725), Menshikov leo lên đỉnh cao quyền lực dưới thời Nữ hoàng Ekaterina I, thậm chí trở thành người thực quyền cai trị nước Nga. Nhưng khi phe đối địch, đứng đầu là dòng họ Dolgoruky, quay được Sa hoàng thiếu niên Pyotr II chống lại ông, Menshikov bị tước đoạt mọi chức tước, danh vị và tài sản, rồi bị đày cùng gia đình tới Berezov ở vùng Siberia xa xôi, nơi ông qua đời năm 1729.</w:t>
      </w:r>
    </w:p>
    <w:p>
      <w:pPr>
        <w:jc w:val="both"/>
      </w:pPr>
      <w:r>
        <w:t>Sau khi tài sản của Menshikov bị sung công, cung điện đổi vai trò. Năm 1731, Quân đoàn Thiếu sinh quân Bộ binh đầu tiên (First Cadet Corps) được thành lập và chiếm dụng toà cung điện cùng các công trình lân cận, biến nơi từng là dinh thự quyền quý thành một học viện quân sự đào tạo tầng lớp tinh hoa của đế quốc Nga. Diện mạo bên trong vì thế bị cải tạo nhiều lần cho phù hợp công năng mới.</w:t>
      </w:r>
    </w:p>
    <w:p>
      <w:pPr>
        <w:jc w:val="both"/>
      </w:pPr>
      <w:r>
        <w:t>Đến cuối thế kỷ 19, cung điện được trùng tu và trở thành bảo tàng của Quân đoàn Thiếu sinh quân. Sang thời cách mạng, vào khoảng tháng 6 – tháng 7 năm 1917, toà nhà từng là nơi diễn ra Đại hội Xô-viết toàn Nga lần thứ nhất của các đại biểu công nhân và binh lính — một sự kiện chính trị quan trọng. Năm 1924, các bộ sưu tập được chuyển về Hermitage và những bảo tàng khác.</w:t>
      </w:r>
    </w:p>
    <w:p>
      <w:pPr>
        <w:jc w:val="both"/>
      </w:pPr>
      <w:r>
        <w:t>Chương cuối của câu chuyện là cuộc hồi sinh. Từ năm 1956 đến 1981, cung điện trải qua một đợt trùng tu quy mô lớn nhằm phục dựng lại nội thất thời Pyotr Đại đế. Năm 1981, công trình chính thức mở cửa trở lại với công chúng như một chi nhánh của Bảo tàng Hermitage, chuyên trưng bày văn hoá Nga cuối thế kỷ 17 – đầu thế kỷ 18, khép lại hành trình từ dinh thự quyền lực, qua học viện quân sự, đến một bảo tàng lịch sử – nghệ thuật.</w:t>
      </w:r>
    </w:p>
    <w:p>
      <w:pPr>
        <w:pStyle w:val="Heading1"/>
      </w:pPr>
      <w:r>
        <w:rPr>
          <w:color w:val="152C4E"/>
        </w:rPr>
        <w:t>Kiến trúc &amp; đặc điểm nổi bật</w:t>
      </w:r>
    </w:p>
    <w:p>
      <w:pPr>
        <w:jc w:val="both"/>
      </w:pPr>
      <w:r>
        <w:t>Cung điện Menshikov là một ví dụ tiêu biểu của phong cách Baroque Petrine — dòng kiến trúc đặc trưng cho thời Pyotr Đại đế, dung hoà giữa sự trang trọng của Baroque châu Âu với tinh thần chừng mực, cân đối. Khối nhà ba tầng bề thế khoác màu vàng tươi sáng, mái dốc cao màu xanh, tạo nên sắc thái vừa uy nghi vừa thanh thoát rất riêng của kiến trúc Nga đầu thế kỷ 18.</w:t>
      </w:r>
    </w:p>
    <w:p>
      <w:pPr>
        <w:jc w:val="both"/>
      </w:pPr>
      <w:r>
        <w:t>Mặt tiền quay ra sông Neva được tổ chức đối xứng chặt chẽ: lối vào chính nhấn mạnh bằng những hàng cột, hai cánh hai bên nhô ra và được điểm bằng các trán tường (pediment) trang trí. Những hàng trụ ốp tường (pilaster) với đầu cột chạm khắc bằng đá, cùng các khung cửa sổ được viền tỉ mỉ, mang lại cho mặt đứng vẻ sang trọng và tinh tế, đúng tầm vóc của công trình từng là bề thế nhất kinh đô.</w:t>
      </w:r>
    </w:p>
    <w:p>
      <w:pPr>
        <w:jc w:val="both"/>
      </w:pPr>
      <w:r>
        <w:t>Bên trong, điểm được yêu thích nhất là Phòng làm việc Óc chó (Walnut Study) — căn phòng ưa thích của chính Menshikov. Nơi đây được ốp bằng loại gỗ óc chó quý hiếm, kết hợp khảm đồng thau và mai rùa, thể hiện gu thẩm mỹ xa hoa của chủ nhân. Trần phòng còn lưu giữ một bức bích hoạ khắc hoạ Pyotr Đại đế trong hình tượng người chiến binh chiến thắng — một chi tiết vừa nghệ thuật vừa mang thông điệp tôn vinh Sa hoàng.</w:t>
      </w:r>
    </w:p>
    <w:p>
      <w:pPr>
        <w:jc w:val="both"/>
      </w:pPr>
      <w:r>
        <w:t>Nổi bật không kém là những căn phòng ốp gạch men Hà Lan. Hàng nghìn viên gạch men xanh cobalt vẽ tay với các cảnh đồng quê, sinh hoạt được nhập về và ốp kín tường, trần, tạo nên hiệu ứng thị giác độc đáo hiếm thấy. Đây là minh chứng sống động cho ảnh hưởng của văn hoá Hà Lan lên nước Nga thời Pyotr — vị Sa hoàng vốn từng sang Hà Lan học nghề đóng tàu và say mê lối sống nơi ấy.</w:t>
      </w:r>
    </w:p>
    <w:p>
      <w:pPr>
        <w:jc w:val="both"/>
      </w:pPr>
      <w:r>
        <w:t>Trung tâm của cung điện là Đại sảnh (Grand Hall) — không gian rộng lớn dùng cho các buổi tiếp tân và 'assemblei'. Cùng với đó, nội thất còn được điểm tô bằng đá cẩm thạch, tranh trang trí, phù điêu, gỗ chạm và khảm, da thuộc dập nổi, thảm treo tường, cùng những chiếc đèn chùm pha lê lớn và gương Venice quý giá. Các hốc tường ở tiền sảnh trưng bày tượng cổ, gợi không khí của một dinh thự quý tộc châu Âu đích thực.</w:t>
      </w:r>
    </w:p>
    <w:p>
      <w:pPr>
        <w:jc w:val="both"/>
      </w:pPr>
      <w:r>
        <w:t>Phía sau cung điện xưa kia còn có một khu vườn rộng trải dài, nơi tổ chức lễ hội và dạo chơi. Dù diện mạo tổng thể của quần thể đã thay đổi nhiều qua các thế kỷ và các lần cải tạo, những gì còn được bảo tồn — đặc biệt là các phòng gạch men Hà Lan và Phòng Óc chó — vẫn được xem là những nội thất gốc quý hiếm bậc nhất còn sót lại từ buổi đầu Sankt-Peterburg.</w:t>
      </w:r>
    </w:p>
    <w:p>
      <w:pPr>
        <w:pStyle w:val="Heading1"/>
      </w:pPr>
      <w:r>
        <w:rPr>
          <w:color w:val="152C4E"/>
        </w:rPr>
        <w:t>Những điểm nhấn không thể bỏ lỡ</w:t>
      </w:r>
    </w:p>
    <w:p>
      <w:pPr>
        <w:jc w:val="both"/>
      </w:pPr>
      <w:r>
        <w:t>Phòng làm việc Óc chó là điểm dừng chân số một. Không chỉ vì vẻ đẹp của lớp gỗ óc chó khảm đồng và mai rùa, mà còn vì đây là căn phòng gắn bó riêng tư nhất với Menshikov, nơi bức bích hoạ trên trần tôn vinh Pyotr Đại đế như một lời nhắc về mối quan hệ định mệnh giữa vị Sa hoàng và người cận thần quyền lực nhất của mình.</w:t>
      </w:r>
    </w:p>
    <w:p>
      <w:pPr>
        <w:jc w:val="both"/>
      </w:pPr>
      <w:r>
        <w:t>Các phòng ốp gạch men Hà Lan là 'đặc sản' không nơi nào ở Nga sánh được về mức độ nguyên vẹn và mật độ. Bước vào những căn phòng phủ kín gạch men xanh trắng vẽ tay, du khách như lạc vào một không gian nửa Nga nửa Hà Lan — biểu tượng trực quan cho tinh thần 'mở cửa ra châu Âu' của thời đại Pyotr.</w:t>
      </w:r>
    </w:p>
    <w:p>
      <w:pPr>
        <w:jc w:val="both"/>
      </w:pPr>
      <w:r>
        <w:t>Đại sảnh và các phòng tiếp tân cho phép hình dung những buổi 'assemblei' xa hoa từng diễn ra tại đây. Đứng giữa không gian rộng lớn ấy, người thuyết minh có thể kể về cách Pyotr Đại đế dùng các dạ hội để buộc giới quý tộc Nga học lối giao tiếp, khiêu vũ và ăn mặc kiểu châu Âu — một cuộc cách mạng văn hoá diễn ra ngay trong những căn phòng này.</w:t>
      </w:r>
    </w:p>
    <w:p>
      <w:pPr>
        <w:jc w:val="both"/>
      </w:pPr>
      <w:r>
        <w:t>Bản thân mặt tiền cung điện nhìn từ bờ sông Neva là một 'điểm nhấn' cần dành thời gian chiêm ngưỡng. Đây là một trong số ít công trình còn giữ được tinh thần Baroque Petrine nguyên thuỷ, và khung cảnh toà nhà vàng mái xanh soi bóng bên dòng Neva là tấm ảnh lưu niệm kinh điển của khu vực đảo Vasilyevsky.</w:t>
      </w:r>
    </w:p>
    <w:p>
      <w:pPr>
        <w:jc w:val="both"/>
      </w:pPr>
      <w:r>
        <w:t>Cuối cùng, đừng bỏ qua bộ sưu tập của chi nhánh Hermitage trưng bày tại đây: đồ nội thất, tranh, chân dung, vật dụng sinh hoạt và trang trí của tầng lớp thượng lưu Nga cuối thế kỷ 17 – đầu thế kỷ 18. Bộ sưu tập này biến chuyến tham quan thành một 'lát cắt thời gian' sống động về đời sống quý tộc Nga đúng vào thời khắc đất nước chuyển mình theo hướng châu Âu hoá.</w:t>
      </w:r>
    </w:p>
    <w:p>
      <w:pPr>
        <w:jc w:val="both"/>
      </w:pPr>
      <w:r>
        <w:t>Ngoài ra, ngay từ tiền sảnh và cầu thang chính, du khách đã có thể cảm nhận tham vọng của chủ nhân qua cách bài trí: các hốc tường trưng bày tượng cổ theo lối châu Âu, không gian được tính toán để gây ấn tượng với khách ngay khi vừa bước vào. Việc dừng lại quan sát những chi tiết 'mở màn' này giúp ta hiểu vì sao đương thời cung điện được xem là chuẩn mực cho sự sang trọng và uy thế ở kinh đô mới.</w:t>
      </w:r>
    </w:p>
    <w:p>
      <w:pPr>
        <w:pStyle w:val="Heading1"/>
      </w:pPr>
      <w:r>
        <w:rPr>
          <w:color w:val="152C4E"/>
        </w:rPr>
        <w:t>Ý nghĩa lịch sử – văn hoá</w:t>
      </w:r>
    </w:p>
    <w:p>
      <w:pPr>
        <w:jc w:val="both"/>
      </w:pPr>
      <w:r>
        <w:t>Cung điện Menshikov là biểu tượng vật chất cho buổi bình minh của Sankt-Peterburg. Là toà nhà đá lớn đầu tiên của thành phố, nó thể hiện quyết tâm của Pyotr Đại đế trong việc dựng nên một kinh đô hiện đại kiểu châu Âu ngay trên vùng đầm lầy cửa sông Neva — một 'cửa sổ nhìn ra châu Âu' của nước Nga, như cách người đời sau vẫn nói.</w:t>
      </w:r>
    </w:p>
    <w:p>
      <w:pPr>
        <w:jc w:val="both"/>
      </w:pPr>
      <w:r>
        <w:t>Công trình cũng phản chiếu tinh thần cải cách sâu rộng của thời đại. Từ phong cách kiến trúc Baroque Petrine, những viên gạch men Hà Lan, cho tới các buổi 'assemblei' được tổ chức bên trong, tất cả đều là hiện thân của công cuộc Tây phương hoá mà Pyotr thúc đẩy nhằm đưa nước Nga hội nhập với dòng chảy văn minh châu Âu.</w:t>
      </w:r>
    </w:p>
    <w:p>
      <w:pPr>
        <w:jc w:val="both"/>
      </w:pPr>
      <w:r>
        <w:t>Ở góc độ chính trị, số phận cung điện là một bài học kinh điển về sự phù du của quyền lực. Menshikov từng là người quyền thế bậc nhất, nhưng chỉ sau một biến động cung đình, ông mất tất cả. Toà cung điện lộng lẫy vượt cả nơi ở của Sa hoàng đã trở thành minh chứng cho cả sự vinh hoa lẫn hiểm hoạ của việc phô trương quyền lực quá mức — một chủ đề muôn thuở trong lịch sử.</w:t>
      </w:r>
    </w:p>
    <w:p>
      <w:pPr>
        <w:jc w:val="both"/>
      </w:pPr>
      <w:r>
        <w:t>Giai đoạn làm học viện Thiếu sinh quân lại gắn cung điện với lịch sử giáo dục và quân sự Nga. Trong hơn một thế kỷ, nơi đây đào tạo nhiều thế hệ sĩ quan và nhân vật xuất chúng phục vụ đế quốc, khiến toà nhà mang thêm một lớp ý nghĩa nữa: cái nôi hun đúc tầng lớp tinh hoa của nước Nga đế chế.</w:t>
      </w:r>
    </w:p>
    <w:p>
      <w:pPr>
        <w:jc w:val="both"/>
      </w:pPr>
      <w:r>
        <w:t>Ngày nay, với tư cách chi nhánh của Hermitage, cung điện đảm nhận vai trò gìn giữ và diễn giải di sản văn hoá thời Pyotr. Việc bảo tồn được những nội thất gốc hiếm hoi từ đầu thế kỷ 18 khiến nơi đây trở thành một 'phòng thí nghiệm sống' để nghiên cứu mỹ thuật, đời sống và tư duy thẩm mỹ của nước Nga trong thời khắc bản lề của lịch sử.</w:t>
      </w:r>
    </w:p>
    <w:p>
      <w:pPr>
        <w:jc w:val="both"/>
      </w:pPr>
      <w:r>
        <w:t>Cuối cùng, đặt trong mạng lưới các bảo tàng của Hermitage, Cung điện Menshikov giữ vai trò bổ khuyết quan trọng: nếu toà nhà chính kể câu chuyện nghệ thuật thế giới trải dài nhiều thế kỷ, thì nơi đây tập trung soi rọi đúng khoảnh khắc nước Nga bước vào thời cận đại. Nhờ vậy, tham quan cung điện không chỉ là ngắm một dinh thự cổ, mà còn là đọc một chương mở đầu thiết yếu trong lịch sử văn hoá của cả Sankt-Peterburg.</w:t>
      </w:r>
    </w:p>
    <w:p>
      <w:pPr>
        <w:pStyle w:val="Heading1"/>
      </w:pPr>
      <w:r>
        <w:rPr>
          <w:color w:val="152C4E"/>
        </w:rPr>
        <w:t>Trải nghiệm dành cho du khách</w:t>
      </w:r>
    </w:p>
    <w:p>
      <w:pPr>
        <w:jc w:val="both"/>
      </w:pPr>
      <w:r>
        <w:t>Tham quan Cung điện Menshikov mang lại một trải nghiệm khác biệt so với toà nhà chính của Hermitage bên kia sông. Ở đây, thay vì choáng ngợp trước quy mô khổng lồ và biển người, du khách được đắm mình trong bầu không khí thân mật, tĩnh lặng của một dinh thự đầu thế kỷ 18, đi qua từng căn phòng được phục dựng công phu để cảm nhận nhịp sống quý tộc thời Pyotr.</w:t>
      </w:r>
    </w:p>
    <w:p>
      <w:pPr>
        <w:jc w:val="both"/>
      </w:pPr>
      <w:r>
        <w:t>Hành trình bên trong thường dẫn du khách qua các phòng tiếp tân, Đại sảnh, những căn phòng ốp gạch men Hà Lan và Phòng Óc chó trứ danh. Mỗi không gian là một 'chương' kể về đời sống, thẩm mỹ và tham vọng của chủ nhân, kết hợp cùng các hiện vật trưng bày giúp câu chuyện trở nên cụ thể và sinh động.</w:t>
      </w:r>
    </w:p>
    <w:p>
      <w:pPr>
        <w:jc w:val="both"/>
      </w:pPr>
      <w:r>
        <w:t>Vì là chi nhánh của Hermitage, chất lượng bảo tồn và trưng bày ở đây rất cao, với chú thích và tư liệu được biên soạn kỹ lưỡng. Du khách yêu lịch sử sẽ đặc biệt thích thú khi được nhìn tận mắt đồ nội thất, chân dung và vật dụng gốc của thời đại — những thứ mà bình thường chỉ thấy qua sách vở.</w:t>
      </w:r>
    </w:p>
    <w:p>
      <w:pPr>
        <w:jc w:val="both"/>
      </w:pPr>
      <w:r>
        <w:t>Không gian yên tĩnh cũng khiến nơi đây phù hợp cho những ai muốn tham quan sâu, có hướng dẫn viên thuyết minh chi tiết. Việc ít đông đúc hơn Hermitage chính giúp đoàn dễ dàng dừng lại lâu ở mỗi phòng, chụp ảnh và lắng nghe câu chuyện mà không bị chen lấn — một lợi thế lớn cho các tour văn hoá chuyên đề.</w:t>
      </w:r>
    </w:p>
    <w:p>
      <w:pPr>
        <w:jc w:val="both"/>
      </w:pPr>
      <w:r>
        <w:t>Với du khách Việt Nam, nên chuẩn bị trước đôi nét về nhân vật Menshikov và bối cảnh cải cách của Pyotr Đại đế. Khi đã hiểu 'ông chủ' của toà cung điện là ai và đã trải qua những gì, mỗi căn phòng, mỗi bức bích hoạ sẽ không còn là trang trí đơn thuần mà trở thành mảnh ghép của một tấn kịch lịch sử hấp dẫn.</w:t>
      </w:r>
    </w:p>
    <w:p>
      <w:pPr>
        <w:jc w:val="both"/>
      </w:pPr>
      <w:r>
        <w:t>Nếu tới vào mùa hè, du khách nên tận dụng hiện tượng 'đêm trắng' đặc trưng của Sankt-Peterburg: ánh sáng ban ngày kéo dài gần như suốt đêm khiến việc dạo bộ ven sông Neva sau khi rời cung điện trở thành một trải nghiệm khó quên. Ngược lại, mùa đông tuyết phủ lại mang đến cho toà nhà vẻ đẹp trầm mặc, cổ kính rất riêng, dù du khách cần chuẩn bị kỹ trang phục giữ ấm để thoải mái tham quan.</w:t>
      </w:r>
    </w:p>
    <w:p>
      <w:pPr>
        <w:pStyle w:val="Heading1"/>
      </w:pPr>
      <w:r>
        <w:rPr>
          <w:color w:val="152C4E"/>
        </w:rPr>
        <w:t>Mẹo tham quan</w:t>
      </w:r>
    </w:p>
    <w:p>
      <w:pPr>
        <w:jc w:val="both"/>
      </w:pPr>
      <w:r>
        <w:t>Vì Cung điện Menshikov là chi nhánh của Bảo tàng Hermitage, du khách nên tìm hiểu trước về vé và giờ mở cửa theo hệ thống Hermitage. Thông thường bảo tàng đóng cửa vào một ngày cố định trong tuần (thường là thứ Hai) và có thể thay đổi lịch theo mùa, vì vậy hãy kiểm tra thông tin chính thức trước khi tới để tránh 'đến nơi mới biết đóng cửa'.</w:t>
      </w:r>
    </w:p>
    <w:p>
      <w:pPr>
        <w:jc w:val="both"/>
      </w:pPr>
      <w:r>
        <w:t>Một mẹo hữu ích: nếu Hermitage chính quá đông, Cung điện Menshikov là lựa chọn thay thế tuyệt vời để cảm nhận không khí thời Pyotr mà không phải chen chúc. Nhiều người thậm chí ưu tiên tới đây trước rồi mới sang toà nhà chính, hoặc dành riêng một buổi cho cụm di tích đảo Vasilyevsky.</w:t>
      </w:r>
    </w:p>
    <w:p>
      <w:pPr>
        <w:jc w:val="both"/>
      </w:pPr>
      <w:r>
        <w:t>Nên đi cùng hướng dẫn viên hoặc thuê thiết bị thuyết minh nếu có, bởi giá trị của cung điện nằm nhiều ở câu chuyện lịch sử phía sau từng căn phòng. Nếu tự tham quan, hãy đọc trước về Menshikov và thời đại Pyotr để chuyến đi thêm ý nghĩa; các chi tiết như Phòng Óc chó hay gạch men Hà Lan sẽ 'kể chuyện' rõ hơn khi ta biết bối cảnh.</w:t>
      </w:r>
    </w:p>
    <w:p>
      <w:pPr>
        <w:jc w:val="both"/>
      </w:pPr>
      <w:r>
        <w:t>Về nhiếp ảnh, hãy chú ý quy định chụp ảnh bên trong (có thể cần mua quyền chụp hoặc hạn chế dùng đèn flash để bảo vệ hiện vật). Riêng mặt tiền cung điện nhìn từ bờ kè Neva thì luôn là góc chụp đẹp và tự do, đặc biệt vào buổi chiều khi ánh nắng làm nổi bật sắc vàng của toà nhà.</w:t>
      </w:r>
    </w:p>
    <w:p>
      <w:pPr>
        <w:jc w:val="both"/>
      </w:pPr>
      <w:r>
        <w:t>Cuối cùng, hãy tận dụng vị trí đắc địa để lên kế hoạch nửa ngày quanh khu vực: kết hợp cung điện với Mũi đảo Vasilyevsky, Kunstkamera và các điểm lân cận. Nên mang giày đi bộ thoải mái và, nếu đi vào mùa lạnh, chuẩn bị trang phục ấm vì gió từ sông Neva có thể khá buốt.</w:t>
      </w:r>
    </w:p>
    <w:p>
      <w:pPr>
        <w:jc w:val="both"/>
      </w:pPr>
      <w:r>
        <w:t>Nếu có ý định tham quan nhiều điểm thuộc hệ thống Hermitage, hãy cân nhắc các loại vé kết hợp và tìm hiểu trước chính sách miễn hoặc giảm giá (ví dụ cho học sinh, sinh viên). Với đoàn đông, việc đặt vé trước và bố trí khung giờ hợp lý sẽ giúp tránh cảnh chờ đợi; còn với khách lẻ, một thiết bị thuyết minh tự động hoặc ứng dụng hướng dẫn sẽ nâng cao đáng kể chất lượng chuyến thăm, bởi phần lớn chú thích tại chỗ được trình bày bằng tiếng Nga.</w:t>
      </w:r>
    </w:p>
    <w:p>
      <w:pPr>
        <w:pStyle w:val="Heading1"/>
      </w:pPr>
      <w:r>
        <w:rPr>
          <w:color w:val="152C4E"/>
        </w:rPr>
        <w:t>Khám phá xung quanh</w:t>
      </w:r>
    </w:p>
    <w:p>
      <w:pPr>
        <w:jc w:val="both"/>
      </w:pPr>
      <w:r>
        <w:t>Ngay gần cung điện là Mũi đảo Vasilyevsky (Strelka) — một trong những quần thể kiến trúc đẹp và biểu tượng nhất Sankt-Peterburg. Tại đây có hai Cột Hải Đăng Rostral màu đỏ gạch nổi bật, toà nhà Sở Giao dịch cũ và quảng trường mở nhìn ra nơi sông Neva chia dòng. Đây là điểm ngắm cảnh và chụp ảnh toàn cảnh trung tâm lịch sử tuyệt vời.</w:t>
      </w:r>
    </w:p>
    <w:p>
      <w:pPr>
        <w:jc w:val="both"/>
      </w:pPr>
      <w:r>
        <w:t>Kề bên là Bảo tàng Kunstkamera — bảo tàng công lập đầu tiên của nước Nga do chính Pyotr Đại đế sáng lập, nổi tiếng với toà tháp và bộ sưu tập nhân chủng học, dân tộc học độc đáo. Việc ghép Cung điện Menshikov với Kunstkamera tạo thành một cặp đôi lý tưởng để hiểu về tinh thần khai sáng và hiếu kỳ khoa học của thời đại Pyotr.</w:t>
      </w:r>
    </w:p>
    <w:p>
      <w:pPr>
        <w:jc w:val="both"/>
      </w:pPr>
      <w:r>
        <w:t>Toà nhà Mười hai Collegia dài đặc trưng, nay là trụ sở Đại học Tổng hợp Quốc gia Sankt-Peterburg, cùng Viện Hàn lâm Nghệ thuật danh giá đều nằm dọc bờ kè Đại học trong tầm đi bộ. Trước Viện Hàn lâm Nghệ thuật, trên bờ kè còn có hai bức tượng Nhân sư Ai Cập cổ thật — những cổ vật hàng nghìn năm tuổi được đưa về đây, là một điểm dừng độc đáo.</w:t>
      </w:r>
    </w:p>
    <w:p>
      <w:pPr>
        <w:jc w:val="both"/>
      </w:pPr>
      <w:r>
        <w:t>Nhìn sang bờ đối diện bên kia sông Neva là những biểu tượng lừng danh của trung tâm thành phố: Tượng Kỵ sĩ Đồng, Nhà thờ Thánh Isaac với mái vòm vàng, và toà nhà Bộ Hải quân. Chỉ cần qua một cây cầu, du khách đã có thể tiếp tục hành trình khám phá lõi lịch sử của kinh đô phương Bắc.</w:t>
      </w:r>
    </w:p>
    <w:p>
      <w:pPr>
        <w:jc w:val="both"/>
      </w:pPr>
      <w:r>
        <w:t>Bản thân đảo Vasilyevsky cũng đáng để dạo bộ với mạng lưới các 'liniya' (tuyến phố đánh số) đặc trưng, những công trình cổ và không khí vừa cổ kính vừa đời thường. Đây là khu vực hội tụ mật độ di tích dày đặc, nên chỉ trong bán kính ngắn quanh Cung điện Menshikov, du khách đã có đủ nội dung cho cả một ngày tham quan phong phú.</w:t>
      </w:r>
    </w:p>
    <w:p>
      <w:pPr>
        <w:pStyle w:val="Heading1"/>
      </w:pPr>
      <w:r>
        <w:rPr>
          <w:color w:val="152C4E"/>
        </w:rPr>
        <w:t>Câu chuyện &amp; giai thoại thú vị</w:t>
      </w:r>
    </w:p>
    <w:p>
      <w:pPr>
        <w:jc w:val="both"/>
      </w:pPr>
      <w:r>
        <w:t>Giai thoại nổi tiếng nhất kể rằng thuở thiếu thời, Menshikov từng là một cậu bé nghèo bán bánh nướng (pirog) dạo trên phố Moskva, trước khi lọt vào mắt xanh của Pyotr và trở thành cận vệ, rồi thăng tiến thần tốc tới đỉnh cao quyền lực. Dù các sử gia còn tranh luận về mức độ xác thực của chi tiết 'bán bánh', câu chuyện vẫn được truyền tụng như biểu tượng cho sự thăng tiến ngoạn mục hiếm có trong lịch sử Nga.</w:t>
      </w:r>
    </w:p>
    <w:p>
      <w:pPr>
        <w:jc w:val="both"/>
      </w:pPr>
      <w:r>
        <w:t>Menshikov là một nhà quân sự tài ba, lập nhiều chiến công trong cuộc Đại chiến phương Bắc chống Thuỵ Điển, tiêu biểu là vai trò trong trận Poltava năm 1709. Ông được phong tới những tước vị cao nhất và tích luỹ khối tài sản khổng lồ. Nhưng cũng chính sự giàu có cùng thói tham nhũng, lộng quyền đã gieo mầm cho tấn bi kịch về sau.</w:t>
      </w:r>
    </w:p>
    <w:p>
      <w:pPr>
        <w:jc w:val="both"/>
      </w:pPr>
      <w:r>
        <w:t>Đỉnh điểm quyền lực của ông đến sau khi Pyotr Đại đế mất: Menshikov đưa được Ekaterina I lên ngôi và trở thành người thực quyền điều hành nước Nga. Ông còn toan tính gả con gái Maria cho Sa hoàng thiếu niên Pyotr II để buộc chặt quyền lực vào hoàng tộc. Nhưng chính nước cờ ấy đã khiến các đối thủ quyết loại bỏ ông bằng mọi giá.</w:t>
      </w:r>
    </w:p>
    <w:p>
      <w:pPr>
        <w:jc w:val="both"/>
      </w:pPr>
      <w:r>
        <w:t>Cú ngã của Menshikov nhanh và tàn khốc. Năm 1727, ông bị tước sạch chức tước, tài sản bị sung công, cả gia đình bị lưu đày tới Berezov ở Siberia. Người từng sống trong toà cung điện lộng lẫy nhất kinh đô đã qua đời năm 1729 trong cảnh nghèo khó nơi đất trích lạnh giá — một kết cục khiến người đời không khỏi rùng mình trước sự đổi thay của số phận.</w:t>
      </w:r>
    </w:p>
    <w:p>
      <w:pPr>
        <w:jc w:val="both"/>
      </w:pPr>
      <w:r>
        <w:t>Bi kịch ấy đã truyền cảm hứng cho một trong những bức tranh lịch sử nổi tiếng nhất của Nga: 'Menshikov ở Berezovo' của danh hoạ Vasily Surikov (1883). Tác phẩm khắc hoạ vị quyền thần thất thế ngồi trầm mặc trong căn nhà gỗ chật hẹp giữa Siberia, vây quanh là các con — một hình ảnh đầy ám ảnh về sự sụp đổ của quyền lực, thường được nhắc tới khi kể câu chuyện của toà cung điện.</w:t>
      </w:r>
    </w:p>
    <w:p>
      <w:pPr>
        <w:jc w:val="both"/>
      </w:pPr>
      <w:r>
        <w:t>Một chi tiết thú vị khác là quy mô 'vượt mặt' của cung điện: nó lộng lẫy đến mức Pyotr Đại đế thường mượn chính nơi đây để tổ chức các buổi tiếp tân và lễ cưới quan trọng, bởi những nơi ở của bản thân Sa hoàng lúc bấy giờ còn khiêm tốn hơn nhiều. Nghịch lý 'nhà của cận thần sang hơn nhà của vua' ấy vừa cho thấy vị thế đặc biệt của Menshikov, vừa hé lộ phần nào lý do khiến ông cuối cùng trở thành cái gai trong mắt nhiều người.</w:t>
      </w:r>
    </w:p>
    <w:p>
      <w:pPr>
        <w:pStyle w:val="Heading1"/>
      </w:pPr>
      <w:r>
        <w:rPr>
          <w:color w:val="152C4E"/>
        </w:rPr>
        <w:t>Hình ảnh (link chèn cho bản HTML)</w:t>
      </w:r>
    </w:p>
    <w:p>
      <w:r>
        <w:rPr>
          <w:sz w:val="22"/>
        </w:rPr>
        <w:t xml:space="preserve">• Mặt tiền Cung điện Menshikov nhìn từ bờ kè Đại học, bên sông Neva (đảo Vasilyevsky). — </w:t>
      </w:r>
      <w:r>
        <w:rPr>
          <w:color w:val="204A86"/>
          <w:sz w:val="20"/>
        </w:rPr>
        <w:t>https://commons.wikimedia.org/wiki/Special:FilePath/Menshikov_Palace_in_SPB.jpg</w:t>
      </w:r>
    </w:p>
    <w:p>
      <w:r>
        <w:rPr>
          <w:sz w:val="22"/>
        </w:rPr>
        <w:t xml:space="preserve">• Đại sảnh (Grand Hall) của Cung điện Menshikov — nơi từng diễn ra các buổi 'assemblei'. — </w:t>
      </w:r>
      <w:r>
        <w:rPr>
          <w:color w:val="204A86"/>
          <w:sz w:val="20"/>
        </w:rPr>
        <w:t>https://commons.wikimedia.org/wiki/Special:FilePath/The_Menshikov_Palace_(Grand_Hall)_-_panoramio.jpg</w:t>
      </w:r>
    </w:p>
    <w:p>
      <w:r>
        <w:rPr>
          <w:sz w:val="22"/>
        </w:rPr>
        <w:t xml:space="preserve">• Chân dung Aleksandr Danilovich Menshikov — công thần số một của Pyotr Đại đế. — </w:t>
      </w:r>
      <w:r>
        <w:rPr>
          <w:color w:val="204A86"/>
          <w:sz w:val="20"/>
        </w:rPr>
        <w:t>https://commons.wikimedia.org/wiki/Special:FilePath/Portrait_of_Alexander_Danilovich_Menshikov1.jpg</w:t>
      </w:r>
    </w:p>
    <w:p>
      <w:r>
        <w:rPr>
          <w:sz w:val="22"/>
        </w:rPr>
        <w:t xml:space="preserve">• «Menshikov ở Berezovo» (Vasily Surikov, 1883) — khắc hoạ cảnh vị quyền thần thất thế nơi lưu đày. — </w:t>
      </w:r>
      <w:r>
        <w:rPr>
          <w:color w:val="204A86"/>
          <w:sz w:val="20"/>
        </w:rPr>
        <w:t>https://commons.wikimedia.org/wiki/Special:FilePath/SurikovMenshikovBerezovo.jpg</w:t>
      </w:r>
    </w:p>
    <w:p>
      <w:r>
        <w:rPr>
          <w:sz w:val="22"/>
        </w:rPr>
        <w:t xml:space="preserve">• Tượng bán thân Aleksandr Menshikov (sưu tập Bảo tàng Nghệ thuật Metropolitan). — </w:t>
      </w:r>
      <w:r>
        <w:rPr>
          <w:color w:val="204A86"/>
          <w:sz w:val="20"/>
        </w:rPr>
        <w:t>https://commons.wikimedia.org/wiki/Special:FilePath/Alexander_Danilovich_Menshikov_(1673%E2%80%931729)_MET_DP237218.jpg</w:t>
      </w:r>
    </w:p>
    <w:p>
      <w:pPr>
        <w:pStyle w:val="Heading1"/>
      </w:pPr>
      <w:r>
        <w:rPr>
          <w:color w:val="152C4E"/>
        </w:rPr>
        <w:t>Nguồn tham khảo &amp; liên kết</w:t>
      </w:r>
    </w:p>
    <w:p>
      <w:r>
        <w:rPr>
          <w:sz w:val="22"/>
        </w:rPr>
        <w:t xml:space="preserve">• Menshikov Palace (Saint Petersburg) — Wikipedia (tiếng Anh) — </w:t>
      </w:r>
      <w:r>
        <w:rPr>
          <w:color w:val="204A86"/>
          <w:sz w:val="20"/>
        </w:rPr>
        <w:t>https://en.wikipedia.org/wiki/Menshikov_Palace_(Saint_Petersburg)</w:t>
      </w:r>
    </w:p>
    <w:p>
      <w:r>
        <w:rPr>
          <w:sz w:val="22"/>
        </w:rPr>
        <w:t xml:space="preserve">• Menshikov Palace — Advantour (giới thiệu lịch sử &amp; kiến trúc) — </w:t>
      </w:r>
      <w:r>
        <w:rPr>
          <w:color w:val="204A86"/>
          <w:sz w:val="20"/>
        </w:rPr>
        <w:t>https://www.advantour.com/russia/saint-petersburg/palaces/menshikov-palace.htm</w:t>
      </w:r>
    </w:p>
    <w:p>
      <w:r>
        <w:rPr>
          <w:sz w:val="22"/>
        </w:rPr>
        <w:t xml:space="preserve">• The Building of Menshikov Palace — State Hermitage Museum — </w:t>
      </w:r>
      <w:r>
        <w:rPr>
          <w:color w:val="204A86"/>
          <w:sz w:val="20"/>
        </w:rPr>
        <w:t>https://hermitagemuseum.org/explore/buildings/building_3?lng=en</w:t>
      </w:r>
    </w:p>
    <w:p>
      <w:r>
        <w:rPr>
          <w:sz w:val="22"/>
        </w:rPr>
        <w:t xml:space="preserve">• Aleksandr Danilovich Menshikov — Encyclopædia Britannica — </w:t>
      </w:r>
      <w:r>
        <w:rPr>
          <w:color w:val="204A86"/>
          <w:sz w:val="20"/>
        </w:rPr>
        <w:t>https://www.britannica.com/biography/Aleksandr-Danilovich-Menshikov</w:t>
      </w:r>
    </w:p>
    <w:p>
      <w:r>
        <w:rPr>
          <w:sz w:val="22"/>
        </w:rPr>
        <w:t xml:space="preserve">• Alexander Danilovich Menshikov — Wikipedia (tiếng Anh) — </w:t>
      </w:r>
      <w:r>
        <w:rPr>
          <w:color w:val="204A86"/>
          <w:sz w:val="20"/>
        </w:rPr>
        <w:t>https://en.wikipedia.org/wiki/Alexander_Danilovich_Menshikov</w:t>
      </w:r>
    </w:p>
    <w:p>
      <w:r>
        <w:rPr>
          <w:sz w:val="22"/>
        </w:rPr>
        <w:t xml:space="preserve">• Petrine Baroque — Wikipedia (tiếng Anh) — </w:t>
      </w:r>
      <w:r>
        <w:rPr>
          <w:color w:val="204A86"/>
          <w:sz w:val="20"/>
        </w:rPr>
        <w:t>https://en.wikipedia.org/wiki/Petrine_Baroque</w:t>
      </w:r>
    </w:p>
    <w:p>
      <w:r>
        <w:rPr>
          <w:sz w:val="22"/>
        </w:rPr>
        <w:t xml:space="preserve">• Vasilyevsky Island — Wikipedia (tiếng Anh) — </w:t>
      </w:r>
      <w:r>
        <w:rPr>
          <w:color w:val="204A86"/>
          <w:sz w:val="20"/>
        </w:rPr>
        <w:t>https://en.wikipedia.org/wiki/Vasilyevsky_Island</w:t>
      </w:r>
    </w:p>
    <w:p>
      <w:r>
        <w:rPr>
          <w:sz w:val="22"/>
        </w:rPr>
        <w:t xml:space="preserve">• Menshikov Palace — saint-petersburg.com — </w:t>
      </w:r>
      <w:r>
        <w:rPr>
          <w:color w:val="204A86"/>
          <w:sz w:val="20"/>
        </w:rPr>
        <w:t>http://www.saint-petersburg.com/museums/hermitage-museum/menshikov-palace/</w:t>
      </w:r>
    </w:p>
    <w:p>
      <w:pPr>
        <w:pStyle w:val="Heading2"/>
      </w:pPr>
      <w:r>
        <w:rPr>
          <w:color w:val="5C6773"/>
        </w:rPr>
        <w:t>Nguồn dữ kiện</w:t>
      </w:r>
    </w:p>
    <w:p>
      <w:r>
        <w:rPr>
          <w:color w:val="5C6773"/>
          <w:sz w:val="20"/>
        </w:rPr>
        <w:t>Wikipedia tiếng Anh, mục «Menshikov Palace (Saint Petersburg)» — dữ kiện: công trình Baroque Petrine ở bờ kè Đại học, đảo Vasilyevsky; khởi công 1710, mở 1711, xây tới 1727; kiến trúc sư Giovanni Maria Fontana và Gottfried Johann Schädel, có sự tham gia của Trezzini, Rastrelli, Mattarnovi, Le Blond; Menshikov bị lưu đày Siberia 1727, tài sản sung công; Quân đoàn Thiếu sinh quân từ 1731; Đại hội Xô-viết toàn Nga lần thứ nhất (6–7/1917); bộ sưu tập chuyển về Hermitage 1924; trùng tu 1956–1981; mở lại là chi nhánh Hermitage năm 1981; lưu ý phân biệt với cung điện ở Oranienbaum.</w:t>
      </w:r>
    </w:p>
    <w:p>
      <w:r>
        <w:rPr>
          <w:color w:val="5C6773"/>
          <w:sz w:val="20"/>
        </w:rPr>
        <w:t>Advantour và saint-petersburg.com — mô tả kiến trúc và nội thất: khối nhà ba tầng màu vàng, mái xanh, lối vào có cột; Phòng Óc chó ốp gỗ quý khảm đồng và mai rùa, bích hoạ Pyotr I như chiến binh chiến thắng; các phòng gạch men Hà Lan vẽ cảnh đồng quê; đá cẩm thạch, đèn chùm pha lê, gương Venice; cung điện là 'gương mặt' của kinh đô, nơi đón sứ thần và tổ chức assemblei; khu vườn phía sau.</w:t>
      </w:r>
    </w:p>
    <w:p>
      <w:r>
        <w:rPr>
          <w:color w:val="5C6773"/>
          <w:sz w:val="20"/>
        </w:rPr>
        <w:t>Encyclopædia Britannica và Wikipedia (mục Alexander Danilovich Menshikov) — tiểu sử Menshikov: xuất thân hàn vi (giai thoại bán bánh pirog), thành cận vệ của Pyotr từ 1686; chiến công trong Đại chiến phương Bắc (Poltava 1709); sau 1725 đưa Ekaterina I lên ngôi, thành người thực quyền; gả con gái Maria cho Pyotr II; bị phe Dolgoruky lật đổ, tước đoạt và đày tới Berezov; qua đời 1729.</w:t>
      </w:r>
    </w:p>
    <w:p>
      <w:r>
        <w:rPr>
          <w:color w:val="5C6773"/>
          <w:sz w:val="20"/>
        </w:rPr>
        <w:t>Trang Bảo tàng Hermitage (hermitagemuseum.org) — thông tin về toà nhà và vai trò chi nhánh trưng bày văn hoá Nga cuối thế kỷ 17 – đầu thế kỷ 18.</w:t>
      </w:r>
    </w:p>
    <w:p>
      <w:r>
        <w:rPr>
          <w:color w:val="5C6773"/>
          <w:sz w:val="20"/>
        </w:rPr>
        <w:t>Bức tranh «Menshikov ở Berezovo» của Vasily Surikov (1883) — dẫn chiếu như một tác phẩm nghệ thuật khắc hoạ giai đoạn lưu đày của Menshikov.</w:t>
      </w:r>
    </w:p>
    <w:p>
      <w:r>
        <w:rPr>
          <w:color w:val="5C6773"/>
          <w:sz w:val="20"/>
        </w:rPr>
        <w:t>Ghi chú biên soạn: các mốc ngày tháng có thể chênh lệch theo lịch Julius/Gregory nên bài chỉ nêu năm; giai thoại 'bán bánh' được trình bày như truyền thuyết, không khẳng định tuyệt đối; số 15 bờ kè Đại học theo hồ sơ di sản Nga.</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