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Lâu đài Mikhailovsky (Mi-khai-lốp-xki) – Lâu đài Kỹ sư</w:t>
      </w:r>
    </w:p>
    <w:p>
      <w:r>
        <w:rPr>
          <w:i/>
          <w:color w:val="5C6773"/>
          <w:sz w:val="22"/>
        </w:rPr>
        <w:t>Михайловский замок (Инженерный замок) · Saint Michael's Castle (Mikhailovsky / Engineers' Castle)</w:t>
      </w:r>
    </w:p>
    <w:p>
      <w:r>
        <w:rPr>
          <w:sz w:val="25"/>
        </w:rPr>
        <w:t>Tòa lâu đài đỏ hồng có hào nước bao quanh mà Sa hoàng Pavel I dựng lên vì nỗi ám ảnh bị mưu sát – và trớ trêu thay, cũng là nơi ông bị giết chỉ 40 ngày sau khi dọn vào năm 1801; nay là một chi nhánh của Bảo tàng Nga.</w:t>
      </w:r>
    </w:p>
    <w:p>
      <w:r>
        <w:rPr>
          <w:b/>
          <w:color w:val="152C4E"/>
          <w:sz w:val="26"/>
        </w:rPr>
        <w:t>★ Điểm nhấn</w:t>
      </w:r>
    </w:p>
    <w:p>
      <w:pPr>
        <w:pStyle w:val="ListBullet"/>
      </w:pPr>
      <w:r>
        <w:t>Lâu đài duy nhất ở Saint Petersburg có hào nước, kênh đào và cầu rút bao quanh như một hòn đảo nhân tạo.</w:t>
      </w:r>
    </w:p>
    <w:p>
      <w:pPr>
        <w:pStyle w:val="ListBullet"/>
      </w:pPr>
      <w:r>
        <w:t>Nơi Sa hoàng Pavel I bị ám sát năm 1801, chỉ khoảng 40 ngày sau khi dọn vào 'pháo đài an toàn' của mình.</w:t>
      </w:r>
    </w:p>
    <w:p>
      <w:pPr>
        <w:pStyle w:val="ListBullet"/>
      </w:pPr>
      <w:r>
        <w:t>Màu tường đỏ hồng độc đáo gắn với giai thoại 'chiếc găng tay của quý cô' Anna Lopukhina.</w:t>
      </w:r>
    </w:p>
    <w:p>
      <w:pPr>
        <w:pStyle w:val="ListBullet"/>
      </w:pPr>
      <w:r>
        <w:t>Sân trong hình bát giác với tượng Pavel I (2003) và bốn mặt tiền mang bốn phong cách khác nhau.</w:t>
      </w:r>
    </w:p>
    <w:p>
      <w:pPr>
        <w:pStyle w:val="ListBullet"/>
      </w:pPr>
      <w:r>
        <w:t>Tượng đài Pyotr Đại đế cưỡi ngựa của Rastrelli (đúc 1747) trước mặt nam, khắc dòng chữ 'Chắt kính dâng Cụ tổ'.</w:t>
      </w:r>
    </w:p>
    <w:p>
      <w:pPr>
        <w:pStyle w:val="ListBullet"/>
      </w:pPr>
      <w:r>
        <w:t>Nay là chi nhánh Bảo tàng Nga với Phòng trưng bày Chân dung và các nội thất trần thạch cao được phục chế.</w:t>
      </w:r>
    </w:p>
    <w:p>
      <w:pPr>
        <w:pStyle w:val="Heading1"/>
      </w:pPr>
      <w:r>
        <w:rPr>
          <w:color w:val="152C4E"/>
        </w:rPr>
        <w:t>Giới thiệu chung</w:t>
      </w:r>
    </w:p>
    <w:p>
      <w:pPr>
        <w:jc w:val="both"/>
      </w:pPr>
      <w:r>
        <w:t>Giữa trung tâm lịch sử Saint Petersburg, nơi dòng Moika gặp dòng Fontanka, sừng sững một tòa lâu đài mang màu đỏ hồng khác lạ – không giống bất kỳ cung điện nào khác của thành phố. Đó là Lâu đài Mikhailovsky, còn được biết đến với cái tên Lâu đài Kỹ sư. Đây là dinh thự hoàng gia duy nhất ở Saint Petersburg từng được xây theo lối một pháo đài thực thụ: có hào nước, cầu rút và tường thành bao quanh, tách biệt hẳn với phần còn lại của thành phố như một hòn đảo nhân tạo.</w:t>
      </w:r>
    </w:p>
    <w:p>
      <w:pPr>
        <w:jc w:val="both"/>
      </w:pPr>
      <w:r>
        <w:t>Công trình gắn liền với một trong những nhân vật bi kịch và gây tranh cãi nhất lịch sử Nga: Sa hoàng Pavel I, con trai của Nữ hoàng Ekaterina Đại đế. Suốt đời sống trong nghi kỵ và nỗi sợ bị mưu phản, Pavel căm ghét Cung điện Mùa Đông rộng mở, nơi ông không bao giờ cảm thấy an toàn. Ông quyết định xây cho mình một tòa lâu đài kiên cố để làm nơi trú ẩn. Nhưng số phận đã viết nên một cái kết nghiệt ngã hiếm có: chỉ khoảng bốn mươi ngày sau khi chuyển vào 'pháo đài an toàn' của mình, chính Pavel I bị các sĩ quan trong triều sát hại ngay trong phòng ngủ, vào đêm tháng Ba năm 1801.</w:t>
      </w:r>
    </w:p>
    <w:p>
      <w:pPr>
        <w:jc w:val="both"/>
      </w:pPr>
      <w:r>
        <w:t>Lâu đài được đặt tên theo Tổng lãnh thiên thần Michael (tiếng Nga là Mikhail), vị thánh bảo trợ của hoàng gia Romanov. Đây là lần hiếm hoi – có tài liệu nói là lần đầu tiên – một công trình thế tục ở Nga được mang tên một vị thánh. Cách đặt tên khác thường ấy gắn với một truyền thuyết ly kỳ về thị kiến của một người lính gác, và ngay từ đầu đã bao phủ tòa nhà một lớp sương huyền thoại chưa bao giờ tan hết.</w:t>
      </w:r>
    </w:p>
    <w:p>
      <w:pPr>
        <w:jc w:val="both"/>
      </w:pPr>
      <w:r>
        <w:t>Về kiến trúc, lâu đài là một hiện tượng độc đáo. Mỗi mặt của nó mang một diện mạo khác nhau, do các kiến trúc sư đã pha trộn nhiều phong cách – từ chủ nghĩa cổ điển Pháp, Phục hưng Ý cho đến chút hơi hướng Gothic – quanh một sân trong hình bát giác. Bản phác thảo đầu tiên do chính Pavel I vẽ, còn phần lớn công việc được giao cho hai kiến trúc sư hàng đầu đương thời là Vasily Bazhenov và Vincenzo Brenna. Kết quả là một 'chân dung kiến trúc' của chính vị hoàng đế: đầy tham vọng, lãng mạn, phòng thủ và cô độc.</w:t>
      </w:r>
    </w:p>
    <w:p>
      <w:pPr>
        <w:jc w:val="both"/>
      </w:pPr>
      <w:r>
        <w:t>Sau cái chết của Pavel, hoàng gia lập tức rời bỏ tòa lâu đài đầy ám ảnh để trở về Cung điện Mùa Đông. Bị bỏ hoang trong hơn hai mươi năm, đến năm 1823, công trình được giao cho Trường Kỹ sư quân sự chính – từ đó có tên gọi thứ hai là Lâu đài Kỹ sư. Trong số những học viên từng theo học tại đây có cả văn hào Fyodor Dostoevsky, người sau này sẽ trở thành một trong những tiểu thuyết gia vĩ đại nhất thế giới.</w:t>
      </w:r>
    </w:p>
    <w:p>
      <w:pPr>
        <w:jc w:val="both"/>
      </w:pPr>
      <w:r>
        <w:t>Ngày nay, Lâu đài Mikhailovsky là một chi nhánh của Bảo tàng Nga, trưng bày một bộ sưu tập chân dung quý giá và những nội thất trần thạch cao được phục chế công phu qua nhiều thập niên trùng tu. Với du khách, đây là điểm đến kết hợp hoàn hảo giữa nghệ thuật, kiến trúc và một câu chuyện lịch sử ly kỳ như tiểu thuyết trinh thám – tham vọng, nỗi hoang tưởng và một vụ ám sát chấn động, tất cả gói trong bốn bức tường màu hồng bên dòng kênh.</w:t>
      </w:r>
    </w:p>
    <w:p>
      <w:pPr>
        <w:pStyle w:val="Heading1"/>
      </w:pPr>
      <w:r>
        <w:rPr>
          <w:color w:val="152C4E"/>
        </w:rPr>
        <w:t>Vị trí &amp; cách di chuyển</w:t>
      </w:r>
    </w:p>
    <w:p>
      <w:pPr>
        <w:jc w:val="both"/>
      </w:pPr>
      <w:r>
        <w:t>Lâu đài Mikhailovsky nằm ở số 2 phố Sadovaya, ngay trong lõi lịch sử của Saint Petersburg, ở rìa phía nam của Vườn Mùa Hè. Vị trí này cực kỳ trung tâm: chỉ cách đại lộ Nevsky – trục đường chính của thành phố – vài phút đi bộ, và nằm sát nhiều điểm tham quan trứ danh khác, nên rất dễ ghép vào một buổi đi bộ khám phá trung tâm.</w:t>
      </w:r>
    </w:p>
    <w:p>
      <w:pPr>
        <w:jc w:val="both"/>
      </w:pPr>
      <w:r>
        <w:t>Cách đến thuận tiện nhất là tàu điện ngầm. Hai ga gần nhất là Gostiny Dvor và Nevsky Prospekt (nằm sát nhau, trên tuyến số 2 và số 3), từ đó đi bộ khoảng mười đến mười lăm phút men theo kênh Griboyedov hoặc dọc Vườn Mùa Hè là tới lâu đài. Trên đường đi, bạn sẽ ngang qua nhiều công trình đẹp, nên bản thân quãng đi bộ đã là một phần thú vị của trải nghiệm.</w:t>
      </w:r>
    </w:p>
    <w:p>
      <w:pPr>
        <w:jc w:val="both"/>
      </w:pPr>
      <w:r>
        <w:t>Nếu ngại đi bộ hoặc đi cùng người lớn tuổi, các ứng dụng gọi xe như Yandex Go rất phổ biến và giá cả hợp lý ở Saint Petersburg. Bạn có thể tới thẳng khu vực cổng lâu đài; hãy lưu địa chỉ bằng tiếng Nga – Михайловский замок, Садовая улица, 2 – để tài xế dễ định vị, vì tên gọi Lâu đài Kỹ sư và Lâu đài Mikhailovsky đều được người địa phương dùng.</w:t>
      </w:r>
    </w:p>
    <w:p>
      <w:pPr>
        <w:jc w:val="both"/>
      </w:pPr>
      <w:r>
        <w:t>Do lâu đài từng là một hòn đảo nhân tạo bao quanh bởi sông Moika, sông Fontanka và hai con kênh đào, cách tiếp cận và ngắm nhìn nó cũng rất đặc biệt. Bạn nên đi một vòng bên ngoài để chiêm ngưỡng bốn mặt tiền khác nhau: mặt nam uy nghi hướng ra quảng trường có tượng Pyotr Đại đế, còn các mặt khác soi bóng xuống mặt nước, tạo nên những góc ảnh rất đẹp.</w:t>
      </w:r>
    </w:p>
    <w:p>
      <w:pPr>
        <w:jc w:val="both"/>
      </w:pPr>
      <w:r>
        <w:t>Về giờ giấc, đây là một bảo tàng nên có lịch mở cửa cố định: thường mở các ngày thứ Hai, thứ Tư, thứ Sáu, thứ Bảy và Chủ nhật từ 10:00 đến 18:00; riêng thứ Năm mở muộn hơn, từ 13:00 đến 21:00; và đóng cửa vào thứ Ba. Vì lịch có thể thay đổi theo mùa và theo các đợt trùng tu, nên kiểm tra trước trên trang của Bảo tàng Nga (rusmuseum.ru) trước khi đến để tránh trật buổi.</w:t>
      </w:r>
    </w:p>
    <w:p>
      <w:pPr>
        <w:jc w:val="both"/>
      </w:pPr>
      <w:r>
        <w:t>Một gợi ý lộ trình: vì lâu đài nằm ngay cạnh Vườn Mùa Hè, Cánh đồng Sao Hỏa và Nhà thờ Máu Đổ, bạn hoàn toàn có thể gộp cả cụm này vào một ngày. Buổi sáng thăm lâu đài khi còn vắng khách, sau đó thong thả dạo Vườn Mùa Hè và ghé Nhà thờ Máu Đổ – một hành trình vừa giàu lịch sử vừa đẹp mắt.</w:t>
      </w:r>
    </w:p>
    <w:p>
      <w:pPr>
        <w:pStyle w:val="Heading1"/>
      </w:pPr>
      <w:r>
        <w:rPr>
          <w:color w:val="152C4E"/>
        </w:rPr>
        <w:t>Lịch sử hình thành và phát triển</w:t>
      </w:r>
    </w:p>
    <w:p>
      <w:pPr>
        <w:jc w:val="both"/>
      </w:pPr>
      <w:r>
        <w:t>Trước khi có lâu đài, chính tại khu đất này từng tọa lạc Cung điện Mùa Hè bằng gỗ của Nữ hoàng Elizaveta Petrovna, do kiến trúc sư lừng danh Bartolomeo Rastrelli dựng trong các năm 1741–1744 – cùng thời với những kiệt tác của ông như Cung điện Mùa Đông và Cung điện Lớn ở Peterhof. Cung điện gỗ ấy có tới cả trăm gian phòng, có nhà thờ, vườn và cả nhà kính trồng những loại quả xa xỉ với nước Nga đương thời như chuối và dứa. Và chính tại đây, vào năm 1754, hoàng tử Pavel đã chào đời.</w:t>
      </w:r>
    </w:p>
    <w:p>
      <w:pPr>
        <w:jc w:val="both"/>
      </w:pPr>
      <w:r>
        <w:t>Nghịch lý thay, dù đây là nơi sinh của mình, Pavel lại nuôi một mối căm ghét với cung điện gắn liền hình bóng người mẹ – Nữ hoàng Ekaterina Đại đế – mà ông luôn bất hòa. Khi lên ngôi năm 1796, một trong những quyết định dứt khoát của ông là cho san bằng cung điện gỗ cũ để dựng lên một tòa lâu đài mới ngay trên nền đất ấy. Năm 1797, Cung điện Mùa Hè của Elizaveta bị phá bỏ, khép lại số phận một kiệt tác khác của Rastrelli.</w:t>
      </w:r>
    </w:p>
    <w:p>
      <w:pPr>
        <w:jc w:val="both"/>
      </w:pPr>
      <w:r>
        <w:t>Việc xây dựng lâu đài mới khởi công vào cuối tháng Hai năm 1797 và được tiến hành với tốc độ gấp gáp khác thường theo ý muốn của nhà vua. Pavel I say mê hình ảnh các hiệp sĩ thời trung cổ và luôn bị nỗi sợ mưu phản ám ảnh, nên ông muốn có một dinh thự vừa lộng lẫy như cung điện vừa kiên cố như thành lũy. Người ta đào hai con kênh mới – kênh Nhà thờ và kênh Chủ Nhật – nối sông Moika với sông Fontanka, biến toàn bộ khu lâu đài thành một hòn đảo chỉ có thể ra vào qua những chiếc cầu rút có lính gác.</w:t>
      </w:r>
    </w:p>
    <w:p>
      <w:pPr>
        <w:jc w:val="both"/>
      </w:pPr>
      <w:r>
        <w:t>Yếu tố biểu tượng càng được tô đậm khi cuối năm 1798, Pavel I trở thành Đại sư của Dòng Hiệp sĩ Malta. Tinh thần hiệp sĩ và biểu tượng Malta thấm vào diện mạo lâu đài: khối nhà khép kín, những góc bo tròn gợi hình các tháp góc, tạo nên ấn tượng về một thành trì của các hiệp sĩ. Lâu đài được cung hiến long trọng vào ngày 8 tháng 11 năm 1800 – đúng ngày lễ Tổng lãnh thiên thần Michael theo lịch Chính thống giáo – dù các công việc hoàn thiện nội thất còn kéo dài đến tận đầu năm 1801.</w:t>
      </w:r>
    </w:p>
    <w:p>
      <w:pPr>
        <w:jc w:val="both"/>
      </w:pPr>
      <w:r>
        <w:t>Bi kịch ập đến gần như ngay lập tức. Đầu tháng Hai năm 1801, Pavel cùng gia đình dọn vào tòa lâu đài mới. Nhưng chỉ khoảng bốn mươi đêm sau, vào rạng sáng ngày 12 tháng 3 năm 1801, một nhóm sĩ quan bất mãn đã đột nhập phòng ngủ của ông. Họ ép nhà vua ký thoái vị; khi ông kháng cự, cuộc ẩu đả nổ ra và Pavel bị hành hung đến chết. Con trai ông, Aleksandr I – người khi ấy đang có mặt trong lâu đài – lên ngôi kế vị. Theo thông báo chính thức, nhà vua 'qua đời vì đột quỵ', một cách nói tránh mà ai cũng hiểu.</w:t>
      </w:r>
    </w:p>
    <w:p>
      <w:pPr>
        <w:jc w:val="both"/>
      </w:pPr>
      <w:r>
        <w:t>Sau cái chết của Pavel, hoàng gia kinh hãi rời bỏ tòa lâu đài để trở về Cung điện Mùa Đông. Bị bỏ trống trong hơn hai thập niên, đến năm 1823, công trình được chuyển giao cho Trường Kỹ sư quân sự chính – về sau phát triển thành Học viện Kỹ sư Nikolaev, và ngày nay là Đại học Kỹ thuật – Công binh quân sự. Từ đó, cái tên Lâu đài Kỹ sư ra đời và đi vào đời sống thường nhật của người Petersburg.</w:t>
      </w:r>
    </w:p>
    <w:p>
      <w:pPr>
        <w:jc w:val="both"/>
      </w:pPr>
      <w:r>
        <w:t>Bước sang thời hiện đại, đầu thập niên 1990, Lâu đài Mikhailovsky trở thành một chi nhánh của Bảo tàng Nga và được dùng làm nơi đặt Phòng trưng bày Chân dung. Từ năm 1991, bảo tàng khởi động một chiến dịch trùng tu quy mô lớn kéo dài hơn ba mươi năm, khôi phục lại các nội thất tráng lệ và cả con kênh phía nam (được tái tạo năm 2003). Nhờ nỗ lực bền bỉ ấy, tòa lâu đài từng bị lãng quên nay đã hồi sinh, trở lại đúng vẻ đẹp và sự bí ẩn vốn có của nó.</w:t>
      </w:r>
    </w:p>
    <w:p>
      <w:pPr>
        <w:pStyle w:val="Heading1"/>
      </w:pPr>
      <w:r>
        <w:rPr>
          <w:color w:val="152C4E"/>
        </w:rPr>
        <w:t>Kiến trúc &amp; đặc điểm nổi bật</w:t>
      </w:r>
    </w:p>
    <w:p>
      <w:pPr>
        <w:jc w:val="both"/>
      </w:pPr>
      <w:r>
        <w:t>Đặc điểm gây tò mò nhất của Lâu đài Mikhailovsky là mỗi mặt tiền mang một gương mặt riêng. Các kiến trúc sư đã cố tình pha trộn nhiều ngôn ngữ tạo hình khác nhau cho từng phía, khiến tòa nhà trông như bốn công trình ghép lại. Tổng thể là một khối vuông với các góc bo tròn, ôm lấy một sân trong hình bát giác ở lõi – một bố cục vừa phòng thủ vừa mang tính biểu tượng sâu xa.</w:t>
      </w:r>
    </w:p>
    <w:p>
      <w:pPr>
        <w:jc w:val="both"/>
      </w:pPr>
      <w:r>
        <w:t>Mặt tiền phía nam, hướng ra quảng trường chính, là gương mặt trang trọng nhất. Nó đứng trên một bệ cao, với hàng cột đôi kiểu Ionic tạc từ đá cẩm thạch đỏ, phần trán tường và tầng áp mái trang trí tượng đá. Giới nghiên cứu nhận thấy mặt tiền này phảng phất kiến trúc của cổng Porte Saint-Denis ở Paris và của Cung điện Công tước ở Colorno (vùng Parma, Ý) mà Pavel từng tận mắt chiêm ngưỡng trong chuyến du hành châu Âu thời còn là hoàng thái tử.</w:t>
      </w:r>
    </w:p>
    <w:p>
      <w:pPr>
        <w:jc w:val="both"/>
      </w:pPr>
      <w:r>
        <w:t>Sân trong hình bát giác là một điểm nhấn kiến trúc đặc sắc. Hình dáng này không chỉ gợi nhớ các cung điện Ý như Villa Farnese ở Caprarola, mà theo một số học giả còn vọng về những nhà rửa tội (baptistery) hình bát giác thời Kitô giáo sơ khai – ẩn ý về sự thanh tẩy và tái sinh. Ở trung tâm sân, ngày nay dựng một bức tượng Pavel I hiện đại (khánh thành năm 2003), khắc họa hoàng đế trong lễ phục đăng quang, ngồi trên ngai với quả cầu và vương trượng trong tay.</w:t>
      </w:r>
    </w:p>
    <w:p>
      <w:pPr>
        <w:jc w:val="both"/>
      </w:pPr>
      <w:r>
        <w:t>Các bức tượng đặt trong hốc tường mặt nam là những hình tượng nhân cách hóa các đức tính của một quân vương lý tưởng: Quyền lực, Sự sung túc, Chiến thắng và Vinh quang – tất cả đều gắn với biểu tượng hiệp sĩ của Dòng Malta. Lối cột hành lang nơi cổng nam và cầu thang chính được so sánh với những bố cục baroque tráng lệ của Tây Âu, chẳng hạn Cung điện Caserta gần Napoli. Sự pha trộn giữa cổ điển, baroque và lãng mạn khiến lâu đài trở thành một công trình chuyển tiếp, báo hiệu phong cách Đế chế đầu thế kỷ 19.</w:t>
      </w:r>
    </w:p>
    <w:p>
      <w:pPr>
        <w:jc w:val="both"/>
      </w:pPr>
      <w:r>
        <w:t>Màu sơn tường đỏ hồng – cam bất thường chính là dấu ấn thị giác nổi bật nhất của lâu đài, và cũng là nguồn gốc của một trong những giai thoại nổi tiếng nhất Saint Petersburg (sẽ kể ở phần sau). Dù bắt nguồn từ đâu, sắc màu ấm nóng ấy khiến tòa nhà nổi bật hẳn giữa những mặt tiền vàng nhạt, xanh lơ hay hồng phấn quen thuộc của các cung điện Petersburg khác, và trở thành 'chữ ký' không thể nhầm lẫn của công trình.</w:t>
      </w:r>
    </w:p>
    <w:p>
      <w:pPr>
        <w:jc w:val="both"/>
      </w:pPr>
      <w:r>
        <w:t>Ngay trước mặt tiền phía nam là một kiệt tác điêu khắc: tượng đài Pyotr Đại đế cưỡi ngựa bằng đồng. Điều thú vị là bức tượng này được thiết kế ngay từ thời Pyotr còn sống và được đúc hoàn thiện năm 1747 bởi Bartolomeo Carlo Rastrelli (cha của kiến trúc sư Rastrelli). Pavel I cho khắc lên bệ tượng dòng chữ đầy hàm ý 'Chắt kính dâng Cụ tổ', như một tuyên ngôn về tính chính danh của triều đại mình; phần bệ còn được trang trí phù điêu tái hiện các chiến thắng của Nga trước Thụy Điển trong Đại chiến phương Bắc.</w:t>
      </w:r>
    </w:p>
    <w:p>
      <w:pPr>
        <w:jc w:val="both"/>
      </w:pPr>
      <w:r>
        <w:t>Bên trong, sau nhiều thập niên trùng tu, lâu đài đã khôi phục được nhiều không gian lộng lẫy với trần thạch cao chạm nổi, các phòng khánh tiết và cầu thang nghi lễ. Đây cũng là nơi Bảo tàng Nga trưng bày Phòng trưng bày Chân dung – bộ sưu tập tranh chân dung các hoàng đế, hoàng hậu, quý tộc và danh nhân Nga từ cuối thế kỷ 17 đến đầu thế kỷ 20 – cùng các kho tượng mở giới thiệu nghệ thuật Nga qua nhiều thời kỳ.</w:t>
      </w:r>
    </w:p>
    <w:p>
      <w:pPr>
        <w:pStyle w:val="Heading1"/>
      </w:pPr>
      <w:r>
        <w:rPr>
          <w:color w:val="152C4E"/>
        </w:rPr>
        <w:t>Những điểm nhấn không thể bỏ lỡ</w:t>
      </w:r>
    </w:p>
    <w:p>
      <w:pPr>
        <w:jc w:val="both"/>
      </w:pPr>
      <w:r>
        <w:t>Điểm nhấn đầu tiên là căn phòng ngủ – nơi Pavel I bị sát hại. Đây là trái tim bi kịch của toàn bộ câu chuyện lâu đài, và cũng là nơi du khách thường lặng đi khi hình dung lại đêm định mệnh năm 1801. Không gian này khiến lịch sử trở nên sống động và gần gũi hơn bất kỳ lời thuyết minh nào.</w:t>
      </w:r>
    </w:p>
    <w:p>
      <w:pPr>
        <w:jc w:val="both"/>
      </w:pPr>
      <w:r>
        <w:t>Thứ hai là sân trong hình bát giác với tượng Pavel I ngồi trên ngai ở trung tâm. Đứng giữa sân, ngước nhìn bốn phía tường bao khép kín, bạn sẽ cảm nhận rõ ý đồ 'thành trì trong lòng thành phố' mà vị hoàng đế đa nghi từng khao khát.</w:t>
      </w:r>
    </w:p>
    <w:p>
      <w:pPr>
        <w:jc w:val="both"/>
      </w:pPr>
      <w:r>
        <w:t>Thứ ba là Phòng trưng bày Chân dung của Bảo tàng Nga – nơi hội tụ những gương mặt đã làm nên lịch sử Nga suốt hơn hai thế kỷ. Với người yêu hội họa và lịch sử, đây là cơ hội hiếm để nhìn thẳng vào mắt các nhân vật mình từng đọc trong sách.</w:t>
      </w:r>
    </w:p>
    <w:p>
      <w:pPr>
        <w:jc w:val="both"/>
      </w:pPr>
      <w:r>
        <w:t>Thứ tư là các nội thất trần thạch cao được phục chế – thành quả của hơn ba mươi năm trùng tu kiên trì. Những chi tiết mạ vàng, hoa văn đắp nổi và trần nhà tinh xảo cho thấy tham vọng thẩm mỹ của Pavel I và tài nghệ của các nghệ nhân đương thời.</w:t>
      </w:r>
    </w:p>
    <w:p>
      <w:pPr>
        <w:jc w:val="both"/>
      </w:pPr>
      <w:r>
        <w:t>Thứ năm là tượng đài Pyotr Đại đế cưỡi ngựa ngay trước mặt tiền phía nam – một trong những tượng đài lâu đời và giàu ý nghĩa nhất thành phố, với dòng chữ 'Chắt kính dâng Cụ tổ' đầy hàm ý chính trị. Đây cũng là điểm chụp ảnh lý tưởng để lấy trọn mặt tiền uy nghi của lâu đài.</w:t>
      </w:r>
    </w:p>
    <w:p>
      <w:pPr>
        <w:jc w:val="both"/>
      </w:pPr>
      <w:r>
        <w:t>Cuối cùng, đừng quên đi một vòng bên ngoài để ngắm bốn mặt tiền khác nhau soi bóng xuống sông Moika, sông Fontanka và các con kênh. Chính góc nhìn từ bờ nước mới cho thấy trọn vẹn ý tưởng 'lâu đài trên đảo' độc nhất vô nhị của công trình.</w:t>
      </w:r>
    </w:p>
    <w:p>
      <w:pPr>
        <w:pStyle w:val="Heading1"/>
      </w:pPr>
      <w:r>
        <w:rPr>
          <w:color w:val="152C4E"/>
        </w:rPr>
        <w:t>Ý nghĩa lịch sử – văn hoá</w:t>
      </w:r>
    </w:p>
    <w:p>
      <w:pPr>
        <w:jc w:val="both"/>
      </w:pPr>
      <w:r>
        <w:t>Trước hết, Lâu đài Mikhailovsky là một tượng đài vật chất cho tấn bi kịch quyền lực trong lịch sử Nga. Nó là hiện thân của nghịch lý đau đớn: một công trình được dựng lên chính để bảo vệ tính mạng nhà vua lại trở thành nơi ông bị sát hại. Vụ ám sát Pavel I năm 1801 là cuộc đảo chính cung đình cuối cùng thuộc loại này trong lịch sử Nga, đánh dấu sự chuyển giao sang triều đại Aleksandr I và một thời kỳ mới của đế chế.</w:t>
      </w:r>
    </w:p>
    <w:p>
      <w:pPr>
        <w:jc w:val="both"/>
      </w:pPr>
      <w:r>
        <w:t>Về mặt kiến trúc, lâu đài giữ một vị trí độc nhất. Đây là dinh thự hoàng gia duy nhất ở Saint Petersburg được thiết kế như một pháo đài có hào nước và cầu rút, và là công trình thế tục hiếm hoi mang tên một vị thánh. Sự pha trộn phong cách và tính biểu tượng dày đặc – từ hiệp sĩ Malta đến các đức tính quân vương – biến nó thành một 'chân dung kiến trúc' của cá nhân Pavel I, phản ánh cả thế giới quan lẫn nỗi bất an của ông.</w:t>
      </w:r>
    </w:p>
    <w:p>
      <w:pPr>
        <w:jc w:val="both"/>
      </w:pPr>
      <w:r>
        <w:t>Lâu đài còn là một cái nôi của tri thức quân sự và văn hóa Nga. Trong vai trò Trường Kỹ sư quân sự suốt thế kỷ 19, nơi đây đã đào tạo nhiều thế hệ sĩ quan, tướng lĩnh và kỹ sư. Đáng chú ý nhất, văn hào Fyodor Dostoevsky từng theo học tại đây – và người ta vẫn hình dung chàng thanh niên Dostoevsky đọc sách, mơ mộng trong những hành lang từng chứng kiến một vụ giết vua, như một sự tình cờ đầy chất văn chương.</w:t>
      </w:r>
    </w:p>
    <w:p>
      <w:pPr>
        <w:jc w:val="both"/>
      </w:pPr>
      <w:r>
        <w:t>Với tư cách một chi nhánh của Bảo tàng Nga, lâu đài ngày nay còn mang ý nghĩa như một kho lưu giữ ký ức thị giác của dân tộc. Phòng trưng bày Chân dung tập hợp gương mặt của các nhân vật đã định hình nước Nga, biến việc tham quan thành một cuộc gặp gỡ trực diện với lịch sử. Công cuộc trùng tu kéo dài hàng chục năm cũng cho thấy nỗ lực bền bỉ của nước Nga trong việc bảo tồn di sản.</w:t>
      </w:r>
    </w:p>
    <w:p>
      <w:pPr>
        <w:jc w:val="both"/>
      </w:pPr>
      <w:r>
        <w:t>Sau cùng, Lâu đài Mikhailovsky đã bước vào cả văn học và văn hóa đại chúng như một biểu tượng của sự bí ẩn và những điều siêu nhiên. Truyền thuyết về hồn ma Pavel I lang thang trong các hành lang về đêm khiến nơi đây trở thành một trong những địa điểm 'ma ám' nổi tiếng nhất Saint Petersburg, thu hút không chỉ những người yêu lịch sử mà cả những ai say mê các câu chuyện rùng rợn.</w:t>
      </w:r>
    </w:p>
    <w:p>
      <w:pPr>
        <w:pStyle w:val="Heading1"/>
      </w:pPr>
      <w:r>
        <w:rPr>
          <w:color w:val="152C4E"/>
        </w:rPr>
        <w:t>Trải nghiệm dành cho du khách</w:t>
      </w:r>
    </w:p>
    <w:p>
      <w:pPr>
        <w:jc w:val="both"/>
      </w:pPr>
      <w:r>
        <w:t>Trải nghiệm ở Lâu đài Mikhailovsky là sự đan xen giữa thưởng lãm nghệ thuật và 'sống lại' một câu chuyện lịch sử ly kỳ. Khác với những cung điện lộng lẫy thuần túy, ở đây mỗi căn phòng đều thấm đẫm không khí của một bi kịch có thật, khiến chuyến thăm vừa đẹp mắt vừa nhuốm màu hồi hộp.</w:t>
      </w:r>
    </w:p>
    <w:p>
      <w:pPr>
        <w:jc w:val="both"/>
      </w:pPr>
      <w:r>
        <w:t>Với người yêu hội họa, Phòng trưng bày Chân dung của Bảo tàng Nga là điểm dừng chân quý giá. Bạn có thể thong thả ngắm những bức chân dung hoàng gia và quý tộc, quan sát trang phục, thần thái và cách các họa sĩ khắc họa quyền lực qua nhiều thời kỳ. Đây là cách tuyệt vời để 'đọc' lịch sử Nga qua những gương mặt.</w:t>
      </w:r>
    </w:p>
    <w:p>
      <w:pPr>
        <w:jc w:val="both"/>
      </w:pPr>
      <w:r>
        <w:t>Với người mê kiến trúc, việc lần theo bốn mặt tiền khác nhau và khám phá logic của sân bát giác là một thử thách thị giác thú vị. Hãy thử đoán xem mỗi mặt tiền lấy cảm hứng từ đâu, và hình dung tòa nhà từng là một hòn đảo được bao bọc bởi nước như thế nào.</w:t>
      </w:r>
    </w:p>
    <w:p>
      <w:pPr>
        <w:jc w:val="both"/>
      </w:pPr>
      <w:r>
        <w:t>Với gia đình có trẻ em, câu chuyện về vị vua sợ bị ám sát nên xây lâu đài có hào nước và cầu rút – rồi vẫn không thoát khỏi số phận – là một 'bài học lịch sử' hấp dẫn, dễ nhớ và kích thích trí tưởng tượng. Kết hợp với truyền thuyết hồn ma, chuyến đi có thể trở nên đầy màu sắc phiêu lưu.</w:t>
      </w:r>
    </w:p>
    <w:p>
      <w:pPr>
        <w:jc w:val="both"/>
      </w:pPr>
      <w:r>
        <w:t>Không gian trong nhà của bảo tàng cũng là lựa chọn lý tưởng cho những ngày Saint Petersburg mưa lạnh hoặc gió rét. Bạn có thể dành một hai tiếng ấm áp bên trong để thưởng thức nghệ thuật, thay vì phải dầm mình ngoài trời như khi thăm các công viên và quảng trường.</w:t>
      </w:r>
    </w:p>
    <w:p>
      <w:pPr>
        <w:jc w:val="both"/>
      </w:pPr>
      <w:r>
        <w:t>Một lưu ý để trải nghiệm trọn vẹn: nên thuê thuyết minh hoặc chuẩn bị trước thông tin, bởi giá trị lớn nhất của lâu đài nằm ở những câu chuyện phía sau các bức tường. Nếu chỉ đi lướt mà không biết bối cảnh, bạn dễ bỏ qua chính điều làm nên sức hút đặc biệt của nơi này.</w:t>
      </w:r>
    </w:p>
    <w:p>
      <w:pPr>
        <w:pStyle w:val="Heading1"/>
      </w:pPr>
      <w:r>
        <w:rPr>
          <w:color w:val="152C4E"/>
        </w:rPr>
        <w:t>Mẹo tham quan</w:t>
      </w:r>
    </w:p>
    <w:p>
      <w:pPr>
        <w:jc w:val="both"/>
      </w:pPr>
      <w:r>
        <w:t>Về giờ giấc, hãy nhớ lịch mở cửa đặc thù của bảo tàng: đóng cửa thứ Ba, và riêng thứ Năm mở muộn từ 13:00 đến 21:00. Chiều muộn thứ Năm thường vắng khách hơn và cho bạn cơ hội ngắm lâu đài trong ánh sáng cuối ngày – một thời điểm rất đáng cân nhắc.</w:t>
      </w:r>
    </w:p>
    <w:p>
      <w:pPr>
        <w:jc w:val="both"/>
      </w:pPr>
      <w:r>
        <w:t>Về vé, giá vào cửa ở mức phải chăng: người lớn khoảng năm trăm rúp, sinh viên khoảng một nửa, và trẻ em thường được miễn phí. Nếu dự định thăm nhiều cơ sở của Bảo tàng Nga (như Cung điện Mikhailovsky – tòa nhà chính của bảo tàng, khác với lâu đài này), hãy tìm hiểu vé combo để tiết kiệm.</w:t>
      </w:r>
    </w:p>
    <w:p>
      <w:pPr>
        <w:jc w:val="both"/>
      </w:pPr>
      <w:r>
        <w:t>Đừng nhầm lẫn giữa hai cái tên na ná nhau: Lâu đài Mikhailovsky (Mikhailovsky Zamok, tức tòa lâu đài đỏ hồng này) và Cung điện Mikhailovsky (Mikhailovsky Dvorets, tòa nhà chính của Bảo tàng Nga gần đó). Khi hỏi đường hay đặt xe, hãy nói rõ 'Lâu đài Kỹ sư' (Inzhenerny Zamok) để tránh bị chở nhầm.</w:t>
      </w:r>
    </w:p>
    <w:p>
      <w:pPr>
        <w:jc w:val="both"/>
      </w:pPr>
      <w:r>
        <w:t>Về thời lượng, hãy dành khoảng một tiếng rưỡi đến hai tiếng để vừa xem các phòng nội thất, vừa thưởng thức Phòng trưng bày Chân dung. Nếu là người mê lịch sử và hội họa, bạn có thể ở lâu hơn mà không thấy chán.</w:t>
      </w:r>
    </w:p>
    <w:p>
      <w:pPr>
        <w:jc w:val="both"/>
      </w:pPr>
      <w:r>
        <w:t>Về tiện nghi, du khách đôi khi phàn nàn về việc thiếu chỗ ngồi nghỉ và hệ thống thông gió chưa thật tốt trong một số phòng, cũng như việc tiếp cận chưa thuận tiện cho người đi lại khó khăn. Hãy chuẩn bị tâm lý cho việc đứng và đi bộ khá nhiều, và mặc trang phục dễ chịu.</w:t>
      </w:r>
    </w:p>
    <w:p>
      <w:pPr>
        <w:jc w:val="both"/>
      </w:pPr>
      <w:r>
        <w:t>Cuối cùng, hãy tận dụng vị trí trung tâm của lâu đài để lên kế hoạch cả cụm điểm đến lân cận trong cùng một ngày. Kiểm tra giờ mở cửa cập nhật trên trang chính thức của Bảo tàng Nga trước khi đi, và đừng quên dành ít phút đi vòng ngoài để chụp ảnh bốn mặt tiền soi bóng xuống nước.</w:t>
      </w:r>
    </w:p>
    <w:p>
      <w:pPr>
        <w:pStyle w:val="Heading1"/>
      </w:pPr>
      <w:r>
        <w:rPr>
          <w:color w:val="152C4E"/>
        </w:rPr>
        <w:t>Khám phá xung quanh</w:t>
      </w:r>
    </w:p>
    <w:p>
      <w:pPr>
        <w:jc w:val="both"/>
      </w:pPr>
      <w:r>
        <w:t>Ngay sát lâu đài về phía bắc là Vườn Mùa Hè – công viên lâu đời và thanh lịch nhất Saint Petersburg, do chính Pyotr Đại đế cho lập đầu thế kỷ 18. Với những lối đi rợp bóng, hàng tượng cẩm thạch và không khí cổ điển, đây là nơi lý tưởng để tản bộ ngay sau khi rời lâu đài, nối liền hai không gian gắn bó về mặt lịch sử.</w:t>
      </w:r>
    </w:p>
    <w:p>
      <w:pPr>
        <w:jc w:val="both"/>
      </w:pPr>
      <w:r>
        <w:t>Kề bên là Cánh đồng Sao Hỏa (Marsovo Pole) – một quảng trường – công viên rộng lớn từng là nơi duyệt binh, nay là không gian mở với ngọn lửa vĩnh cửu tưởng niệm. Từ đây, tầm nhìn thoáng đãng giúp bạn cảm nhận được quy mô và sự quy hoạch bài bản của trung tâm Saint Petersburg.</w:t>
      </w:r>
    </w:p>
    <w:p>
      <w:pPr>
        <w:jc w:val="both"/>
      </w:pPr>
      <w:r>
        <w:t>Chỉ vài phút đi bộ là tới Nhà thờ Chúa Cứu Thế trên Máu Đổ – công trình rực rỡ với những mái vòm củ hành nhiều màu, được xây trên nơi Sa hoàng Aleksandr II bị ám sát năm 1881. Sự trùng hợp về chủ đề – hai vị vua Nga bị sát hại – khiến việc ghép hai điểm này vào một hành trình càng thêm nhiều liên tưởng.</w:t>
      </w:r>
    </w:p>
    <w:p>
      <w:pPr>
        <w:jc w:val="both"/>
      </w:pPr>
      <w:r>
        <w:t>Không xa lâu đài còn có Cung điện Mikhailovsky – tòa nhà chính của Bảo tàng Nga, một kiệt tác tân cổ điển của kiến trúc sư Carlo Rossi, lưu giữ bộ sưu tập nghệ thuật Nga lớn nhất thế giới. Đây là điểm đến bổ sung hoàn hảo cho những ai muốn đi sâu vào hội họa và điêu khắc Nga sau khi đã thăm lâu đài.</w:t>
      </w:r>
    </w:p>
    <w:p>
      <w:pPr>
        <w:jc w:val="both"/>
      </w:pPr>
      <w:r>
        <w:t>Về phía nam và phía tây, chỉ vài bước chân là tới đại lộ Nevsky sầm uất với vô số cửa hàng, quán cà phê, nhà sách và các công trình danh tiếng như Nhà sách Singer hay Nhà thờ Kazan. Đây là nơi cảm nhận nhịp sống đương đại của thành phố sau khi đã đắm mình trong lịch sử.</w:t>
      </w:r>
    </w:p>
    <w:p>
      <w:pPr>
        <w:jc w:val="both"/>
      </w:pPr>
      <w:r>
        <w:t>Ngay cạnh lâu đài, bên kia đường, còn có Trường đua ngựa (Manège) Mikhailovsky – công trình từng thuộc quần thể lâu đài, nay là một không gian triển lãm. Cùng với các cây cầu duyên dáng bắc qua Moika và Fontanka, khu vực quanh lâu đài tạo thành một quần thể tản bộ vừa giàu lịch sử vừa nên thơ.</w:t>
      </w:r>
    </w:p>
    <w:p>
      <w:pPr>
        <w:pStyle w:val="Heading1"/>
      </w:pPr>
      <w:r>
        <w:rPr>
          <w:color w:val="152C4E"/>
        </w:rPr>
        <w:t>Câu chuyện &amp; giai thoại thú vị</w:t>
      </w:r>
    </w:p>
    <w:p>
      <w:pPr>
        <w:jc w:val="both"/>
      </w:pPr>
      <w:r>
        <w:t>Giai thoại được kể nhiều nhất là về màu tường đỏ hồng khác thường. Tương truyền, trong một buổi dạ vũ, nàng Anna Lopukhina – người được Pavel I sủng ái – đánh rơi chiếc găng tay. Nhà vua nhặt lên và bị mê hoặc bởi sắc đỏ – cam ấm áp của nó đến mức truyền lệnh gửi ngay chiếc găng cho kiến trúc sư Brenna làm mẫu, rồi cho sơn cả lâu đài theo màu đó. Từ đấy, sắc màu 'chiếc găng của quý cô' bỗng trở thành mốt trong giới quý tộc. Một dị bản khác thực dụng hơn cho rằng đó đơn giản là màu của Dòng Hiệp sĩ Malta mà nhà vua làm Đại sư.</w:t>
      </w:r>
    </w:p>
    <w:p>
      <w:pPr>
        <w:jc w:val="both"/>
      </w:pPr>
      <w:r>
        <w:t>Câu chuyện về cái tên lâu đài cũng đậm màu huyền thoại. Người ta kể rằng một người lính gác ở Cung điện Mùa Hè cũ đã trông thấy thị kiến Tổng lãnh thiên thần Michael, vị thánh phán rằng nơi đây phải dựng một ngôi nhà và một nhà thờ. Câu chuyện được tâu lên nhà vua, và lâu đài được đặt tên theo thánh Michael. Các sử gia hoài nghi cho rằng người lính – vốn thân cận hoàng gia – đã khéo léo tung tin để làm vừa lòng Pavel, người khi ấy đang mong có một dinh thự mới.</w:t>
      </w:r>
    </w:p>
    <w:p>
      <w:pPr>
        <w:jc w:val="both"/>
      </w:pPr>
      <w:r>
        <w:t>Trớ trêu nhất là lời tiên tri gắn với con số. Có giai thoại kể rằng một nhà tiên tri đã báo trước Pavel I sẽ sống số năm đúng bằng số chữ cái trên câu Kinh Thánh khắc phía trên cổng chính lâu đài. Dòng chữ ấy có bốn mươi bảy ký tự – và Pavel I qua đời ở tuổi bốn mươi bảy. Dù thực hư đến đâu, sự trùng hợp này vẫn được truyền tụng như một điềm báo rùng mình về số phận của vị hoàng đế.</w:t>
      </w:r>
    </w:p>
    <w:p>
      <w:pPr>
        <w:jc w:val="both"/>
      </w:pPr>
      <w:r>
        <w:t>Bi kịch trung tâm – vụ ám sát – tự nó đã là một câu chuyện ly kỳ. Nhóm sĩ quan mưu phản, được cho là có sự hậu thuẫn ngầm từ chính người kế vị, đã đột nhập phòng ngủ nhà vua trong đêm. Có lời kể rằng Pavel cố trốn sau bức bình phong hoặc trong lò sưởi nhưng bị phát hiện. Việc chính thức tuyên bố ông 'chết vì đột quỵ' trở thành một trong những cách nói tránh nổi tiếng nhất lịch sử Nga, ai cũng hiểu nhưng không ai nói ra.</w:t>
      </w:r>
    </w:p>
    <w:p>
      <w:pPr>
        <w:jc w:val="both"/>
      </w:pPr>
      <w:r>
        <w:t>Từ bi kịch ấy nảy sinh truyền thuyết nổi tiếng nhất: hồn ma của Pavel I không thể rời khỏi nơi mình bị sát hại và cứ lang thang trong các hành lang lâu đài về đêm. Nhiều học viên Trường Kỹ sư thế kỷ 19 truyền tai nhau về ánh nến bí ẩn nơi cửa sổ, tiếng bước chân và bóng người thấp thoáng. Chính những câu chuyện này đã đưa Lâu đài Mikhailovsky vào danh sách những địa điểm 'ma ám' được nhắc đến nhiều nhất Saint Petersburg.</w:t>
      </w:r>
    </w:p>
    <w:p>
      <w:pPr>
        <w:jc w:val="both"/>
      </w:pPr>
      <w:r>
        <w:t>Cuối cùng, một chi tiết ít người biết nhưng giàu ý nghĩa văn chương: chính trong tòa lâu đài từng chứng kiến một vụ giết vua này, chàng thanh niên Fyodor Dostoevsky đã theo học ngành kỹ sư quân sự. Nhiều người thích tưởng tượng rằng bầu không khí u ám, những hành lang thấm đẫm bi kịch và các câu chuyện ma nơi đây có thể đã gieo mầm cho những ám ảnh về tội lỗi, cái chết và lương tâm con người – những chủ đề sẽ trở đi trở lại trong các kiệt tác sau này của ông.</w:t>
      </w:r>
    </w:p>
    <w:p>
      <w:pPr>
        <w:pStyle w:val="Heading1"/>
      </w:pPr>
      <w:r>
        <w:rPr>
          <w:color w:val="152C4E"/>
        </w:rPr>
        <w:t>Hình ảnh (link chèn cho bản HTML)</w:t>
      </w:r>
    </w:p>
    <w:p>
      <w:r>
        <w:rPr>
          <w:sz w:val="22"/>
        </w:rPr>
        <w:t xml:space="preserve">• Lâu đài Mikhailovsky với mặt tiền đỏ hồng đặc trưng nhìn từ phía thành phố. — </w:t>
      </w:r>
      <w:r>
        <w:rPr>
          <w:color w:val="204A86"/>
          <w:sz w:val="20"/>
        </w:rPr>
        <w:t>https://commons.wikimedia.org/wiki/Special:FilePath/Spb%2006-2017%20img20%20StMichael%20Castle%20(cropped).jpg</w:t>
      </w:r>
    </w:p>
    <w:p>
      <w:r>
        <w:rPr>
          <w:sz w:val="22"/>
        </w:rPr>
        <w:t xml:space="preserve">• Ảnh chụp từ trên cao cho thấy khối lâu đài vuông với sân trong bát giác. — </w:t>
      </w:r>
      <w:r>
        <w:rPr>
          <w:color w:val="204A86"/>
          <w:sz w:val="20"/>
        </w:rPr>
        <w:t>https://commons.wikimedia.org/wiki/Special:FilePath/RUS-2016-Aerial-SPB-St%20Michael%27s%20Castle.jpg</w:t>
      </w:r>
    </w:p>
    <w:p>
      <w:r>
        <w:rPr>
          <w:sz w:val="22"/>
        </w:rPr>
        <w:t xml:space="preserve">• Toàn cảnh lâu đài và mạng lưới sông – kênh từng biến nơi đây thành một hòn đảo. — </w:t>
      </w:r>
      <w:r>
        <w:rPr>
          <w:color w:val="204A86"/>
          <w:sz w:val="20"/>
        </w:rPr>
        <w:t>https://commons.wikimedia.org/wiki/Special:FilePath/RUS-2016-Aerial-SPB-St%20Michael%27s%20Castle%2002.jpg</w:t>
      </w:r>
    </w:p>
    <w:p>
      <w:r>
        <w:rPr>
          <w:sz w:val="22"/>
        </w:rPr>
        <w:t xml:space="preserve">• Tượng đài Pyotr Đại đế cưỡi ngựa của Rastrelli trước mặt tiền phía nam lâu đài. — </w:t>
      </w:r>
      <w:r>
        <w:rPr>
          <w:color w:val="204A86"/>
          <w:sz w:val="20"/>
        </w:rPr>
        <w:t>https://commons.wikimedia.org/wiki/Special:FilePath/A%20bronze%20equestrian%20monument%20of%20Peter%20the%20Great%20Carlo%20Bartolomeo%20Rastrelli%20in%20front%20of%20the%20St.%20Michael%27s%20Castle%20in%20Saint%20Petersburg.jpg</w:t>
      </w:r>
    </w:p>
    <w:p>
      <w:r>
        <w:rPr>
          <w:sz w:val="22"/>
        </w:rPr>
        <w:t xml:space="preserve">• Trường đua ngựa (Manège) Mikhailovsky gần lâu đài, nay là không gian triển lãm. — </w:t>
      </w:r>
      <w:r>
        <w:rPr>
          <w:color w:val="204A86"/>
          <w:sz w:val="20"/>
        </w:rPr>
        <w:t>https://commons.wikimedia.org/wiki/Special:FilePath/062.%20St.%20Petersburg.%20Mikhailovsky%20Manege.jpg</w:t>
      </w:r>
    </w:p>
    <w:p>
      <w:pPr>
        <w:pStyle w:val="Heading1"/>
      </w:pPr>
      <w:r>
        <w:rPr>
          <w:color w:val="152C4E"/>
        </w:rPr>
        <w:t>Nguồn tham khảo &amp; liên kết</w:t>
      </w:r>
    </w:p>
    <w:p>
      <w:r>
        <w:rPr>
          <w:sz w:val="22"/>
        </w:rPr>
        <w:t xml:space="preserve">• Saint Michael's Castle – Wikipedia (tiếng Anh) — </w:t>
      </w:r>
      <w:r>
        <w:rPr>
          <w:color w:val="204A86"/>
          <w:sz w:val="20"/>
        </w:rPr>
        <w:t>https://en.wikipedia.org/wiki/Saint_Michael%27s_Castle</w:t>
      </w:r>
    </w:p>
    <w:p>
      <w:r>
        <w:rPr>
          <w:sz w:val="22"/>
        </w:rPr>
        <w:t xml:space="preserve">• 7 interesting facts about St. Michael's Castle – Russia Beyond — </w:t>
      </w:r>
      <w:r>
        <w:rPr>
          <w:color w:val="204A86"/>
          <w:sz w:val="20"/>
        </w:rPr>
        <w:t>https://www.rbth.com/travel/330937-mikhailovsky-castle-petersburg</w:t>
      </w:r>
    </w:p>
    <w:p>
      <w:r>
        <w:rPr>
          <w:sz w:val="22"/>
        </w:rPr>
        <w:t xml:space="preserve">• St Michael's Castle – Trang Bảo tàng Nga (rusmuseum.ru) — </w:t>
      </w:r>
      <w:r>
        <w:rPr>
          <w:color w:val="204A86"/>
          <w:sz w:val="20"/>
        </w:rPr>
        <w:t>http://en.rusmuseum.ru/mikhailovsky-castle/</w:t>
      </w:r>
    </w:p>
    <w:p>
      <w:r>
        <w:rPr>
          <w:sz w:val="22"/>
        </w:rPr>
        <w:t xml:space="preserve">• St Michael's (Engineer's) Castle – Rusmania — </w:t>
      </w:r>
      <w:r>
        <w:rPr>
          <w:color w:val="204A86"/>
          <w:sz w:val="20"/>
        </w:rPr>
        <w:t>https://rusmania.com/north-western/st-petersburg-federal-city/st-petersburg/central-islands/on-spassky-island/st-michaels-engineers-castle</w:t>
      </w:r>
    </w:p>
    <w:p>
      <w:r>
        <w:rPr>
          <w:sz w:val="22"/>
        </w:rPr>
        <w:t xml:space="preserve">• The Mikhailovsky Castle – visitrussia.com — </w:t>
      </w:r>
      <w:r>
        <w:rPr>
          <w:color w:val="204A86"/>
          <w:sz w:val="20"/>
        </w:rPr>
        <w:t>https://visitrussia.com/citiesguide/spb/places/the_mikhailovsky_castle</w:t>
      </w:r>
    </w:p>
    <w:p>
      <w:r>
        <w:rPr>
          <w:sz w:val="22"/>
        </w:rPr>
        <w:t xml:space="preserve">• Monument to Peter I (St. Michael's Castle) – Wikipedia — </w:t>
      </w:r>
      <w:r>
        <w:rPr>
          <w:color w:val="204A86"/>
          <w:sz w:val="20"/>
        </w:rPr>
        <w:t>https://en.wikipedia.org/wiki/Monument_to_Peter_I_(St._Michael%27s_Castle)</w:t>
      </w:r>
    </w:p>
    <w:p>
      <w:r>
        <w:rPr>
          <w:sz w:val="22"/>
        </w:rPr>
        <w:t xml:space="preserve">• Category: St. Michael's Castle – Wikimedia Commons (ảnh) — </w:t>
      </w:r>
      <w:r>
        <w:rPr>
          <w:color w:val="204A86"/>
          <w:sz w:val="20"/>
        </w:rPr>
        <w:t>https://commons.wikimedia.org/wiki/Category:St._Michael%27s_Castle</w:t>
      </w:r>
    </w:p>
    <w:p>
      <w:pPr>
        <w:pStyle w:val="Heading2"/>
      </w:pPr>
      <w:r>
        <w:rPr>
          <w:color w:val="5C6773"/>
        </w:rPr>
        <w:t>Nguồn dữ kiện</w:t>
      </w:r>
    </w:p>
    <w:p>
      <w:r>
        <w:rPr>
          <w:color w:val="5C6773"/>
          <w:sz w:val="20"/>
        </w:rPr>
        <w:t>Wikipedia tiếng Anh, mục 'Saint Michael's Castle' – kiến trúc, hai kiến trúc sư Bazhenov và Brenna, hào nước và kênh đào, vụ ám sát Pavel I ngày 12/3/1801, Trường Kỹ sư, chi nhánh Bảo tàng Nga (truy cập 7/2026).</w:t>
      </w:r>
    </w:p>
    <w:p>
      <w:r>
        <w:rPr>
          <w:color w:val="5C6773"/>
          <w:sz w:val="20"/>
        </w:rPr>
        <w:t>Russia Beyond (rbth.com), '7 interesting facts about St. Michael's Castle' – Cung điện Mùa Hè của Rastrelli, nơi Pavel chào đời, truyền thuyết tên gọi và màu tường, Dostoevsky theo học, truyền thuyết hồn ma (truy cập 7/2026).</w:t>
      </w:r>
    </w:p>
    <w:p>
      <w:r>
        <w:rPr>
          <w:color w:val="5C6773"/>
          <w:sz w:val="20"/>
        </w:rPr>
        <w:t>Trang chính thức Bảo tàng Nga (rusmuseum.ru) – Phòng trưng bày Chân dung và công tác trùng tu.</w:t>
      </w:r>
    </w:p>
    <w:p>
      <w:r>
        <w:rPr>
          <w:color w:val="5C6773"/>
          <w:sz w:val="20"/>
        </w:rPr>
        <w:t>Dữ liệu điểm đến nội bộ của dự án 'Cẩm nang Du lịch Nga' – địa chỉ, giờ mở cửa, giá vé và gợi ý tham quan.</w:t>
      </w:r>
    </w:p>
    <w:p>
      <w:r>
        <w:rPr>
          <w:color w:val="5C6773"/>
          <w:sz w:val="20"/>
        </w:rPr>
        <w:t>Tổng hợp thông tin giao thông công cộng Saint Petersburg (các ga metro Gostiny Dvor và Nevsky Prospekt).</w:t>
      </w:r>
    </w:p>
    <w:p>
      <w:r>
        <w:rPr>
          <w:color w:val="5C6773"/>
          <w:sz w:val="20"/>
        </w:rPr>
        <w:t>Ảnh minh họa: Wikimedia Commons, Category: St. Michael's Castle (giấy phép tự do).</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