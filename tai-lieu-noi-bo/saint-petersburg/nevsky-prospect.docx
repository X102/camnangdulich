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Đại lộ Nevsky</w:t>
      </w:r>
    </w:p>
    <w:p>
      <w:r>
        <w:rPr>
          <w:i/>
          <w:color w:val="5C6773"/>
          <w:sz w:val="22"/>
        </w:rPr>
        <w:t>Невский проспект · Nevsky Prospekt (Nevsky Avenue)</w:t>
      </w:r>
    </w:p>
    <w:p>
      <w:r>
        <w:rPr>
          <w:sz w:val="25"/>
        </w:rPr>
        <w:t>Đại lộ 4,5 km chạy từ Bộ Hải quân tới Tu viện Alexander Nevsky — 'xương sống' và tấm gương phản chiếu ba thế kỷ lịch sử, kiến trúc và đời sống của Saint Petersburg.</w:t>
      </w:r>
    </w:p>
    <w:p>
      <w:r>
        <w:rPr>
          <w:b/>
          <w:color w:val="152C4E"/>
          <w:sz w:val="26"/>
        </w:rPr>
        <w:t>★ Điểm nhấn</w:t>
      </w:r>
    </w:p>
    <w:p>
      <w:pPr>
        <w:pStyle w:val="ListBullet"/>
      </w:pPr>
      <w:r>
        <w:t>Đại lộ dài 4,5 km (rộng 25–60 m) nối Bộ Hải quân/Quảng trường Cung điện với Tu viện Alexander Nevsky — trục chính của Saint Petersburg.</w:t>
      </w:r>
    </w:p>
    <w:p>
      <w:pPr>
        <w:pStyle w:val="ListBullet"/>
      </w:pPr>
      <w:r>
        <w:t>Nhà thờ Kazan với hàng cột vòng cung 96 cột và mộ Nguyên soái Kutuzov; vào cửa tự do (nhà thờ đang hoạt động).</w:t>
      </w:r>
    </w:p>
    <w:p>
      <w:pPr>
        <w:pStyle w:val="ListBullet"/>
      </w:pPr>
      <w:r>
        <w:t>Nhà Singer (Dom Knigi) và Cửa hàng Eliseyev — hai kiệt tác Art Nouveau, ghé ngắm nội thất miễn phí.</w:t>
      </w:r>
    </w:p>
    <w:p>
      <w:pPr>
        <w:pStyle w:val="ListBullet"/>
      </w:pPr>
      <w:r>
        <w:t>Cầu Anichkov với bốn cụm tượng 'Người thuần ngựa' của Pyotr Klodt (1849–1850) — biểu tượng thị giác của thành phố.</w:t>
      </w:r>
    </w:p>
    <w:p>
      <w:pPr>
        <w:pStyle w:val="ListBullet"/>
      </w:pPr>
      <w:r>
        <w:t>Trục văn học Nga: Gogol có truyện ngắn 'Nevsky Prospekt'; Quán Văn học nơi Pushkin ăn sáng trước cuộc đấu súng định mệnh (1837).</w:t>
      </w:r>
    </w:p>
    <w:p>
      <w:pPr>
        <w:pStyle w:val="ListBullet"/>
      </w:pPr>
      <w:r>
        <w:t>Lưu ý 2022: thẻ Visa/Mastercard nước ngoài không dùng được — cần tiền mặt rúp, thẻ Podorozhnik hoặc MIR.</w:t>
      </w:r>
    </w:p>
    <w:p>
      <w:pPr>
        <w:pStyle w:val="Heading1"/>
      </w:pPr>
      <w:r>
        <w:rPr>
          <w:color w:val="152C4E"/>
        </w:rPr>
        <w:t>Giới thiệu chung</w:t>
      </w:r>
    </w:p>
    <w:p>
      <w:pPr>
        <w:jc w:val="both"/>
      </w:pPr>
      <w:r>
        <w:t>Đại lộ Nevsky (tiếng Nga: Невский проспект) là con phố chính, và cũng là linh hồn, của Saint Petersburg. Trải dài khoảng 4,5 km từ quảng trường trước Bộ Hải quân — sát bên Bảo tàng Hermitage và Quảng trường Cung điện — tới Tu viện Alexander Nevsky, đại lộ này giống như một cuốn bách khoa toàn thư kiến trúc mở ngoài trời: cứ vài bước chân lại là một nhà thờ, một cung điện, một cây cầu hay một cửa hiệu trứ danh. Nếu Quảng trường Đỏ là trái tim của Moskva thì Nevsky chính là mạch sống không ngừng đập của 'kinh đô phương Bắc'.</w:t>
      </w:r>
    </w:p>
    <w:p>
      <w:pPr>
        <w:jc w:val="both"/>
      </w:pPr>
      <w:r>
        <w:t>Với hướng dẫn viên, Nevsky là 'trục chính' để tổ chức gần như mọi lịch trình tại Saint Petersburg. Đi bộ hết chiều dài đại lộ mà không dừng lại chỉ mất khoảng một giờ, nhưng trên thực tế du khách thường cần tới nửa ngày, bởi mỗi tòa nhà đều mời gọi bước vào. Đại lộ rộng từ 25 đến 60 mét tùy đoạn, luôn tấp nập ô tô, xe buýt, xe điện bánh hơi và dòng người bất tận — sôi động cả ngày lẫn đêm, khi các mặt tiền lên đèn và những hiệu sách, quán cà phê vẫn sáng đến khuya.</w:t>
      </w:r>
    </w:p>
    <w:p>
      <w:pPr>
        <w:jc w:val="both"/>
      </w:pPr>
      <w:r>
        <w:t>Một nét duyên riêng mà dân địa phương vẫn truyền tai nhau: dãy nhà mang số chẵn nằm ở phía 'nắng', còn dãy số lẻ ở phía 'râm'. Cách gọi 'phía nắng – phía râm' đã có từ rất lâu và là một chi tiết nhỏ thú vị để hướng dẫn viên kể khi dẫn khách sang đường. Cũng cần lưu ý rằng do hai đầu đại lộ được thi công đồng thời và hai tốp thợ khi gặp nhau đã lệch hướng đôi chút, Nevsky có một khúc gãy nhẹ đặc trưng ở khu vực Quảng trường Vosstaniya — một 'lỗi' xây dựng đã trở thành đặc điểm nhận dạng.</w:t>
      </w:r>
    </w:p>
    <w:p>
      <w:pPr>
        <w:jc w:val="both"/>
      </w:pPr>
      <w:r>
        <w:t>Về phong cách, Nevsky là nơi các trường phái kiến trúc nối tiếp nhau san sát: từ Baroque lộng lẫy, Tân cổ điển nghiêm cẩn, chủ nghĩa chiết trung (eclecticism), đến Art Nouveau (Modern) tinh tế và cả Kiến tạo (Constructivism) của thời Xô-viết. Chính sự chồng lớp phong cách qua ba thế kỷ ấy khiến mỗi lần dạo bước trên đại lộ giống như đi xuyên qua các thời kỳ lịch sử của nước Nga.</w:t>
      </w:r>
    </w:p>
    <w:p>
      <w:pPr>
        <w:jc w:val="both"/>
      </w:pPr>
      <w:r>
        <w:t>Cuối cùng, một điểm rất đáng nhấn mạnh với du khách: phần lớn những gì đẹp nhất trên Nevsky đều có thể chiêm ngưỡng miễn phí. Nhà thờ Kazan (đang là nhà thờ hoạt động), Hiệu sách Dom Knigi trong Nhà Singer, cửa hàng thực phẩm Eliseyev và khuôn viên Tu viện Alexander Nevsky đều mở cửa tự do; chỉ khu nghĩa trang trong tu viện — nơi an nghỉ của Dostoevsky, Tchaikovsky — mới thu phí. Nói cách khác, Nevsky là 'bảo tàng' mà ai cũng có thể bước vào.</w:t>
      </w:r>
    </w:p>
    <w:p>
      <w:pPr>
        <w:pStyle w:val="Heading1"/>
      </w:pPr>
      <w:r>
        <w:rPr>
          <w:color w:val="152C4E"/>
        </w:rPr>
        <w:t>Vị trí &amp; cách di chuyển</w:t>
      </w:r>
    </w:p>
    <w:p>
      <w:pPr>
        <w:jc w:val="both"/>
      </w:pPr>
      <w:r>
        <w:t>Đại lộ Nevsky chạy xuyên qua trung tâm lịch sử của Saint Petersburg theo hướng tây bắc – đông nam, nối hai công trình khai sinh ra nó: tòa Bộ Hải quân (Admiralty) ở một đầu và Tu viện Alexander Nevsky ở đầu kia. Điểm khởi hành tiện lợi và hợp lý nhất cho một chuyến đi bộ là Quảng trường Cung điện, ngay cạnh Bảo tàng Hermitage — cũng chính là vị trí số nhà đầu tiên của đại lộ — rồi men theo dòng số nhà tăng dần tới Quảng trường Alexander Nevsky. Tất nhiên du khách hoàn toàn có thể đi theo chiều ngược lại.</w:t>
      </w:r>
    </w:p>
    <w:p>
      <w:pPr>
        <w:jc w:val="both"/>
      </w:pPr>
      <w:r>
        <w:t>Vì đại lộ dài tới 4,5 km, không phải ai cũng muốn cuốc bộ toàn tuyến. May mắn là Nevsky có hệ thống giao thông công cộng chạy dọc suốt chiều dài. Tuyến tàu điện ngầm quan trọng nhất là tuyến số 3 (màu xanh lá), với ba ga nằm ngay trên đại lộ: Gostiny Dvor (gần đầu đại lộ, cạnh Nhà thờ Kazan và Dom Knigi, nối với ga Nevsky Prospekt của tuyến 2 màu xanh dương); Mayakovskaya (gần ga tàu hỏa Moskovsky, nối với ga Ploshchad Vosstaniya của tuyến 1 màu đỏ); và Ploshchad Aleksandra Nevskogo ở cuối đại lộ, cạnh tu viện, đồng thời là điểm nối với tuyến 4 màu cam.</w:t>
      </w:r>
    </w:p>
    <w:p>
      <w:pPr>
        <w:jc w:val="both"/>
      </w:pPr>
      <w:r>
        <w:t>Trên mặt đất, sau cuộc cải tổ giao thông năm 2022, nhiều số hiệu tuyến đã thay đổi. Hiện đại lộ được phục vụ bởi một số tuyến xe buýt (như 3, 7, 24, 27, 191) và xe điện bánh hơi (trolleybus: 1, 5, 7, 10, 11, 22). Đáng chú ý là tàu điện mặt đất (tram) nay không còn chạy trên Nevsky. Ngoài ra còn có xe buýt du lịch hai tầng kiểu 'lên – xuống tùy ý' (hop-on hop-off) với các điểm dừng dọc đại lộ, vé nguyên ngày kèm thuyết minh đa ngôn ngữ.</w:t>
      </w:r>
    </w:p>
    <w:p>
      <w:pPr>
        <w:jc w:val="both"/>
      </w:pPr>
      <w:r>
        <w:t>Có một lưu ý thực tế cực kỳ quan trọng mà hướng dẫn viên cần dặn khách quốc tế kể từ năm 2022: thẻ Visa và Mastercard phát hành ngoài nước Nga không sử dụng được trong nước. Để trả tiền vé giao thông cũng như mua sắm, ăn uống trên Nevsky, du khách cần chuẩn bị tiền mặt bằng đồng rúp, thẻ giao thông Podorozhnik, hoặc thẻ nội địa MIR của Nga.</w:t>
      </w:r>
    </w:p>
    <w:p>
      <w:pPr>
        <w:jc w:val="both"/>
      </w:pPr>
      <w:r>
        <w:t>Để băng qua đại lộ đông đúc, ngoài các vạch sang đường còn có vài hầm đi bộ ngầm tiện lợi, chẳng hạn gần khu Duma/Gostiny Dvor và gần phố Sadovaya. Việc di chuyển kết hợp — đi bộ đoạn giàu công trình ở nửa đầu đại lộ (từ Quảng trường Cung điện tới khu Ostrovsky), rồi bắt metro một chặng để 'nhảy' tới Tu viện Alexander Nevsky ở cuối — là cách bố trí thời gian khôn ngoan cho các đoàn không có nhiều giờ.</w:t>
      </w:r>
    </w:p>
    <w:p>
      <w:pPr>
        <w:jc w:val="both"/>
      </w:pPr>
      <w:r>
        <w:t>Về định vị tổng thể, hãy hình dung Nevsky như một 'trục xương sống' mà từ đó tỏa ra hầu hết các điểm đến ngôi sao của thành phố: chỉ cần rẽ khỏi đại lộ vài trăm mét là tới Nhà thờ Máu Đổ, Quảng trường Nghệ thuật với Bảo tàng Nga, hay bờ sông Moika và kênh Griboyedov thơ mộng.</w:t>
      </w:r>
    </w:p>
    <w:p>
      <w:pPr>
        <w:pStyle w:val="Heading1"/>
      </w:pPr>
      <w:r>
        <w:rPr>
          <w:color w:val="152C4E"/>
        </w:rPr>
        <w:t>Lịch sử hình thành và phát triển</w:t>
      </w:r>
    </w:p>
    <w:p>
      <w:pPr>
        <w:jc w:val="both"/>
      </w:pPr>
      <w:r>
        <w:t>Lịch sử của Nevsky gần như song hành với lịch sử của chính Saint Petersburg. Thành phố được Pyotr Đại đế khai sinh năm 1703; chỉ khoảng mười lăm năm sau, vào thập niên 1710, con đường tiền thân của đại lộ đã bắt đầu được vạch ra. Ban đầu, đây chỉ là một 'tuyến phối cảnh' (perspektiva) xuyên qua rừng rậm và đầm lầy, nối tòa Bộ Hải quân (khởi công 1704) với Tu viện Alexander Nevsky (khởi lập 1710) — đồng thời là chặng đầu của con đường hướng ra Novgorod và Moskva.</w:t>
      </w:r>
    </w:p>
    <w:p>
      <w:pPr>
        <w:jc w:val="both"/>
      </w:pPr>
      <w:r>
        <w:t>Một giai thoại xây dựng nổi tiếng: con đường được thi công đồng thời từ cả hai đầu, nhưng khi hai tốp thợ tiến lại gần nhau thì phát hiện đã lệch tuyến. Kết quả là đại lộ có một khúc gãy nhẹ ở khu vực gần Quảng trường Vosstaniya ngày nay — dấu vết còn lại của sai số thuở ban đầu. Cái tên 'Nevsky Prospekt' chỉ chính thức được dùng từ năm 1783; trước đó nó mang những tên gọi như 'Đại lộ phối cảnh lớn' hay 'Tuyến phối cảnh Nevskaya'.</w:t>
      </w:r>
    </w:p>
    <w:p>
      <w:pPr>
        <w:jc w:val="both"/>
      </w:pPr>
      <w:r>
        <w:t>Tên đại lộ gắn với Alexander Nevsky (khoảng 1220–1263), hoàng thân của Novgorod và Vladimir trong thời kỳ nước Nga bị chia cắt và chịu ách Mông Cổ. Ông nổi danh từ trẻ nhờ hai chiến thắng: đánh bại quân Thụy Điển trong trận sông Neva năm 1240 (chiến công đem lại cho ông biệt danh 'Nevsky'), và đánh bại các hiệp sĩ Teuton trên mặt băng hồ Peipus năm 1242. Giáo hội Chính thống đã phong thánh cho ông; cả các Sa hoàng (Pyotr Đại đế lập tu viện mang tên ông) lẫn chính quyền Xô-viết (Stalin lập huân chương quân sự mang tên ông năm 1942) đều tôn vinh vị hoàng thân này.</w:t>
      </w:r>
    </w:p>
    <w:p>
      <w:pPr>
        <w:jc w:val="both"/>
      </w:pPr>
      <w:r>
        <w:t>Diện mạo kiến trúc của Nevsky định hình dần từ giữa thế kỷ 18. Sau một trận hỏa hoạn lớn, dinh thự của giới quý tộc chuyển từ gỗ sang đá. Sang đầu thế kỷ 19, Nhà thờ Kazan đồ sộ được dựng lên, ngân hàng và cửa hiệu mọc lên san sát; đến giữa thế kỷ đó, nhà ga đón những chuyến tàu từ Moskva — nay là ga Moskovsky — được khánh thành, biến đại lộ thành cửa ngõ thương mại và giao thông sầm uất bậc nhất đế quốc.</w:t>
      </w:r>
    </w:p>
    <w:p>
      <w:pPr>
        <w:jc w:val="both"/>
      </w:pPr>
      <w:r>
        <w:t>Thế kỷ 20 mang đến những đổi thay dữ dội. Sau Cách mạng Tháng Mười 1917, đại lộ bị đổi tên thành 'Đại lộ 25 Tháng Mười' trong giai đoạn 1918–1944. Trong Chiến tranh Vệ quốc Vĩ đại, thành phố (khi ấy mang tên Leningrad) chịu cuộc vây hãm khủng khiếp gần 900 ngày; Nevsky bị bom đạn tàn phá, nhiều tòa nhà hư hại. Đến nay trên đại lộ vẫn còn lưu giữ một vài dòng chữ cảnh báo pháo kích thời chiến như những đài tưởng niệm sống động.</w:t>
      </w:r>
    </w:p>
    <w:p>
      <w:pPr>
        <w:jc w:val="both"/>
      </w:pPr>
      <w:r>
        <w:t>Sau chiến tranh, tàu điện ngầm và các khối nhà lớn xuất hiện trong thập niên 1950–1960. Ngày nay Nevsky vẫn là sân khấu của những sự kiện lớn của thành phố: lễ duyệt binh và diễu hành ngày Chiến thắng 9/5, ngày thành lập thành phố 27/5, hay đám rước tôn giáo ngày 12/9 đi từ Nhà thờ Kazan tới Tu viện Alexander Nevsky để tôn vinh vị thánh bổn mạng. Toàn bộ trung tâm lịch sử này, với Nevsky là trục chính, đã được UNESCO công nhận là Di sản Thế giới.</w:t>
      </w:r>
    </w:p>
    <w:p>
      <w:pPr>
        <w:pStyle w:val="Heading1"/>
      </w:pPr>
      <w:r>
        <w:rPr>
          <w:color w:val="152C4E"/>
        </w:rPr>
        <w:t>Kiến trúc &amp; đặc điểm nổi bật</w:t>
      </w:r>
    </w:p>
    <w:p>
      <w:pPr>
        <w:jc w:val="both"/>
      </w:pPr>
      <w:r>
        <w:t>Điểm khiến Nevsky mê hoặc là sự đa dạng phong cách kiến trúc dồn nén trong một tuyến phố. Chỉ trong vài trăm mét, du khách có thể lần lượt bắt gặp Baroque Nga giữa thế kỷ 18, Tân cổ điển đầu thế kỷ 19, chủ nghĩa chiết trung cuối thế kỷ 19 và Art Nouveau đầu thế kỷ 20. Với hướng dẫn viên, cách hay nhất là dẫn khách đi và 'đọc' các mặt tiền như đọc các trang sách nối tiếp nhau của lịch sử nghệ thuật Nga.</w:t>
      </w:r>
    </w:p>
    <w:p>
      <w:pPr>
        <w:jc w:val="both"/>
      </w:pPr>
      <w:r>
        <w:t>Ngay đầu đại lộ, Quảng trường Cung điện mở ra với Cột Alexander ở chính giữa — cột đá granite đỏ cao 47,5 mét, nặng khoảng 600 tấn, dựng trong các năm 1830–1834 để mừng chiến thắng trước Napoléon. Điều kỳ diệu là cột đứng vững hoàn toàn nhờ trọng lượng bản thân, không hề được gắn cố định vào bệ. Đây là 'màn mở đầu' choáng ngợp trước khi bước vào đại lộ.</w:t>
      </w:r>
    </w:p>
    <w:p>
      <w:pPr>
        <w:jc w:val="both"/>
      </w:pPr>
      <w:r>
        <w:t>Đi tiếp là hai kiệt tác Baroque và Tân cổ điển đối thoại nhau: Cung điện Stroganov (số 17) do kiến trúc sư Rastrelli thiết kế giữa thế kỷ 18 cho gia tộc giàu có bậc nhất nước Nga, nay là một chi nhánh của Bảo tàng Nga; và bên kia, Nhà thờ Kazan (1801–1811) của kiến trúc sư Voronikhin, nổi bật với hàng cột vòng cung gồm 96 cột mô phỏng Vương cung Thánh đường Thánh Phêrô ở Roma, bên trong đặt mộ Nguyên soái Kutuzov — người đã chặn đứng Napoléon.</w:t>
      </w:r>
    </w:p>
    <w:p>
      <w:pPr>
        <w:jc w:val="both"/>
      </w:pPr>
      <w:r>
        <w:t>Trường phái Art Nouveau ghi dấu bằng hai công trình được chụp ảnh nhiều nhất đại lộ. Nhà Singer (số 28, xây 1902–1904, kiến trúc sư Pavel Suzor) từng là trụ sở hãng máy khâu Singer, nổi bật với quả cầu thủy tinh trên đỉnh và nội thất lộng lẫy; nay là Hiệu sách Dom Knigi, nơi có quán cà phê tầng hai với góc nhìn đẹp nhất về Nhà thờ Kazan. Cách đó không xa là Cửa hàng Eliseyev (số 56, 1902–1903, kiến trúc sư Baranovsky) — một 'đền thờ' của thực phẩm cao cấp với ô kính màu khổng lồ trên mặt tiền.</w:t>
      </w:r>
    </w:p>
    <w:p>
      <w:pPr>
        <w:jc w:val="both"/>
      </w:pPr>
      <w:r>
        <w:t>Nevsky còn là nơi hội tụ của các công trình thương mại và văn hóa mang tính biểu tượng. Gostiny Dvor (số 35) là thương xá lâu đời bậc nhất thành phố và thuộc hàng cổ nhất thế giới — một dãy hành lang Tân cổ điển thế kỷ 18 do kiến trúc sư Vallin de la Mothe thiết kế, chiếm trọn một ô phố với chu vi hơn một cây số, thậm chí có ga tàu điện ngầm riêng từ năm 1967. Gần đó là Tháp Duma ngũ giác (1799–1804), Thương xá Passage có mái kính (1848) và khách sạn hạng sang lâu đời nhất thành phố — Grand Hotel Europe.</w:t>
      </w:r>
    </w:p>
    <w:p>
      <w:pPr>
        <w:jc w:val="both"/>
      </w:pPr>
      <w:r>
        <w:t>Khép lại 'bộ sưu tập' là cụm công trình quanh Quảng trường Ostrovsky: Nhà hát Alexandrinsky (tòa nhà hiện nay xây năm 1832 do đại kiến trúc sư Carlo Rossi thiết kế, còn gọi là Nhà hát Pushkin), Thư viện Quốc gia Nga (một trong những thư viện lớn nhất thế giới) và tượng đài Ekaterina Đại đế uy nghi giữa quảng trường. Xa hơn về cuối đại lộ, Cầu Anichkov bắc qua sông Fontanka với bốn cụm tượng 'Người thuần ngựa' của điêu khắc gia Pyotr Klodt (1849–1850) là một trong những hình ảnh biểu tượng nhất của Saint Petersburg.</w:t>
      </w:r>
    </w:p>
    <w:p>
      <w:pPr>
        <w:pStyle w:val="Heading1"/>
      </w:pPr>
      <w:r>
        <w:rPr>
          <w:color w:val="152C4E"/>
        </w:rPr>
        <w:t>Những điểm nhấn không thể bỏ lỡ</w:t>
      </w:r>
    </w:p>
    <w:p>
      <w:pPr>
        <w:jc w:val="both"/>
      </w:pPr>
      <w:r>
        <w:t>Nhà thờ Kazan là điểm nhấn tâm linh và kiến trúc lớn nhất trên đại lộ. Hàng cột vòng cung 96 cột ôm lấy một khoảng quảng trường mở ra Nevsky, tạo nên một trong những phối cảnh hùng vĩ nhất thành phố. Đây là nhà thờ chính tòa đang hoạt động, vào cửa tự do; du khách chỉ cần lưu ý che vai, che gối, và phụ nữ thường trùm khăn đầu khi vào trong.</w:t>
      </w:r>
    </w:p>
    <w:p>
      <w:pPr>
        <w:jc w:val="both"/>
      </w:pPr>
      <w:r>
        <w:t>Nhà Singer với Hiệu sách Dom Knigi là điểm nhấn không thể bỏ lỡ, kể cả khi không mua gì. Nội thất Art Nouveau tuyệt đẹp, quả cầu thủy tinh trên đỉnh tòa nhà, và đặc biệt là quán cà phê tầng hai nhìn thẳng sang mái vòm Nhà thờ Kazan — một góc 'phải ghé' để vừa nghỉ chân vừa ngắm đại lộ từ trên cao.</w:t>
      </w:r>
    </w:p>
    <w:p>
      <w:pPr>
        <w:jc w:val="both"/>
      </w:pPr>
      <w:r>
        <w:t>Cầu Anichkov với bốn tượng ngựa của Klodt là điểm dừng bắt buộc ở nửa sau đại lộ. Bốn cụm tượng khắc họa các giai đoạn con người chế ngự ngựa hoang, mỗi cụm một tư thế khác nhau, sống động đến mức tưởng như đang chuyển động. Đây cũng là nơi để kể cho khách nghe câu chuyện các bức tượng từng được chôn giấu để tránh bom trong Thế chiến II.</w:t>
      </w:r>
    </w:p>
    <w:p>
      <w:pPr>
        <w:jc w:val="both"/>
      </w:pPr>
      <w:r>
        <w:t>Cửa hàng Eliseyev là điểm nhấn mang tính 'trải nghiệm giác quan'. Dù giá cả mang tính du lịch, nơi đây vẫn rất đáng ghé chỉ để chiêm ngưỡng nội thất lộng lẫy, ô kính màu khổng lồ và các quầy trứng cá muối, vodka, trà, bánh kẹo bày biện như trong một sân khấu. Vào cửa để ngắm là miễn phí.</w:t>
      </w:r>
    </w:p>
    <w:p>
      <w:pPr>
        <w:jc w:val="both"/>
      </w:pPr>
      <w:r>
        <w:t>Bộ ba công trình thương mại và dân sự cũng không nên bỏ qua: Gostiny Dvor — thương xá thế kỷ 18 chiếm trọn một ô phố, biểu tượng của 250 năm buôn bán ở thành phố; Thương xá Passage có mái kính duyên dáng từ năm 1848; và Tháp Duma ngũ giác cạnh đó, vốn là trụ sở hội đồng thành phố xưa, lên đèn rất đẹp về đêm. Đây đều là những điểm dừng lý tưởng để hướng dẫn viên minh họa cho khách thấy Nevsky không chỉ có nhà thờ và cung điện, mà còn là trung tâm thương mại sầm uất suốt nhiều thế kỷ.</w:t>
      </w:r>
    </w:p>
    <w:p>
      <w:pPr>
        <w:jc w:val="both"/>
      </w:pPr>
      <w:r>
        <w:t>Cuối cùng, hai điểm nhấn ở hai đầu đại lộ tạo thành khung cho cả hành trình: Cột Alexander trên Quảng trường Cung điện ở đầu này, và Tu viện Alexander Nevsky (Lavra) ở đầu kia — nơi lưu giữ hài cốt vị thánh bổn mạng thành phố, đồng thời là nơi an nghỉ của những tên tuổi vĩ đại như Dostoevsky, Tchaikovsky, Glinka, Mussorgsky và Rimsky-Korsakov. Đi trọn Nevsky từ Cột Alexander tới Lavra cũng là đi trọn một vòng qua tinh hoa của Saint Petersburg.</w:t>
      </w:r>
    </w:p>
    <w:p>
      <w:pPr>
        <w:pStyle w:val="Heading1"/>
      </w:pPr>
      <w:r>
        <w:rPr>
          <w:color w:val="152C4E"/>
        </w:rPr>
        <w:t>Ý nghĩa lịch sử – văn hoá</w:t>
      </w:r>
    </w:p>
    <w:p>
      <w:pPr>
        <w:jc w:val="both"/>
      </w:pPr>
      <w:r>
        <w:t>Nevsky không chỉ là một con phố; trong tâm thức người Nga, nó là biểu tượng của chính Saint Petersburg và của cả khát vọng 'hướng về châu Âu' mà Pyotr Đại đế đặt vào thành phố này. Là trục chính của một thủ đô đế quốc suốt hơn hai thế kỷ, Nevsky từng chứng kiến những đoàn xe ngựa quý tộc, những cuộc diễu hành hoàng gia, các cuộc biểu tình cách mạng, rồi những đoàn quân và lễ hội thời Xô-viết. Mỗi lớp lịch sử ấy đều để lại dấu vết trên các mặt tiền và trong tên gọi của đại lộ.</w:t>
      </w:r>
    </w:p>
    <w:p>
      <w:pPr>
        <w:jc w:val="both"/>
      </w:pPr>
      <w:r>
        <w:t>Về mặt văn học, Nevsky có một vị trí đặc biệt hiếm con phố nào trên thế giới sánh được. Đại lộ đã truyền cảm hứng cho Gogol, Dostoevsky, Gorky và Tolstoy. Gogol thậm chí có hẳn một truyện ngắn mang tên 'Nevsky Prospekt', trong đó con phố gần như trở thành một nhân vật — vừa hào nhoáng, vừa dối trá, vừa mê hoặc. Với những ai yêu văn học Nga, đi trên Nevsky là bước vào chính không gian mà các đại văn hào từng miêu tả.</w:t>
      </w:r>
    </w:p>
    <w:p>
      <w:pPr>
        <w:jc w:val="both"/>
      </w:pPr>
      <w:r>
        <w:t>Đại lộ cũng là nơi hội tụ của sự đa dạng tôn giáo và sắc tộc — điều phản ánh tinh thần cởi mở của một thành phố cảng quốc tế. Chỉ trên một tuyến phố, ta gặp nhà thờ Chính thống giáo (Kazan), nhà thờ Công giáo (Thánh Catherine — nhà thờ Công giáo cổ nhất nước Nga), nhà thờ Tin Lành Hà Lan, nhà thờ Luther của cộng đồng Đức (Petrikirche) và nhà thờ Armenia. Sự chung sống của nhiều tín ngưỡng trên cùng một đại lộ là một câu chuyện văn hóa đáng để hướng dẫn viên khai thác.</w:t>
      </w:r>
    </w:p>
    <w:p>
      <w:pPr>
        <w:jc w:val="both"/>
      </w:pPr>
      <w:r>
        <w:t>Trong thế kỷ 20, Nevsky trở thành biểu tượng của sức chịu đựng phi thường. Suốt gần 900 ngày bị vây hãm trong Thế chiến II, người dân Leningrad vẫn bám trụ; những dòng chữ cảnh báo pháo kích còn sót lại trên tường nhà số 14 nhắc nhở về thời kỳ bi tráng ấy. Việc thành phố mang tên Leningrad từ 1924 đến 1991 rồi trở lại tên Saint Petersburg cũng in đậm trong lịch sử tên gọi các quảng trường và công trình dọc đại lộ.</w:t>
      </w:r>
    </w:p>
    <w:p>
      <w:pPr>
        <w:jc w:val="both"/>
      </w:pPr>
      <w:r>
        <w:t>Ngày nay, Nevsky vừa là di sản, vừa là không gian sống động của đời sống đương đại: nơi diễn ra các lễ hội lớn, các cuộc tuần hành, và cũng là 'phòng khách' của thành phố mỗi mùa Đêm Trắng. Chính sự chồng lớp giữa quá khứ đế quốc, ký ức Xô-viết và nhịp sống hôm nay đã làm nên chiều sâu văn hóa đặc biệt của đại lộ.</w:t>
      </w:r>
    </w:p>
    <w:p>
      <w:pPr>
        <w:pStyle w:val="Heading1"/>
      </w:pPr>
      <w:r>
        <w:rPr>
          <w:color w:val="152C4E"/>
        </w:rPr>
        <w:t>Trải nghiệm dành cho du khách</w:t>
      </w:r>
    </w:p>
    <w:p>
      <w:pPr>
        <w:jc w:val="both"/>
      </w:pPr>
      <w:r>
        <w:t>Cách 'chuẩn' nhất để trải nghiệm Nevsky là đi bộ trọn tuyến, bắt đầu từ Quảng trường Cung điện và kết thúc ở Quảng trường Alexander Nevsky (hoặc ngược lại). Trên đường đi, du khách sẽ lần lượt gặp các công trình theo đúng trình tự — điều khiến việc thuyết minh trở nên mạch lạc như kể một câu chuyện có mở đầu, cao trào và kết thúc. Nếu đi thong thả, ghé vào vài cửa hiệu và quán cà phê, hãy dành ra khoảng nửa ngày.</w:t>
      </w:r>
    </w:p>
    <w:p>
      <w:pPr>
        <w:jc w:val="both"/>
      </w:pPr>
      <w:r>
        <w:t>Trải nghiệm mua sắm và ẩm thực trên Nevsky rất phong phú, dù đã thay đổi ít nhiều sau năm 2022 khi nhiều thương hiệu phương Tây rút đi và được thay bằng các nhãn hàng Nga. Thương xá Gostiny Dvor và Passage cho trải nghiệm mua sắm trong không gian lịch sử; cửa hàng Eliseyev cho trải nghiệm ngắm và nếm đặc sản; còn phố đi bộ nhỏ Malaya Sadovaya ngay cạnh Eliseyev là chỗ lý tưởng để nghỉ chân bên đài phun nước và những bức tượng nhỏ giấu trên gờ tường.</w:t>
      </w:r>
    </w:p>
    <w:p>
      <w:pPr>
        <w:jc w:val="both"/>
      </w:pPr>
      <w:r>
        <w:t>Với người yêu nghệ thuật, Nevsky là bàn đạp tuyệt vời: chỉ cần rẽ vào Quảng trường Nghệ thuật gần đó là tới Bảo tàng Nga và Nhà hát Nhạc Giao hưởng; đi hết đại lộ là tới Nhà hát Alexandrinsky lịch sử. Buổi tối, việc thưởng thức một buổi biểu diễn rồi tản bộ trên đại lộ lên đèn là một trải nghiệm khó quên.</w:t>
      </w:r>
    </w:p>
    <w:p>
      <w:pPr>
        <w:jc w:val="both"/>
      </w:pPr>
      <w:r>
        <w:t>Mùa Đêm Trắng (khoảng cuối tháng 5 đến giữa tháng 7) mang lại một trải nghiệm rất riêng: bầu trời gần như không tối hẳn, đại lộ nhộn nhịp đến tận khuya, và du khách có thể kết hợp dạo Nevsky với việc ra bờ sông Neva xem các cây cầu quay mở vào ban đêm — trong đó có Cầu Alexander Nevsky ở cuối đại lộ.</w:t>
      </w:r>
    </w:p>
    <w:p>
      <w:pPr>
        <w:jc w:val="both"/>
      </w:pPr>
      <w:r>
        <w:t>Một trải nghiệm rất được ưa chuộng khác là đi thuyền trên hệ thống sông và kênh cắt ngang Nevsky. Từ các bến gần sông Moika hay kênh Griboyedov (ngay cạnh Nhà thờ Kazan), du khách có thể lên thuyền ngắm thành phố từ mặt nước — góc nhìn mà người ta hay gọi Saint Petersburg là 'Venice phương Bắc'. Đây là cách thư giãn tuyệt vời để 'đổi vị' sau khi đã đi bộ mỏi chân trên đại lộ, đồng thời giúp du khách hình dung rõ cách các con kênh đan cài với những cây cầu và mặt tiền cung điện.</w:t>
      </w:r>
    </w:p>
    <w:p>
      <w:pPr>
        <w:jc w:val="both"/>
      </w:pPr>
      <w:r>
        <w:t>Điều đáng nói là rất nhiều trải nghiệm hay nhất trên Nevsky lại miễn phí: bước vào Nhà thờ Kazan lắng nghe thánh ca, lên tầng hai Dom Knigi ngắm phố, ngắm ô kính màu ở Eliseyev, hay dạo trong khuôn viên Tu viện Alexander Nevsky. Chỉ cần chuẩn bị tiền mặt rúp hoặc thẻ MIR cho những khoản chi tiêu, du khách có thể tận hưởng đại lộ mà không tốn kém nhiều.</w:t>
      </w:r>
    </w:p>
    <w:p>
      <w:pPr>
        <w:pStyle w:val="Heading1"/>
      </w:pPr>
      <w:r>
        <w:rPr>
          <w:color w:val="152C4E"/>
        </w:rPr>
        <w:t>Mẹo tham quan</w:t>
      </w:r>
    </w:p>
    <w:p>
      <w:pPr>
        <w:jc w:val="both"/>
      </w:pPr>
      <w:r>
        <w:t>Về hướng đi, nên bắt đầu từ Quảng trường Cung điện (số 1 của đại lộ, cạnh Hermitage) và kết thúc ở Tu viện Alexander Nevsky. Cách này giúp du khách đi thuận theo dòng số nhà và 'gặp' các công trình theo đúng trình tự lịch sử, đồng thời kết thúc hành trình tại một điểm tâm linh yên tĩnh — một cái kết đẹp cho buổi tham quan.</w:t>
      </w:r>
    </w:p>
    <w:p>
      <w:pPr>
        <w:jc w:val="both"/>
      </w:pPr>
      <w:r>
        <w:t>Về tài chính, hãy nhắc khách quốc tế chuẩn bị tiền mặt bằng rúp hoặc thẻ MIR của Nga, vì thẻ Visa/Mastercard nước ngoài không dùng được kể từ 2022. Với giao thông công cộng, thẻ Podorozhnik là lựa chọn tiện lợi để đi metro, xe buýt và trolleybus dọc đại lộ mà không phải loay hoay mua vé lẻ.</w:t>
      </w:r>
    </w:p>
    <w:p>
      <w:pPr>
        <w:jc w:val="both"/>
      </w:pPr>
      <w:r>
        <w:t>Về thời gian, một giờ là đủ để đi hết đại lộ nếu không dừng, nhưng để tham quan thực sự hãy dành nửa ngày. Mẹo tiết kiệm sức là đi bộ kỹ nửa đầu đại lộ (đoạn dày công trình từ Quảng trường Cung điện tới khu Ostrovsky), rồi bắt metro tuyến 3 một chặng để tới thẳng Tu viện Alexander Nevsky ở cuối, tránh phải cuốc bộ đoạn ít điểm nhấn hơn ở gần cuối tuyến.</w:t>
      </w:r>
    </w:p>
    <w:p>
      <w:pPr>
        <w:jc w:val="both"/>
      </w:pPr>
      <w:r>
        <w:t>Về trang phục và ứng xử khi vào các công trình tôn giáo: ở Nhà thờ Kazan và Tu viện Alexander Nevsky, nên che vai và đầu gối; phụ nữ thường trùm khăn đầu. Đây là các nơi thờ phụng đang hoạt động, nên giữ trật tự và hạn chế chụp ảnh bằng đèn flash.</w:t>
      </w:r>
    </w:p>
    <w:p>
      <w:pPr>
        <w:jc w:val="both"/>
      </w:pPr>
      <w:r>
        <w:t>Về nhiếp ảnh và thời điểm, buổi sáng sớm là lúc đại lộ vắng người và ánh sáng đẹp để chụp các mặt tiền; buổi tối, khi các tòa nhà lên đèn (đặc biệt là Tháp Duma và Nhà Singer), lại cho những khung hình lung linh. Trong mùa Đêm Trắng, có thể tận dụng bầu trời sáng muộn để chụp ảnh đến tận khuya.</w:t>
      </w:r>
    </w:p>
    <w:p>
      <w:pPr>
        <w:jc w:val="both"/>
      </w:pPr>
      <w:r>
        <w:t>Cuối cùng, hãy cảnh giác với móc túi ở những khu vực đông đúc quanh Gostiny Dvor và các ga metro, giữ tư trang cẩn thận, và nếu muốn hiểu sâu về từng công trình, một tour đi bộ có hướng dẫn viên bản địa sẽ giúp 'giải mã' các mặt tiền và giai thoại mà nếu tự đi rất dễ bỏ lỡ.</w:t>
      </w:r>
    </w:p>
    <w:p>
      <w:pPr>
        <w:pStyle w:val="Heading1"/>
      </w:pPr>
      <w:r>
        <w:rPr>
          <w:color w:val="152C4E"/>
        </w:rPr>
        <w:t>Khám phá xung quanh</w:t>
      </w:r>
    </w:p>
    <w:p>
      <w:pPr>
        <w:jc w:val="both"/>
      </w:pPr>
      <w:r>
        <w:t>Cái hay của Nevsky là gần như mọi điểm đến ngôi sao của Saint Petersburg đều nằm ngay trên hoặc chỉ cách đại lộ vài trăm mét. Ở đầu đại lộ, Quảng trường Cung điện dẫn thẳng vào Bảo tàng Hermitage trong Cung điện Mùa Đông — một trong những bảo tàng nghệ thuật lớn nhất thế giới, xứng đáng dành trọn một ngày riêng.</w:t>
      </w:r>
    </w:p>
    <w:p>
      <w:pPr>
        <w:jc w:val="both"/>
      </w:pPr>
      <w:r>
        <w:t>Chỉ cần rẽ khỏi Nevsky ở khu Nhà thờ Kazan và đi dọc kênh Griboyedov vài phút là tới Nhà thờ Máu Đổ (Savior on Spilled Blood) với những mái vòm khảm sặc sỡ theo phong cách Nga thuần túy. Gần đó, Quảng trường Nghệ thuật quy tụ Bảo tàng Nga (trong Cung điện Mikhailovsky) — kho tàng hơn 400.000 tác phẩm nghệ thuật Nga — cùng Nhà hát Nhạc Giao hưởng.</w:t>
      </w:r>
    </w:p>
    <w:p>
      <w:pPr>
        <w:jc w:val="both"/>
      </w:pPr>
      <w:r>
        <w:t>Về phía sông Moika và Fontanka, du khách có thể ghé Cung điện Yusupov — nơi gắn với vụ ám sát Rasputin đầy kịch tính — hay Cung điện Sheremetev với Bảo tàng Anna Akhmatova. Đây đều là những điểm 'vệ tinh' tuyệt vời để nối dài hành trình từ Nevsky.</w:t>
      </w:r>
    </w:p>
    <w:p>
      <w:pPr>
        <w:jc w:val="both"/>
      </w:pPr>
      <w:r>
        <w:t>Từ đầu đại lộ, chỉ cần băng qua sông Neva là tới hai khu vực giàu di sản: mũi đảo Vasilievsky (Strelka) với cặp Cột Rostral và Bảo tàng Kunstkamera — bảo tàng lâu đời nhất nước Nga do chính Pyotr Đại đế lập; và Pháo đài Peter và Paul trên đảo Zayachy, nơi có nhà thờ chính tòa an táng các Sa hoàng nhà Romanov cùng khẩu đại bác bắn báo hiệu giữa trưa mỗi ngày. Cả hai đều nằm trong tầm đi bộ hoặc một chặng ngắn từ khu vực Bộ Hải quân, rất tiện ghép vào lịch trình quanh Nevsky.</w:t>
      </w:r>
    </w:p>
    <w:p>
      <w:pPr>
        <w:jc w:val="both"/>
      </w:pPr>
      <w:r>
        <w:t>Ở cuối đại lộ, ngoài Tu viện Alexander Nevsky, khu vực Quảng trường Vosstaniya với ga Moskovsky là cửa ngõ để bắt tàu cao tốc Sapsan đi Moskva (khoảng 700 km trong chừng 4 giờ) hay chuyến tàu đêm huyền thoại 'Mũi tên Đỏ'. Ngay cạnh ga là trung tâm thương mại Galeria hiện đại và bề thế.</w:t>
      </w:r>
    </w:p>
    <w:p>
      <w:pPr>
        <w:jc w:val="both"/>
      </w:pPr>
      <w:r>
        <w:t>Với những ai còn thời gian và muốn đi xa hơn, Nevsky và các ga tàu của thành phố là điểm khởi hành thuận tiện tới các cung điện ngoại ô lộng lẫy như Peterhof với hệ thống đài phun nước, hay Tsarskoye Selo (Pushkin) với Cung điện Ekaterina và Căn phòng Hổ phách trứ danh — những chuyến đi trong ngày hoàn hảo để bổ sung cho trải nghiệm trung tâm thành phố.</w:t>
      </w:r>
    </w:p>
    <w:p>
      <w:pPr>
        <w:pStyle w:val="Heading1"/>
      </w:pPr>
      <w:r>
        <w:rPr>
          <w:color w:val="152C4E"/>
        </w:rPr>
        <w:t>Câu chuyện &amp; giai thoại thú vị</w:t>
      </w:r>
    </w:p>
    <w:p>
      <w:pPr>
        <w:jc w:val="both"/>
      </w:pPr>
      <w:r>
        <w:t>Giai thoại 'kinh điển' nhất về Nevsky là khúc gãy của đại lộ. Do được thi công từ hai đầu và hai tốp thợ khi gặp nhau đã lệch hướng, con phố vốn được kỳ vọng thẳng tắp lại có một chỗ 'bẻ nhẹ' gần Quảng trường Vosstaniya. Một sai số kỹ thuật của thế kỷ 18 đã vô tình trở thành đặc điểm nhận dạng độc đáo mà hướng dẫn viên nào cũng thích kể.</w:t>
      </w:r>
    </w:p>
    <w:p>
      <w:pPr>
        <w:jc w:val="both"/>
      </w:pPr>
      <w:r>
        <w:t>Một câu chuyện văn học đầy ám ảnh gắn với Quán Văn học (Literary Café) ở số 18, vốn là tiệm bánh kẹo Wolff và Béranger xưa. Chính tại đây, vào tháng 1 năm 1837, thi hào Pushkin đã dùng bữa sáng cuối cùng trước khi đến nơi hẹn cho cuộc đấu súng định mệnh với d'Anthès — cuộc đấu khiến ông tử thương. Ngày nay quán vẫn hoạt động và lưu giữ ký ức về khoảnh khắc bi thương ấy của văn học Nga.</w:t>
      </w:r>
    </w:p>
    <w:p>
      <w:pPr>
        <w:jc w:val="both"/>
      </w:pPr>
      <w:r>
        <w:t>Bốn tượng ngựa trên Cầu Anichkov cũng ẩn chứa nhiều giai thoại. Trong Thế chiến II, để tránh bom đạn, các bức tượng đã được hạ xuống và chôn giấu trong khuôn viên cung điện gần đó, rồi mới được dựng lại sau chiến tranh. Ngoài ra, dân gian còn truyền tụng những câu chuyện tinh nghịch về các chi tiết ẩn giấu mà nhà điêu khắc Klodt được cho là đã 'gài' vào tác phẩm — một đề tài luôn khiến du khách thích thú.</w:t>
      </w:r>
    </w:p>
    <w:p>
      <w:pPr>
        <w:jc w:val="both"/>
      </w:pPr>
      <w:r>
        <w:t>Cột Alexander trên Quảng trường Cung điện là nguồn của một giai thoại về lòng tin và kỹ thuật. Khối đá granite nặng khoảng 600 tấn chỉ đứng vững nhờ trọng lượng bản thân, không hề được neo cố định. Tương truyền, để trấn an dân chúng vốn e ngại cột có thể đổ, chính kiến trúc sư Montferrand đã thường xuyên đi dạo ngay dưới chân cột cùng chú chó của mình — một 'chiến dịch truyền thông' thuyết phục từ gần hai thế kỷ trước.</w:t>
      </w:r>
    </w:p>
    <w:p>
      <w:pPr>
        <w:jc w:val="both"/>
      </w:pPr>
      <w:r>
        <w:t>Trên phố đi bộ nhỏ Malaya Sadovaya ngay cạnh cửa hàng Eliseyev có hai bức tượng mèo tí hon nấp trên gờ tường cao: chú mèo đực Elisey và cô mèo Vasilisa. Theo tục lệ vui của người địa phương, nếu tung được đồng xu trúng bệ đỡ để nó nằm lại đó, điều ước của bạn sẽ thành hiện thực. Đây là một điểm dừng nhỏ mà trẻ em và cả người lớn đều thích.</w:t>
      </w:r>
    </w:p>
    <w:p>
      <w:pPr>
        <w:jc w:val="both"/>
      </w:pPr>
      <w:r>
        <w:t>Cuối cùng, một chi tiết văn hóa thú vị: tên gọi 'phía nắng' và 'phía râm' của hai dãy nhà chẵn – lẻ đã ăn sâu đến mức trở thành cách định vị quen thuộc của dân Petersburg. Và với những ai để ý, cái tên Nevsky còn vang vọng ra ngoài biên giới nước Nga — đã có cả những ca khúc quốc tế lấy cảm hứng từ đại lộ này, minh chứng cho sức quyến rũ vượt thời gian và biên giới của con phố huyền thoại.</w:t>
      </w:r>
    </w:p>
    <w:p>
      <w:pPr>
        <w:pStyle w:val="Heading1"/>
      </w:pPr>
      <w:r>
        <w:rPr>
          <w:color w:val="152C4E"/>
        </w:rPr>
        <w:t>Hình ảnh (link chèn cho bản HTML)</w:t>
      </w:r>
    </w:p>
    <w:p>
      <w:r>
        <w:rPr>
          <w:sz w:val="22"/>
        </w:rPr>
        <w:t xml:space="preserve">• Toàn cảnh Đại lộ Nevsky tấp nập — trục chính của Saint Petersburg. — </w:t>
      </w:r>
      <w:r>
        <w:rPr>
          <w:color w:val="204A86"/>
          <w:sz w:val="20"/>
        </w:rPr>
        <w:t>https://commons.wikimedia.org/wiki/Special:FilePath/Nevsky_Prospect,_St._Petersburg,_Russia.jpg</w:t>
      </w:r>
    </w:p>
    <w:p>
      <w:r>
        <w:rPr>
          <w:sz w:val="22"/>
        </w:rPr>
        <w:t xml:space="preserve">• Nhà Singer (nay là Hiệu sách Dom Knigi) — kiệt tác Art Nouveau đối diện Nhà thờ Kazan. — </w:t>
      </w:r>
      <w:r>
        <w:rPr>
          <w:color w:val="204A86"/>
          <w:sz w:val="20"/>
        </w:rPr>
        <w:t>https://commons.wikimedia.org/wiki/Special:FilePath/Singer_House_SPB_01.jpg</w:t>
      </w:r>
    </w:p>
    <w:p>
      <w:r>
        <w:rPr>
          <w:sz w:val="22"/>
        </w:rPr>
        <w:t xml:space="preserve">• Cầu Anichkov bắc qua sông Fontanka với tượng 'Người thuần ngựa' của Klodt. — </w:t>
      </w:r>
      <w:r>
        <w:rPr>
          <w:color w:val="204A86"/>
          <w:sz w:val="20"/>
        </w:rPr>
        <w:t>https://commons.wikimedia.org/wiki/Special:FilePath/Anichkov_Bridge_SPB.jpg</w:t>
      </w:r>
    </w:p>
    <w:p>
      <w:r>
        <w:rPr>
          <w:sz w:val="22"/>
        </w:rPr>
        <w:t xml:space="preserve">• Cửa hàng thực phẩm Eliseyev (số 56) — 'đền thờ' đặc sản với ô kính màu trên mặt tiền. — </w:t>
      </w:r>
      <w:r>
        <w:rPr>
          <w:color w:val="204A86"/>
          <w:sz w:val="20"/>
        </w:rPr>
        <w:t>https://commons.wikimedia.org/wiki/Special:FilePath/Eliseevs'_House_SPB_01.jpg</w:t>
      </w:r>
    </w:p>
    <w:p>
      <w:r>
        <w:rPr>
          <w:sz w:val="22"/>
        </w:rPr>
        <w:t xml:space="preserve">• Đại lộ Nevsky và tòa Bộ Hải quân trong ảnh cuối thế kỷ 19. — </w:t>
      </w:r>
      <w:r>
        <w:rPr>
          <w:color w:val="204A86"/>
          <w:sz w:val="20"/>
        </w:rPr>
        <w:t>https://commons.wikimedia.org/wiki/Special:FilePath/SPB_Nevsky_Prospekt_and_Admiralty_1890-1900.jpg</w:t>
      </w:r>
    </w:p>
    <w:p>
      <w:r>
        <w:rPr>
          <w:sz w:val="22"/>
        </w:rPr>
        <w:t xml:space="preserve">• Tu viện Alexander Nevsky (Lavra) ở cuối đại lộ — nơi an nghỉ của Dostoevsky, Tchaikovsky. — </w:t>
      </w:r>
      <w:r>
        <w:rPr>
          <w:color w:val="204A86"/>
          <w:sz w:val="20"/>
        </w:rPr>
        <w:t>https://commons.wikimedia.org/wiki/Special:FilePath/Alexander_Nevsky_Monastery_SPB.jpg</w:t>
      </w:r>
    </w:p>
    <w:p>
      <w:pPr>
        <w:pStyle w:val="Heading1"/>
      </w:pPr>
      <w:r>
        <w:rPr>
          <w:color w:val="152C4E"/>
        </w:rPr>
        <w:t>Nguồn tham khảo &amp; liên kết</w:t>
      </w:r>
    </w:p>
    <w:p>
      <w:r>
        <w:rPr>
          <w:sz w:val="22"/>
        </w:rPr>
        <w:t xml:space="preserve">• Wikipedia — Nevsky Prospekt — </w:t>
      </w:r>
      <w:r>
        <w:rPr>
          <w:color w:val="204A86"/>
          <w:sz w:val="20"/>
        </w:rPr>
        <w:t>https://en.wikipedia.org/wiki/Nevsky_Prospect</w:t>
      </w:r>
    </w:p>
    <w:p>
      <w:r>
        <w:rPr>
          <w:sz w:val="22"/>
        </w:rPr>
        <w:t xml:space="preserve">• Russiable — Nevsky Avenue in St. Petersburg: What to See (2026) — </w:t>
      </w:r>
      <w:r>
        <w:rPr>
          <w:color w:val="204A86"/>
          <w:sz w:val="20"/>
        </w:rPr>
        <w:t>https://russiable.com/nevsky-prospect-st-petersburg/</w:t>
      </w:r>
    </w:p>
    <w:p>
      <w:r>
        <w:rPr>
          <w:sz w:val="22"/>
        </w:rPr>
        <w:t xml:space="preserve">• Saint-Petersburg.com — Nevsky Prospekt — </w:t>
      </w:r>
      <w:r>
        <w:rPr>
          <w:color w:val="204A86"/>
          <w:sz w:val="20"/>
        </w:rPr>
        <w:t>http://www.saint-petersburg.com/prospekts/nevsky-prospekt/</w:t>
      </w:r>
    </w:p>
    <w:p>
      <w:r>
        <w:rPr>
          <w:sz w:val="22"/>
        </w:rPr>
        <w:t xml:space="preserve">• Wikipedia — Singer House — </w:t>
      </w:r>
      <w:r>
        <w:rPr>
          <w:color w:val="204A86"/>
          <w:sz w:val="20"/>
        </w:rPr>
        <w:t>https://en.wikipedia.org/wiki/Singer_House</w:t>
      </w:r>
    </w:p>
    <w:p>
      <w:r>
        <w:rPr>
          <w:sz w:val="22"/>
        </w:rPr>
        <w:t xml:space="preserve">• Wikipedia — Anichkov Bridge — </w:t>
      </w:r>
      <w:r>
        <w:rPr>
          <w:color w:val="204A86"/>
          <w:sz w:val="20"/>
        </w:rPr>
        <w:t>https://en.wikipedia.org/wiki/Anichkov_Bridge</w:t>
      </w:r>
    </w:p>
    <w:p>
      <w:r>
        <w:rPr>
          <w:sz w:val="22"/>
        </w:rPr>
        <w:t xml:space="preserve">• Wikipedia — Eliseyev Emporium (Saint Petersburg) — </w:t>
      </w:r>
      <w:r>
        <w:rPr>
          <w:color w:val="204A86"/>
          <w:sz w:val="20"/>
        </w:rPr>
        <w:t>https://en.wikipedia.org/wiki/Eliseyev_Emporium_(Saint_Petersburg)</w:t>
      </w:r>
    </w:p>
    <w:p>
      <w:r>
        <w:rPr>
          <w:sz w:val="22"/>
        </w:rPr>
        <w:t xml:space="preserve">• Wikipedia — Gostiny dvor — </w:t>
      </w:r>
      <w:r>
        <w:rPr>
          <w:color w:val="204A86"/>
          <w:sz w:val="20"/>
        </w:rPr>
        <w:t>https://en.wikipedia.org/wiki/Gostiny_dvor</w:t>
      </w:r>
    </w:p>
    <w:p>
      <w:r>
        <w:rPr>
          <w:sz w:val="22"/>
        </w:rPr>
        <w:t xml:space="preserve">• UNESCO World Heritage Centre — Historic Centre of Saint Petersburg — </w:t>
      </w:r>
      <w:r>
        <w:rPr>
          <w:color w:val="204A86"/>
          <w:sz w:val="20"/>
        </w:rPr>
        <w:t>https://whc.unesco.org/en/list/540</w:t>
      </w:r>
    </w:p>
    <w:p>
      <w:pPr>
        <w:pStyle w:val="Heading2"/>
      </w:pPr>
      <w:r>
        <w:rPr>
          <w:color w:val="5C6773"/>
        </w:rPr>
        <w:t>Nguồn dữ kiện</w:t>
      </w:r>
    </w:p>
    <w:p>
      <w:r>
        <w:rPr>
          <w:color w:val="5C6773"/>
          <w:sz w:val="20"/>
        </w:rPr>
        <w:t>Russiable (Irena Domingo, cập nhật 6/2026) — bài 'Nevsky Avenue: What to See': chiều dài 4,5 km, lịch sử, các công trình theo trình tự, giao thông, lưu ý thẻ/tiền mặt từ 2022.</w:t>
      </w:r>
    </w:p>
    <w:p>
      <w:r>
        <w:rPr>
          <w:color w:val="5C6773"/>
          <w:sz w:val="20"/>
        </w:rPr>
        <w:t>Wikipedia (bản tiếng Anh) mục 'Nevsky Prospekt' — nguồn gốc thập niên 1710, tên gọi qua các thời kỳ, khúc gãy đại lộ, các mốc lịch sử.</w:t>
      </w:r>
    </w:p>
    <w:p>
      <w:r>
        <w:rPr>
          <w:color w:val="5C6773"/>
          <w:sz w:val="20"/>
        </w:rPr>
        <w:t>Wikipedia — các mục 'Singer House', 'Anichkov Bridge', 'Gostiny dvor', 'Eliseyev Emporium' — thông tin niên đại, kiến trúc sư và đặc điểm từng công trình.</w:t>
      </w:r>
    </w:p>
    <w:p>
      <w:r>
        <w:rPr>
          <w:color w:val="5C6773"/>
          <w:sz w:val="20"/>
        </w:rPr>
        <w:t>Saint-Petersburg.com — mục 'Nevsky Prospekt' — tổng quan đại lộ và các địa danh dọc tuyến.</w:t>
      </w:r>
    </w:p>
    <w:p>
      <w:r>
        <w:rPr>
          <w:color w:val="5C6773"/>
          <w:sz w:val="20"/>
        </w:rPr>
        <w:t>Thông tin về Alexander Nevsky (trận sông Neva 1240, hồ Peipus 1242, phim của Eisenstein 1938) tổng hợp từ Russiable và Wikipedia.</w:t>
      </w:r>
    </w:p>
    <w:p>
      <w:r>
        <w:rPr>
          <w:color w:val="5C6773"/>
          <w:sz w:val="20"/>
        </w:rPr>
        <w:t>Số liệu Cột Alexander (47,5 m, ~600 tấn, 1830–1834) và các niên đại công trình tổng hợp từ Russiable và Wikipedia; chi tiết có thể thay đổi, nên đối chiếu trang chính thức trước khi tham quan.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