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và Công viên Oranienbaum (Lomonosov)</w:t>
      </w:r>
    </w:p>
    <w:p>
      <w:r>
        <w:rPr>
          <w:i/>
          <w:color w:val="5C6773"/>
          <w:sz w:val="22"/>
        </w:rPr>
        <w:t>Ораниенбаум · Oranienbaum (Lomonosov) Palace and Park</w:t>
      </w:r>
    </w:p>
    <w:p>
      <w:r>
        <w:rPr>
          <w:sz w:val="25"/>
        </w:rPr>
        <w:t>Dinh thự hoàng gia bên vịnh Phần Lan — nơi duy nhất quanh cố đô thoát khỏi bàn tay tàn phá của chiến tranh, gìn giữ nguyên vẹn Cung điện Trung Hoa rococo và pavilion 'núi trượt' độc nhất vô nhị của Ekaterina Đại đế.</w:t>
      </w:r>
    </w:p>
    <w:p>
      <w:r>
        <w:rPr>
          <w:b/>
          <w:color w:val="152C4E"/>
          <w:sz w:val="26"/>
        </w:rPr>
        <w:t>★ Điểm nhấn</w:t>
      </w:r>
    </w:p>
    <w:p>
      <w:pPr>
        <w:pStyle w:val="ListBullet"/>
      </w:pPr>
      <w:r>
        <w:t>Dinh thự ngoại ô DUY NHẤT quanh Saint Petersburg không bị quân Đức chiếm trong Thế chiến II — giữ được nhiều nội thất nguyên bản thế kỷ 18.</w:t>
      </w:r>
    </w:p>
    <w:p>
      <w:pPr>
        <w:pStyle w:val="ListBullet"/>
      </w:pPr>
      <w:r>
        <w:t>Cung điện Trung Hoa của Ekaterina Đại đế (Antonio Rinaldi, 1762–1768): kiệt tác rococo với ~17 gian phòng và Phòng Khảm Hạt Cườm độc nhất.</w:t>
      </w:r>
    </w:p>
    <w:p>
      <w:pPr>
        <w:pStyle w:val="ListBullet"/>
      </w:pPr>
      <w:r>
        <w:t>Pavilion Katalnaya Gorka ('Núi trượt') — phần còn lại duy nhất của tổ hợp 'tàu lượn' thế kỷ 18, thủy tổ của roller coaster hiện đại.</w:t>
      </w:r>
    </w:p>
    <w:p>
      <w:pPr>
        <w:pStyle w:val="ListBullet"/>
      </w:pPr>
      <w:r>
        <w:t>Cung điện Lớn Menshikov (1710–1727) — mẫu mực Baroque thời Pyotr, có kênh dẫn thuyền ra vịnh Phần Lan.</w:t>
      </w:r>
    </w:p>
    <w:p>
      <w:pPr>
        <w:pStyle w:val="ListBullet"/>
      </w:pPr>
      <w:r>
        <w:t>Tên 'Oranienbaum' nghĩa là 'cây cam'; thị trấn đổi tên thành Lomonosov năm 1948.</w:t>
      </w:r>
    </w:p>
    <w:p>
      <w:pPr>
        <w:pStyle w:val="ListBullet"/>
      </w:pPr>
      <w:r>
        <w:t>Không gian rộng, tĩnh lặng, ít khách — lựa chọn lý tưởng để tránh sự đông đúc ở Peterhof; được UNESCO công nhận.</w:t>
      </w:r>
    </w:p>
    <w:p>
      <w:pPr>
        <w:pStyle w:val="Heading1"/>
      </w:pPr>
      <w:r>
        <w:rPr>
          <w:color w:val="152C4E"/>
        </w:rPr>
        <w:t>Giới thiệu chung</w:t>
      </w:r>
    </w:p>
    <w:p>
      <w:pPr>
        <w:jc w:val="both"/>
      </w:pPr>
      <w:r>
        <w:t>Cách trung tâm Saint Petersburg khoảng 40 km về phía tây, bên bờ vịnh Phần Lan, Oranienbaum là một trong những quần thể cung điện – công viên hoàng gia lâu đời và độc đáo bậc nhất nước Nga. Ngày nay khu vực thuộc thị trấn Lomonosov, quận Petrodvortsovy; nhưng với giới yêu di sản, cái tên 'Oranienbaum' vẫn gợi lên hình ảnh một dinh thự đế chế trầm mặc, ít đông đúc và mang một số phận đặc biệt hiếm có.</w:t>
      </w:r>
    </w:p>
    <w:p>
      <w:pPr>
        <w:jc w:val="both"/>
      </w:pPr>
      <w:r>
        <w:t>Cái tên Oranienbaum trong tiếng Đức có nghĩa là 'cây cam' — theo giai thoại, gắn với những cây cam được trồng trong nhà kính buổi đầu lập điền trang, và về sau trở thành biểu tượng của khu dinh thự. Quần thể được khởi dựng từ đầu thế kỷ 18 cho Aleksandr Menshikov, cận thần quyền lực và là bạn thân của Pyotr Đại đế, rồi lần lượt đi qua tay nhiều chủ nhân hoàng gia: từ Hoàng đế tương lai Pyotr III cho tới Nữ hoàng Ekaterina II (Ekaterina Đại đế).</w:t>
      </w:r>
    </w:p>
    <w:p>
      <w:pPr>
        <w:jc w:val="both"/>
      </w:pPr>
      <w:r>
        <w:t>Điều làm nên giá trị vô song của Oranienbaum nằm ở một chữ: nguyên bản. Đây là dinh thự ngoại ô duy nhất quanh Saint Petersburg không bị quân Đức chiếm đóng trong Thế chiến thứ hai, nhờ tuyến phòng thủ kiên cường mang tên 'Đầu cầu Oranienbaum'. Trong khi Peterhof, Tsarskoye Selo hay Pavlovsk bị đốt phá, cướp bóc và phải phục dựng gần như từ đầu, thì nhiều nội thất thế kỷ 18 tại Oranienbaum vẫn còn nguyên vẹn — điều khiến nơi đây trở thành một 'viên nang thời gian' thật sự của nghệ thuật trang trí Nga.</w:t>
      </w:r>
    </w:p>
    <w:p>
      <w:pPr>
        <w:jc w:val="both"/>
      </w:pPr>
      <w:r>
        <w:t>Viên ngọc của quần thể là Cung điện Trung Hoa, do kiến trúc sư người Ý Antonio Rinaldi thiết kế cho Ekaterina Đại đế: bên ngoài giản dị, bên trong lộng lẫy với những căn phòng rococo tinh xảo và nghệ thuật khảm hạt cườm thuỷ tinh gần như độc nhất thế giới. Bên cạnh đó là Pavilion Katalnaya Gorka ('Núi trượt') màu xanh–trắng thanh thoát, phần còn sót lại duy nhất của một tổ hợp 'tàu lượn' khổng lồ thế kỷ 18 — thủy tổ của những chiếc tàu lượn siêu tốc ngày nay.</w:t>
      </w:r>
    </w:p>
    <w:p>
      <w:pPr>
        <w:jc w:val="both"/>
      </w:pPr>
      <w:r>
        <w:t>Bao quanh các cung điện là công viên rộng lớn với rừng cây, kênh nước và những lối đi vắng vẻ, mang lại cảm giác thanh bình hiếm thấy so với sự đông đúc ở các cung điện lân cận. Được UNESCO công nhận trong quần thể di sản của Saint Petersburg, Oranienbaum là điểm đến lý tưởng cho những ai muốn chạm vào vẻ đẹp cổ điển đích thực mà tránh xa dòng người tấp nập.</w:t>
      </w:r>
    </w:p>
    <w:p>
      <w:pPr>
        <w:jc w:val="both"/>
      </w:pPr>
      <w:r>
        <w:t>Có thể nói Oranienbaum không dành cho kiểu tham quan 'đánh dấu điểm đến' vội vàng, mà dành cho những ai biết thưởng thức chiều sâu: người mê lịch sử muốn lần theo dấu chân ba nhân vật lớn — Menshikov, Pyotr III và Ekaterina Đại đế; người yêu nghệ thuật muốn ngắm rococo nguyên bản; và cả những ai đơn giản chỉ muốn một ngày yên tĩnh giữa thiên nhiên bên vịnh Phần Lan. Ở đó, giá trị của nơi này không nằm ở sự phô trương, mà ở sự chân thực và bề dày mà thời gian bồi đắp.</w:t>
      </w:r>
    </w:p>
    <w:p>
      <w:pPr>
        <w:jc w:val="both"/>
      </w:pPr>
      <w:r>
        <w:t>Tài liệu này được biên soạn nguyên gốc phục vụ thuyết minh nội bộ, tổng hợp từ các nguồn tham khảo liệt kê ở cuối bài. Mọi mốc niên đại và chi tiết đều được đối chiếu nhiều nguồn; hình ảnh minh hoạ lấy từ kho tư liệu mở Wikimedia Commons.</w:t>
      </w:r>
    </w:p>
    <w:p>
      <w:pPr>
        <w:pStyle w:val="Heading1"/>
      </w:pPr>
      <w:r>
        <w:rPr>
          <w:color w:val="152C4E"/>
        </w:rPr>
        <w:t>Vị trí &amp; cách di chuyển</w:t>
      </w:r>
    </w:p>
    <w:p>
      <w:pPr>
        <w:jc w:val="both"/>
      </w:pPr>
      <w:r>
        <w:t>Oranienbaum nằm trong lòng thị trấn Lomonosov, bên bờ nam vịnh Phần Lan, cách Saint Petersburg khoảng 40 km về phía tây và nằm xa hơn Peterhof một quãng nếu đi theo hướng ven biển. Chính vị trí 'ở cuối cung đường' này góp phần lý giải vì sao Oranienbaum vắng khách hơn hẳn: nhiều du khách dừng lại ở Peterhof mà chưa đi tiếp tới đây.</w:t>
      </w:r>
    </w:p>
    <w:p>
      <w:pPr>
        <w:jc w:val="both"/>
      </w:pPr>
      <w:r>
        <w:t>Cách phổ biến nhất để tới nơi là đi tàu ngoại ô (elektrichka) từ ga Baltiysky ở Saint Petersburg tới ga 'Oranienbaum-1', hành trình thường mất khoảng một giờ. Từ nhà ga, du khách đi bộ một quãng ngắn là tới cổng công viên. Đây là phương án được ưa chuộng vì ổn định, không lo tắc đường và cho cơ hội ngắm cảnh vùng ngoại ô ven vịnh.</w:t>
      </w:r>
    </w:p>
    <w:p>
      <w:pPr>
        <w:jc w:val="both"/>
      </w:pPr>
      <w:r>
        <w:t>Một lựa chọn khác là xe khách nhỏ (marshrutka) hoặc xe buýt xuất phát từ khu vực gần các ga tàu điện ngầm ở phía tây nam thành phố, chẳng hạn quanh ga Avtovo. Cách này linh hoạt về giờ giấc nhưng phụ thuộc tình hình giao thông. Vào mùa hè, nhiều người kết hợp đi thuyền cánh ngầm (meteor) tới Peterhof rồi di chuyển tiếp bằng đường bộ sang Oranienbaum.</w:t>
      </w:r>
    </w:p>
    <w:p>
      <w:pPr>
        <w:jc w:val="both"/>
      </w:pPr>
      <w:r>
        <w:t>Chính vì Peterhof và Oranienbaum nằm trên cùng một trục ven biển, cách tổ chức tham quan hợp lý nhất là ghép cả hai vào một hành trình. Tuy nhiên, cần lưu ý rằng mỗi nơi đều rộng và giàu nội dung; nếu muốn thong thả thưởng lãm Cung điện Trung Hoa và pavilion Katalnaya Gorka, nên dành cho riêng Oranienbaum ít nhất nửa ngày.</w:t>
      </w:r>
    </w:p>
    <w:p>
      <w:pPr>
        <w:jc w:val="both"/>
      </w:pPr>
      <w:r>
        <w:t>Khi đã vào tới khuôn viên, du khách chủ yếu di chuyển bằng cách đi bộ dọc các lối trong công viên rộng lớn. Khoảng cách giữa các công trình — Cung điện Lớn Menshikov, Cung điện Trung Hoa, pavilion Katalnaya Gorka và cụm Peterstadt — khá đáng kể, nên một đôi giày êm chân là hành trang không thể thiếu. Bản đồ tại cổng vào sẽ giúp bạn hình dung lộ trình và không bỏ sót điểm nào.</w:t>
      </w:r>
    </w:p>
    <w:p>
      <w:pPr>
        <w:jc w:val="both"/>
      </w:pPr>
      <w:r>
        <w:t>Một lưu ý hữu ích: nhiều năm nay, Oranienbaum được quản lý trong hệ thống Bảo tàng – Khu bảo tồn Quốc gia Peterhof. Nhờ vậy, thông tin về giá vé, giờ mở cửa từng công trình và các chương trình tham quan thường được cập nhật cùng kênh chính thức với Peterhof. Trước khi đi, du khách nên tra cứu để biết công trình nào đang mở, có cần vé riêng cho nội thất cung điện hay không, và liệu có suất tham quan theo giờ cố định — điều khá phổ biến với những không gian cần bảo tồn nghiêm ngặt như Cung điện Trung Hoa.</w:t>
      </w:r>
    </w:p>
    <w:p>
      <w:pPr>
        <w:pStyle w:val="Heading1"/>
      </w:pPr>
      <w:r>
        <w:rPr>
          <w:color w:val="152C4E"/>
        </w:rPr>
        <w:t>Lịch sử hình thành và phát triển</w:t>
      </w:r>
    </w:p>
    <w:p>
      <w:pPr>
        <w:jc w:val="both"/>
      </w:pPr>
      <w:r>
        <w:t>Lịch sử Oranienbaum bắt đầu từ năm 1707, khi Pyotr Đại đế — chỉ bốn năm sau ngày lập nên Saint Petersburg — ban vùng đất ven biển này cho cánh tay phải của mình là Aleksandr Danilovich Menshikov. Từ khoảng năm 1710 đến 1727, Menshikov cho các kiến trúc sư Giovanni Maria Fontana và Gottfried Schädel dựng nên dinh thự của ông: Cung điện Lớn Menshikov, một trong những mẫu mực đẹp nhất của kiến trúc Baroque thời Pyotr còn sót lại đến nay.</w:t>
      </w:r>
    </w:p>
    <w:p>
      <w:pPr>
        <w:jc w:val="both"/>
      </w:pPr>
      <w:r>
        <w:t>Nhưng vinh hoa của Menshikov không kéo dài. Chẳng bao lâu sau khi Pyotr Đại đế qua đời, vị cận thần quyền lực bậc nhất bị thất sủng, tước đoạt tài sản và chết trong cảnh lưu đày. Điền trang Oranienbaum rơi vào tay nhà nước. Đến năm 1743, Nữ hoàng Elizaveta ban khu dinh thự cho cháu trai bà — Đại công tước Pyotr Fyodorovich, người thừa kế ngai vàng và về sau là Hoàng đế Pyotr III — biến nơi đây thành dinh thự mùa hè của ông.</w:t>
      </w:r>
    </w:p>
    <w:p>
      <w:pPr>
        <w:jc w:val="both"/>
      </w:pPr>
      <w:r>
        <w:t>Trong giai đoạn 1756–1762, kiến trúc sư Antonio Rinaldi dựng cho Pyotr Fyodorovich một tổ hợp pháo đài tí hon mang tên Peterstadt bên bờ sông Karost, kèm một cung điện nhỏ nhắn thanh lịch cho vị Đại công tước. Pyotr vốn say mê nghi lễ quân đội kiểu Phổ, nên cho xây pháo đài 'đồ chơi' này để thao luyện và tiêu khiển. Ngày nay, gần như toàn bộ Peterstadt đã biến mất, chỉ còn lại Cổng Danh Dự và Cung điện Pyotr III làm chứng tích.</w:t>
      </w:r>
    </w:p>
    <w:p>
      <w:pPr>
        <w:jc w:val="both"/>
      </w:pPr>
      <w:r>
        <w:t>Bước ngoặt lớn đến năm 1762, khi Pyotr III bị chính vợ mình — Ekaterina — lật đổ trong một cuộc chính biến cung đình, mà những giờ phút căng thẳng của nó gắn liền với khu vực Oranienbaum và Peterhof. Sau khi lên ngôi thành Ekaterina II, nữ hoàng chọn Oranienbaum làm một trong những nơi nghỉ dưỡng và giao cho Rinaldi kiến tạo công trình lớn đầu tiên trong triều đại bà: Cung điện Trung Hoa, dựng trong khoảng 1762–1768 tại Thượng Uyển.</w:t>
      </w:r>
    </w:p>
    <w:p>
      <w:pPr>
        <w:jc w:val="both"/>
      </w:pPr>
      <w:r>
        <w:t>Cùng thời gian đó, Rinaldi kiến thiết pavilion Katalnaya Gorka và cả một tổ hợp 'núi trượt' — trò tiêu khiển thời thượng của giới quý tộc, nơi những chiếc xe trượt lao xuống theo máng gỗ dài. Thượng Uyển được quy hoạch trong khoảng 1750–1770, dần định hình nên diện mạo một công viên rộng lớn pha trộn giữa vườn kiểu Pháp và cảnh quan tự nhiên kiểu Anh.</w:t>
      </w:r>
    </w:p>
    <w:p>
      <w:pPr>
        <w:jc w:val="both"/>
      </w:pPr>
      <w:r>
        <w:t>Sang thế kỷ 19, Oranienbaum trở thành điền trang quý tộc và dần mất đi vai trò trung tâm. Năm 1948, thị trấn quanh cung điện được đổi tên thành Lomonosov, để tưởng nhớ nhà bác học Mikhail Lomonosov, người từng lập xưởng chế tác thuỷ tinh và tranh khảm gần đó. Sau những mất mát và hoang phế của thời hậu chiến, công cuộc trùng tu nghiêm túc chỉ thực sự bắt đầu vào cuối thập niên 1990 và kéo dài nhiều năm — một quá trình chậm rãi, tỉ mỉ nhằm cứu lấy những nội thất nguyên bản quý giá.</w:t>
      </w:r>
    </w:p>
    <w:p>
      <w:pPr>
        <w:pStyle w:val="Heading1"/>
      </w:pPr>
      <w:r>
        <w:rPr>
          <w:color w:val="152C4E"/>
        </w:rPr>
        <w:t>Kiến trúc &amp; đặc điểm nổi bật</w:t>
      </w:r>
    </w:p>
    <w:p>
      <w:pPr>
        <w:jc w:val="both"/>
      </w:pPr>
      <w:r>
        <w:t>Cung điện Lớn Menshikov là công trình chủ đạo và lâu đời nhất của quần thể. Mang phong cách Baroque thời Pyotr, toà nhà trải dài với sắc vàng – hoàng thổ ấm áp, phần trung tâm nhô cao đội mái vòm, hai cánh cong ôm lấy sân trước và nối với một hệ thống bậc thềm hướng xuống khu vườn dưới cùng con kênh dẫn ra biển. Vào thời hoàng kim, người ta có thể đi thuyền từ vịnh Phần Lan theo kênh vào tận chân cung điện — một dàn cảnh phô trương quyền lực đặc trưng của Menshikov.</w:t>
      </w:r>
    </w:p>
    <w:p>
      <w:pPr>
        <w:jc w:val="both"/>
      </w:pPr>
      <w:r>
        <w:t>Trái tim nghệ thuật của Oranienbaum là Cung điện Trung Hoa. Nhìn từ bên ngoài, đây là một toà nhà một tầng khiêm nhường, sơn màu dịu nhẹ, gần như lẫn vào cây cối Thượng Uyển. Nhưng bên trong lại là một thế giới rococo lộng lẫy với khoảng mười bảy gian phòng, mỗi phòng một phong cách, được trang hoàng bằng lụa vẽ tay, thạch cao đắp nổi tinh vi, sàn gỗ khảm nhiều loại gỗ quý và những trần nhà do các danh hoạ đương thời thực hiện. Đây được xem là một trong những ví dụ rococo đẹp nhất và trọn vẹn nhất còn lại ở Nga.</w:t>
      </w:r>
    </w:p>
    <w:p>
      <w:pPr>
        <w:jc w:val="both"/>
      </w:pPr>
      <w:r>
        <w:t>Kỳ quan trong lòng Cung điện Trung Hoa là Phòng Khảm Hạt Cườm (Glass Bead Salon). Những bức tranh thêu khổ lớn miêu tả chim muông và thảo mộc kỳ lạ được đặt trên nền hàng triệu hạt cườm thuỷ tinh trắng li ti, tạo hiệu ứng lung linh, óng ánh khi ánh sáng lướt qua — đặc biệt huyền ảo trong ánh chạng vạng của mùa Bạch Dạ. Kỹ thuật trang trí này gần như không nơi nào khác trên thế giới còn lưu giữ được ở quy mô như vậy.</w:t>
      </w:r>
    </w:p>
    <w:p>
      <w:pPr>
        <w:jc w:val="both"/>
      </w:pPr>
      <w:r>
        <w:t>Pavilion Katalnaya Gorka là điểm nhấn kiến trúc thứ ba, cao ba tầng, khoác lớp áo xanh lam – trắng thanh nhã theo tinh thần baroque muộn. Đây là công trình duy nhất còn sót lại của một 'tổ hợp núi trượt' đồ sộ: từ pavilion, một máng trượt bằng gỗ dài hàng trăm mét từng đổ xuống theo triền dốc, để những chiếc xe hay xe trượt lao đi trong tiếng cười của giới quý tộc. Người Nga gọi những công trình vui chơi này là 'ngọn núi Nga' — và cụm từ ấy về sau lan sang nhiều ngôn ngữ để chỉ chính trò tàu lượn.</w:t>
      </w:r>
    </w:p>
    <w:p>
      <w:pPr>
        <w:jc w:val="both"/>
      </w:pPr>
      <w:r>
        <w:t>Cụm công trình Peterstadt, dù nay chỉ còn Cổng Danh Dự và Cung điện Pyotr III nhỏ nhắn, vẫn là một mảnh ghép quan trọng. Cung điện Pyotr III là tác phẩm rococo tinh tế của Rinaldi, quy mô khiêm tốn nhưng duyên dáng, phản chiếu sở thích và cá tính của vị hoàng đế đoản mệnh. Đứng ở đây, du khách như chạm vào một lát cắt riêng tư của lịch sử hoàng gia Nga.</w:t>
      </w:r>
    </w:p>
    <w:p>
      <w:pPr>
        <w:jc w:val="both"/>
      </w:pPr>
      <w:r>
        <w:t>Điểm chung xuyên suốt các công trình là bàn tay tài hoa của Antonio Rinaldi và tinh thần chừng mực, tinh tế của phong cách rococo: ưa sự nhẹ nhàng, đường cong duyên dáng và tỉ lệ thanh thoát thay vì đồ sộ, choáng ngợp. Chất liệu được sử dụng cũng nói lên nhiều điều — từ những mảng lụa vẽ tay, thạch cao, gỗ quý cho tới hạt cườm thuỷ tinh — tất cả đều đòi hỏi tay nghề thủ công thượng thừa và sự chăm chút đến từng chi tiết nhỏ. Đó là lý do vì sao việc gìn giữ những nội thất này lại khó khăn và quý giá đến vậy.</w:t>
      </w:r>
    </w:p>
    <w:p>
      <w:pPr>
        <w:jc w:val="both"/>
      </w:pPr>
      <w:r>
        <w:t>Bao trùm tất cả là công viên rộng khoảng vài trăm hecta — sự hoà quyện giữa những trục vườn cắt tỉa gọn gàng gần cung điện và những khu rừng, hồ, kênh trải dài mang dáng dấp cảnh quan tự nhiên. Chính không gian rộng rãi, tĩnh lặng và ít bị 'sân khấu hoá' này khiến Oranienbaum giữ được một vẻ chân thực, gần với dáng vẻ nguyên sơ mà nhiều dinh thự khác đã đánh mất sau các đợt phục dựng quy mô lớn.</w:t>
      </w:r>
    </w:p>
    <w:p>
      <w:pPr>
        <w:pStyle w:val="Heading1"/>
      </w:pPr>
      <w:r>
        <w:rPr>
          <w:color w:val="152C4E"/>
        </w:rPr>
        <w:t>Những điểm nhấn không thể bỏ lỡ</w:t>
      </w:r>
    </w:p>
    <w:p>
      <w:pPr>
        <w:jc w:val="both"/>
      </w:pPr>
      <w:r>
        <w:t>Cung điện Trung Hoa là điểm đến số một, bắt buộc phải dành thời gian. Hãy bước chậm qua từng gian phòng để cảm nhận sự chuyển biến tinh tế của phong cách rococo, chiêm ngưỡng những trần vẽ, sàn khảm và tường lụa. Đừng quên rằng nhiều chi tiết ở đây là nguyên bản thế kỷ 18 — thứ mà phần lớn các cung điện ngoại ô khác của Saint Petersburg đã vĩnh viễn mất đi trong chiến tranh.</w:t>
      </w:r>
    </w:p>
    <w:p>
      <w:pPr>
        <w:jc w:val="both"/>
      </w:pPr>
      <w:r>
        <w:t>Trong Cung điện Trung Hoa, Phòng Khảm Hạt Cườm là khoảnh khắc 'nín thở'. Hãy để mắt thích nghi với ánh sáng dịu và quan sát cách nền hạt cườm lấp lánh làm nổi bật những bức thêu chim muông — một kỹ nghệ trang trí gần như tuyệt tích. Đây là loại không gian mà ảnh chụp khó lòng lột tả, phải tận mắt chứng kiến mới thấy hết vẻ huyền ảo.</w:t>
      </w:r>
    </w:p>
    <w:p>
      <w:pPr>
        <w:jc w:val="both"/>
      </w:pPr>
      <w:r>
        <w:t>Pavilion Katalnaya Gorka là điểm nhấn thứ hai không thể bỏ qua. Ngoài vẻ đẹp kiến trúc xanh–trắng thanh thoát, nơi đây còn kể một câu chuyện thú vị về thú vui giải trí của giới quý tộc thế kỷ 18 và về nguồn gốc bất ngờ của những chiếc tàu lượn siêu tốc hiện đại. Hình dung cảnh những cỗ xe trượt lao xuống triền dốc dài hàng trăm mét sẽ khiến chuyến thăm sinh động hơn nhiều.</w:t>
      </w:r>
    </w:p>
    <w:p>
      <w:pPr>
        <w:jc w:val="both"/>
      </w:pPr>
      <w:r>
        <w:t>Cung điện Lớn Menshikov với sắc vàng đặc trưng và hệ bậc thềm hướng ra kênh nước là phông nền tuyệt đẹp để chiêm ngưỡng và chụp ảnh. Từ đây nhìn xuống khu vườn dưới và tưởng tượng những con thuyền từng cập bến tận chân cung điện, du khách sẽ hiểu vì sao đây được coi là biểu tượng cho tham vọng và sự xa hoa của Menshikov.</w:t>
      </w:r>
    </w:p>
    <w:p>
      <w:pPr>
        <w:jc w:val="both"/>
      </w:pPr>
      <w:r>
        <w:t>Đừng bỏ qua cụm Peterstadt với Cung điện Pyotr III và Cổng Danh Dự. Đây là hai chứng tích cuối cùng của pháo đài 'đồ chơi' mà vị hoàng đế đoản mệnh từng say mê. Cung điện Pyotr III tuy nhỏ nhắn nhưng là một viên ngọc rococo tinh tế của Rinaldi, còn Cổng Danh Dự sừng sững gợi nhớ diện mạo xưa của cả một tổ hợp quân sự thu nhỏ nay đã biến mất. Ghé qua đây, du khách chạm vào một lát cắt rất riêng tư và có phần bi kịch của lịch sử hoàng gia Nga.</w:t>
      </w:r>
    </w:p>
    <w:p>
      <w:pPr>
        <w:jc w:val="both"/>
      </w:pPr>
      <w:r>
        <w:t>Cuối cùng, bản thân công viên là một 'điểm nhấn' theo cách riêng. Những lối đi rợp bóng, mặt hồ phẳng lặng và bầu không khí vắng vẻ tạo nên trải nghiệm thư thái hiếm có. Nếu Peterhof gây choáng ngợp bằng đài phun nước và vàng son, thì Oranienbaum chinh phục bằng sự tĩnh tại, chân thực và chất thơ trầm mặc.</w:t>
      </w:r>
    </w:p>
    <w:p>
      <w:pPr>
        <w:pStyle w:val="Heading1"/>
      </w:pPr>
      <w:r>
        <w:rPr>
          <w:color w:val="152C4E"/>
        </w:rPr>
        <w:t>Ý nghĩa lịch sử – văn hoá</w:t>
      </w:r>
    </w:p>
    <w:p>
      <w:pPr>
        <w:jc w:val="both"/>
      </w:pPr>
      <w:r>
        <w:t>Oranienbaum mang một ý nghĩa lịch sử đặc biệt vì nó là 'chứng nhân nguyên vẹn' hiếm hoi của nghệ thuật cung đình Nga thế kỷ 18. Việc thoát khỏi sự chiếm đóng và tàn phá trong Thế chiến thứ hai khiến nơi đây giữ lại được những nội thất, chi tiết trang trí và tinh thần nguyên bản mà ở các dinh thự khác chỉ còn là bản phục dựng. Với các nhà nghiên cứu, đây là nguồn tư liệu sống vô giá về kỹ thuật và thẩm mỹ của thời đại.</w:t>
      </w:r>
    </w:p>
    <w:p>
      <w:pPr>
        <w:jc w:val="both"/>
      </w:pPr>
      <w:r>
        <w:t>Quần thể cũng phản chiếu trọn vẹn một chương biến động của lịch sử hoàng gia Nga. Từ Menshikov — kẻ từ tay trắng vươn lên tột đỉnh quyền lực rồi ngã xuống bi thảm, tới Pyotr III đoản mệnh và cuộc chính biến đưa Ekaterina Đại đế lên ngôi, Oranienbaum là sân khấu nơi những số phận đế vương đan cài. Mỗi công trình ở đây gắn với một nhân vật và một khúc quanh lịch sử cụ thể.</w:t>
      </w:r>
    </w:p>
    <w:p>
      <w:pPr>
        <w:jc w:val="both"/>
      </w:pPr>
      <w:r>
        <w:t>Về mặt nghệ thuật, Cung điện Trung Hoa là đỉnh cao của phong cách rococo tại Nga và là minh chứng cho làn sóng 'chinoiserie' — mê hoặc với phương Đông — lan khắp châu Âu thế kỷ 18. Việc Ekaterina Đại đế chọn nơi đây làm dinh thự riêng tư, dù bà đến rất ít, cho thấy vai trò của Oranienbaum như một không gian thử nghiệm thẩm mỹ tinh hoa, tách biệt khỏi những nghi lễ triều đình nặng nề.</w:t>
      </w:r>
    </w:p>
    <w:p>
      <w:pPr>
        <w:jc w:val="both"/>
      </w:pPr>
      <w:r>
        <w:t>Katalnaya Gorka lại mang giá trị văn hoá độc đáo ở khía cạnh lịch sử giải trí. Là phần còn lại của một trong những 'tàu lượn' sơ khai, pavilion này liên kết trực tiếp tới khái niệm 'ngọn núi Nga' — cội nguồn của trò tàu lượn siêu tốc mà cả thế giới ngày nay say mê. Ít di tích nào có thể tự hào là 'tổ tiên' của một loại hình vui chơi hiện đại như vậy.</w:t>
      </w:r>
    </w:p>
    <w:p>
      <w:pPr>
        <w:jc w:val="both"/>
      </w:pPr>
      <w:r>
        <w:t>Một tầng ý nghĩa văn hoá thú vị khác đến từ chính cái tên Lomonosov. Thị trấn được đổi tên năm 1948 để vinh danh Mikhail Lomonosov — nhà bác học vĩ đại của nước Nga, người từng lập xưởng chế tác thuỷ tinh màu và tranh khảm mosaic không xa nơi đây. Sự trùng hợp giữa di sản thuỷ tinh của Lomonosov và nghệ thuật khảm hạt cườm thuỷ tinh trong Cung điện Trung Hoa tạo nên một mối liên tưởng đẹp, như thể vùng đất này có duyên nợ đặc biệt với chất liệu lấp lánh ấy.</w:t>
      </w:r>
    </w:p>
    <w:p>
      <w:pPr>
        <w:jc w:val="both"/>
      </w:pPr>
      <w:r>
        <w:t>Sự công nhận của UNESCO, trong khuôn khổ quần thể di sản gắn với trung tâm lịch sử Saint Petersburg, khẳng định tầm vóc toàn cầu của Oranienbaum. Nhưng có lẽ ý nghĩa sâu xa nhất nằm ở bài học về sự bảo tồn: nơi đây nhắc ta rằng cái nguyên bản, một khi mất đi, gần như không thể tái tạo trọn vẹn — và vì thế, những gì Oranienbaum còn giữ được lại càng đáng trân quý.</w:t>
      </w:r>
    </w:p>
    <w:p>
      <w:pPr>
        <w:pStyle w:val="Heading1"/>
      </w:pPr>
      <w:r>
        <w:rPr>
          <w:color w:val="152C4E"/>
        </w:rPr>
        <w:t>Trải nghiệm dành cho du khách</w:t>
      </w:r>
    </w:p>
    <w:p>
      <w:pPr>
        <w:jc w:val="both"/>
      </w:pPr>
      <w:r>
        <w:t>Trải nghiệm cốt lõi ở Oranienbaum là sự thong thả. Khác với nhịp độ hối hả và những hàng dài chờ đợi ở các cung điện nổi tiếng hơn, tại đây du khách có thể ung dung dạo bước, ngắm nghía từng chi tiết và tận hưởng không gian mà không bị chen lấn. Chính sự vắng vẻ tương đối này là 'đặc sản' quý giá nhất mà Oranienbaum dành tặng.</w:t>
      </w:r>
    </w:p>
    <w:p>
      <w:pPr>
        <w:jc w:val="both"/>
      </w:pPr>
      <w:r>
        <w:t>Việc tham quan nội thất Cung điện Trung Hoa thường được tổ chức có kiểm soát nhằm bảo vệ những chi tiết mong manh — đôi khi theo đoàn hoặc giới hạn số lượng khách, và một số khu vực có thể đóng cửa theo mùa. Vì vậy, được bước vào bên trong và tận mắt thấy Phòng Khảm Hạt Cườm luôn mang cảm giác như một đặc ân, chứ không phải điều hiển nhiên.</w:t>
      </w:r>
    </w:p>
    <w:p>
      <w:pPr>
        <w:jc w:val="both"/>
      </w:pPr>
      <w:r>
        <w:t>Công viên là nơi lý tưởng cho một buổi dạo dài. Du khách có thể men theo các lối mòn giữa rừng cây, dừng chân bên hồ, ngắm những cây cầu nhỏ và các pavilion rải rác. Đây cũng là không gian tuyệt vời để dã ngoại nhẹ nhàng, đọc sách hay đơn giản là ngồi lặng nghe tiếng chim và gió — một trải nghiệm 'chữa lành' hiếm có gần một đô thị lớn.</w:t>
      </w:r>
    </w:p>
    <w:p>
      <w:pPr>
        <w:jc w:val="both"/>
      </w:pPr>
      <w:r>
        <w:t>Với người yêu lịch sử và nghệ thuật, Oranienbaum là một lớp học sống động. Việc lần theo dấu chân Menshikov, Pyotr III và Ekaterina Đại đế qua từng công trình giúp câu chuyện lịch sử trở nên cụ thể và gần gũi. Nếu có hướng dẫn viên am hiểu, những giai thoại về chính biến 1762 hay về thú chơi 'núi trượt' sẽ khiến chuyến đi thêm phần cuốn hút.</w:t>
      </w:r>
    </w:p>
    <w:p>
      <w:pPr>
        <w:jc w:val="both"/>
      </w:pPr>
      <w:r>
        <w:t>Đối với gia đình, không gian rộng và an toàn của công viên rất phù hợp để trẻ nhỏ vận động, trong khi người lớn thư giãn. Câu chuyện về pavilion 'núi trượt' — tổ tiên của tàu lượn siêu tốc — thường khiến trẻ em thích thú và giúp các em kết nối di sản cổ với những trò chơi quen thuộc ngày nay.</w:t>
      </w:r>
    </w:p>
    <w:p>
      <w:pPr>
        <w:jc w:val="both"/>
      </w:pPr>
      <w:r>
        <w:t>Mỗi mùa lại khoác cho Oranienbaum một dáng vẻ riêng: mùa hè xanh mướt và rực rỡ hoa lá, mùa thu vàng úa lãng mạn, mùa đông tĩnh mịch phủ tuyết. Nếu có thể, hãy chọn ngày trời đẹp để tận hưởng trọn vẹn cả nội thất cung điện lẫn vẻ đẹp của công viên ngoài trời.</w:t>
      </w:r>
    </w:p>
    <w:p>
      <w:pPr>
        <w:pStyle w:val="Heading1"/>
      </w:pPr>
      <w:r>
        <w:rPr>
          <w:color w:val="152C4E"/>
        </w:rPr>
        <w:t>Mẹo tham quan</w:t>
      </w:r>
    </w:p>
    <w:p>
      <w:pPr>
        <w:jc w:val="both"/>
      </w:pPr>
      <w:r>
        <w:t>Hãy kiểm tra trước lịch mở cửa và tình trạng của Cung điện Trung Hoa cùng pavilion Katalnaya Gorka, bởi đây là những công trình mong manh, thường chỉ mở theo mùa (chủ yếu vào mùa ấm) và có thể tạm đóng để bảo tồn hoặc khi thời tiết ẩm. Việc nắm rõ lịch giúp bạn tránh thất vọng khi tới nơi mà điểm nhấn quan trọng nhất lại đóng cửa.</w:t>
      </w:r>
    </w:p>
    <w:p>
      <w:pPr>
        <w:jc w:val="both"/>
      </w:pPr>
      <w:r>
        <w:t>Nên bố trí cho Oranienbaum ít nhất nửa ngày, lý tưởng là trọn một buổi thong thả. Khoảng cách giữa các công trình khá xa và công viên rất rộng, nên nếu vội vàng, bạn sẽ khó lòng thưởng thức hết. Một đôi giày đi bộ thoải mái và tâm thế 'chậm rãi' là hai điều quan trọng nhất.</w:t>
      </w:r>
    </w:p>
    <w:p>
      <w:pPr>
        <w:jc w:val="both"/>
      </w:pPr>
      <w:r>
        <w:t>Nếu định ghép Oranienbaum với Peterhof trong cùng một ngày, hãy tính toán thời gian hợp lý và ưu tiên. Cả hai đều rộng lớn; tham quan qua loa cả hai dễ khiến bạn kiệt sức mà không đọng lại gì. Một cách hay là dành buổi sáng cho Peterhof đông đúc rồi chiều lui về Oranienbaum yên tĩnh, khép lại ngày bằng một buổi dạo công viên thư thái.</w:t>
      </w:r>
    </w:p>
    <w:p>
      <w:pPr>
        <w:jc w:val="both"/>
      </w:pPr>
      <w:r>
        <w:t>Về phương tiện, tàu ngoại ô từ ga Baltiysky tới ga Oranienbaum-1 là lựa chọn ổn định và dễ chịu. Hãy tìm hiểu trước giờ tàu chạy và mua vé tại quầy hoặc máy bán tự động. Nếu đi vào cuối tuần hay ngày lễ, nên khởi hành sớm để có nhiều thời gian và tránh chuyến về quá muộn.</w:t>
      </w:r>
    </w:p>
    <w:p>
      <w:pPr>
        <w:jc w:val="both"/>
      </w:pPr>
      <w:r>
        <w:t>Thời tiết vùng ven vịnh Phần Lan có thể se lạnh và nhiều gió ngay cả trong mùa hè, nên hãy mang theo một lớp áo khoác nhẹ. Nước uống, chút đồ ăn nhẹ và ô/mũ sẽ hữu ích cho những giờ dạo bộ ngoài trời, vì các dịch vụ trong khuôn viên rộng lớn này không dày đặc như ở các điểm du lịch trung tâm.</w:t>
      </w:r>
    </w:p>
    <w:p>
      <w:pPr>
        <w:jc w:val="both"/>
      </w:pPr>
      <w:r>
        <w:t>Cuối cùng, hãy tôn trọng quy định bảo tồn: đi đúng lối, không chạm vào hiện vật, tuân thủ hướng dẫn về chụp ảnh trong nội thất. Chính nhờ ý thức gìn giữ của mỗi du khách mà những nội thất nguyên bản mong manh của Oranienbaum mới có thể tiếp tục tồn tại cho các thế hệ mai sau.</w:t>
      </w:r>
    </w:p>
    <w:p>
      <w:pPr>
        <w:pStyle w:val="Heading1"/>
      </w:pPr>
      <w:r>
        <w:rPr>
          <w:color w:val="152C4E"/>
        </w:rPr>
        <w:t>Khám phá xung quanh</w:t>
      </w:r>
    </w:p>
    <w:p>
      <w:pPr>
        <w:jc w:val="both"/>
      </w:pPr>
      <w:r>
        <w:t>Điểm đến gắn bó nhất với Oranienbaum chính là Peterhof — quần thể cung điện và đài phun nước lừng danh nằm trên cùng trục ven biển, giữa Oranienbaum và Saint Petersburg. Nếu Oranienbaum thiên về sự tĩnh lặng và nguyên bản, thì Peterhof gây choáng ngợp bằng những bậc thang nước dát vàng. Ghép hai nơi lại, du khách có được bức tranh tương phản trọn vẹn về nghệ thuật dinh thự hoàng gia Nga.</w:t>
      </w:r>
    </w:p>
    <w:p>
      <w:pPr>
        <w:jc w:val="both"/>
      </w:pPr>
      <w:r>
        <w:t>Từ vùng Lomonosov, du khách cũng có thể hướng tầm mắt ra vịnh Phần Lan và thị trấn đảo Kronstadt — căn cứ hải quân lịch sử với thánh đường hải quân đồ sộ. Trong những năm gần đây, hệ thống đê chắn nước và đường bộ đã giúp việc tiếp cận Kronstadt thuận tiện hơn, mở ra một hướng khám phá thú vị về lịch sử hàng hải Nga cho những ai có thêm thời gian.</w:t>
      </w:r>
    </w:p>
    <w:p>
      <w:pPr>
        <w:jc w:val="both"/>
      </w:pPr>
      <w:r>
        <w:t>Bản thân thị trấn Lomonosov cũng đáng để dạo qua. Mang cái tên của nhà bác học Mikhail Lomonosov, thị trấn nhỏ ven vịnh này có nhịp sống bình dị, những con phố yên tĩnh và khung cảnh đời thường của vùng ngoại ô Saint Petersburg — một sự đối lập dễ chịu với vẻ tráng lệ của các cung điện.</w:t>
      </w:r>
    </w:p>
    <w:p>
      <w:pPr>
        <w:jc w:val="both"/>
      </w:pPr>
      <w:r>
        <w:t>Nếu quay trở lại Saint Petersburg, tuyến ven biển phía tây nam còn dẫn du khách đi qua nhiều địa danh gắn với lịch sử và ký ức Thế chiến, trong đó có những khu vực từng thuộc tuyến phòng thủ 'Đầu cầu Oranienbaum' huyền thoại. Với người quan tâm lịch sử quân sự, đây là dịp để hiểu vì sao Oranienbaum may mắn thoát khỏi tàn phá.</w:t>
      </w:r>
    </w:p>
    <w:p>
      <w:pPr>
        <w:jc w:val="both"/>
      </w:pPr>
      <w:r>
        <w:t>Ngay cạnh các cung điện, bờ vịnh Phần Lan cũng mời gọi một khoảnh khắc dừng chân. Không khí biển mằn mặn, tầm nhìn thoáng đãng ra mặt nước và những rặng cây ven bờ mang lại cảm giác nghỉ ngơi dễ chịu sau khi tham quan. Chính khung cảnh ven vịnh này từng là lý do các bậc đế vương chọn dải đất Oranienbaum – Peterhof làm nơi dựng dinh thự mùa hè: gần gũi thiên nhiên, thoáng đãng và tách khỏi sự ngột ngạt của kinh thành.</w:t>
      </w:r>
    </w:p>
    <w:p>
      <w:pPr>
        <w:jc w:val="both"/>
      </w:pPr>
      <w:r>
        <w:t>Rộng hơn, Oranienbaum là một mắt xích trong chuỗi dinh thự ngoại ô lộng lẫy bao quanh cố đô — cùng với Peterhof, Tsarskoye Selo (Pushkin), Pavlovsk và Gatchina. Mỗi nơi một vẻ, và việc lần lượt khám phá chúng sẽ vẽ nên bức chân dung đầy đủ về đời sống nghỉ dưỡng xa hoa của các Sa hoàng và giới quý tộc Nga qua nhiều thế kỷ.</w:t>
      </w:r>
    </w:p>
    <w:p>
      <w:pPr>
        <w:pStyle w:val="Heading1"/>
      </w:pPr>
      <w:r>
        <w:rPr>
          <w:color w:val="152C4E"/>
        </w:rPr>
        <w:t>Câu chuyện &amp; giai thoại thú vị</w:t>
      </w:r>
    </w:p>
    <w:p>
      <w:pPr>
        <w:jc w:val="both"/>
      </w:pPr>
      <w:r>
        <w:t>Giai thoại thú vị nhất có lẽ nằm ngay ở cái tên. 'Oranienbaum' trong tiếng Đức nghĩa là 'cây cam', và tương truyền Menshikov cho trồng những cây cam quý trong nhà kính của điền trang, phía trên treo tấm biển ghi chính từ này. Từ đó, cả khu dinh thự mang tên loài cây phương Nam xa lạ — và hình ảnh cây cam về sau trở thành biểu tượng gắn với Oranienbaum.</w:t>
      </w:r>
    </w:p>
    <w:p>
      <w:pPr>
        <w:jc w:val="both"/>
      </w:pPr>
      <w:r>
        <w:t>Số phận của Menshikov là một bi kịch đúng nghĩa 'lên voi xuống chó'. Từ một người xuất thân hàn vi, ông trở thành nhân vật quyền lực bậc nhất đế chế, xây cho mình một cung điện xa hoa đến mức thuyền có thể cập bến tận chân nhà. Vậy mà chỉ ít lâu sau khi vị hoàng đế bảo trợ qua đời, ông mất tất cả và chết nơi lưu đày. Cung điện Lớn vẫn còn đó, lặng lẽ kể lại câu chuyện về sự vô thường của quyền lực.</w:t>
      </w:r>
    </w:p>
    <w:p>
      <w:pPr>
        <w:jc w:val="both"/>
      </w:pPr>
      <w:r>
        <w:t>Oranienbaum còn là bối cảnh của một trong những cuộc chính biến nổi tiếng nhất lịch sử Nga. Năm 1762, khi Ekaterina khởi sự lật đổ chồng mình là Pyotr III, chính khu vực dinh thự ngoại ô này nằm trong tâm điểm của những giờ phút định mệnh. Vị hoàng đế đam mê pháo đài 'đồ chơi' Peterstadt đã nhanh chóng mất ngai — và người vợ trở thành Ekaterina Đại đế, một trong những quân vương vĩ đại nhất nước Nga.</w:t>
      </w:r>
    </w:p>
    <w:p>
      <w:pPr>
        <w:jc w:val="both"/>
      </w:pPr>
      <w:r>
        <w:t>Một nghịch lý đáng nhớ: Cung điện Trung Hoa được Ekaterina Đại đế cho xây như dinh thự riêng tư của mình, nhưng suốt hơn ba thập kỷ trị vì, tương truyền bà chỉ lưu lại đây tổng cộng khoảng vài chục ngày. Công trình lộng lẫy bậc nhất ấy, vì thế, gần như là một 'viên ngọc để ngắm' hơn là nơi ở thực sự — điều càng tô đậm tính chất tinh hoa, xa xỉ của nó.</w:t>
      </w:r>
    </w:p>
    <w:p>
      <w:pPr>
        <w:jc w:val="both"/>
      </w:pPr>
      <w:r>
        <w:t>Ít ai ngờ rằng pavilion Katalnaya Gorka lại liên quan tới… tàu lượn siêu tốc hiện đại. Những 'ngọn núi trượt' bằng gỗ mà giới quý tộc Nga dựng lên để tiêu khiển chính là tổ tiên xa xưa của roller coaster. Trong nhiều ngôn ngữ châu Âu, người ta vẫn gọi trò tàu lượn bằng cụm từ có nghĩa 'ngọn núi Nga' — một di sản ngôn ngữ bắt nguồn trực tiếp từ những công trình như ở Oranienbaum.</w:t>
      </w:r>
    </w:p>
    <w:p>
      <w:pPr>
        <w:jc w:val="both"/>
      </w:pPr>
      <w:r>
        <w:t>Cuối cùng, câu chuyện cảm động nhất vẫn là chuyện Oranienbaum sống sót qua chiến tranh. Trong khi các cung điện ngoại ô khác bị đốt phá và cướp bóc, tuyến phòng thủ 'Đầu cầu Oranienbaum' đã giữ cho nơi này không rơi vào tay quân thù, dù vẫn hứng chịu pháo kích. Nhờ đó, những hạt cườm thuỷ tinh, những trần vẽ và sàn khảm thế kỷ 18 vẫn còn nguyên đó — một sự may mắn của lịch sử mà mỗi du khách hôm nay được thừa hưởng khi bước vào Cung điện Trung Hoa.</w:t>
      </w:r>
    </w:p>
    <w:p>
      <w:pPr>
        <w:pStyle w:val="Heading1"/>
      </w:pPr>
      <w:r>
        <w:rPr>
          <w:color w:val="152C4E"/>
        </w:rPr>
        <w:t>Hình ảnh (link chèn cho bản HTML)</w:t>
      </w:r>
    </w:p>
    <w:p>
      <w:r>
        <w:rPr>
          <w:sz w:val="22"/>
        </w:rPr>
        <w:t xml:space="preserve">• Cung điện Trung Hoa (Antonio Rinaldi) tại Thượng Uyển Oranienbaum — </w:t>
      </w:r>
      <w:r>
        <w:rPr>
          <w:color w:val="204A86"/>
          <w:sz w:val="20"/>
        </w:rPr>
        <w:t>https://commons.wikimedia.org/wiki/Special:FilePath/Chinese%20Palace%20in%20Oranienbaum.jpg</w:t>
      </w:r>
    </w:p>
    <w:p>
      <w:r>
        <w:rPr>
          <w:sz w:val="22"/>
        </w:rPr>
        <w:t xml:space="preserve">• Cung điện Trung Hoa nhìn từ công viên — </w:t>
      </w:r>
      <w:r>
        <w:rPr>
          <w:color w:val="204A86"/>
          <w:sz w:val="20"/>
        </w:rPr>
        <w:t>https://commons.wikimedia.org/wiki/Special:FilePath/Chinese%20palace%202.JPG</w:t>
      </w:r>
    </w:p>
    <w:p>
      <w:r>
        <w:rPr>
          <w:sz w:val="22"/>
        </w:rPr>
        <w:t xml:space="preserve">• Cung điện Lớn Menshikov với sắc vàng đặc trưng — </w:t>
      </w:r>
      <w:r>
        <w:rPr>
          <w:color w:val="204A86"/>
          <w:sz w:val="20"/>
        </w:rPr>
        <w:t>https://commons.wikimedia.org/wiki/Special:FilePath/Grand%20Menshikov%20Palace,%20Oranienbaum%20(2).jpg</w:t>
      </w:r>
    </w:p>
    <w:p>
      <w:r>
        <w:rPr>
          <w:sz w:val="22"/>
        </w:rPr>
        <w:t xml:space="preserve">• Cung điện Menshikov và hệ bậc thềm hướng ra vườn — </w:t>
      </w:r>
      <w:r>
        <w:rPr>
          <w:color w:val="204A86"/>
          <w:sz w:val="20"/>
        </w:rPr>
        <w:t>https://commons.wikimedia.org/wiki/Special:FilePath/Menshikov%20palace%20Oranienbaum.JPG</w:t>
      </w:r>
    </w:p>
    <w:p>
      <w:r>
        <w:rPr>
          <w:sz w:val="22"/>
        </w:rPr>
        <w:t xml:space="preserve">• Pavilion Katalnaya Gorka ('Núi trượt') màu xanh–trắng — </w:t>
      </w:r>
      <w:r>
        <w:rPr>
          <w:color w:val="204A86"/>
          <w:sz w:val="20"/>
        </w:rPr>
        <w:t>https://commons.wikimedia.org/wiki/Special:FilePath/Katalnaya%20gorka%20pavilion,%20Oranienbaum,%20Russia%20-%20panoramio.jpg</w:t>
      </w:r>
    </w:p>
    <w:p>
      <w:r>
        <w:rPr>
          <w:sz w:val="22"/>
        </w:rPr>
        <w:t xml:space="preserve">• Pavilion Katalnaya Gorka giữa công viên Oranienbaum — </w:t>
      </w:r>
      <w:r>
        <w:rPr>
          <w:color w:val="204A86"/>
          <w:sz w:val="20"/>
        </w:rPr>
        <w:t>https://commons.wikimedia.org/wiki/Special:FilePath/Katalnaya%20Gorka%20(Toboggan%20Hill)%20Pavilion%20in%20Lomonosov%20(Oranienbaum)%20Park%20-%20Flickr%20-%20Peer.Gynt.jpg</w:t>
      </w:r>
    </w:p>
    <w:p>
      <w:pPr>
        <w:pStyle w:val="Heading1"/>
      </w:pPr>
      <w:r>
        <w:rPr>
          <w:color w:val="152C4E"/>
        </w:rPr>
        <w:t>Nguồn tham khảo &amp; liên kết</w:t>
      </w:r>
    </w:p>
    <w:p>
      <w:r>
        <w:rPr>
          <w:sz w:val="22"/>
        </w:rPr>
        <w:t xml:space="preserve">• Oranienbaum, Russia — Wikipedia (tiếng Anh) — </w:t>
      </w:r>
      <w:r>
        <w:rPr>
          <w:color w:val="204A86"/>
          <w:sz w:val="20"/>
        </w:rPr>
        <w:t>https://en.wikipedia.org/wiki/Oranienbaum,_Russia</w:t>
      </w:r>
    </w:p>
    <w:p>
      <w:r>
        <w:rPr>
          <w:sz w:val="22"/>
        </w:rPr>
        <w:t xml:space="preserve">• Katalnaya Gorka — Wikipedia — </w:t>
      </w:r>
      <w:r>
        <w:rPr>
          <w:color w:val="204A86"/>
          <w:sz w:val="20"/>
        </w:rPr>
        <w:t>https://en.wikipedia.org/wiki/Katalnaya_Gorka</w:t>
      </w:r>
    </w:p>
    <w:p>
      <w:r>
        <w:rPr>
          <w:sz w:val="22"/>
        </w:rPr>
        <w:t xml:space="preserve">• Antonio Rinaldi (kiến trúc sư) — Wikipedia — </w:t>
      </w:r>
      <w:r>
        <w:rPr>
          <w:color w:val="204A86"/>
          <w:sz w:val="20"/>
        </w:rPr>
        <w:t>https://en.wikipedia.org/wiki/Antonio_Rinaldi_(architect)</w:t>
      </w:r>
    </w:p>
    <w:p>
      <w:r>
        <w:rPr>
          <w:sz w:val="22"/>
        </w:rPr>
        <w:t xml:space="preserve">• Peter III of Russia — Wikipedia — </w:t>
      </w:r>
      <w:r>
        <w:rPr>
          <w:color w:val="204A86"/>
          <w:sz w:val="20"/>
        </w:rPr>
        <w:t>https://en.wikipedia.org/wiki/Peter_III_of_Russia</w:t>
      </w:r>
    </w:p>
    <w:p>
      <w:r>
        <w:rPr>
          <w:sz w:val="22"/>
        </w:rPr>
        <w:t xml:space="preserve">• Oranienbaum (Lomonosov) — Saint-Petersburg.com — </w:t>
      </w:r>
      <w:r>
        <w:rPr>
          <w:color w:val="204A86"/>
          <w:sz w:val="20"/>
        </w:rPr>
        <w:t>http://www.saint-petersburg.com/lomonosov/</w:t>
      </w:r>
    </w:p>
    <w:p>
      <w:r>
        <w:rPr>
          <w:sz w:val="22"/>
        </w:rPr>
        <w:t xml:space="preserve">• Chinese Palace, Oranienbaum — Saint-Petersburg.com — </w:t>
      </w:r>
      <w:r>
        <w:rPr>
          <w:color w:val="204A86"/>
          <w:sz w:val="20"/>
        </w:rPr>
        <w:t>http://www.saint-petersburg.com/lomonosov/chinese-palace/</w:t>
      </w:r>
    </w:p>
    <w:p>
      <w:r>
        <w:rPr>
          <w:sz w:val="22"/>
        </w:rPr>
        <w:t xml:space="preserve">• Inside the Chinese Palace: The Story of the Glass Beaded Salon — Tretyakov Gallery Magazine — </w:t>
      </w:r>
      <w:r>
        <w:rPr>
          <w:color w:val="204A86"/>
          <w:sz w:val="20"/>
        </w:rPr>
        <w:t>https://www.tretyakovgallerymagazine.com/articles/3-2017-56/inside-chinese-palace-story-glass-beaded-salon</w:t>
      </w:r>
    </w:p>
    <w:p>
      <w:r>
        <w:rPr>
          <w:sz w:val="22"/>
        </w:rPr>
        <w:t xml:space="preserve">• Catherine the Great's Chinese Palace — The Vintage News — </w:t>
      </w:r>
      <w:r>
        <w:rPr>
          <w:color w:val="204A86"/>
          <w:sz w:val="20"/>
        </w:rPr>
        <w:t>https://www.thevintagenews.com/2016/12/22/catherine-the-great-had-an-over-the-top-chinese-palace-in-oranienbaum-the-russian-royal-residence/</w:t>
      </w:r>
    </w:p>
    <w:p>
      <w:pPr>
        <w:pStyle w:val="Heading2"/>
      </w:pPr>
      <w:r>
        <w:rPr>
          <w:color w:val="5C6773"/>
        </w:rPr>
        <w:t>Nguồn dữ kiện</w:t>
      </w:r>
    </w:p>
    <w:p>
      <w:r>
        <w:rPr>
          <w:color w:val="5C6773"/>
          <w:sz w:val="20"/>
        </w:rPr>
        <w:t>Wikipedia tiếng Anh — mục 'Oranienbaum, Russia' (Menshikov &amp; Fontana/Schädel 1710–1727, Pyotr III &amp; Rinaldi/Peterstadt 1756–1762, Thượng Uyển 1750–1770, 'Đầu cầu Oranienbaum' trong Thế chiến II, công nhận UNESCO, đổi tên Lomonosov).</w:t>
      </w:r>
    </w:p>
    <w:p>
      <w:r>
        <w:rPr>
          <w:color w:val="5C6773"/>
          <w:sz w:val="20"/>
        </w:rPr>
        <w:t>Wikipedia tiếng Anh — mục 'Katalnaya Gorka' (pavilion xanh–trắng, tổ hợp 'núi trượt'/'Russian mountains').</w:t>
      </w:r>
    </w:p>
    <w:p>
      <w:r>
        <w:rPr>
          <w:color w:val="5C6773"/>
          <w:sz w:val="20"/>
        </w:rPr>
        <w:t>Saint-Petersburg.com — trang 'Lomonosov' và 'Chinese Palace' (lịch sử, cách tham quan, mô tả nội thất, ~17 gian phòng).</w:t>
      </w:r>
    </w:p>
    <w:p>
      <w:r>
        <w:rPr>
          <w:color w:val="5C6773"/>
          <w:sz w:val="20"/>
        </w:rPr>
        <w:t>The Tretyakov Gallery Magazine — bài về Phòng Khảm Hạt Cườm (Glass Beaded Salon) trong Cung điện Trung Hoa.</w:t>
      </w:r>
    </w:p>
    <w:p>
      <w:r>
        <w:rPr>
          <w:color w:val="5C6773"/>
          <w:sz w:val="20"/>
        </w:rPr>
        <w:t>The Vintage News &amp; các trang du lịch chuyên đề — Cung điện Trung Hoa của Ekaterina II (Rinaldi 1762–1768; nữ hoàng lưu lại rất ít ngày).</w:t>
      </w:r>
    </w:p>
    <w:p>
      <w:r>
        <w:rPr>
          <w:color w:val="5C6773"/>
          <w:sz w:val="20"/>
        </w:rPr>
        <w:t>Dữ liệu địa điểm nội bộ dự án 'Cẩm nang Du lịch Nga' (toạ độ, địa chỉ, tên gọi, mô tả ngắn/dài).</w:t>
      </w:r>
    </w:p>
    <w:p>
      <w:r>
        <w:rPr>
          <w:color w:val="5C6773"/>
          <w:sz w:val="20"/>
        </w:rPr>
        <w:t>Kiến thức nền được đối chiếu chéo: ý nghĩa tên gọi 'cây cam', vị trí trong chuỗi dinh thự ngoại ô, quan hệ với Peterhof/Kronstadt.</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