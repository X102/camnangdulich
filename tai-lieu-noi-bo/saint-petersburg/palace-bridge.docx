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Cầu Cung Điện (Dvortsovy Most)</w:t>
      </w:r>
    </w:p>
    <w:p>
      <w:r>
        <w:rPr>
          <w:i/>
          <w:color w:val="5C6773"/>
          <w:sz w:val="22"/>
        </w:rPr>
        <w:t>Дворцовый мост · Palace Bridge</w:t>
      </w:r>
    </w:p>
    <w:p>
      <w:r>
        <w:rPr>
          <w:sz w:val="25"/>
        </w:rPr>
        <w:t>Cây cầu nâng bằng gang bắc qua sông Neva, nối Quảng trường Cung điện với Đảo Vasilyevsky — biểu tượng lãng mạn bậc nhất Saint Petersburg mỗi khi hai nhịp cầu vươn lên trong đêm Trắng.</w:t>
      </w:r>
    </w:p>
    <w:p>
      <w:r>
        <w:rPr>
          <w:b/>
          <w:color w:val="152C4E"/>
          <w:sz w:val="26"/>
        </w:rPr>
        <w:t>★ Điểm nhấn</w:t>
      </w:r>
    </w:p>
    <w:p>
      <w:pPr>
        <w:pStyle w:val="ListBullet"/>
      </w:pPr>
      <w:r>
        <w:t>Cầu nâng (bascule) bằng gang bắc qua sông Neva, nối Quảng trường Cung điện với Đảo Vasilyevsky.</w:t>
      </w:r>
    </w:p>
    <w:p>
      <w:pPr>
        <w:pStyle w:val="ListBullet"/>
      </w:pPr>
      <w:r>
        <w:t>Biểu tượng thị giác nổi tiếng nhất của Saint Petersburg, đặc biệt khi nâng cầu trong mùa Đêm Trắng.</w:t>
      </w:r>
    </w:p>
    <w:p>
      <w:pPr>
        <w:pStyle w:val="ListBullet"/>
      </w:pPr>
      <w:r>
        <w:t>Dài 260,1 m, rộng 27,8 m, gồm 5 nhịp; hai cánh nâng mỗi cánh nặng khoảng 700 tấn.</w:t>
      </w:r>
    </w:p>
    <w:p>
      <w:pPr>
        <w:pStyle w:val="ListBullet"/>
      </w:pPr>
      <w:r>
        <w:t>Khởi công 1912 theo thiết kế kỹ sư Andrey Pshenitsky; cánh nâng do hãng Mỹ Scherzer thiết kế, hãng Pháp Batignolles thi công.</w:t>
      </w:r>
    </w:p>
    <w:p>
      <w:pPr>
        <w:pStyle w:val="ListBullet"/>
      </w:pPr>
      <w:r>
        <w:t>Bị Thế chiến I làm chậm tiến độ; thông xe ngày 23/12/1916, ban đầu chưa có phần trang trí.</w:t>
      </w:r>
    </w:p>
    <w:p>
      <w:pPr>
        <w:pStyle w:val="ListBullet"/>
      </w:pPr>
      <w:r>
        <w:t>Xuất phát từ việc Pyotr Đại đế cấm bắc cầu qua Neva; lệnh cấm được Nikolas I dỡ bỏ.</w:t>
      </w:r>
    </w:p>
    <w:p>
      <w:pPr>
        <w:pStyle w:val="ListBullet"/>
      </w:pPr>
      <w:r>
        <w:t>Từng đổi tên thành «Cầu Cộng Hoà» (1917) rồi khôi phục tên gốc năm 1952.</w:t>
      </w:r>
    </w:p>
    <w:p>
      <w:pPr>
        <w:pStyle w:val="ListBullet"/>
      </w:pPr>
      <w:r>
        <w:t>Thuộc Trung tâm Lịch sử Saint Petersburg — Di sản Thế giới UNESCO.</w:t>
      </w:r>
    </w:p>
    <w:p>
      <w:pPr>
        <w:pStyle w:val="Heading1"/>
      </w:pPr>
      <w:r>
        <w:rPr>
          <w:color w:val="152C4E"/>
        </w:rPr>
        <w:t>Giới thiệu chung</w:t>
      </w:r>
    </w:p>
    <w:p>
      <w:pPr>
        <w:jc w:val="both"/>
      </w:pPr>
      <w:r>
        <w:t>Ít có hình ảnh nào tượng trưng cho Saint Petersburg trọn vẹn bằng cảnh hai nhịp Cầu Cung Điện từ từ vươn lên giữa đêm, để lộ dòng Neva mênh mông với phông nền là Pháo đài Pyotr và Pavel. Cầu Cung Điện (tiếng Nga: Дворцовый мост, đọc gần đúng «Đvo-rơ-txô-vư mốt») là cây cầu nâng (bascule) nổi tiếng nhất nước Nga, một biểu tượng mà mọi tấm bưu thiếp, mọi thước phim về thành phố đều không thể thiếu.</w:t>
      </w:r>
    </w:p>
    <w:p>
      <w:pPr>
        <w:jc w:val="both"/>
      </w:pPr>
      <w:r>
        <w:t>Cầu bắc qua sông Neva, nối bờ nam nơi có Quảng trường Cung điện và Cung điện Mùa Đông (Bảo tàng Hermitage) với Đảo Vasilyevsky ở bờ bắc. Nhờ vị trí ngay trái tim lịch sử của thành phố, cây cầu không chỉ là công trình giao thông mà còn là một «sân khấu» nơi diễn ra nghi thức nâng cầu về đêm — khoảnh khắc được hàng nghìn du khách chờ đợi mỗi mùa hè.</w:t>
      </w:r>
    </w:p>
    <w:p>
      <w:pPr>
        <w:jc w:val="both"/>
      </w:pPr>
      <w:r>
        <w:t>Như hầu hết các cây cầu bắc qua sông Neva (trừ cầu Bolshoy Obukhovsky), Cầu Cung Điện được nâng lên vào ban đêm để cho tàu thuyền lớn qua lại. Trong khoảng thời gian ấy, việc đi bộ hay lái xe giữa các khu vực của thành phố gần như bất khả, khiến lịch nâng cầu trở thành một phần nhịp sống đặc trưng của Saint Petersburg.</w:t>
      </w:r>
    </w:p>
    <w:p>
      <w:pPr>
        <w:jc w:val="both"/>
      </w:pPr>
      <w:r>
        <w:t>Với tổng chiều dài 260,1 mét và rộng 27,8 mét, cây cầu gồm năm nhịp, trong đó cặp cánh trung tâm là bộ phận nâng lên. Đây là một công trình kỹ thuật đáng nể của đầu thế kỷ XX, kết hợp thành tựu cơ khí phương Tây với vị thế thẩm mỹ tại một trong những đô thị đẹp nhất châu Âu.</w:t>
      </w:r>
    </w:p>
    <w:p>
      <w:pPr>
        <w:jc w:val="both"/>
      </w:pPr>
      <w:r>
        <w:t>Điều đặc biệt của Cầu Cung Điện là nó vừa khiêm nhường vừa hoành tráng: không phô trương chiều dài hay độ cao kỷ lục, nhưng chính khoảnh khắc nâng cầu và bối cảnh xung quanh — Hermitage, Bộ Hải quân, Doi đất Đảo Vasilyevsky với các cột Hải Đăng — đã nâng nó lên hàng biểu tượng quốc gia.</w:t>
      </w:r>
    </w:p>
    <w:p>
      <w:pPr>
        <w:jc w:val="both"/>
      </w:pPr>
      <w:r>
        <w:t>Vào mùa «Đêm Trắng» (White Nights) tháng 6, khi trời gần như không tối hẳn, cảnh nâng cầu càng trở nên huyền ảo. Du khách từ khắp nơi tụ về hai bờ sông, trên các du thuyền, để chứng kiến khoảnh khắc lãng mạn khi cây cầu tách đôi in bóng trên nền trời nhàn nhạt sáng — một trải nghiệm đã đi vào vô số bài thơ, bản nhạc và bộ phim về thành phố.</w:t>
      </w:r>
    </w:p>
    <w:p>
      <w:pPr>
        <w:jc w:val="both"/>
      </w:pPr>
      <w:r>
        <w:t>Đối với du khách Việt Nam, Cầu Cung Điện là điểm «phải đến» khi tới Saint Petersburg: ban ngày để ngắm kiến trúc và khung cảnh sông nước, ban đêm để chứng kiến nghi thức nâng cầu. Nó là nơi hội tụ của lịch sử, kỹ thuật và vẻ đẹp lãng mạn, gói trọn tinh thần của «Venice phương Bắc» trong một công trình duy nhất.</w:t>
      </w:r>
    </w:p>
    <w:p>
      <w:pPr>
        <w:pStyle w:val="Heading1"/>
      </w:pPr>
      <w:r>
        <w:rPr>
          <w:color w:val="152C4E"/>
        </w:rPr>
        <w:t>Vị trí &amp; cách di chuyển</w:t>
      </w:r>
    </w:p>
    <w:p>
      <w:pPr>
        <w:jc w:val="both"/>
      </w:pPr>
      <w:r>
        <w:t>Cầu Cung Điện nằm ngay trung tâm lịch sử Saint Petersburg, nối Bờ kè Cung điện (Palace Embankment) ở phía nam — khu vực giữa Cung điện Mùa Đông và Bộ Hải quân — với Doi đất Đảo Vasilyevsky (Strelka) ở phía bắc. Đây là một trong những nút giao mang tính biểu tượng nhất của thành phố.</w:t>
      </w:r>
    </w:p>
    <w:p>
      <w:pPr>
        <w:jc w:val="both"/>
      </w:pPr>
      <w:r>
        <w:t>Ga tàu điện ngầm gần nhất là Admiralteyskaya, chỉ cách vài phút đi bộ tới Quảng trường Cung điện và đầu nam của cây cầu. Ngoài ra, các ga Nevsky Prospekt và Gostiny Dvor cũng trong tầm đi bộ vừa phải; còn nếu tiếp cận từ phía đảo, ga Vasileostrovskaya và Sportivnaya là lựa chọn thuận tiện.</w:t>
      </w:r>
    </w:p>
    <w:p>
      <w:pPr>
        <w:jc w:val="both"/>
      </w:pPr>
      <w:r>
        <w:t>Từ đại lộ Nevsky Prospekt trứ danh, du khách chỉ cần đi bộ về phía sông là tới Quảng trường Cung điện rồi ra cầu. Toàn bộ khu vực này là «lõi» du lịch của thành phố, nơi các thắng cảnh nằm san sát nhau, nên việc khám phá bằng đi bộ vừa dễ dàng vừa thú vị.</w:t>
      </w:r>
    </w:p>
    <w:p>
      <w:pPr>
        <w:jc w:val="both"/>
      </w:pPr>
      <w:r>
        <w:t>Ban ngày, cầu phục vụ giao thông đường bộ và người đi bộ bình thường, du khách có thể thong thả đi qua để sang Đảo Vasilyevsky ngắm Doi đất Strelka với hai cột Hải Đăng (Rostral Columns) và bảo tàng Kunstkamera. Ban đêm, khi cầu nâng, hãy chọn sẵn vị trí ở bờ nam (gần Hermitage) hoặc trên du thuyền để quan sát.</w:t>
      </w:r>
    </w:p>
    <w:p>
      <w:pPr>
        <w:jc w:val="both"/>
      </w:pPr>
      <w:r>
        <w:t>Để xem nâng cầu, nhiều du khách chọn tour du thuyền đêm trên sông Neva — cách ngắm toàn cảnh các cây cầu được nâng lên lần lượt, kèm khung cảnh thành phố lung linh ánh đèn. Các bến thuyền tập trung dọc bờ kè trung tâm, hoạt động nhộn nhịp trong mùa du lịch từ cuối tháng 5 tới tháng 9.</w:t>
      </w:r>
    </w:p>
    <w:p>
      <w:pPr>
        <w:jc w:val="both"/>
      </w:pPr>
      <w:r>
        <w:t>Nếu tự đi, hãy tính toán kỹ lịch trình vì khi cầu nâng (thường từ khoảng 1 giờ sáng), bạn có thể bị «kẹt» ở sai bờ sông cho tới khi cầu hạ xuống gần sáng. Đây là kinh nghiệm quan trọng: người dân địa phương luôn thuộc lòng lịch nâng – hạ cầu để không bị mắc kẹt giữa hai bờ.</w:t>
      </w:r>
    </w:p>
    <w:p>
      <w:pPr>
        <w:jc w:val="both"/>
      </w:pPr>
      <w:r>
        <w:t>Về phương tiện, taxi và ứng dụng gọi xe như Yandex Go hoạt động thuận tiện ở Saint Petersburg, nhưng vào giờ nâng cầu, tài xế cũng phải chờ hoặc đi đường vòng rất xa. Vì vậy, với trải nghiệm ngắm nâng cầu, tốt nhất nên đi bộ tới điểm ngắm ở bờ nam hoặc đặt trước một tour du thuyền chuyên phục vụ dịp này.</w:t>
      </w:r>
    </w:p>
    <w:p>
      <w:pPr>
        <w:pStyle w:val="Heading1"/>
      </w:pPr>
      <w:r>
        <w:rPr>
          <w:color w:val="152C4E"/>
        </w:rPr>
        <w:t>Lịch sử hình thành và phát triển</w:t>
      </w:r>
    </w:p>
    <w:p>
      <w:pPr>
        <w:jc w:val="both"/>
      </w:pPr>
      <w:r>
        <w:t>Lịch sử của cây cầu bắt nguồn từ một điều cấm kỳ lạ: Pyotr Đại đế từng cấm xây cầu cố định qua sông Neva, bởi ông muốn người dân thành phố mới của mình phải thành thạo đi lại bằng thuyền, đúng tinh thần một «thành phố trên mặt nước». Mãi tới khi Hoàng đế Nikolas I dỡ bỏ lệnh cấm, người ta mới dựng một cây cầu phao tạm cách vị trí hiện nay khoảng 50 mét về phía hạ lưu.</w:t>
      </w:r>
    </w:p>
    <w:p>
      <w:pPr>
        <w:jc w:val="both"/>
      </w:pPr>
      <w:r>
        <w:t>Việc xây một cây cầu cố định, kiên cố ở vị trí trọng yếu này là một quá trình đầy gian nan. Từ năm 1901 đến 1911, có tới 54 phương án thiết kế bị bác bỏ. Yêu cầu đặt ra vô cùng khắt khe: cây cầu không được che khuất tầm nhìn từ Bờ kè Cung điện hướng sang Kunstkamera, Viện Hàn lâm Mỹ thuật và các công trình trên Đảo Vasilyevsky.</w:t>
      </w:r>
    </w:p>
    <w:p>
      <w:pPr>
        <w:jc w:val="both"/>
      </w:pPr>
      <w:r>
        <w:t>Cuối cùng, phương án của kỹ sư Andrey Pshenitsky (phối hợp với kiến trúc sư Robert-Friedrich Meltzer) được chọn. Bộ phận cánh nâng do một công ty Mỹ — Scherzer Rolling Lift Bridge Company — thiết kế, còn việc thi công do hãng Pháp Société de Construction des Batignolles đảm nhiệm. Công trình khởi công năm 1912, đánh dấu sự hợp tác kỹ thuật quốc tế ở tầm cao.</w:t>
      </w:r>
    </w:p>
    <w:p>
      <w:pPr>
        <w:jc w:val="both"/>
      </w:pPr>
      <w:r>
        <w:t>Tiến độ bị trì hoãn bởi Thế chiến I. Phải tới ngày 23 tháng 12 năm 1916, chiếc xe ngựa đầu tiên mới lăn bánh qua cầu, đánh dấu ngày cầu chính thức thông xe. Do hoàn cảnh chiến tranh, cầu được đưa vào sử dụng khi chưa có phần trang trí kiến trúc: lan can, đèn và các trạm điều khiển đều được bổ sung về sau, dưới thời Xô-viết.</w:t>
      </w:r>
    </w:p>
    <w:p>
      <w:pPr>
        <w:jc w:val="both"/>
      </w:pPr>
      <w:r>
        <w:t>Cây cầu nhanh chóng trở thành nhân chứng lịch sử. Trong Cách mạng Tháng Mười năm 1917, nó được xác định là một trong những vị trí trọng yếu mà quân khởi nghĩa cần chiếm giữ để kiểm soát thành phố — và họ đã chiếm được mà không cần nổ súng. Một năm sau khánh thành, cầu được đổi tên thành «Cầu Cộng Hoà», nhưng tên gốc «Cầu Cung Điện» được khôi phục vào năm 1952.</w:t>
      </w:r>
    </w:p>
    <w:p>
      <w:pPr>
        <w:jc w:val="both"/>
      </w:pPr>
      <w:r>
        <w:t>Suốt thời Xô-viết, cây cầu tiếp tục được cải tạo và tô điểm. Những chiếc lan can gang đúc với hoạ tiết biểu tượng thời Xô-viết được lắp đặt, cùng hệ thống đèn và trạm điều khiển, hoàn thiện dần diện mạo mà chiến tranh từng khiến dang dở. Năm 1967, cầu được sửa chữa lớn; tới năm 1998, các đường ray xe điện (tramway) trên cầu được tháo bỏ.</w:t>
      </w:r>
    </w:p>
    <w:p>
      <w:pPr>
        <w:jc w:val="both"/>
      </w:pPr>
      <w:r>
        <w:t>Trải qua hơn một thế kỷ, Cầu Cung Điện vẫn giữ nguyên vai trò huyết mạch giao thông và biểu tượng thị giác của thành phố. Cơ chế nâng cầu, dù đã cao tuổi, vẫn vận hành đều đặn mỗi đêm mùa hè, tiếp nối một truyền thống đã ăn sâu vào bản sắc và nhịp sống của Saint Petersburg.</w:t>
      </w:r>
    </w:p>
    <w:p>
      <w:pPr>
        <w:pStyle w:val="Heading1"/>
      </w:pPr>
      <w:r>
        <w:rPr>
          <w:color w:val="152C4E"/>
        </w:rPr>
        <w:t>Kiến trúc &amp; đặc điểm nổi bật</w:t>
      </w:r>
    </w:p>
    <w:p>
      <w:pPr>
        <w:jc w:val="both"/>
      </w:pPr>
      <w:r>
        <w:t>Về bản chất kỹ thuật, Cầu Cung Điện là một cây cầu nâng kiểu bascule bằng gang, gồm năm nhịp với cặp cánh trung tâm có thể nâng lên. Khi hoạt động, hai cánh cầu — mỗi cánh nặng khoảng 700 tấn — được nâng nhờ hệ thống động cơ, những bánh răng khổng lồ (một số vẫn là bộ phận nguyên bản) và các đối trọng nặng hàng nghìn tấn.</w:t>
      </w:r>
    </w:p>
    <w:p>
      <w:pPr>
        <w:jc w:val="both"/>
      </w:pPr>
      <w:r>
        <w:t>Chính cơ chế đối trọng tinh vi này cho phép hai khối gang nặng nề vươn lên trời một cách nhịp nhàng, gần như duyên dáng. Đây là thành tựu cơ khí đặc trưng của đầu thế kỷ XX, khi kỹ thuật cầu nâng đang phát triển mạnh ở châu Âu và Mỹ. Việc bảo trì và vận hành hệ thống này đến nay vẫn đòi hỏi sự khéo léo và kinh nghiệm của đội ngũ kỹ thuật.</w:t>
      </w:r>
    </w:p>
    <w:p>
      <w:pPr>
        <w:jc w:val="both"/>
      </w:pPr>
      <w:r>
        <w:t>Về thẩm mỹ, cầu mang phong cách khá tiết chế so với vẻ tráng lệ của các cung điện quanh nó — một phần vì được hoàn thiện trong và sau chiến tranh. Tuy nhiên, những chi tiết được bổ sung thời Xô-viết, đặc biệt là lan can gang đúc với hoạ tiết trang trí (ngôi sao, vòng nguyệt quế, biểu tượng), đã mang lại cho cây cầu một nét duyên riêng, hài hoà với không gian lịch sử.</w:t>
      </w:r>
    </w:p>
    <w:p>
      <w:pPr>
        <w:jc w:val="both"/>
      </w:pPr>
      <w:r>
        <w:t>Điểm nhấn kiến trúc thực sự của Cầu Cung Điện không nằm ở bản thân cây cầu mà ở khung cảnh mà nó tạo ra khi nâng lên. Hai cánh cầu vươn cao trở thành một «khung tranh» khổng lồ, mà bên trong là Pháo đài Pyotr và Pavel với ngọn tháp vàng, hay Doi đất Đảo Vasilyevsky với các cột Hải Đăng — tạo nên bố cục thị giác hoàn hảo.</w:t>
      </w:r>
    </w:p>
    <w:p>
      <w:pPr>
        <w:jc w:val="both"/>
      </w:pPr>
      <w:r>
        <w:t>Ban đêm, hệ thống chiếu sáng làm nổi bật đường nét cây cầu và mặt nước Neva. Khi hai cánh cầu nâng lên trong ánh đèn, phản chiếu lung linh xuống dòng sông, cảnh tượng mang vẻ đẹp vừa hùng vĩ vừa mộng mơ — lý do vì sao hình ảnh này trở thành «thương hiệu» thị giác của Saint Petersburg.</w:t>
      </w:r>
    </w:p>
    <w:p>
      <w:pPr>
        <w:jc w:val="both"/>
      </w:pPr>
      <w:r>
        <w:t>Vị trí năm nhịp cầu cũng được tính toán kỹ: nhịp phía nam nối vào Bờ kè Cung điện đúng đoạn giữa Cung điện Mùa Đông và Bộ Hải quân, dẫn thẳng tới Quảng trường Cung điện. Nhờ đó, cây cầu ăn khớp hoàn hảo với mạng lưới không gian biểu tượng của trung tâm thành phố, chứ không phá vỡ tổng thể kiến trúc cổ điển.</w:t>
      </w:r>
    </w:p>
    <w:p>
      <w:pPr>
        <w:jc w:val="both"/>
      </w:pPr>
      <w:r>
        <w:t>So với những cây cầu nâng khác trên sông Neva, Cầu Cung Điện được yêu thích nhất bởi sự kết hợp giữa vị trí trung tâm, phông nền tuyệt đẹp và bề dày biểu tượng. Nó không phải cây cầu dài nhất hay cao nhất, nhưng chắc chắn là cây cầu «được chụp ảnh nhiều nhất» và đi vào lòng người sâu đậm nhất của cả nước Nga.</w:t>
      </w:r>
    </w:p>
    <w:p>
      <w:pPr>
        <w:pStyle w:val="Heading1"/>
      </w:pPr>
      <w:r>
        <w:rPr>
          <w:color w:val="152C4E"/>
        </w:rPr>
        <w:t>Những điểm nhấn không thể bỏ lỡ</w:t>
      </w:r>
    </w:p>
    <w:p>
      <w:pPr>
        <w:jc w:val="both"/>
      </w:pPr>
      <w:r>
        <w:t>Điểm nhấn số một, không cần bàn cãi, là nghi thức nâng cầu về đêm trong mùa thông thuyền (khoảng cuối tháng 4 tới tháng 11, rực rỡ nhất vào mùa Đêm Trắng tháng 6). Chứng kiến hai cánh cầu khổng lồ từ từ vươn lên trên nền trời là trải nghiệm để đời mà mọi du khách tới Saint Petersburg đều nên thu xếp một lần.</w:t>
      </w:r>
    </w:p>
    <w:p>
      <w:pPr>
        <w:jc w:val="both"/>
      </w:pPr>
      <w:r>
        <w:t>Điểm nhấn thứ hai là khung cảnh xung quanh cầu — có lẽ là một trong những toàn cảnh đô thị đẹp nhất châu Âu. Từ trên cầu hoặc hai bờ, du khách thu vào tầm mắt Cung điện Mùa Đông và Hermitage, Bộ Hải quân với ngọn tháp vàng, Doi đất Đảo Vasilyevsky với hai cột Hải Đăng đỏ, và xa xa là tháp nhọn Pháo đài Pyotr và Pavel.</w:t>
      </w:r>
    </w:p>
    <w:p>
      <w:pPr>
        <w:jc w:val="both"/>
      </w:pPr>
      <w:r>
        <w:t>Thứ ba, hãy trải nghiệm đi bộ qua cầu vào ban ngày để sang Đảo Vasilyevsky. Từ đó, du khách có thể tham quan Doi đất Strelka — điểm ngắm sông Neva tuyệt đẹp, nơi hai nhánh sông tách ra — cùng bảo tàng Kunstkamera cổ kính, một trong những bảo tàng lâu đời nhất nước Nga do chính Pyotr Đại đế sáng lập.</w:t>
      </w:r>
    </w:p>
    <w:p>
      <w:pPr>
        <w:jc w:val="both"/>
      </w:pPr>
      <w:r>
        <w:t>Thứ tư là trải nghiệm du thuyền trên sông Neva, đặc biệt là tour đêm ngắm nâng cầu. Từ mặt nước, du khách không chỉ thấy Cầu Cung Điện mà còn cả một chuỗi cầu khác được nâng lên, cùng toàn cảnh các cung điện, nhà thờ và bờ kè lung linh ánh đèn — một hành trình thị giác khó quên.</w:t>
      </w:r>
    </w:p>
    <w:p>
      <w:pPr>
        <w:jc w:val="both"/>
      </w:pPr>
      <w:r>
        <w:t>Thứ năm, với người mê nhiếp ảnh, Cầu Cung Điện là «mỏ vàng» của những khung hình. Dù là cảnh nâng cầu lúc nửa đêm, ánh bình minh phản chiếu trên mặt Neva, hay cầu trong sương mù mùa thu, mỗi thời điểm đều cho một tác phẩm riêng. Nên chuẩn bị chân máy (tripod) cho ảnh phơi sáng ban đêm.</w:t>
      </w:r>
    </w:p>
    <w:p>
      <w:pPr>
        <w:jc w:val="both"/>
      </w:pPr>
      <w:r>
        <w:t>Thứ sáu, đừng quên chú ý tới những chi tiết nhỏ: lan can gang đúc với hoạ tiết trang trí, các trạm điều khiển hai đầu cầu, và cơ chế bản lề nơi hai cánh cầu tách ra. Những chi tiết kỹ thuật và mỹ thuật ấy kể câu chuyện về lịch sử và tài nghệ đằng sau công trình.</w:t>
      </w:r>
    </w:p>
    <w:p>
      <w:pPr>
        <w:jc w:val="both"/>
      </w:pPr>
      <w:r>
        <w:t>Cuối cùng, bản thân không khí đám đông tụ họp chờ nâng cầu cũng là một «điểm nhấn» thú vị: tiếng nhạc, tiếng trầm trồ, những nhóm bạn trẻ và du khách quốc tế cùng hướng mắt về dòng sông. Khoảnh khắc cộng đồng ấy khiến việc ngắm nâng cầu không chỉ là ngắm một công trình, mà là dự phần vào một nghi lễ đô thị đầy cảm xúc.</w:t>
      </w:r>
    </w:p>
    <w:p>
      <w:pPr>
        <w:pStyle w:val="Heading1"/>
      </w:pPr>
      <w:r>
        <w:rPr>
          <w:color w:val="152C4E"/>
        </w:rPr>
        <w:t>Ý nghĩa lịch sử – văn hoá</w:t>
      </w:r>
    </w:p>
    <w:p>
      <w:pPr>
        <w:jc w:val="both"/>
      </w:pPr>
      <w:r>
        <w:t>Cầu Cung Điện là hiện thân sống động cho bản chất «thành phố trên mặt nước» của Saint Petersburg. Việc các cây cầu phải nâng lên mỗi đêm để nhường đường cho tàu thuyền cho thấy sông Neva không chỉ là cảnh quan mà là huyết mạch giao thương, gắn thành phố với biển Baltic và thế giới — đúng như tầm nhìn của Pyotr Đại đế khi lập nên «cửa sổ nhìn ra châu Âu».</w:t>
      </w:r>
    </w:p>
    <w:p>
      <w:pPr>
        <w:jc w:val="both"/>
      </w:pPr>
      <w:r>
        <w:t>Về mặt lịch sử, cây cầu chứng kiến những biến động lớn của nước Nga. Từ lệnh cấm cầu của Pyotr Đại đế, tới việc trở thành mục tiêu chiến lược trong Cách mạng Tháng Mười 1917, rồi lần đổi tên thành «Cầu Cộng Hoà» và khôi phục tên gốc năm 1952 — mỗi bước ngoặt của cây cầu đều phản chiếu những chương lớn trong lịch sử đất nước.</w:t>
      </w:r>
    </w:p>
    <w:p>
      <w:pPr>
        <w:jc w:val="both"/>
      </w:pPr>
      <w:r>
        <w:t>Cây cầu cũng là biểu tượng của sự giao thoa kỹ thuật quốc tế. Việc phần cánh nâng do một công ty Mỹ thiết kế và một hãng Pháp thi công cho thấy Saint Petersburg đầu thế kỷ XX là một đô thị cởi mở, sẵn sàng tiếp thu tinh hoa công nghệ thế giới để làm đẹp và hiện đại hoá chính mình.</w:t>
      </w:r>
    </w:p>
    <w:p>
      <w:pPr>
        <w:jc w:val="both"/>
      </w:pPr>
      <w:r>
        <w:t>Trong văn hoá đại chúng, hình ảnh Cầu Cung Điện nâng lên đã trở thành biểu tượng thị giác chính thức của Saint Petersburg, xuất hiện trên vô số bưu thiếp, áp phích, tem, logo du lịch và cảnh phim. Có thể nói, nếu Nhà thờ Thánh Vasily là biểu tượng của Moskva thì cảnh nâng Cầu Cung Điện chính là «tấm danh thiếp» của thành phố phương Bắc.</w:t>
      </w:r>
    </w:p>
    <w:p>
      <w:pPr>
        <w:jc w:val="both"/>
      </w:pPr>
      <w:r>
        <w:t>Cây cầu còn gắn bó mật thiết với mùa «Đêm Trắng» — hiện tượng thiên nhiên độc đáo khi mặt trời gần như không lặn hẳn vào tháng 6. Sự kết hợp giữa ánh sáng đêm Trắng huyền ảo và cảnh nâng cầu đã trở thành một phần không thể tách rời của bản sắc lãng mạn mà Saint Petersburg tự hào giới thiệu với thế giới.</w:t>
      </w:r>
    </w:p>
    <w:p>
      <w:pPr>
        <w:jc w:val="both"/>
      </w:pPr>
      <w:r>
        <w:t>Đối với người dân địa phương, lịch nâng – hạ cầu là một phần nhịp sống thường nhật, ăn sâu vào ý thức tới mức trở thành «đồng hồ» của thành phố về đêm. Vô số câu chuyện tình, cuộc hẹn hò và cả những tình huống dở khóc dở cười gắn với việc «bị kẹt sai bờ» khi cầu nâng đã trở thành chất liệu quen thuộc trong đời sống và văn nghệ đô thị.</w:t>
      </w:r>
    </w:p>
    <w:p>
      <w:pPr>
        <w:jc w:val="both"/>
      </w:pPr>
      <w:r>
        <w:t>Là một phần của Trung tâm Lịch sử Saint Petersburg — Di sản Thế giới được UNESCO công nhận — Cầu Cung Điện không chỉ mang giá trị với riêng nước Nga mà còn là tài sản văn hoá của nhân loại. Việc gìn giữ, vận hành và tôn tạo cây cầu vì thế là trách nhiệm bảo tồn một di sản chung, một mảnh ghép không thể thiếu của bức tranh đô thị cổ điển tuyệt mỹ này.</w:t>
      </w:r>
    </w:p>
    <w:p>
      <w:pPr>
        <w:pStyle w:val="Heading1"/>
      </w:pPr>
      <w:r>
        <w:rPr>
          <w:color w:val="152C4E"/>
        </w:rPr>
        <w:t>Trải nghiệm dành cho du khách</w:t>
      </w:r>
    </w:p>
    <w:p>
      <w:pPr>
        <w:jc w:val="both"/>
      </w:pPr>
      <w:r>
        <w:t>Trải nghiệm kinh điển là thức khuya để ngắm nâng cầu. Vào mùa hè, đám đông bắt đầu tụ tập ở hai bờ và trên các bến du thuyền từ trước nửa đêm. Khi hai cánh cầu bắt đầu chuyển động và vươn lên, cả không gian như nín thở rồi vỡ oà trong tiếng trầm trồ — một khoảnh khắc cộng hưởng cảm xúc rất đặc biệt.</w:t>
      </w:r>
    </w:p>
    <w:p>
      <w:pPr>
        <w:jc w:val="both"/>
      </w:pPr>
      <w:r>
        <w:t>Ngắm nâng cầu từ du thuyền là lựa chọn được nhiều người yêu thích. Các tour đêm đưa du khách lướt trên sông Neva, đi qua bên dưới rồi ngắm các cây cầu nâng lên từ mặt nước, kèm khung cảnh thành phố rực đèn. Nên đặt tour trước trong mùa cao điểm và mang theo áo ấm vì đêm trên sông khá lạnh, kể cả mùa hè.</w:t>
      </w:r>
    </w:p>
    <w:p>
      <w:pPr>
        <w:jc w:val="both"/>
      </w:pPr>
      <w:r>
        <w:t>Ban ngày, du khách có thể thong thả đi bộ qua cầu, dừng lại chụp ảnh và cảm nhận quy mô công trình cũng như tầm nhìn ra sông. Đây cũng là tuyến đường tự nhiên để kết hợp tham quan Hermitage ở bờ nam với Doi đất Strelka và các bảo tàng trên Đảo Vasilyevsky ở bờ bắc.</w:t>
      </w:r>
    </w:p>
    <w:p>
      <w:pPr>
        <w:jc w:val="both"/>
      </w:pPr>
      <w:r>
        <w:t>Với các cặp đôi, ngắm nâng Cầu Cung Điện trong đêm Trắng được xem là một trong những trải nghiệm lãng mạn bậc nhất châu Âu. Không ít người chọn nơi đây làm điểm hẹn hò, cầu hôn hay chụp ảnh kỷ niệm, biến cây cầu thành «chứng nhân» cho những khoảnh khắc đáng nhớ của riêng mình.</w:t>
      </w:r>
    </w:p>
    <w:p>
      <w:pPr>
        <w:jc w:val="both"/>
      </w:pPr>
      <w:r>
        <w:t>Người yêu lịch sử và kỹ thuật sẽ thích thú tìm hiểu về cơ chế vận hành: hệ thống đối trọng, bánh răng và động cơ nâng hai cánh cầu nặng hàng trăm tấn. Quan sát cận cảnh quá trình nâng – hạ, ta càng thêm khâm phục trí tuệ kỹ thuật của những người đã thiết kế và duy trì công trình suốt hơn trăm năm.</w:t>
      </w:r>
    </w:p>
    <w:p>
      <w:pPr>
        <w:jc w:val="both"/>
      </w:pPr>
      <w:r>
        <w:t>Đối với gia đình có trẻ nhỏ, việc thức khuya ngắm cầu có thể là thử thách, nên nhiều gia đình chọn trải nghiệm cây cầu vào ban ngày và dành buổi tối cho các hoạt động nhẹ nhàng hơn. Dù vậy, nếu sắp xếp được, khoảnh khắc nâng cầu vẫn là ký ức đẹp mà trẻ em cũng sẽ nhớ mãi.</w:t>
      </w:r>
    </w:p>
    <w:p>
      <w:pPr>
        <w:jc w:val="both"/>
      </w:pPr>
      <w:r>
        <w:t>Dù chọn cách nào, hãy dành thời gian đứng lặng bên sông Neva, cảm nhận làn gió mát, ánh đèn phản chiếu và không khí đặc biệt của thành phố về đêm. Chính sự hoà quyện giữa công trình, dòng sông và bầu không khí lãng mạn mới là thứ khiến trải nghiệm Cầu Cung Điện trở nên khó quên, vượt lên trên việc chỉ đơn thuần ngắm một cây cầu.</w:t>
      </w:r>
    </w:p>
    <w:p>
      <w:pPr>
        <w:pStyle w:val="Heading1"/>
      </w:pPr>
      <w:r>
        <w:rPr>
          <w:color w:val="152C4E"/>
        </w:rPr>
        <w:t>Mẹo tham quan</w:t>
      </w:r>
    </w:p>
    <w:p>
      <w:pPr>
        <w:jc w:val="both"/>
      </w:pPr>
      <w:r>
        <w:t>Mẹo quan trọng nhất: tra cứu trước lịch nâng cầu. Trong mùa thông thuyền, Cầu Cung Điện thường bắt đầu nâng vào khoảng hơn 1 giờ sáng và hạ xuống gần 5 giờ sáng, song lịch cụ thể thay đổi theo mùa và có thể tra trên các trang du lịch hoặc bảng thông báo. Biết chính xác giờ nâng giúp bạn chủ động chọn chỗ đứng và tránh bị kẹt sai bờ.</w:t>
      </w:r>
    </w:p>
    <w:p>
      <w:pPr>
        <w:jc w:val="both"/>
      </w:pPr>
      <w:r>
        <w:t>Chọn vị trí ngắm phù hợp: bờ nam gần Cung điện Mùa Đông và Bộ Hải quân là điểm ngắm phổ biến với phông nền đẹp. Nếu muốn góc nhìn có Pháo đài Pyotr và Pavel làm nền, hãy tìm vị trí thích hợp ở bờ kè. Đến sớm khoảng 30–45 phút để giành chỗ tốt, nhất là trong mùa Đêm Trắng đông đúc.</w:t>
      </w:r>
    </w:p>
    <w:p>
      <w:pPr>
        <w:jc w:val="both"/>
      </w:pPr>
      <w:r>
        <w:t>Nếu đi du thuyền, hãy đặt vé trước và xác nhận điểm đón. Mang theo áo khoác ấm, khăn và có thể cả mũ, vì đêm trên sông Neva lạnh và gió, ngay cả giữa mùa hè. Một tách trà hay cà phê nóng cầm theo cũng giúp trải nghiệm thêm dễ chịu.</w:t>
      </w:r>
    </w:p>
    <w:p>
      <w:pPr>
        <w:jc w:val="both"/>
      </w:pPr>
      <w:r>
        <w:t>Lưu ý về việc «kẹt bờ»: nếu khách sạn của bạn ở một bờ và điểm ngắm ở bờ kia, hãy tính toán để về đúng bên trước khi cầu nâng, hoặc chấp nhận đợi tới khi cầu hạ. Nhiều du khách từng phải ngồi quán cà phê chờ tới sáng chỉ vì tính nhầm giờ — một kỷ niệm «nhớ đời» nên tránh.</w:t>
      </w:r>
    </w:p>
    <w:p>
      <w:pPr>
        <w:jc w:val="both"/>
      </w:pPr>
      <w:r>
        <w:t>Về an ninh và tài sản: khu vực ngắm cầu rất đông người, nên hãy giữ gìn tư trang, điện thoại và máy ảnh cẩn thận. Đây là khu du lịch an toàn nhưng đông đúc, và sự cẩn trọng cơ bản luôn cần thiết ở bất kỳ đám đông lớn nào.</w:t>
      </w:r>
    </w:p>
    <w:p>
      <w:pPr>
        <w:jc w:val="both"/>
      </w:pPr>
      <w:r>
        <w:t>Về nhiếp ảnh: mang chân máy (tripod) nếu muốn chụp ảnh phơi sáng cảnh nâng cầu ban đêm. Chọn trước bố cục và ống kính phù hợp (góc rộng để lấy toàn cảnh, hoặc tele để nén phông nền pháo đài). Sạc đầy pin và chuẩn bị thẻ nhớ, vì bạn sẽ muốn bấm máy rất nhiều.</w:t>
      </w:r>
    </w:p>
    <w:p>
      <w:pPr>
        <w:jc w:val="both"/>
      </w:pPr>
      <w:r>
        <w:t>Cuối cùng, hãy kết hợp linh hoạt: dành ban ngày tham quan Hermitage, Quảng trường Cung điện và Đảo Vasilyevsky, rồi nghỉ ngơi trước khi ra ngắm nâng cầu vào đêm khuya. Việc phân bổ sức lực hợp lý sẽ giúp bạn tận hưởng trọn vẹn cả ngày dài lẫn khoảnh khắc cao trào lúc nửa đêm mà không quá mệt.</w:t>
      </w:r>
    </w:p>
    <w:p>
      <w:pPr>
        <w:pStyle w:val="Heading1"/>
      </w:pPr>
      <w:r>
        <w:rPr>
          <w:color w:val="152C4E"/>
        </w:rPr>
        <w:t>Khám phá xung quanh</w:t>
      </w:r>
    </w:p>
    <w:p>
      <w:pPr>
        <w:jc w:val="both"/>
      </w:pPr>
      <w:r>
        <w:t>Ngay đầu nam cây cầu là Quảng trường Cung điện (Palace Square) — quảng trường chính của Saint Petersburg, với Cung điện Mùa Đông (Bảo tàng Hermitage) lộng lẫy, Cột Alexander ở trung tâm và toà nhà Bộ Tổng Tham mưu hình vòng cung. Đây là một trong những quần thể quảng trường đẹp và hoành tráng nhất thế giới.</w:t>
      </w:r>
    </w:p>
    <w:p>
      <w:pPr>
        <w:jc w:val="both"/>
      </w:pPr>
      <w:r>
        <w:t>Bảo tàng Hermitage — một trong những bảo tàng nghệ thuật lớn và giàu có bậc nhất hành tinh — nằm ngay bên cầu, xứng đáng dành trọn một ngày tham quan. Bộ sưu tập khổng lồ trải từ nghệ thuật cổ đại tới các kiệt tác hội hoạ châu Âu, đặt trong không gian cung điện hoàng gia tráng lệ.</w:t>
      </w:r>
    </w:p>
    <w:p>
      <w:pPr>
        <w:jc w:val="both"/>
      </w:pPr>
      <w:r>
        <w:t>Băng qua cầu sang Đảo Vasilyevsky, du khách tới Doi đất Strelka với hai cột Hải Đăng (Rostral Columns) màu đỏ đặc trưng và tầm nhìn tuyệt đẹp ra sông Neva. Gần đó là Kunstkamera — bảo tàng nhân chủng học do Pyotr Đại đế lập, nổi tiếng với các bộ sưu tập kỳ lạ — và toà nhà Sở Giao dịch cũ.</w:t>
      </w:r>
    </w:p>
    <w:p>
      <w:pPr>
        <w:jc w:val="both"/>
      </w:pPr>
      <w:r>
        <w:t>Kề bên Cung điện Mùa Đông là Bộ Hải quân (Admiralty) với ngọn tháp vàng thanh mảnh vươn cao — một trong những biểu tượng của thành phố. Từ đây, các đại lộ toả ra như nan quạt, trong đó có đại lộ Nevsky Prospekt sầm uất, trục phố chính dẫn tới hầu hết các thắng cảnh trung tâm.</w:t>
      </w:r>
    </w:p>
    <w:p>
      <w:pPr>
        <w:jc w:val="both"/>
      </w:pPr>
      <w:r>
        <w:t>Bên kia sông Neva, du khách có thể nhìn thấy Pháo đài Pyotr và Pavel — nơi khai sinh thành phố — với nhà thờ mái nhọn vàng nơi an nghỉ của các Sa hoàng. Pháo đài là điểm đến lịch sử quan trọng, dễ dàng kết hợp trong hành trình khám phá khu trung tâm ven sông.</w:t>
      </w:r>
    </w:p>
    <w:p>
      <w:pPr>
        <w:jc w:val="both"/>
      </w:pPr>
      <w:r>
        <w:t>Khu vực quanh cầu cũng có nhiều nhà hàng, quán cà phê và cửa hàng lưu niệm phục vụ du khách. Sau khi tham quan, du khách có thể dừng chân thưởng thức ẩm thực Nga bên bờ sông, hoặc nhâm nhi đồ uống nóng trong lúc chờ tới giờ nâng cầu ban đêm.</w:t>
      </w:r>
    </w:p>
    <w:p>
      <w:pPr>
        <w:jc w:val="both"/>
      </w:pPr>
      <w:r>
        <w:t>Với quỹ thời gian rộng hơn, cả khu trung tâm lịch sử — từ Nhà thờ Thánh Isaac, Nhà thờ Chúa Cứu Thế Trên Máu Đổ, tới đại lộ Nevsky và các con kênh — đều nằm trong tầm đi bộ hoặc vài chặng metro. Cầu Cung Điện vì thế là một điểm khởi đầu lý tưởng để từ đó toả ra khám phá toàn bộ «Venice phương Bắc».</w:t>
      </w:r>
    </w:p>
    <w:p>
      <w:pPr>
        <w:pStyle w:val="Heading1"/>
      </w:pPr>
      <w:r>
        <w:rPr>
          <w:color w:val="152C4E"/>
        </w:rPr>
        <w:t>Câu chuyện &amp; giai thoại thú vị</w:t>
      </w:r>
    </w:p>
    <w:p>
      <w:pPr>
        <w:jc w:val="both"/>
      </w:pPr>
      <w:r>
        <w:t>Giai thoại thú vị nhất chính là lệnh cấm xây cầu của Pyotr Đại đế. Vị Sa hoàng cải cách muốn biến thần dân thành những người đi biển thành thạo, nên ông cố tình không cho bắc cầu cố định qua Neva, buộc mọi người phải dùng thuyền. Phải nhiều thế hệ sau, khi lệnh cấm được dỡ bỏ, thành phố mới dần có những cây cầu kiên cố như ngày nay.</w:t>
      </w:r>
    </w:p>
    <w:p>
      <w:pPr>
        <w:jc w:val="both"/>
      </w:pPr>
      <w:r>
        <w:t>Một sự cố kỹ thuật đáng nhớ xảy ra vào tháng 10 năm 2002, khi một chiếc răng của bánh răng khổng lồ trong cơ chế nâng bị gãy. Hậu quả là một cánh cầu bị kẹt lơ lửng giữa chừng, khiến việc lưu thông tàu thuyền bị đình trệ. Sự cố hiếm hoi này cho thấy sự phức tạp và tuổi đời đáng nể của bộ máy vận hành cây cầu.</w:t>
      </w:r>
    </w:p>
    <w:p>
      <w:pPr>
        <w:jc w:val="both"/>
      </w:pPr>
      <w:r>
        <w:t>Người dân Saint Petersburg lưu truyền vô số câu chuyện về việc «bị kẹt sai bờ» khi cầu nâng. Có những cuộc hẹn lỡ dở, những chuyến về nhà bất đắc dĩ phải chờ tới sáng, và cả những mối tình nảy nở trong lúc cùng nhau đợi cầu hạ. Chính vì thế, cảnh nâng cầu không chỉ mang ý nghĩa giao thông mà còn thấm đẫm chất lãng mạn đô thị.</w:t>
      </w:r>
    </w:p>
    <w:p>
      <w:pPr>
        <w:jc w:val="both"/>
      </w:pPr>
      <w:r>
        <w:t>Trong mùa Đêm Trắng, cảnh nâng cầu thường được kết hợp với các buổi hoà nhạc, trình diễn ánh sáng và pháo hoa, biến khu vực ven sông thành một sân khấu khổng lồ ngoài trời. Nhiều nhạc sĩ, nhà thơ Nga đã lấy hình ảnh cây cầu nâng làm nguồn cảm hứng, đưa nó vào tác phẩm như một biểu tượng của tự do và khát vọng.</w:t>
      </w:r>
    </w:p>
    <w:p>
      <w:pPr>
        <w:jc w:val="both"/>
      </w:pPr>
      <w:r>
        <w:t>Việc cây cầu từng bị đổi tên thành «Cầu Cộng Hoà» sau Cách mạng, rồi được trả lại tên gốc «Cầu Cung Điện» năm 1952, cũng là một chi tiết thú vị phản ánh những thăng trầm ý thức hệ. Cái tên «Cung Điện» — gắn với Cung điện Mùa Đông của các Sa hoàng — cuối cùng vẫn thắng thế, cho thấy sức sống bền bỉ của di sản lịch sử.</w:t>
      </w:r>
    </w:p>
    <w:p>
      <w:pPr>
        <w:jc w:val="both"/>
      </w:pPr>
      <w:r>
        <w:t>Có một chi tiết ít người để ý: vì được hoàn thiện trong bối cảnh chiến tranh, cây cầu ban đầu trần trụi, thiếu trang trí. Những lan can, đèn và chi tiết mỹ thuật đẹp mắt mà du khách chiêm ngưỡng hôm nay phần lớn được thêm vào sau này. Nói cách khác, vẻ đẹp hoàn chỉnh của cầu là kết quả của nhiều thế hệ tiếp nối tô điểm.</w:t>
      </w:r>
    </w:p>
    <w:p>
      <w:pPr>
        <w:jc w:val="both"/>
      </w:pPr>
      <w:r>
        <w:t>Cuối cùng, hình ảnh Cầu Cung Điện nâng lên đã vượt ra khỏi phạm vi một cây cầu để trở thành ẩn dụ cho chính Saint Petersburg: một thành phố mở ra với thế giới, vừa cổ điển vừa lãng mạn, nơi ranh giới giữa hiện thực và mộng mơ dường như tan biến trong ánh sáng mờ ảo của những đêm Trắng. Đó là lý do vì sao, dù đã ngắm bao lần, người ta vẫn muốn quay lại chứng kiến khoảnh khắc ấy thêm một lần nữa.</w:t>
      </w:r>
    </w:p>
    <w:p>
      <w:pPr>
        <w:pStyle w:val="Heading1"/>
      </w:pPr>
      <w:r>
        <w:rPr>
          <w:color w:val="152C4E"/>
        </w:rPr>
        <w:t>Hình ảnh (link chèn cho bản HTML)</w:t>
      </w:r>
    </w:p>
    <w:p>
      <w:r>
        <w:rPr>
          <w:sz w:val="22"/>
        </w:rPr>
        <w:t xml:space="preserve">• Cầu Cung Điện nâng hai cánh trong đêm — hình ảnh biểu tượng của Saint Petersburg. — </w:t>
      </w:r>
      <w:r>
        <w:rPr>
          <w:color w:val="204A86"/>
          <w:sz w:val="20"/>
        </w:rPr>
        <w:t>https://commons.wikimedia.org/wiki/Special:FilePath/Saint%20Petersburg.%20View%20to%20Palace%20Bridge%20at%20night%20%281%29.jpg</w:t>
      </w:r>
    </w:p>
    <w:p>
      <w:r>
        <w:rPr>
          <w:sz w:val="22"/>
        </w:rPr>
        <w:t xml:space="preserve">• Cầu Cung Điện bắc qua sông Neva, nhìn về phía Cung điện Mùa Đông và Bộ Hải quân. — </w:t>
      </w:r>
      <w:r>
        <w:rPr>
          <w:color w:val="204A86"/>
          <w:sz w:val="20"/>
        </w:rPr>
        <w:t>https://commons.wikimedia.org/wiki/Special:FilePath/Saint%20Petersburg%20Palace%20Bridge%20IMG%205789%201280.jpg</w:t>
      </w:r>
    </w:p>
    <w:p>
      <w:r>
        <w:rPr>
          <w:sz w:val="22"/>
        </w:rPr>
        <w:t xml:space="preserve">• Toàn cảnh Cầu Cung Điện với năm nhịp gang ban ngày. — </w:t>
      </w:r>
      <w:r>
        <w:rPr>
          <w:color w:val="204A86"/>
          <w:sz w:val="20"/>
        </w:rPr>
        <w:t>https://commons.wikimedia.org/wiki/Special:FilePath/Dvortsoviy%20bridge%2003.JPG</w:t>
      </w:r>
    </w:p>
    <w:p>
      <w:r>
        <w:rPr>
          <w:sz w:val="22"/>
        </w:rPr>
        <w:t xml:space="preserve">• Cây cầu và dòng Neva — trục cảnh quan trung tâm của thành phố. — </w:t>
      </w:r>
      <w:r>
        <w:rPr>
          <w:color w:val="204A86"/>
          <w:sz w:val="20"/>
        </w:rPr>
        <w:t>https://commons.wikimedia.org/wiki/Special:FilePath/Saint%20Petersburg%20Palace%20Bridge%2C%20St.%20Petersburg%20%2837931957696%29.jpg</w:t>
      </w:r>
    </w:p>
    <w:p>
      <w:pPr>
        <w:pStyle w:val="Heading1"/>
      </w:pPr>
      <w:r>
        <w:rPr>
          <w:color w:val="152C4E"/>
        </w:rPr>
        <w:t>Nguồn tham khảo &amp; liên kết</w:t>
      </w:r>
    </w:p>
    <w:p>
      <w:r>
        <w:rPr>
          <w:sz w:val="22"/>
        </w:rPr>
        <w:t xml:space="preserve">• Palace Bridge — Wikipedia (tiếng Anh) — </w:t>
      </w:r>
      <w:r>
        <w:rPr>
          <w:color w:val="204A86"/>
          <w:sz w:val="20"/>
        </w:rPr>
        <w:t>https://en.wikipedia.org/wiki/Palace_Bridge</w:t>
      </w:r>
    </w:p>
    <w:p>
      <w:r>
        <w:rPr>
          <w:sz w:val="22"/>
        </w:rPr>
        <w:t xml:space="preserve">• The Palace Bridge, St. Petersburg — Saint-Petersburg.com — </w:t>
      </w:r>
      <w:r>
        <w:rPr>
          <w:color w:val="204A86"/>
          <w:sz w:val="20"/>
        </w:rPr>
        <w:t>http://www.saint-petersburg.com/bridges/unmissable-palace-bridge/</w:t>
      </w:r>
    </w:p>
    <w:p>
      <w:r>
        <w:rPr>
          <w:sz w:val="22"/>
        </w:rPr>
        <w:t xml:space="preserve">• Palace Bridge in Saint Petersburg — Life-globe — </w:t>
      </w:r>
      <w:r>
        <w:rPr>
          <w:color w:val="204A86"/>
          <w:sz w:val="20"/>
        </w:rPr>
        <w:t>https://life-globe.com/en/palace-bridge-saint-petersburg/</w:t>
      </w:r>
    </w:p>
    <w:p>
      <w:r>
        <w:rPr>
          <w:sz w:val="22"/>
        </w:rPr>
        <w:t xml:space="preserve">• The drawbridges of St. Petersburg — We Build Value — </w:t>
      </w:r>
      <w:r>
        <w:rPr>
          <w:color w:val="204A86"/>
          <w:sz w:val="20"/>
        </w:rPr>
        <w:t>https://www.webuildvalue.com/en/reportage/st-petersburg-drawbridge.html</w:t>
      </w:r>
    </w:p>
    <w:p>
      <w:r>
        <w:rPr>
          <w:sz w:val="22"/>
        </w:rPr>
        <w:t xml:space="preserve">• Neva River — Wikipedia — </w:t>
      </w:r>
      <w:r>
        <w:rPr>
          <w:color w:val="204A86"/>
          <w:sz w:val="20"/>
        </w:rPr>
        <w:t>https://en.wikipedia.org/wiki/Neva_River</w:t>
      </w:r>
    </w:p>
    <w:p>
      <w:r>
        <w:rPr>
          <w:sz w:val="22"/>
        </w:rPr>
        <w:t xml:space="preserve">• Palace Square — Wikipedia — </w:t>
      </w:r>
      <w:r>
        <w:rPr>
          <w:color w:val="204A86"/>
          <w:sz w:val="20"/>
        </w:rPr>
        <w:t>https://en.wikipedia.org/wiki/Palace_Square</w:t>
      </w:r>
    </w:p>
    <w:p>
      <w:r>
        <w:rPr>
          <w:sz w:val="22"/>
        </w:rPr>
        <w:t xml:space="preserve">• Category: Palace Bridge — Wikimedia Commons — </w:t>
      </w:r>
      <w:r>
        <w:rPr>
          <w:color w:val="204A86"/>
          <w:sz w:val="20"/>
        </w:rPr>
        <w:t>https://commons.wikimedia.org/wiki/Category:Palace_Bridge</w:t>
      </w:r>
    </w:p>
    <w:p>
      <w:pPr>
        <w:pStyle w:val="Heading2"/>
      </w:pPr>
      <w:r>
        <w:rPr>
          <w:color w:val="5C6773"/>
        </w:rPr>
        <w:t>Nguồn dữ kiện</w:t>
      </w:r>
    </w:p>
    <w:p>
      <w:r>
        <w:rPr>
          <w:color w:val="5C6773"/>
          <w:sz w:val="20"/>
        </w:rPr>
        <w:t>Wikipedia (mục «Palace Bridge», tiếng Anh) — cầu nâng bằng gang qua sông Neva giữa Quảng trường Cung điện và Đảo Vasilyevsky; dài 260,1 m, rộng 27,8 m, 5 nhịp; cánh nâng do Scherzer Rolling Lift Bridge Company (Mỹ) thiết kế, hãng Batignolles (Pháp) thi công 1912–1916.</w:t>
      </w:r>
    </w:p>
    <w:p>
      <w:r>
        <w:rPr>
          <w:color w:val="5C6773"/>
          <w:sz w:val="20"/>
        </w:rPr>
        <w:t>Wikipedia (mục «Palace Bridge») — lệnh cấm bắc cầu qua Neva của Pyotr Đại đế và việc Nikolas I dỡ bỏ; cầu phao tạm cách vị trí hiện nay ~50 m; 54 phương án bị bác 1901–1911; thiết kế của Andrey Pshenitsky; thông xe 23/12/1916; hoàn thiện trang trí thời Xô-viết.</w:t>
      </w:r>
    </w:p>
    <w:p>
      <w:r>
        <w:rPr>
          <w:color w:val="5C6773"/>
          <w:sz w:val="20"/>
        </w:rPr>
        <w:t>Wikipedia (mục «Palace Bridge») — vai trò trong Cách mạng Tháng Mười 1917; đổi tên «Cầu Cộng Hoà» rồi khôi phục 1952; sửa chữa 1967; tháo ray xe điện 1998; cơ chế nâng (mỗi cánh ~700 tấn, đối trọng hàng nghìn tấn); sự cố gãy răng bánh răng tháng 10/2002.</w:t>
      </w:r>
    </w:p>
    <w:p>
      <w:r>
        <w:rPr>
          <w:color w:val="5C6773"/>
          <w:sz w:val="20"/>
        </w:rPr>
        <w:t>Saint-Petersburg.com và Life-globe — thông tin tham quan: lịch nâng cầu mùa thông thuyền, điểm ngắm, tour du thuyền, mùa Đêm Trắng.</w:t>
      </w:r>
    </w:p>
    <w:p>
      <w:r>
        <w:rPr>
          <w:color w:val="5C6773"/>
          <w:sz w:val="20"/>
        </w:rPr>
        <w:t>We Build Value («The drawbridges of St. Petersburg») — bối cảnh hệ thống cầu nâng trên sông Neva và ý nghĩa kỹ thuật.</w:t>
      </w:r>
    </w:p>
    <w:p>
      <w:r>
        <w:rPr>
          <w:color w:val="5C6773"/>
          <w:sz w:val="20"/>
        </w:rPr>
        <w:t>Kiến thức phổ thông về Trung tâm Lịch sử Saint Petersburg (Di sản Thế giới UNESCO) và các thắng cảnh lân cận (Hermitage, Doi đất Strelka, Kunstkamera, Bộ Hải quân, Pháo đài Pyotr và Pavel).</w:t>
      </w:r>
    </w:p>
    <w:p>
      <w:r>
        <w:rPr>
          <w:color w:val="5C6773"/>
          <w:sz w:val="20"/>
        </w:rPr>
        <w:t>Thông tin định vị và giao thông: các ga metro Admiralteyskaya, Nevsky Prospekt, Vasileostrovskaya; vị trí đại lộ Nevsky Prospekt và Quảng trường Cung điện.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