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Cung điện &amp; Công viên Pavlovsk</w:t>
      </w:r>
    </w:p>
    <w:p>
      <w:r>
        <w:rPr>
          <w:i/>
          <w:color w:val="5C6773"/>
          <w:sz w:val="22"/>
        </w:rPr>
        <w:t>Павловск · Pavlovsk Palace and Park</w:t>
      </w:r>
    </w:p>
    <w:p>
      <w:r>
        <w:rPr>
          <w:sz w:val="25"/>
        </w:rPr>
        <w:t>Cung điện Palladian thanh nhã của Hoàng đế Pavel I và Hoàng hậu Maria Feodorovna, ẩn mình giữa một trong những công viên phong cảnh kiểu Anh lớn nhất châu Âu (~600 ha) – hồi sinh kỳ diệu từ đống tro tàn của Thế chiến II.</w:t>
      </w:r>
    </w:p>
    <w:p>
      <w:r>
        <w:rPr>
          <w:b/>
          <w:color w:val="152C4E"/>
          <w:sz w:val="26"/>
        </w:rPr>
        <w:t>★ Điểm nhấn</w:t>
      </w:r>
    </w:p>
    <w:p>
      <w:pPr>
        <w:pStyle w:val="ListBullet"/>
      </w:pPr>
      <w:r>
        <w:t>Cung điện Palladian do KTS Scotland Charles Cameron xây 1782–1786 cho Hoàng đế Pavel I và Hoàng hậu Maria Feodorovna.</w:t>
      </w:r>
    </w:p>
    <w:p>
      <w:pPr>
        <w:pStyle w:val="ListBullet"/>
      </w:pPr>
      <w:r>
        <w:t>Công viên phong cảnh kiểu Anh rộng ~600 ha – một trong những công viên lớn nhất châu Âu, với Đền Tình bạn và sông Slavyanka.</w:t>
      </w:r>
    </w:p>
    <w:p>
      <w:pPr>
        <w:pStyle w:val="ListBullet"/>
      </w:pPr>
      <w:r>
        <w:t>Bị quân Đức thiêu rụi trong Thế chiến II rồi phục dựng gần như nguyên vẹn – một kỳ tích trùng tu gắn với bà Anna Zelenova.</w:t>
      </w:r>
    </w:p>
    <w:p>
      <w:pPr>
        <w:pStyle w:val="ListBullet"/>
      </w:pPr>
      <w:r>
        <w:t>Cái nôi của đường sắt và đời sống hòa nhạc Nga: nhà ga 'Vauxhall' nơi Johann Strauss II từng biểu diễn.</w:t>
      </w:r>
    </w:p>
    <w:p>
      <w:pPr>
        <w:pStyle w:val="Heading1"/>
      </w:pPr>
      <w:r>
        <w:rPr>
          <w:color w:val="152C4E"/>
        </w:rPr>
        <w:t>Giới thiệu chung</w:t>
      </w:r>
    </w:p>
    <w:p>
      <w:pPr>
        <w:jc w:val="both"/>
      </w:pPr>
      <w:r>
        <w:t>Nếu Cung điện Ekaterina ở Tsarskoye Selo choáng ngợp du khách bằng sự xa hoa vàng son, thì Pavlovsk lại chinh phục bằng sự thanh nhã, chừng mực và tĩnh lặng. Nằm cách trung tâm Saint Petersburg khoảng ba mươi ki-lô-mét về phía nam, quần thể cung điện – công viên này được coi là một trong những đỉnh cao của chủ nghĩa cổ điển Nga, nơi kiến trúc, hội họa và thiên nhiên hòa quyện thành một tổng thể hài hòa hiếm có.</w:t>
      </w:r>
    </w:p>
    <w:p>
      <w:pPr>
        <w:jc w:val="both"/>
      </w:pPr>
      <w:r>
        <w:t>Trái tim của Pavlovsk là tòa cung điện màu vàng nhạt theo phong cách Palladian, do kiến trúc sư người Scotland Charles Cameron dựng nên trong các năm 1782–1786 cho vị hoàng đế tương lai Pavel I và phu nhân Maria Feodorovna. Với khối trung tâm hình lập phương đội mái vòm thấp và hai cánh cong ôm lấy sân trước, cung điện toát lên vẻ cân đối cổ điển, không phô trương mà sang trọng – một gu thẩm mỹ tinh tế phản chiếu tâm hồn của những chủ nhân từng chu du khắp châu Âu.</w:t>
      </w:r>
    </w:p>
    <w:p>
      <w:pPr>
        <w:jc w:val="both"/>
      </w:pPr>
      <w:r>
        <w:t>Nhưng điều khiến Pavlovsk thật sự khác biệt là khu công viên bao quanh. Rộng khoảng sáu trăm héc-ta, đây là một trong những công viên phong cảnh kiểu Anh lớn nhất châu Âu, với dòng sông Slavyanka uốn lượn làm trục chính, những cây cầu duyên dáng, đền đài cổ điển nhỏ và những khu rừng bạch dương xen thông trải dài. Không gian ấy được dàn dựng công phu như một chuỗi cảnh sân khấu, để mỗi khúc quanh lại mở ra một khung cảnh mới bất ngờ.</w:t>
      </w:r>
    </w:p>
    <w:p>
      <w:pPr>
        <w:jc w:val="both"/>
      </w:pPr>
      <w:r>
        <w:t>Du khách yêu Pavlovsk chính vì sự vắng vẻ và thư thái của nó. So với Tsarskoye Selo hay Peterhof thường đông nghịt, nơi đây giữ được bầu không khí yên bình, thích hợp để đi dạo, đạp xe, chèo thuyền hay đơn giản là ngồi nghe tiếng chim hót. Từ thời Hoàng hậu Maria Feodorovna, công viên đã nổi tiếng với những chú chim sơn ca, và cho đến nay tiếng chim vẫn là một phần hồn cốt của Pavlovsk.</w:t>
      </w:r>
    </w:p>
    <w:p>
      <w:pPr>
        <w:jc w:val="both"/>
      </w:pPr>
      <w:r>
        <w:t>Đằng sau vẻ đẹp thanh bình ấy là một câu chuyện bi tráng. Trong Thế chiến II, cung điện bị quân Đức chiếm đóng rồi thiêu rụi, chỉ còn trơ lại bộ khung tường cháy đen; công viên bị đốn hạ và cày xới bởi hàng trăm hầm hào. Việc Pavlovsk được phục dựng gần như hoàn hảo sau đó được xem là một trong những kỳ tích trùng tu vĩ đại nhất của thế kỷ 20, gắn liền với tên tuổi những con người đã hiến dâng cả cuộc đời cho di sản này.</w:t>
      </w:r>
    </w:p>
    <w:p>
      <w:pPr>
        <w:jc w:val="both"/>
      </w:pPr>
      <w:r>
        <w:t>Bởi vậy, thăm Pavlovsk không chỉ là chiêm ngưỡng một cung điện đẹp, mà còn là chạm vào một bài học sâu sắc về ký ức, mất mát và sự hồi sinh. Với người thuyết minh, đây là địa điểm lý tưởng để kể một câu chuyện trọn vẹn: từ khát vọng thẩm mỹ của hoàng gia thế kỷ 18, qua thảm họa chiến tranh, đến ý chí phi thường của những người quyết tâm dựng lại cái đẹp từ tro tàn.</w:t>
      </w:r>
    </w:p>
    <w:p>
      <w:pPr>
        <w:pStyle w:val="Heading1"/>
      </w:pPr>
      <w:r>
        <w:rPr>
          <w:color w:val="152C4E"/>
        </w:rPr>
        <w:t>Vị trí &amp; cách di chuyển</w:t>
      </w:r>
    </w:p>
    <w:p>
      <w:pPr>
        <w:jc w:val="both"/>
      </w:pPr>
      <w:r>
        <w:t>Pavlovsk nằm ở thị trấn cùng tên, thuộc địa phận hành chính của Saint Petersburg, cách trung tâm thành phố khoảng ba mươi ki-lô-mét về phía nam và chỉ cách khu Tsarskoye Selo (Pushkin) chừng bốn ki-lô-mét. Địa chỉ chính là phố Sadovaya số 20; tọa độ địa lý xấp xỉ 59,6858 vĩ bắc và 30,4533 kinh đông. Vị trí gần kề Tsarskoye Selo khiến hai điểm đến này thường được ghép chung trong một ngày tham quan.</w:t>
      </w:r>
    </w:p>
    <w:p>
      <w:pPr>
        <w:jc w:val="both"/>
      </w:pPr>
      <w:r>
        <w:t>Cách di chuyển kinh điển và giàu chất hoài niệm nhất là đi tàu ngoại ô (elektrichka) từ Ga Vitebsky – nhà ga đường sắt cổ kính bậc nhất của Saint Petersburg. Chuyến tàu chạy khoảng ba mươi đến bốn mươi phút là tới ga Pavlovsk, và điều đặc biệt là ga tàu nằm ngay sát cổng công viên: bước xuống tàu, du khách có thể đi bộ thẳng vào rừng cây, men theo lối mòn để tới cung điện.</w:t>
      </w:r>
    </w:p>
    <w:p>
      <w:pPr>
        <w:jc w:val="both"/>
      </w:pPr>
      <w:r>
        <w:t>Ngoài ra, du khách có thể đi tàu điện ngầm tới ga Kupchino rồi chuyển sang tàu ngoại ô, hoặc bắt xe buýt và marshrutka từ khu vực ga tàu điện ngầm Moskovskaya. Các tuyến xe này khá thuận tiện và thường dừng gần cả Tsarskoye Selo lẫn Pavlovsk, cho phép linh hoạt sắp xếp thứ tự tham quan hai điểm trong cùng một hành trình.</w:t>
      </w:r>
    </w:p>
    <w:p>
      <w:pPr>
        <w:jc w:val="both"/>
      </w:pPr>
      <w:r>
        <w:t>Với đoàn khách du lịch, thuê xe riêng hoặc đặt tour trọn gói là lựa chọn tiện lợi, bởi có thể kết hợp Pavlovsk với Cung điện Ekaterina và Cung điện Alexander lân cận. Tuy nhiên, cần lưu ý rằng bản thân công viên Pavlovsk rất rộng, nên dù đến bằng phương tiện gì thì phần lớn thời gian vẫn là đi bộ giữa thiên nhiên – một trải nghiệm nên được tận hưởng chậm rãi.</w:t>
      </w:r>
    </w:p>
    <w:p>
      <w:pPr>
        <w:jc w:val="both"/>
      </w:pPr>
      <w:r>
        <w:t>Chính vị trí 'ga tàu trong công viên' này đã làm nên một chương lịch sử độc đáo của Pavlovsk. Vào thế kỷ 19, khi tuyến đường sắt công cộng đầu tiên của nước Nga được kéo dài tới đây, một tòa nhà hòa nhạc kiêm nhà ga mang tên 'Vokzal' đã trở thành điểm hẹn giải trí thời thượng, nơi những dàn nhạc lừng danh biểu diễn suốt mùa hè – một câu chuyện sẽ được kể kỹ hơn ở phần sau.</w:t>
      </w:r>
    </w:p>
    <w:p>
      <w:pPr>
        <w:jc w:val="both"/>
      </w:pPr>
      <w:r>
        <w:t>Về thực tế tham quan, du khách nên xác định trước mình muốn xem cả cung điện lẫn công viên hay chỉ một phần, bởi hai khu vực bán vé riêng và có khung giờ khác nhau. Nếu đi vào mùa đông, công viên phủ tuyết trắng mở ra một vẻ đẹp trầm mặc khác hẳn mùa hè, và thường được miễn phí vé vào cửa, song một số phòng trong cung điện có thể đóng để bảo trì.</w:t>
      </w:r>
    </w:p>
    <w:p>
      <w:pPr>
        <w:pStyle w:val="Heading1"/>
      </w:pPr>
      <w:r>
        <w:rPr>
          <w:color w:val="152C4E"/>
        </w:rPr>
        <w:t>Lịch sử hình thành và phát triển</w:t>
      </w:r>
    </w:p>
    <w:p>
      <w:pPr>
        <w:jc w:val="both"/>
      </w:pPr>
      <w:r>
        <w:t>Lịch sử Pavlovsk bắt đầu vào năm 1777, khi Nữ hoàng Ekaterina II ban tặng khoảng một nghìn héc-ta rừng dọc sông Slavyanka cho con trai và người thừa kế của bà – Đại công tước Pavel Petrovich – cùng phu nhân Maria Feodorovna, nhân dịp cặp đôi sinh con trai đầu lòng, người sau này trở thành Hoàng đế Aleksandr I. Trên mảnh đất ban đầu chỉ có hai ngôi nhà gỗ mộc mạc, đôi vợ chồng trẻ dựng lên những căn nhà nghỉ và bắt đầu tạo dựng một khu vườn theo phong cách Anh đang thịnh hành khắp châu Âu.</w:t>
      </w:r>
    </w:p>
    <w:p>
      <w:pPr>
        <w:jc w:val="both"/>
      </w:pPr>
      <w:r>
        <w:t>Năm 1780, Ekaterina II cho mượn kiến trúc sư trưởng của triều đình – ông Charles Cameron người Scotland – để thiết kế một cung điện trên ngọn đồi nhìn xuống sông Slavyanka. Cameron là người say mê nghệ thuật cổ đại và trung thành với phong cách Palladian thuần khiết. Ông khởi đầu không phải bằng cung điện mà bằng hai công trình cổ điển trong công viên: Đền Tình bạn và Hàng cột Apollo, đồng thời đắp đập chặn dòng Slavyanka để tạo hồ nước phản chiếu tòa nhà tương lai.</w:t>
      </w:r>
    </w:p>
    <w:p>
      <w:pPr>
        <w:jc w:val="both"/>
      </w:pPr>
      <w:r>
        <w:t>Trong lúc công trình khởi công, năm 1781–1782 Pavel và Maria thực hiện một chuyến chu du dài khắp châu Âu dưới danh xưng ẩn giấu 'Bá tước và Bá tước phu nhân phương Bắc'. Họ thăm Versailles và Chantilly ở Pháp, quê nhà Württemberg của Maria, thu về vô số cảm hứng cùng những món quà quý: bốn tấm thảm Gobelin do vua Louis XVI tặng, bộ đồ trang điểm sứ Sèvres sáu mươi món từ Hoàng hậu Marie Antoinette, cùng tranh, tượng và đồ nội thất mua khắp lục địa để làm đẹp cho Pavlovsk.</w:t>
      </w:r>
    </w:p>
    <w:p>
      <w:pPr>
        <w:jc w:val="both"/>
      </w:pPr>
      <w:r>
        <w:t>Giữa quá trình xây dựng đã nảy sinh căng thẳng giữa Cameron với đôi chủ nhân khó tính: Maria Feodorovna muốn màu sắc dịu nhẹ hơn, còn Pavel không ưa bất cứ thứ gì gợi nhớ phong cách của mẹ mình. Mâu thuẫn dẫn đến việc Cameron rời đi năm 1786, và kiến trúc sư người Ý Vincenzo Brenna tiếp quản việc trang trí nội thất. Brenna tôn trọng phần lõi của Cameron nhưng thêm vào những sảnh đường lộng lẫy theo phong cách cổ điển La Mã – như Sảnh Chiến tranh và Sảnh Hòa bình hai bên Sảnh Hy Lạp.</w:t>
      </w:r>
    </w:p>
    <w:p>
      <w:pPr>
        <w:jc w:val="both"/>
      </w:pPr>
      <w:r>
        <w:t>Năm 1796, Ekaterina II qua đời và Pavel lên ngôi Hoàng đế. Ông quyết định mở rộng Pavlovsk thành một hoàng cung xứng tầm, thêm hai cánh nhà và một nhà thờ, dốc tiền của và vật liệu quý cho nội thất của Brenna. Nhưng triều đại của Pavel ngắn ngủi: ông bị sát hại trong một cuộc đảo chính cung đình năm 1801. Từ đó, Pavlovsk trở thành nơi ở của người vợ góa Maria Feodorovna, người đã biến tòa cung điện thành một đài tưởng niệm chồng và một bảo tàng nghệ thuật trang trí Pháp thế kỷ 18.</w:t>
      </w:r>
    </w:p>
    <w:p>
      <w:pPr>
        <w:jc w:val="both"/>
      </w:pPr>
      <w:r>
        <w:t>Năm 1803, một trận hỏa hoạn do ống khói hỏng đã thiêu rụi phần lớn nội thất. Maria Feodorovna mời kiến trúc sư Andrei Voronikhin – vốn xuất thân nông nô, sau trở thành tác giả Nhà thờ Kazan – làm kiến trúc sư trưởng để phục dựng. Về sau, kiến trúc sư lừng danh Carlo Rossi còn xây thêm Thư viện tráng lệ với hơn hai mươi nghìn cuốn sách vào năm 1824. Sau Cách mạng 1917, nhờ nỗ lực của những người tâm huyết, Pavlovsk được gìn giữ và chuyển thành bảo tàng mở cửa cho công chúng, khép lại hành trình từ tư dinh hoàng gia đến di sản quốc gia.</w:t>
      </w:r>
    </w:p>
    <w:p>
      <w:pPr>
        <w:pStyle w:val="Heading1"/>
      </w:pPr>
      <w:r>
        <w:rPr>
          <w:color w:val="152C4E"/>
        </w:rPr>
        <w:t>Kiến trúc &amp; đặc điểm nổi bật</w:t>
      </w:r>
    </w:p>
    <w:p>
      <w:pPr>
        <w:jc w:val="both"/>
      </w:pPr>
      <w:r>
        <w:t>Cung điện Pavlovsk là bản tuyên ngôn của chủ nghĩa Palladian trên đất Nga. Charles Cameron lấy cảm hứng từ biệt thự Villa Capra 'La Rotonda' của kiến trúc sư Andrea Palladio – cùng nguyên mẫu mà Thomas Jefferson dùng cho Đại học Virginia. Khối trung tâm hình lập phương ba tầng đội mái vòm thấp tựa trên sáu mươi tư cột, hai bên là những hàng cột cong ôm lấy sân danh dự, tạo nên một bố cục vừa uy nghi vừa mềm mại, khác hẳn sự phô trương baroque của các cung điện lân cận.</w:t>
      </w:r>
    </w:p>
    <w:p>
      <w:pPr>
        <w:jc w:val="both"/>
      </w:pPr>
      <w:r>
        <w:t>Bên trong, các sảnh đường là một cuộc đối thoại giữa hai tài năng. Cameron để lại Sảnh Hy Lạp thanh thoát với hàng cột giả cẩm thạch xanh mô phỏng một ngôi đền cổ. Brenna thì thêm vào Sảnh Chiến tranh và Sảnh Hòa bình dát vàng trắng, Sảnh Ý phỏng theo đền thờ La Mã, cùng phòng ngủ nhà nước xa hoa của Maria Feodorovna. Sự cộng hưởng ấy khiến mỗi căn phòng như một chương riêng, nhưng tổng thể vẫn giữ được sự nhất quán về tinh thần cổ điển.</w:t>
      </w:r>
    </w:p>
    <w:p>
      <w:pPr>
        <w:jc w:val="both"/>
      </w:pPr>
      <w:r>
        <w:t>Sau trận hỏa hoạn 1803, Andrei Voronikhin đã tái tạo và bổ sung nhiều chi tiết tinh xảo: những bức tượng Ai Cập màu đen trong tiền sảnh theo mốt phương Đông đương thời, lò sưởi ốp đá lapis-lazuli và jasper của Nga, cùng những căn phòng riêng của Maria Feodorovna mở cửa lớn ra vườn hoa, khiến thiên nhiên như tràn cả vào nội thất. Bàn tay Voronikhin đã đưa hơi thở Nga vào một công trình vốn đậm chất châu Âu.</w:t>
      </w:r>
    </w:p>
    <w:p>
      <w:pPr>
        <w:jc w:val="both"/>
      </w:pPr>
      <w:r>
        <w:t>Đỉnh cao cuối cùng thuộc về Carlo Rossi, người năm 1824 dựng nên Thư viện bề thế phía trên Phòng trưng bày Gonzago, với những ô cửa vòm lớn viền hoa hồng. Ông cũng thiết kế Phòng khách Góc và Phòng Oải hương, nơi tường ốp cẩm thạch giả màu tím nhạt hòa với sắc hoa tử đinh hương ngoài cửa sổ. Nội thất dùng gỗ bản địa quý như bạch dương Karelia, cho thấy sự trân trọng vật liệu và tay nghề thủ công Nga.</w:t>
      </w:r>
    </w:p>
    <w:p>
      <w:pPr>
        <w:jc w:val="both"/>
      </w:pPr>
      <w:r>
        <w:t>Một báu vật kiến trúc độc nhất vô nhị là Phòng trưng bày Gonzago – hành lang do họa sĩ kiêm nhà trang trí người Ý Pietro Gonzago phủ kín bằng bích họa. Đây được coi là ví dụ duy nhất ở Bắc Âu về loại tranh tường ngoài trời quy mô lớn đến vậy: khoảng ba trăm năm mươi mét vuông tường và hai trăm mét vuông trần, vẽ theo kỹ thuật grisaille đơn sắc tạo ảo giác chiều sâu kiến trúc kỳ ảo.</w:t>
      </w:r>
    </w:p>
    <w:p>
      <w:pPr>
        <w:jc w:val="both"/>
      </w:pPr>
      <w:r>
        <w:t>Bao trùm tất cả là sự gắn kết mật thiết giữa cung điện và cảnh quan. Cameron đặt tòa nhà trên đồi để soi bóng xuống hồ nước do chính ông tạo ra, biến kiến trúc và thiên nhiên thành một tổng thể không thể tách rời. Chính triết lý thiết kế ấy – lấy sự hài hòa với cảnh vật làm trọng – đã khiến Pavlovsk trở thành hình mẫu cho quan niệm về cái đẹp cổ điển Nga, nơi công trình nhân tạo tôn vinh chứ không lấn át tự nhiên.</w:t>
      </w:r>
    </w:p>
    <w:p>
      <w:pPr>
        <w:pStyle w:val="Heading1"/>
      </w:pPr>
      <w:r>
        <w:rPr>
          <w:color w:val="152C4E"/>
        </w:rPr>
        <w:t>Những điểm nhấn không thể bỏ lỡ</w:t>
      </w:r>
    </w:p>
    <w:p>
      <w:pPr>
        <w:jc w:val="both"/>
      </w:pPr>
      <w:r>
        <w:t>Điểm dừng đầu tiên tất nhiên là dãy sảnh nghi lễ trong cung điện. Sảnh Hy Lạp của Cameron, Sảnh Ý dưới vòm sáng, cùng Sảnh Chiến tranh và Sảnh Hòa bình dát vàng của Brenna là những kiệt tác nội thất cổ điển. Đừng bỏ lỡ phòng ngủ nhà nước với chiếc giường mạ vàng và giấy dán tường lụa vẽ hoa trái, nhạc cụ và dụng cụ làm vườn – một biểu tượng cho gu thẩm mỹ tinh tế của Maria Feodorovna.</w:t>
      </w:r>
    </w:p>
    <w:p>
      <w:pPr>
        <w:jc w:val="both"/>
      </w:pPr>
      <w:r>
        <w:t>Thư viện Rossi và Phòng trưng bày Gonzago là hai không gian không thể bỏ qua. Thư viện với hàng nghìn đầu sách và những ô cửa vòm duyên dáng cho thấy Pavlovsk từng là một trung tâm văn hóa đúng nghĩa; còn hành lang Gonzago với bích họa ảo giác là một trải nghiệm thị giác độc đáo, nơi ranh giới giữa kiến trúc thật và kiến trúc vẽ trở nên mờ nhòe.</w:t>
      </w:r>
    </w:p>
    <w:p>
      <w:pPr>
        <w:jc w:val="both"/>
      </w:pPr>
      <w:r>
        <w:t>Ra ngoài công viên, Đền Tình bạn bên khúc quanh sông Slavyanka là biểu tượng được yêu thích nhất. Ngôi đền tròn theo thức Doric với mười sáu cột đỡ mái vòm thấp, ban đầu mang tên Đền Tri ân dâng lên Ekaterina II, sau đổi thành Đền Tình bạn nhân chuyến thăm của Hoàng đế La Mã Thần thánh Joseph II. Vị trí soi bóng xuống mặt nước khiến nó trở thành khung hình kinh điển của Pavlovsk.</w:t>
      </w:r>
    </w:p>
    <w:p>
      <w:pPr>
        <w:jc w:val="both"/>
      </w:pPr>
      <w:r>
        <w:t>Hàng cột Apollo, cầu Nhân mã (Centaur) do Voronikhin dựng năm 1805, cùng những cây cầu đá và cầu gang duyên dáng khác điểm xuyết khắp công viên, mỗi công trình là một 'điểm nhấn thị giác' được bố trí có chủ ý. Chúng dẫn dắt bước chân du khách men theo dòng Slavyanka, để mỗi khúc quanh lại mở ra một cảnh sắc mới, đúng như ý đồ dàn dựng của các kiến trúc sư.</w:t>
      </w:r>
    </w:p>
    <w:p>
      <w:pPr>
        <w:jc w:val="both"/>
      </w:pPr>
      <w:r>
        <w:t>Vườn hoa riêng phía sau cung điện là một góc thân mật đáng yêu. Được Cameron tạo dựng năm 1801 ngay ngoài cửa sổ phòng riêng của Maria Feodorovna, khu vườn kiểu Hà Lan này từng rực rỡ hoa tulip, dạ hương, thủy tiên nhập từ Hà Lan, bên cạnh đền thờ nhỏ với tượng Ba Nữ thần Duyên dáng nhìn xuống dòng sông. Đây là nơi thể hiện rõ nhất niềm đam mê thực vật học của bà hoàng.</w:t>
      </w:r>
    </w:p>
    <w:p>
      <w:pPr>
        <w:jc w:val="both"/>
      </w:pPr>
      <w:r>
        <w:t>Cuối cùng, hãy dành thời gian cho chính bản thân khu rừng và những đồng cỏ của công viên. Nghệ thuật dàn cảnh của Pietro Gonzago nằm ở cách ông phối màu bạch dương trắng với thông sẫm, mở ra những khoảng trống và khép lại bằng lùm cây, biến cả khu rừng thành một bức tranh phong cảnh sống động thay đổi theo mùa. Vào mùa thu, sắc lá vàng đỏ khiến Pavlovsk đẹp đến nao lòng – một điểm nhấn không nằm ở công trình nào cụ thể mà ở toàn bộ khung cảnh.</w:t>
      </w:r>
    </w:p>
    <w:p>
      <w:pPr>
        <w:pStyle w:val="Heading1"/>
      </w:pPr>
      <w:r>
        <w:rPr>
          <w:color w:val="152C4E"/>
        </w:rPr>
        <w:t>Ý nghĩa lịch sử – văn hoá</w:t>
      </w:r>
    </w:p>
    <w:p>
      <w:pPr>
        <w:jc w:val="both"/>
      </w:pPr>
      <w:r>
        <w:t>Pavlovsk là hiện thân của một khoảnh khắc đặc biệt trong lịch sử văn hóa Nga: thời điểm chủ nghĩa cổ điển và tinh thần Khai sáng châu Âu bén rễ sâu vào giới quý tộc. Chuyến chu du châu Âu của Pavel và Maria, những món quà từ các triều đình Pháp, sự góp mặt của các bậc thầy Scotland, Ý và Nga – tất cả biến quần thể này thành một điểm giao thoa văn hóa, nơi nước Nga đối thoại bình đẳng với truyền thống nghệ thuật của cả lục địa.</w:t>
      </w:r>
    </w:p>
    <w:p>
      <w:pPr>
        <w:jc w:val="both"/>
      </w:pPr>
      <w:r>
        <w:t>Công viên Pavlovsk còn có ý nghĩa như một cột mốc trong lịch sử nghệ thuật cảnh quan. Được nhiều người đương thời ca ngợi là ví dụ đẹp nhất về vườn phong cảnh kiểu Anh trong toàn Đế quốc Nga, nó cho thấy sự chuyển dịch thẩm mỹ từ những khu vườn hình học kiểu Pháp sang lý tưởng lãng mạn về thiên nhiên 'tự nhiên có chủ đích'. Bàn tay của Gonzago đã nâng nghệ thuật làm vườn lên tầm một loại hình sân khấu ngoài trời.</w:t>
      </w:r>
    </w:p>
    <w:p>
      <w:pPr>
        <w:jc w:val="both"/>
      </w:pPr>
      <w:r>
        <w:t>Gắn với Maria Feodorovna, Pavlovsk mang đậm dấu ấn của một người phụ nữ có học vấn và gu thẩm mỹ xuất chúng. Bà không chỉ sưu tầm nghệ thuật mà còn duy trì một salon văn chương, nơi lui tới của những tên tuổi lớn như nhà thơ Vasily Zhukovsky, nhà ngụ ngôn Ivan Krylov và sử gia Nikolai Karamzin. Nhờ vậy, cung điện từng là một trung tâm trí tuệ, chứ không đơn thuần là chốn nghỉ dưỡng của hoàng gia.</w:t>
      </w:r>
    </w:p>
    <w:p>
      <w:pPr>
        <w:jc w:val="both"/>
      </w:pPr>
      <w:r>
        <w:t>Ở thế kỷ 19, Pavlovsk còn ghi tên mình vào lịch sử giao thông và âm nhạc nước Nga. Khi tuyến đường sắt công cộng đầu tiên được kéo dài tới đây, tòa nhà 'Vokzal' của Pavlovsk trở thành một thánh đường giải trí mùa hè, nơi các dàn nhạc danh tiếng biểu diễn cho tầng lớp thượng lưu. Sự kiện văn hóa này gắn Pavlovsk với buổi bình minh của đường sắt và đời sống hòa nhạc đại chúng ở Nga.</w:t>
      </w:r>
    </w:p>
    <w:p>
      <w:pPr>
        <w:jc w:val="both"/>
      </w:pPr>
      <w:r>
        <w:t>Nhưng có lẽ ý nghĩa sâu sắc nhất của Pavlovsk lại đến từ thế kỷ 20. Việc quần thể bị chiến tranh hủy diệt rồi được phục dựng gần như nguyên vẹn đã biến nó thành một biểu tượng của ký ức và lòng kiên định. Câu chuyện những người trùng tu học lại các kỹ thuật thủ công thất truyền, dựng lại từng đường gờ, từng mảng bích họa từ ảnh chụp cũ, là một minh chứng cảm động về việc con người có thể chiến thắng sự tàn phá để giữ lấy cái đẹp.</w:t>
      </w:r>
    </w:p>
    <w:p>
      <w:pPr>
        <w:jc w:val="both"/>
      </w:pPr>
      <w:r>
        <w:t>Chính vì thế, Pavlovsk không chỉ là một di tích kiến trúc mà còn là một 'bài học sống' về giá trị của di sản. Nó nằm trong quần thể trung tâm lịch sử Saint Petersburg và các di tích liên quan đã được UNESCO công nhận, và cho đến nay vẫn là nơi để các thế hệ người Nga suy ngẫm về mối liên hệ giữa quá khứ hoàng kim, thảm kịch chiến tranh và trách nhiệm gìn giữ ký ức cho tương lai.</w:t>
      </w:r>
    </w:p>
    <w:p>
      <w:pPr>
        <w:pStyle w:val="Heading1"/>
      </w:pPr>
      <w:r>
        <w:rPr>
          <w:color w:val="152C4E"/>
        </w:rPr>
        <w:t>Trải nghiệm dành cho du khách</w:t>
      </w:r>
    </w:p>
    <w:p>
      <w:pPr>
        <w:jc w:val="both"/>
      </w:pPr>
      <w:r>
        <w:t>Trải nghiệm Pavlovsk là sự kết hợp giữa hai nhịp điệu: sự trang nghiêm khi bước qua các sảnh cung điện, và sự thư thái khi thả bộ giữa thiên nhiên. Nhiều du khách chọn bắt đầu bằng chuyến thăm nội thất cung điện vào buổi sáng, rồi dành cả buổi chiều lang thang trong công viên – một lịch trình giúp cân bằng giữa chiêm ngưỡng nghệ thuật và tận hưởng không khí trong lành.</w:t>
      </w:r>
    </w:p>
    <w:p>
      <w:pPr>
        <w:jc w:val="both"/>
      </w:pPr>
      <w:r>
        <w:t>Điểm khiến du khách mê Pavlovsk nhất chính là cảm giác vắng vẻ, yên bình. Khác với dòng người chen chúc ở Cung điện Ekaterina, tại đây người ta có thể tìm được những lối mòn tĩnh mịch, những băng ghế bên sông để ngồi đọc sách hay chỉ đơn giản là lắng nghe tiếng chim. Chính sự rộng rãi và thanh vắng ấy tạo nên một trải nghiệm gần như thiền định, hiếm có ở các điểm du lịch nổi tiếng.</w:t>
      </w:r>
    </w:p>
    <w:p>
      <w:pPr>
        <w:jc w:val="both"/>
      </w:pPr>
      <w:r>
        <w:t>Công viên rộng lớn mở ra vô số hoạt động theo mùa. Mùa hè, du khách có thể đi bộ đường dài, đạp xe, chèo thuyền trên sông Slavyanka hay dã ngoại trên các bãi cỏ. Mùa thu, cả khu rừng chuyển sắc vàng đỏ rực rỡ, trở thành thiên đường cho người mê nhiếp ảnh. Mùa đông, tuyết phủ biến công viên thành nơi trượt tuyết băng đồng và ngắm cảnh trầm mặc – mỗi mùa một vẻ đẹp riêng.</w:t>
      </w:r>
    </w:p>
    <w:p>
      <w:pPr>
        <w:jc w:val="both"/>
      </w:pPr>
      <w:r>
        <w:t>Một nét đáng yêu của Pavlovsk là sự thân thiện của thiên nhiên nơi đây. Từ lâu, du khách vẫn có thói quen mang theo hạt để cho sóc và chim ăn; những chú sóc dạn dĩ và đàn chim nhỏ khiến khu công viên có bầu không khí ấm áp, gần gũi, đặc biệt được trẻ em yêu thích. Truyền thống chim sơn ca của Pavlovsk cũng khiến nơi đây từ lâu được mệnh danh là công viên của tiếng chim.</w:t>
      </w:r>
    </w:p>
    <w:p>
      <w:pPr>
        <w:jc w:val="both"/>
      </w:pPr>
      <w:r>
        <w:t>Với người yêu lịch sử và nghệ thuật, các phòng trong cung điện là một khóa học trực quan về nghệ thuật trang trí châu Âu thế kỷ 18: từ đồ sứ Sèvres, thảm Gobelin, đồ nội thất Pháp đến những bộ sưu tập nghệ thuật cổ đại. Được kể đúng câu chuyện đằng sau mỗi hiện vật, du khách sẽ hiểu vì sao Pavlovsk được coi là một trong những bảo tàng nội thất tinh tế nhất nước Nga.</w:t>
      </w:r>
    </w:p>
    <w:p>
      <w:pPr>
        <w:jc w:val="both"/>
      </w:pPr>
      <w:r>
        <w:t>Với đoàn khách Việt, người thuyết minh nên nhấn mạnh khía cạnh cảm xúc: sự tương phản giữa vẻ đẹp thanh bình hiện tại và quá khứ bị thiêu rụi trong chiến tranh. Khi hiểu rằng những gì mình đang chiêm ngưỡng từng bị san phẳng rồi được dựng lại bằng mồ hôi và tâm huyết, du khách sẽ nhìn Pavlovsk bằng con mắt khác – trân trọng hơn, và xúc động hơn nhiều.</w:t>
      </w:r>
    </w:p>
    <w:p>
      <w:pPr>
        <w:pStyle w:val="Heading1"/>
      </w:pPr>
      <w:r>
        <w:rPr>
          <w:color w:val="152C4E"/>
        </w:rPr>
        <w:t>Mẹo tham quan</w:t>
      </w:r>
    </w:p>
    <w:p>
      <w:pPr>
        <w:jc w:val="both"/>
      </w:pPr>
      <w:r>
        <w:t>Về thời gian, nên dành từ hai đến bốn giờ cho Pavlovsk, tùy theo mức độ muốn khám phá công viên. Nếu chỉ xem cung điện, khoảng hai giờ là đủ; nhưng để cảm nhận trọn vẹn cái hồn của nơi này, hãy dành thêm thời gian đi bộ trong công viên rộng lớn. Cung điện thường mở cửa từ khoảng mười giờ sáng đến sáu giờ chiều, còn công viên mở cửa hằng ngày.</w:t>
      </w:r>
    </w:p>
    <w:p>
      <w:pPr>
        <w:jc w:val="both"/>
      </w:pPr>
      <w:r>
        <w:t>Cần lưu ý lịch đóng cửa đặc thù: cung điện thường nghỉ vào một ngày thứ Hai đầu tháng, và một số phòng có thể đóng vào thứ Sáu để bảo trì. Vé vào cung điện thường trong khoảng bảy trăm đến chín trăm rúp, còn vé công viên rẻ hơn nhiều và thường được miễn phí vào mùa đông. Nên kiểm tra website chính thức trước khi đi để nắm giờ giấc và giá vé cập nhật.</w:t>
      </w:r>
    </w:p>
    <w:p>
      <w:pPr>
        <w:jc w:val="both"/>
      </w:pPr>
      <w:r>
        <w:t>Lời khuyên vàng là kết hợp Pavlovsk với Cung điện Ekaterina ở Tsarskoye Selo trong cùng một ngày, vì hai nơi rất gần nhau. Một lịch trình hợp lý là thăm Cung điện Ekaterina vào buổi sáng khi Phòng Hổ phách còn ít khách, rồi chuyển sang Pavlovsk buổi chiều để thư giãn trong không gian yên tĩnh – cách sắp xếp này giúp tránh cảnh chen chúc và tận dụng tối đa thời gian.</w:t>
      </w:r>
    </w:p>
    <w:p>
      <w:pPr>
        <w:jc w:val="both"/>
      </w:pPr>
      <w:r>
        <w:t>Hãy chuẩn bị trang phục và giày phù hợp cho việc đi bộ nhiều. Công viên rộng sáu trăm héc-ta với địa hình đồi dốc và đường mòn, nên một đôi giày thể thao thoải mái là điều bắt buộc. Vào mùa hè nên mang theo nước và chút đồ ăn nhẹ để dã ngoại; mùa đông cần mặc thật ấm vì khu rừng có thể rất lạnh và gió.</w:t>
      </w:r>
    </w:p>
    <w:p>
      <w:pPr>
        <w:jc w:val="both"/>
      </w:pPr>
      <w:r>
        <w:t>Nếu muốn tránh đông và có trải nghiệm yên tĩnh nhất, hãy đến vào ngày thường và buổi sáng sớm. Mùa hè và mùa thu là thời điểm đẹp nhất, khi cây cối xanh tươi hoặc chuyển sắc vàng. Với người mê nhiếp ảnh, ánh sáng dịu buổi chiều tà bên Đền Tình bạn soi bóng xuống sông Slavyanka sẽ cho những khung hình tuyệt đẹp – xứng đáng để chờ đợi.</w:t>
      </w:r>
    </w:p>
    <w:p>
      <w:pPr>
        <w:jc w:val="both"/>
      </w:pPr>
      <w:r>
        <w:t>Cuối cùng, đừng chỉ tập trung vào cung điện mà bỏ quên công viên, bởi nhiều người cho rằng chính công viên mới là linh hồn của Pavlovsk. Hãy đi sâu vào các lối mòn, tìm đến những cây cầu và đền đài ẩn khuất, và dành ít phút ngồi lặng bên sông. Đó là cách để cảm nhận đúng cái tinh thần thanh nhã, tĩnh lặng đã làm nên danh tiếng của quần thể này.</w:t>
      </w:r>
    </w:p>
    <w:p>
      <w:pPr>
        <w:pStyle w:val="Heading1"/>
      </w:pPr>
      <w:r>
        <w:rPr>
          <w:color w:val="152C4E"/>
        </w:rPr>
        <w:t>Khám phá xung quanh</w:t>
      </w:r>
    </w:p>
    <w:p>
      <w:pPr>
        <w:jc w:val="both"/>
      </w:pPr>
      <w:r>
        <w:t>Điểm đến gắn liền và gần nhất với Pavlovsk là Tsarskoye Selo (thị trấn Pushkin), chỉ cách khoảng bốn ki-lô-mét. Nơi đây có Cung điện Ekaterina lộng lẫy với Phòng Hổ phách huyền thoại, cùng công viên rộng lớn với hồ nước và các công trình cổ điển. Sự tương phản giữa vẻ hoành tráng baroque của Ekaterina và sự thanh nhã cổ điển của Pavlovsk khiến việc thăm cả hai trong một ngày trở thành trải nghiệm bổ sung hoàn hảo cho nhau.</w:t>
      </w:r>
    </w:p>
    <w:p>
      <w:pPr>
        <w:jc w:val="both"/>
      </w:pPr>
      <w:r>
        <w:t>Cũng trong khu Tsarskoye Selo là Cung điện Alexander – nơi ở cuối cùng của Sa hoàng Nikolai II và gia đình trước khi bị lưu đày – và trường Lyceum Hoàng gia, nơi đại thi hào Aleksandr Pushkin từng theo học. Những địa điểm này bổ sung cho Pavlovsk một chiều sâu lịch sử khác: câu chuyện về triều đại Romanov và về nền văn hóa, giáo dục Nga thế kỷ 19.</w:t>
      </w:r>
    </w:p>
    <w:p>
      <w:pPr>
        <w:jc w:val="both"/>
      </w:pPr>
      <w:r>
        <w:t>Thị trấn Pavlovsk quanh cung điện cũng đáng để dạo bước, với những con phố yên tĩnh, nhà thờ và kiến trúc cổ điển. Đây là dịp để cảm nhận nhịp sống đời thường của một thị trấn ngoại ô Saint Petersburg, tách khỏi sự nhộn nhịp của trung tâm thành phố, và thưởng thức ẩm thực địa phương trong những quán ăn nhỏ ấm cúng.</w:t>
      </w:r>
    </w:p>
    <w:p>
      <w:pPr>
        <w:jc w:val="both"/>
      </w:pPr>
      <w:r>
        <w:t>Với những ai có nhiều thời gian, có thể mở rộng hành trình tới Cung điện và Công viên Gatchina xa hơn về phía tây nam – một quần thể hoàng gia đồ sộ khác với hồ nước và những đường hầm bí ẩn. Kết hợp Pavlovsk, Tsarskoye Selo và Gatchina sẽ cho một bức tranh toàn cảnh về hệ thống các dinh thự mùa hè của hoàng gia Nga quanh Saint Petersburg.</w:t>
      </w:r>
    </w:p>
    <w:p>
      <w:pPr>
        <w:jc w:val="both"/>
      </w:pPr>
      <w:r>
        <w:t>Trở về thành phố, du khách có thể nối tiếp mạch tham quan các cung điện ngoại ô nổi tiếng khác như Peterhof với hệ thống đài phun nước, hay Oranienbaum bên bờ vịnh Phần Lan. Toàn bộ vành đai cung điện này tạo thành một 'vòng cung vàng' quanh Saint Petersburg, và Pavlovsk là một mắt xích không thể thiếu nhờ nét thanh bình rất riêng của nó.</w:t>
      </w:r>
    </w:p>
    <w:p>
      <w:pPr>
        <w:jc w:val="both"/>
      </w:pPr>
      <w:r>
        <w:t>Nhờ vị trí gần Ga Vitebsky và mạng lưới tàu ngoại ô thuận tiện, Pavlovsk rất dễ được lồng ghép vào lịch trình khám phá vùng phụ cận Saint Petersburg. Dù là một chuyến đi trong ngày hay một phần của hành trình dài hơi hơn, quần thể này luôn mang lại sự cân bằng quý giá giữa văn hóa cung đình và vẻ đẹp thiên nhiên – điều khiến nó trở thành lựa chọn được lòng cả những du khách khó tính nhất.</w:t>
      </w:r>
    </w:p>
    <w:p>
      <w:pPr>
        <w:pStyle w:val="Heading1"/>
      </w:pPr>
      <w:r>
        <w:rPr>
          <w:color w:val="152C4E"/>
        </w:rPr>
        <w:t>Câu chuyện &amp; giai thoại thú vị</w:t>
      </w:r>
    </w:p>
    <w:p>
      <w:pPr>
        <w:jc w:val="both"/>
      </w:pPr>
      <w:r>
        <w:t>Giai thoại nổi tiếng nhất của Pavlovsk gắn với Thế chiến II và những bức tượng bị chôn giấu. Khi quân Đức tiến đến, các nhân viên bảo tàng đã sơ tán hơn mười ba nghìn hiện vật, nhưng nhiều pho tượng quá nặng không thể mang đi. Họ tính toán rằng lính Đức sẽ không đào sâu quá một mét tám, nên đã chôn các tượng xuống độ sâu tới ba mét. Tính toán ấy chính xác: nhóm tượng Ba Nữ thần Duyên dáng chôn dưới vườn riêng của Maria Feodorovna vẫn còn nguyên vẹn sau chiến tranh.</w:t>
      </w:r>
    </w:p>
    <w:p>
      <w:pPr>
        <w:jc w:val="both"/>
      </w:pPr>
      <w:r>
        <w:t>Người anh hùng thầm lặng của Pavlovsk là bà Anna Zelenova, giám đốc bảo tàng từ năm 1941 đến 1979. Bà đã tổ chức việc sơ tán và chôn giấu những báu vật quý giá nhất, rồi trong ngày cuối cùng của cuộc sơ tán năm 1941, sau khi chất chuyến xe cuối lên đường, bà đi bộ về Leningrad giữa vòng vây. Chỉ một tuần sau khi Pavlovsk được giải phóng, bà đã trở lại giữa đống đổ nát và bắt tay vào việc phục dựng, bất chấp việc nhiều người cho rằng điều đó là bất khả thi.</w:t>
      </w:r>
    </w:p>
    <w:p>
      <w:pPr>
        <w:jc w:val="both"/>
      </w:pPr>
      <w:r>
        <w:t>Sự tàn phá mà quân chiếm đóng để lại thật khủng khiếp và đôi khi mang màu sắc phi lý. Sảnh khiêu vũ bị biến thành nhà để xe cho ô-tô và mô-tô, sách của Thư viện Rossi bị chuyển về Đức, còn pho tượng Hoàng đế Pavel trong sân bị lính Đức dùng làm cột điện thoại. Khi rút lui, họ phóng hỏa cung điện; lúc quân Liên Xô tiến vào ngày 24 tháng 1 năm 1944, tòa nhà đã cháy suốt ba ngày, chỉ còn là một bộ khung rỗng không mái, không sàn.</w:t>
      </w:r>
    </w:p>
    <w:p>
      <w:pPr>
        <w:jc w:val="both"/>
      </w:pPr>
      <w:r>
        <w:t>Câu chuyện phục dựng cũng đầy chi tiết cảm động. Các nghệ nhân phải học lại những kỹ thuật thủ công thế kỷ 18 tưởng đã thất truyền, như vẽ giả cẩm thạch hay mạ vàng đồ gỗ. Một xưởng dệt lụa được mở ở Moscow chỉ để tái tạo đúng chất liệu, màu sắc và mật độ sợi của những tấm vải bọc tường nguyên bản. Nhờ hơn mười ba nghìn tấm ảnh chụp trước chiến tranh, từng đường gờ, từng bức bích họa được dựng lại chính xác đến kinh ngạc.</w:t>
      </w:r>
    </w:p>
    <w:p>
      <w:pPr>
        <w:jc w:val="both"/>
      </w:pPr>
      <w:r>
        <w:t>Một giai thoại thú vị khác đưa ta ngược về thế kỷ 19, khi Pavlovsk gắn liền với buổi bình minh của đường sắt Nga. Tuyến đường sắt công cộng đầu tiên của nước Nga được kéo dài tới đây năm 1838, và tòa nhà hòa nhạc kiêm nhà ga mang tên 'Vauxhall' của Pavlovsk trở thành điểm hẹn giải trí thời thượng. Danh cầm Johann Strauss II từng chỉ huy các mùa diễn mùa hè tại đây suốt khoảng một thập kỷ kể từ năm 1856, biến Pavlovsk thành thánh địa của nhạc valse.</w:t>
      </w:r>
    </w:p>
    <w:p>
      <w:pPr>
        <w:jc w:val="both"/>
      </w:pPr>
      <w:r>
        <w:t>Từ chính tòa nhà 'Vauxhall' ấy còn nảy sinh một giai thoại ngôn ngữ lý thú: theo cách giải thích phổ biến, từ 'vokzal' trong tiếng Nga – nghĩa là 'nhà ga xe lửa' – được cho là bắt nguồn từ cái tên Vauxhall của Pavlovsk. Dù các nhà ngôn ngữ học vẫn còn tranh luận về nguồn gốc chính xác, câu chuyện đẹp đẽ này vẫn thường được kể như một minh chứng cho vai trò tiên phong của Pavlovsk trong lịch sử văn hóa và giao thông nước Nga.</w:t>
      </w:r>
    </w:p>
    <w:p>
      <w:pPr>
        <w:pStyle w:val="Heading1"/>
      </w:pPr>
      <w:r>
        <w:rPr>
          <w:color w:val="152C4E"/>
        </w:rPr>
        <w:t>Hình ảnh (link chèn cho bản HTML)</w:t>
      </w:r>
    </w:p>
    <w:p>
      <w:r>
        <w:rPr>
          <w:sz w:val="22"/>
        </w:rPr>
        <w:t xml:space="preserve">• Mặt tiền Palladian của Cung điện Pavlovsk bên sông Slavyanka. — </w:t>
      </w:r>
      <w:r>
        <w:rPr>
          <w:color w:val="204A86"/>
          <w:sz w:val="20"/>
        </w:rPr>
        <w:t>https://commons.wikimedia.org/wiki/Special:FilePath/Pavlovsk_town_Pavlovsk_Palace_IMG_6257_1280.jpg</w:t>
      </w:r>
    </w:p>
    <w:p>
      <w:r>
        <w:rPr>
          <w:sz w:val="22"/>
        </w:rPr>
        <w:t xml:space="preserve">• Cung điện Pavlovsk trong một bức ảnh cuối thế kỷ 19. — </w:t>
      </w:r>
      <w:r>
        <w:rPr>
          <w:color w:val="204A86"/>
          <w:sz w:val="20"/>
        </w:rPr>
        <w:t>https://commons.wikimedia.org/wiki/Special:FilePath/Pavlovsk_Palace_1890-1900.jpg</w:t>
      </w:r>
    </w:p>
    <w:p>
      <w:r>
        <w:rPr>
          <w:sz w:val="22"/>
        </w:rPr>
        <w:t xml:space="preserve">• Sảnh Chiến tranh dát vàng – nội thất cổ điển La Mã của Vincenzo Brenna. — </w:t>
      </w:r>
      <w:r>
        <w:rPr>
          <w:color w:val="204A86"/>
          <w:sz w:val="20"/>
        </w:rPr>
        <w:t>https://commons.wikimedia.org/wiki/Special:FilePath/8235.2._Hall_of_War_in_Pavlovsk_Palace.jpg</w:t>
      </w:r>
    </w:p>
    <w:p>
      <w:r>
        <w:rPr>
          <w:sz w:val="22"/>
        </w:rPr>
        <w:t xml:space="preserve">• Phòng khách Góc – một trong những căn phòng do Carlo Rossi thiết kế. — </w:t>
      </w:r>
      <w:r>
        <w:rPr>
          <w:color w:val="204A86"/>
          <w:sz w:val="20"/>
        </w:rPr>
        <w:t>https://commons.wikimedia.org/wiki/Special:FilePath/8296.3._Corner_Living_Room_of_Pavlovsk_Palace.jpg</w:t>
      </w:r>
    </w:p>
    <w:p>
      <w:r>
        <w:rPr>
          <w:sz w:val="22"/>
        </w:rPr>
        <w:t xml:space="preserve">• Vườn hoa riêng phía sau cung điện của Hoàng hậu Maria Feodorovna. — </w:t>
      </w:r>
      <w:r>
        <w:rPr>
          <w:color w:val="204A86"/>
          <w:sz w:val="20"/>
        </w:rPr>
        <w:t>https://commons.wikimedia.org/wiki/Special:FilePath/5770.4._Pavlovsk_Palace._Private_Garden.jpg</w:t>
      </w:r>
    </w:p>
    <w:p>
      <w:r>
        <w:rPr>
          <w:sz w:val="22"/>
        </w:rPr>
        <w:t xml:space="preserve">• Đền Tình bạn bên khúc quanh sông Slavyanka – biểu tượng của công viên Pavlovsk. — </w:t>
      </w:r>
      <w:r>
        <w:rPr>
          <w:color w:val="204A86"/>
          <w:sz w:val="20"/>
        </w:rPr>
        <w:t>https://commons.wikimedia.org/wiki/Special:FilePath/Temple_of_Friendship_in_Pavlovsk_Park_01.jpg</w:t>
      </w:r>
    </w:p>
    <w:p>
      <w:pPr>
        <w:pStyle w:val="Heading1"/>
      </w:pPr>
      <w:r>
        <w:rPr>
          <w:color w:val="152C4E"/>
        </w:rPr>
        <w:t>Nguồn tham khảo &amp; liên kết</w:t>
      </w:r>
    </w:p>
    <w:p>
      <w:r>
        <w:rPr>
          <w:sz w:val="22"/>
        </w:rPr>
        <w:t xml:space="preserve">• Trang chính thức Bảo tàng-Khu bảo tồn Pavlovsk (pavlovskmuseum.ru) — </w:t>
      </w:r>
      <w:r>
        <w:rPr>
          <w:color w:val="204A86"/>
          <w:sz w:val="20"/>
        </w:rPr>
        <w:t>https://pavlovskmuseum.ru</w:t>
      </w:r>
    </w:p>
    <w:p>
      <w:r>
        <w:rPr>
          <w:sz w:val="22"/>
        </w:rPr>
        <w:t xml:space="preserve">• Wikipedia (EN) — Pavlovsk Palace — </w:t>
      </w:r>
      <w:r>
        <w:rPr>
          <w:color w:val="204A86"/>
          <w:sz w:val="20"/>
        </w:rPr>
        <w:t>https://en.wikipedia.org/wiki/Pavlovsk_Palace</w:t>
      </w:r>
    </w:p>
    <w:p>
      <w:r>
        <w:rPr>
          <w:sz w:val="22"/>
        </w:rPr>
        <w:t xml:space="preserve">• Wikipedia (EN) — Pavlovsk Park — </w:t>
      </w:r>
      <w:r>
        <w:rPr>
          <w:color w:val="204A86"/>
          <w:sz w:val="20"/>
        </w:rPr>
        <w:t>https://en.wikipedia.org/wiki/Pavlovsk_Park</w:t>
      </w:r>
    </w:p>
    <w:p>
      <w:r>
        <w:rPr>
          <w:sz w:val="22"/>
        </w:rPr>
        <w:t xml:space="preserve">• Wikipedia (EN) — Anna Zelenova — </w:t>
      </w:r>
      <w:r>
        <w:rPr>
          <w:color w:val="204A86"/>
          <w:sz w:val="20"/>
        </w:rPr>
        <w:t>https://en.wikipedia.org/wiki/Anna_Zelenova</w:t>
      </w:r>
    </w:p>
    <w:p>
      <w:r>
        <w:rPr>
          <w:sz w:val="22"/>
        </w:rPr>
        <w:t xml:space="preserve">• Saint-Petersburg.com — Pavlovsk Palace &amp; Park — </w:t>
      </w:r>
      <w:r>
        <w:rPr>
          <w:color w:val="204A86"/>
          <w:sz w:val="20"/>
        </w:rPr>
        <w:t>http://www.saint-petersburg.com/pavlovsk/</w:t>
      </w:r>
    </w:p>
    <w:p>
      <w:r>
        <w:rPr>
          <w:sz w:val="22"/>
        </w:rPr>
        <w:t xml:space="preserve">• Russia Beyond — St. Petersburg palaces destroyed by the Nazis — </w:t>
      </w:r>
      <w:r>
        <w:rPr>
          <w:color w:val="204A86"/>
          <w:sz w:val="20"/>
        </w:rPr>
        <w:t>https://www.rbth.com/arts/332296-petersburg-palaces-destroyed-nazis</w:t>
      </w:r>
    </w:p>
    <w:p>
      <w:r>
        <w:rPr>
          <w:sz w:val="22"/>
        </w:rPr>
        <w:t xml:space="preserve">• Suzanne Massie, 'Pavlovsk: The Life of a Russian Palace' (1990) — </w:t>
      </w:r>
      <w:r>
        <w:rPr>
          <w:color w:val="204A86"/>
          <w:sz w:val="20"/>
        </w:rPr>
        <w:t>https://en.wikipedia.org/wiki/Pavlovsk_Palace</w:t>
      </w:r>
    </w:p>
    <w:p>
      <w:pPr>
        <w:pStyle w:val="Heading2"/>
      </w:pPr>
      <w:r>
        <w:rPr>
          <w:color w:val="5C6773"/>
        </w:rPr>
        <w:t>Nguồn dữ kiện</w:t>
      </w:r>
    </w:p>
    <w:p>
      <w:r>
        <w:rPr>
          <w:color w:val="5C6773"/>
          <w:sz w:val="20"/>
        </w:rPr>
        <w:t>Wikipedia tiếng Anh 'Pavlovsk Palace' và 'Pavlovsk Park' — Ekaterina II tặng đất 1777, Charles Cameron xây cung điện 1782–1786 (Palladian), vai trò của Brenna, Voronikhin, Carlo Rossi và Pietro Gonzago; hỏa hoạn 1803; công viên phong cảnh kiểu Anh ~600 ha; Đền Tình bạn.</w:t>
      </w:r>
    </w:p>
    <w:p>
      <w:r>
        <w:rPr>
          <w:color w:val="5C6773"/>
          <w:sz w:val="20"/>
        </w:rPr>
        <w:t>Sách Suzanne Massie, 'Pavlovsk: The Life of a Russian Palace' (1990) — sơ tán hơn 13.000 hiện vật, chôn tượng sâu ~3 m, quân Đức chiếm đóng và thiêu rụi cung điện, quá trình phục dựng (mở cửa lại từng phần 1957, hoàn tất ~1977).</w:t>
      </w:r>
    </w:p>
    <w:p>
      <w:r>
        <w:rPr>
          <w:color w:val="5C6773"/>
          <w:sz w:val="20"/>
        </w:rPr>
        <w:t>Wikipedia tiếng Anh 'Anna Zelenova' — giám đốc bảo tàng 1941–1979, tổ chức sơ tán và dẫn dắt công cuộc phục dựng Pavlovsk.</w:t>
      </w:r>
    </w:p>
    <w:p>
      <w:r>
        <w:rPr>
          <w:color w:val="5C6773"/>
          <w:sz w:val="20"/>
        </w:rPr>
        <w:t>Tư liệu lịch sử về Đường sắt Tsarskoye Selo (kéo dài tới Pavlovsk năm 1838) và nhà hòa nhạc 'Vauxhall' Pavlovsk — Johann Strauss II biểu diễn từ 1856; giả thuyết phổ biến về nguồn gốc từ 'вокзал'.</w:t>
      </w:r>
    </w:p>
    <w:p>
      <w:r>
        <w:rPr>
          <w:color w:val="5C6773"/>
          <w:sz w:val="20"/>
        </w:rPr>
        <w:t>UNESCO World Heritage Centre — 'Historic Centre of Saint Petersburg and Related Groups of Monuments' (1990), bao gồm quần thể Pavlovsk.</w:t>
      </w:r>
    </w:p>
    <w:p>
      <w:r>
        <w:rPr>
          <w:color w:val="5C6773"/>
          <w:sz w:val="20"/>
        </w:rPr>
        <w:t>Dữ liệu nội bộ dự án: data/regions/saint-petersburg.json (tọa độ, địa chỉ Sadovaya ul. 20, giờ mở cửa, giá vé, mẹo tham quan, khoảng cách ~30 km phía nam Saint Petersburg).</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