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Pháo đài Petropavlovsk (Pháo đài Thánh Phêrô và Phaolô)</w:t>
      </w:r>
    </w:p>
    <w:p>
      <w:r>
        <w:rPr>
          <w:i/>
          <w:color w:val="5C6773"/>
          <w:sz w:val="22"/>
        </w:rPr>
        <w:t>Петропавловская крепость · Peter and Paul Fortress</w:t>
      </w:r>
    </w:p>
    <w:p>
      <w:r>
        <w:rPr>
          <w:sz w:val="25"/>
        </w:rPr>
        <w:t>Viên đá đầu tiên của Sankt-Peterburg — nơi thành phố của Pyotr Đại đế ra đời và cũng là nơi các Sa hoàng nhà Romanov yên nghỉ.</w:t>
      </w:r>
    </w:p>
    <w:p>
      <w:r>
        <w:rPr>
          <w:b/>
          <w:color w:val="152C4E"/>
          <w:sz w:val="26"/>
        </w:rPr>
        <w:t>★ Điểm nhấn</w:t>
      </w:r>
    </w:p>
    <w:p>
      <w:pPr>
        <w:pStyle w:val="ListBullet"/>
      </w:pPr>
      <w:r>
        <w:t>Công trình đầu tiên của Sankt-Peterburg — ngày khởi công 1703 là ngày sinh của thành phố.</w:t>
      </w:r>
    </w:p>
    <w:p>
      <w:pPr>
        <w:pStyle w:val="ListBullet"/>
      </w:pPr>
      <w:r>
        <w:t>Do Pyotr Đại đế lập trong Đại chiến phương Bắc nhưng chưa từng nổ súng vào kẻ thù.</w:t>
      </w:r>
    </w:p>
    <w:p>
      <w:pPr>
        <w:pStyle w:val="ListBullet"/>
      </w:pPr>
      <w:r>
        <w:t>Nhà thờ Thánh Phêrô và Phaolô với tháp vàng cao ~122,5 m và hình thiên thần trên đỉnh.</w:t>
      </w:r>
    </w:p>
    <w:p>
      <w:pPr>
        <w:pStyle w:val="ListBullet"/>
      </w:pPr>
      <w:r>
        <w:t>Lăng mộ của hầu hết các Sa hoàng, từ Pyotr Đại đế đến Nikolai II (cải táng năm 1998).</w:t>
      </w:r>
    </w:p>
    <w:p>
      <w:pPr>
        <w:pStyle w:val="ListBullet"/>
      </w:pPr>
      <w:r>
        <w:t>Nhà tù chính trị khét tiếng ở bastion Trubetskoy — từng giam Dostoevsky, anh trai Lenin.</w:t>
      </w:r>
    </w:p>
    <w:p>
      <w:pPr>
        <w:pStyle w:val="ListBullet"/>
      </w:pPr>
      <w:r>
        <w:t>Nghi thức bắn đại bác lúc 12 giờ trưa từ bastion Naryshkin, có từ năm 1873.</w:t>
      </w:r>
    </w:p>
    <w:p>
      <w:pPr>
        <w:pStyle w:val="Heading1"/>
      </w:pPr>
      <w:r>
        <w:rPr>
          <w:color w:val="152C4E"/>
        </w:rPr>
        <w:t>Giới thiệu chung</w:t>
      </w:r>
    </w:p>
    <w:p>
      <w:pPr>
        <w:jc w:val="both"/>
      </w:pPr>
      <w:r>
        <w:t>Trên một hòn đảo nhỏ có tên Zayachy — nghĩa là "Đảo Thỏ" — nằm giữa dòng Neva rộng lớn, có một quần thể thành lũy hình ngôi sao được xem là nơi khai sinh của cả thành phố Sankt-Peterburg. Đó là Pháo đài Petropavlovsk, hay Pháo đài Thánh Phêrô và Phaolô. Được đích thân Pyotr Đại đế đặt viên đá đầu tiên vào năm 1703, đây không chỉ là công trình cổ nhất của thành phố mà còn là hạt nhân mà từ đó một trong những đô thị đẹp nhất châu Âu đã mọc lên.</w:t>
      </w:r>
    </w:p>
    <w:p>
      <w:pPr>
        <w:jc w:val="both"/>
      </w:pPr>
      <w:r>
        <w:t>Điều nghịch lý thú vị là pháo đài được xây để chiến đấu nhưng chưa bao giờ nổ một phát súng nào vào kẻ thù. Thay vì trở thành chiến lũy, nó lần lượt khoác lên mình nhiều vai trò khác: nơi đặt nhà thờ chính với ngọn tháp vàng cao vút trở thành biểu tượng của thành phố, lăng mộ của hầu hết các hoàng đế Nga từ Pyotr Đại đế đến Nikolai II, nhà tù chính trị đáng sợ nhất của Đế quốc Nga, một xưởng đúc tiền vẫn hoạt động đến ngày nay, và cuối cùng là một quần thể bảo tàng thu hút hàng triệu du khách.</w:t>
      </w:r>
    </w:p>
    <w:p>
      <w:pPr>
        <w:jc w:val="both"/>
      </w:pPr>
      <w:r>
        <w:t>Trái tim của pháo đài là Nhà thờ Thánh Phêrô và Phaolô với ngọn tháp chuông mạ vàng cao khoảng 122,5 mét, đỉnh tháp là hình một thiên thần cầm thánh giá đã trở thành "người canh giữ" biểu tượng của Sankt-Peterburg. Trong nhiều thế kỷ, đây là công trình cao nhất thành phố, và bóng dáng mảnh mai vươn thẳng lên trời của nó có thể được nhận ra từ rất xa dọc bờ sông Neva.</w:t>
      </w:r>
    </w:p>
    <w:p>
      <w:pPr>
        <w:jc w:val="both"/>
      </w:pPr>
      <w:r>
        <w:t>Với du khách, Pháo đài Petropavlovsk là nơi lý tưởng để bắt đầu tìm hiểu Sankt-Peterburg, bởi lịch sử của pháo đài cũng chính là lịch sử của thành phố cô đọng lại: từ tham vọng "mở cửa sổ nhìn ra châu Âu" của Pyotr Đại đế, qua thời hoàng kim của các Sa hoàng, những trang bi kịch của nhà tù và cách mạng, cho tới cuộc vây hãm Leningrad và sự hồi sinh thời hậu chiến.</w:t>
      </w:r>
    </w:p>
    <w:p>
      <w:pPr>
        <w:jc w:val="both"/>
      </w:pPr>
      <w:r>
        <w:t>Trong tài liệu thuyết minh này, chúng ta sẽ lần lượt khám phá vị trí và cách di chuyển, quá trình hình thành từ năm 1703, những đặc điểm kiến trúc và công trình nổi bật trong pháo đài, các điểm nhấn không thể bỏ lỡ, tầng ý nghĩa lịch sử – văn hóa, trải nghiệm thực tế dành cho khách, những mẹo tham quan hữu ích, các điểm đến lân cận và kho giai thoại phong phú — từ khẩu thần công bắn lúc chính ngọ đến người thợ leo tháp huyền thoại.</w:t>
      </w:r>
    </w:p>
    <w:p>
      <w:pPr>
        <w:pStyle w:val="Heading1"/>
      </w:pPr>
      <w:r>
        <w:rPr>
          <w:color w:val="152C4E"/>
        </w:rPr>
        <w:t>Vị trí &amp; cách di chuyển</w:t>
      </w:r>
    </w:p>
    <w:p>
      <w:pPr>
        <w:jc w:val="both"/>
      </w:pPr>
      <w:r>
        <w:t>Pháo đài nằm trên Đảo Zayachy (Đảo Thỏ), thuộc khu Petrogradsky ở phía bắc trung tâm lịch sử Sankt-Peterburg, ngay đối diện Cung điện Mùa Đông và quần thể Bảo tàng Hermitage bên kia sông Neva. Chính vị trí giữa dòng sông này khiến pháo đài kiểm soát được lối vào cửa sông — lý do quân sự ban đầu để Pyotr Đại đế chọn nơi đây. Ngày nay hòn đảo được nối với đất liền bằng hai cây cầu đi bộ nhỏ là cầu Ioannovsky và cầu Kronverksky.</w:t>
      </w:r>
    </w:p>
    <w:p>
      <w:pPr>
        <w:jc w:val="both"/>
      </w:pPr>
      <w:r>
        <w:t>Cách thuận tiện nhất để đến pháo đài là đi tàu điện ngầm tới ga Gorkovskaya (Goóc-cốp-xkai-a) trên tuyến số 2 (tuyến xanh dương); từ ga chỉ mất khoảng năm đến bảy phút đi bộ băng qua Công viên Alexander là tới cổng pháo đài. Ga Sportivnaya trên tuyến số 5 cũng là một lựa chọn, tuy hơi xa hơn một chút. Với du khách ở khu trung tâm quanh Đại lộ Nevsky, việc đi bộ dọc bờ sông kết hợp phương tiện công cộng đều khả thi.</w:t>
      </w:r>
    </w:p>
    <w:p>
      <w:pPr>
        <w:jc w:val="both"/>
      </w:pPr>
      <w:r>
        <w:t>Một trải nghiệm được nhiều du khách ưa thích là tiếp cận pháo đài bằng đường sông. Vào mùa hè, các tuyến tàu du lịch và taxi nước chạy dọc sông Neva và hệ thống kênh đào thường dừng gần pháo đài, cho phép du khách ngắm bức tường thành và ngọn tháp vàng từ mặt nước — góc nhìn mà chính người xưa cũng thấy khi thuyền tiến vào thành phố.</w:t>
      </w:r>
    </w:p>
    <w:p>
      <w:pPr>
        <w:jc w:val="both"/>
      </w:pPr>
      <w:r>
        <w:t>Bản thân việc đi bộ vào pháo đài đã là một phần của trải nghiệm. Sau khi qua cầu, du khách bước qua Cổng Thánh Gioan rồi tới Cổng Petrovskiye (Cổng Pyotr) mang phong cách Baroque, để lại thế giới ồn ào bên ngoài và bước vào một không gian lịch sử tĩnh lặng. Việc vào khuôn viên pháo đài để dạo bộ, ngắm cảnh và ra bãi cát ven tường thành thường là miễn phí; chỉ khi vào tham quan nhà thờ, nhà tù và các bảo tàng bên trong mới cần mua vé.</w:t>
      </w:r>
    </w:p>
    <w:p>
      <w:pPr>
        <w:jc w:val="both"/>
      </w:pPr>
      <w:r>
        <w:t>Về thời gian, khuôn viên pháo đài mở cửa rộng rãi trong ngày, còn các bảo tàng thành phần có giờ đóng mở riêng và thường có một ngày nghỉ trong tuần. Vì nằm ngay sát trung tâm và đối diện Hermitage, pháo đài rất dễ kết hợp trong cùng một hành trình với các điểm đến ở bờ nam sông Neva, tạo thành một vòng tham quan hợp lý cho cả ngày.</w:t>
      </w:r>
    </w:p>
    <w:p>
      <w:pPr>
        <w:pStyle w:val="Heading1"/>
      </w:pPr>
      <w:r>
        <w:rPr>
          <w:color w:val="152C4E"/>
        </w:rPr>
        <w:t>Lịch sử hình thành và phát triển</w:t>
      </w:r>
    </w:p>
    <w:p>
      <w:pPr>
        <w:jc w:val="both"/>
      </w:pPr>
      <w:r>
        <w:t>Câu chuyện bắt đầu giữa cuộc Đại chiến phương Bắc (1700–1721), khi nước Nga của Pyotr Đại đế giành lại vùng đất ven biển Baltic từ tay Thụy Điển. Để giữ vững cửa sông Neva chiến lược vừa chiếm được và mở cho nước Nga một "cửa sổ nhìn ra châu Âu", ngày 27 tháng 5 năm 1703 (tức 16 tháng 5 theo lịch cũ), Pyotr cho khởi công một pháo đài trên Đảo Thỏ. Ngày ấy về sau được lấy làm ngày sinh chính thức của thành phố Sankt-Peterburg, và pháo đài trở thành công trình đầu tiên của đô thị.</w:t>
      </w:r>
    </w:p>
    <w:p>
      <w:pPr>
        <w:jc w:val="both"/>
      </w:pPr>
      <w:r>
        <w:t>Pháo đài được thiết kế theo kiểu thành lũy hình sao thời cận đại, với sáu pháo đài góc (bastion) nhô ra để hỏa lực có thể bao quát mọi hướng. Để dựng nhanh trong bối cảnh chiến tranh, ban đầu người ta đắp thành bằng đất và gỗ, hoàn thành chỉ trong chưa đầy một năm. Từ năm 1706 đến 1740, toàn bộ được xây lại kiên cố bằng đá và gạch dưới bàn tay của kiến trúc sư người gốc Thụy Sĩ – Ý Domenico Trezzini, người sẽ để lại dấu ấn sâu đậm lên diện mạo ban đầu của cả thành phố.</w:t>
      </w:r>
    </w:p>
    <w:p>
      <w:pPr>
        <w:jc w:val="both"/>
      </w:pPr>
      <w:r>
        <w:t>Sáu pháo đài góc được đặt tên theo Pyotr và những cộng sự thân tín giám sát việc xây dựng, như bastion Gosudarev (của Sa hoàng), Menshikov, Golovkin, Zotov, Naryshkin và Trubetskoy. Mỉa mai thay, dù được xây để nghênh chiến quân Thụy Điển, pháo đài chưa từng phải đối mặt với một cuộc tấn công quân sự nào. Mối đe dọa lắng xuống nhanh chóng khi Nga giành thế thượng phong, và pháo đài sớm chuyển sang những vai trò khác.</w:t>
      </w:r>
    </w:p>
    <w:p>
      <w:pPr>
        <w:jc w:val="both"/>
      </w:pPr>
      <w:r>
        <w:t>Ngay từ khoảng năm 1720, pháo đài đã được dùng làm nơi đồn trú của quân thành phố và làm nhà giam những phạm nhân cấp cao hay tù chính trị. Đồng thời, bên trong tường thành, một nhà thờ đang dần thành hình. Nhà thờ Thánh Phêrô và Phaolô do Trezzini thiết kế, xây dựng trong giai đoạn 1712–1733, với ngọn tháp chuông cao vút mang phong cách châu Âu hoàn toàn khác lạ so với các nhà thờ Nga truyền thống mái vòm hành. Ngay khi Pyotr qua đời năm 1725, ông được an táng tại đây, khai mở truyền thống biến nhà thờ thành lăng mộ hoàng gia.</w:t>
      </w:r>
    </w:p>
    <w:p>
      <w:pPr>
        <w:jc w:val="both"/>
      </w:pPr>
      <w:r>
        <w:t>Trong hai thế kỷ tiếp theo, pháo đài tiếp tục được bồi đắp thêm nhiều công trình. Dưới thời Hoàng đế Pavel I, một xưởng đúc tiền (Monetny Dvor) bề thế được xây theo thiết kế của kiến trúc sư Antonio Porta, và cho tới nay Sankt-Peterburg vẫn là một trong những nơi đúc tiền và huy chương của nước Nga. Cuối thế kỷ XIX, nhà tù khét tiếng trong bastion Trubetskoy được dựng lên, còn một lăng mộ riêng dành cho các đại công tước — Lăng Đại Công tước — được bổ sung bên cạnh nhà thờ vào đầu thế kỷ XX.</w:t>
      </w:r>
    </w:p>
    <w:p>
      <w:pPr>
        <w:jc w:val="both"/>
      </w:pPr>
      <w:r>
        <w:t>Thế kỷ XX phủ lên pháo đài những trang sử dữ dội. Trong các cuộc cách mạng năm 1917, tù nhân được giải thoát vào Tháng Hai, còn đến Tháng Mười, chính từ pháo đài, đại bác đã khai hỏa về phía Cung điện Mùa Đông trong đêm quân Bolshevik chiếm chính quyền. Sang thời Xô-viết, pháo đài trở thành bảo tàng từ năm 1924. Trong Thế chiến thứ hai, công trình hứng chịu nhiều thiệt hại do bom đạn của cuộc vây hãm Leningrad, ngọn tháp vàng phải được ngụy trang để tránh làm mục tiêu cho pháo binh và không quân địch, rồi được phục dựng sau chiến tranh.</w:t>
      </w:r>
    </w:p>
    <w:p>
      <w:pPr>
        <w:pStyle w:val="Heading1"/>
      </w:pPr>
      <w:r>
        <w:rPr>
          <w:color w:val="152C4E"/>
        </w:rPr>
        <w:t>Kiến trúc &amp; đặc điểm nổi bật</w:t>
      </w:r>
    </w:p>
    <w:p>
      <w:pPr>
        <w:jc w:val="both"/>
      </w:pPr>
      <w:r>
        <w:t>Nếu Nhà thờ Thánh Basil ở Moskva là đỉnh cao của kiến trúc Nga bản địa, thì Pháo đài Petropavlovsk lại là tuyên ngôn ngược lại: một nước Nga hướng về châu Âu. Bàn tay của Domenico Trezzini mang đến đây ngôn ngữ Baroque và các nguyên tắc xây thành lũy kiểu phương Tây, biến pháo đài thành hình mẫu cho diện mạo "châu Âu hóa" mà Pyotr Đại đế mơ ước cho kinh đô mới của mình.</w:t>
      </w:r>
    </w:p>
    <w:p>
      <w:pPr>
        <w:jc w:val="both"/>
      </w:pPr>
      <w:r>
        <w:t>Về bố cục quân sự, pháo đài là một thành hình sao với sáu bastion góc nối nhau bằng các bức tường thành gọi là "kurtina" (curtain wall). Thiết kế này cho phép quân phòng thủ bắn chéo cánh sẻ, quét sạch mọi khoảng chết dưới chân tường — một thành tựu của khoa học công thành thời cận đại. Những bức tường đá đồ sộ hướng ra sông Neva, đặc biệt là đoạn Nevskaya Kurtina, tạo nên hình ảnh bề thế soi bóng xuống mặt nước mà du khách thường chụp ảnh nhất.</w:t>
      </w:r>
    </w:p>
    <w:p>
      <w:pPr>
        <w:jc w:val="both"/>
      </w:pPr>
      <w:r>
        <w:t>Ngôi sao của quần thể là Nhà thờ Thánh Phêrô và Phaolô. Khác hẳn nhà thờ Nga truyền thống, đây là một công trình Baroque với thân dài kiểu vương cung thánh đường và một ngọn tháp chuông vươn thẳng lên trời. Tháp cao khoảng 122,5 mét, được mạ vàng, đỉnh tháp là hình thiên thần cầm thánh giá xoay theo gió như một chong chóng. Trong suốt một thời gian dài, đây là công trình cao nhất Sankt-Peterburg, và người ta cố ý giữ luật không xây gì cao hơn ngọn tháp này trong lòng thành phố lịch sử.</w:t>
      </w:r>
    </w:p>
    <w:p>
      <w:pPr>
        <w:jc w:val="both"/>
      </w:pPr>
      <w:r>
        <w:t>Bên trong nhà thờ là một không gian lộng lẫy hiếm thấy: trần cao, các cột trụ, đèn chùm pha lê và đặc biệt là bức vách iconostas mạ vàng chạm khắc tinh xảo cao vút hình khải hoàn môn — một kiệt tác điêu khắc gỗ thếp vàng của thế kỷ XVIII. Không gian sáng và trang nhã này khác biệt rõ với sự huyền bí, u trầm của các nhà thờ Chính thống giáo cổ, phản ánh gu thẩm mỹ thời Pyotr hướng theo châu Âu.</w:t>
      </w:r>
    </w:p>
    <w:p>
      <w:pPr>
        <w:jc w:val="both"/>
      </w:pPr>
      <w:r>
        <w:t>Bao quanh nhà thờ và rải rác trong khuôn viên là nhiều công trình đáng chú ý. Cổng Petrovskiye (Cổng Pyotr) là một cổng khải hoàn Baroque hiếm hoi còn lại từ thời Pyotr, với phù điêu gỗ chạm khắc. Ngôi nhà thuyền nhỏ Botny Domik được dựng để lưu giữ chiếc thuyền buồm mà Pyotr từng chèo thuở trẻ — chiếc thuyền được ông trân trọng gọi là "ông tổ của Hải quân Nga". Ngoài ra còn có Nhà Chỉ huy, Nhà Kỹ sư, và xưởng đúc tiền Monetny Dvor với mặt tiền cổ điển bề thế.</w:t>
      </w:r>
    </w:p>
    <w:p>
      <w:pPr>
        <w:jc w:val="both"/>
      </w:pPr>
      <w:r>
        <w:t>Một điểm nhấn kiến trúc mang màu sắc bi thương là nhà tù trong bastion Trubetskoy, xây cuối thế kỷ XIX. Đây là một tòa nhà hai tầng hình ngũ giác với những dãy xà lim biệt giam lạnh lẽo, được thiết kế để cách ly tuyệt đối tù nhân chính trị. Ngày nay nhà tù mở cửa như một bảo tàng, tái hiện điều kiện giam giữ khắc nghiệt và kể lại số phận của nhiều nhân vật từng bị giam cầm nơi đây.</w:t>
      </w:r>
    </w:p>
    <w:p>
      <w:pPr>
        <w:jc w:val="both"/>
      </w:pPr>
      <w:r>
        <w:t>Cuối cùng, không thể không nhắc tới hình thiên thần trên đỉnh tháp — biểu tượng được yêu mến nhất của pháo đài và của cả thành phố. Trải qua nhiều thế kỷ, thiên thần này đã được tu sửa và phục dựng nhiều lần sau bão tố, sét đánh và chiến tranh, nhưng lần nào cũng trở lại vị trí của mình, tiếp tục dang cánh canh giữ Sankt-Peterburg từ độ cao chóng mặt.</w:t>
      </w:r>
    </w:p>
    <w:p>
      <w:pPr>
        <w:pStyle w:val="Heading1"/>
      </w:pPr>
      <w:r>
        <w:rPr>
          <w:color w:val="152C4E"/>
        </w:rPr>
        <w:t>Những điểm nhấn không thể bỏ lỡ</w:t>
      </w:r>
    </w:p>
    <w:p>
      <w:pPr>
        <w:jc w:val="both"/>
      </w:pPr>
      <w:r>
        <w:t>Điểm đến quan trọng bậc nhất là Nhà thờ Thánh Phêrô và Phaolô, nơi vừa là công trình đẹp nhất pháo đài vừa là lăng mộ hoàng gia. Bên trong, du khách có thể chiêm ngưỡng bức iconostas mạ vàng cao ngất và không gian Baroque tráng lệ, đồng thời đứng trước những phần mộ của các hoàng đế đã định hình lịch sử nước Nga suốt hai thế kỷ.</w:t>
      </w:r>
    </w:p>
    <w:p>
      <w:pPr>
        <w:jc w:val="both"/>
      </w:pPr>
      <w:r>
        <w:t>Lăng mộ các Sa hoàng là điểm nhấn mang chiều sâu lịch sử đặc biệt. Từ Pyotr Đại đế cho tới gần như toàn bộ các hoàng đế kế vị đều yên nghỉ tại đây. Xúc động nhất với nhiều du khách là gian nhỏ nơi an táng vị Sa hoàng cuối cùng Nikolai II cùng gia đình, hài cốt của họ được đưa về cải táng tại nhà thờ vào năm 1998, khép lại một chương bi kịch của nhà Romanov. Bên cạnh nhà thờ là Lăng Đại Công tước, nơi an nghỉ của các thành viên hoàng tộc khác.</w:t>
      </w:r>
    </w:p>
    <w:p>
      <w:pPr>
        <w:jc w:val="both"/>
      </w:pPr>
      <w:r>
        <w:t>Nhà tù trong bastion Trubetskoy là điểm nhấn không thể bỏ qua với những ai muốn hiểu mặt tối của lịch sử Nga. Đi dọc dãy xà lim biệt giam, đọc tiểu sử của những tù nhân nổi tiếng và hình dung cuộc sống sau song sắt, du khách sẽ cảm nhận được vì sao cái tên "Pháo đài Petropavlovsk" từng gieo nỗi khiếp sợ cho nhiều thế hệ nhà cách mạng và trí thức đối lập.</w:t>
      </w:r>
    </w:p>
    <w:p>
      <w:pPr>
        <w:jc w:val="both"/>
      </w:pPr>
      <w:r>
        <w:t>Một trải nghiệm vui và độc đáo là chứng kiến nghi thức bắn đại bác lúc chính ngọ. Mỗi ngày, đúng 12 giờ trưa, một khẩu thần công trên bastion Naryshkin khai hỏa một phát đạn không đầu, tiếng nổ vang dội khắp mặt sông Neva. Truyền thống này có từ năm 1873, khi tiếng súng dùng để báo giờ chuẩn cho cư dân thành phố; nhiều người xưa còn chỉnh đồng hồ theo tiếng đại bác này. Hướng dẫn viên nên canh giờ để đưa khách tới kịp khoảnh khắc ấy.</w:t>
      </w:r>
    </w:p>
    <w:p>
      <w:pPr>
        <w:jc w:val="both"/>
      </w:pPr>
      <w:r>
        <w:t>Việc leo lên tường thành và tháp để ngắm toàn cảnh cũng rất đáng giá. Từ trên cao, du khách thu vào tầm mắt dòng Neva rộng lớn, Cung điện Mùa Đông và mái vòm Nhà thờ Thánh Isaac bên kia sông, tạo nên một bức toàn cảnh Sankt-Peterburg tuyệt đẹp. Vào mùa hè, dải cát hẹp chạy dọc chân tường thành hướng ra sông biến thành một bãi tắm nắng độc đáo, nơi người dân địa phương phơi mình ngay dưới bóng pháo đài lịch sử.</w:t>
      </w:r>
    </w:p>
    <w:p>
      <w:pPr>
        <w:jc w:val="both"/>
      </w:pPr>
      <w:r>
        <w:t>Ngoài ra, trong khuôn viên còn có nhiều bảo tàng chuyên đề thuộc Bảo tàng Lịch sử Sankt-Peterburg, trưng bày về lịch sử thành phố, ngôi nhà thuyền của Pyotr, và các triển lãm thay đổi theo mùa. Với đoàn có nhiều thời gian, việc kết hợp nhà thờ, nhà tù, tường thành và một vài bảo tàng nhỏ sẽ cho một bức tranh trọn vẹn về vai trò nhiều mặt của pháo đài qua các thời kỳ.</w:t>
      </w:r>
    </w:p>
    <w:p>
      <w:pPr>
        <w:pStyle w:val="Heading1"/>
      </w:pPr>
      <w:r>
        <w:rPr>
          <w:color w:val="152C4E"/>
        </w:rPr>
        <w:t>Ý nghĩa lịch sử – văn hoá</w:t>
      </w:r>
    </w:p>
    <w:p>
      <w:pPr>
        <w:jc w:val="both"/>
      </w:pPr>
      <w:r>
        <w:t>Trước hết, Pháo đài Petropavlovsk là nơi khai sinh của Sankt-Peterburg. Ngày đặt viên đá đầu tiên năm 1703 được coi là ngày sinh của thành phố, và pháo đài là công trình đầu tiên mà từ đó cả một kinh đô mới — biểu tượng cho khát vọng canh tân và mở cửa của Pyotr Đại đế — đã vươn lên trên vùng đầm lầy ven biển Baltic. Hiểu pháo đài chính là hiểu cội nguồn của thành phố.</w:t>
      </w:r>
    </w:p>
    <w:p>
      <w:pPr>
        <w:jc w:val="both"/>
      </w:pPr>
      <w:r>
        <w:t>Thứ hai, pháo đài là điện thờ và lăng mộ của vương triều. Với vai trò nơi an táng gần như toàn bộ các hoàng đế Nga từ Pyotr Đại đế đến Nikolai II, Nhà thờ Thánh Phêrô và Phaolô trở thành một dạng "đền thờ quốc gia", nơi lịch sử triều đại Romanov được ghi khắc bằng những phần mộ. Việc cải táng gia đình vị Sa hoàng cuối cùng vào năm 1998 mang ý nghĩa hòa giải sâu sắc với quá khứ.</w:t>
      </w:r>
    </w:p>
    <w:p>
      <w:pPr>
        <w:jc w:val="both"/>
      </w:pPr>
      <w:r>
        <w:t>Thứ ba, pháo đài là biểu tượng cho mặt trái quyền lực. Trong hơn hai thế kỷ, nhà tù của nó giam giữ những người dám thách thức chế độ, từ chính con trai của Pyotr Đại đế đến các nhà văn, nhà tư tưởng và cách mạng. Vì thế, trong ký ức tập thể, pháo đài vừa gợi niềm tự hào về sự khai sinh của thành phố, vừa gợi nỗi ám ảnh về sự đàn áp — một tính hai mặt khiến nó trở thành một biểu tượng lịch sử phức tạp và giàu sức nặng.</w:t>
      </w:r>
    </w:p>
    <w:p>
      <w:pPr>
        <w:jc w:val="both"/>
      </w:pPr>
      <w:r>
        <w:t>Thứ tư, pháo đài gắn liền với những bước ngoặt cách mạng làm rung chuyển thế giới. Chính từ đây, phát đại bác trong đêm Tháng Mười năm 1917 đã góp phần mở màn cho cuộc chiếm Cung điện Mùa Đông, sự kiện khởi đầu cho kỷ nguyên Xô-viết. Pháo đài do đó không chỉ chứng kiến mà còn trực tiếp tham dự vào dòng chảy lịch sử.</w:t>
      </w:r>
    </w:p>
    <w:p>
      <w:pPr>
        <w:jc w:val="both"/>
      </w:pPr>
      <w:r>
        <w:t>Cuối cùng, ngọn tháp vàng và hình thiên thần trên đỉnh đã trở thành biểu tượng thị giác của Sankt-Peterburg, sánh ngang với con thuyền vàng trên tòa nhà Bộ Hải quân. Là một phần của quần thể "Trung tâm lịch sử Sankt-Peterburg" được UNESCO công nhận là Di sản Thế giới, pháo đài ngày nay vừa là chứng nhân của ba thế kỷ thăng trầm, vừa là nơi người dân và du khách tìm đến để cảm nhận linh hồn của thành phố.</w:t>
      </w:r>
    </w:p>
    <w:p>
      <w:pPr>
        <w:pStyle w:val="Heading1"/>
      </w:pPr>
      <w:r>
        <w:rPr>
          <w:color w:val="152C4E"/>
        </w:rPr>
        <w:t>Trải nghiệm dành cho du khách</w:t>
      </w:r>
    </w:p>
    <w:p>
      <w:pPr>
        <w:jc w:val="both"/>
      </w:pPr>
      <w:r>
        <w:t>Trải nghiệm ở Pháo đài Petropavlovsk rất đa dạng, phù hợp với nhiều kiểu du khách. Người yêu lịch sử có thể dành cả buổi để đi từ nhà thờ – lăng mộ hoàng gia sang nhà tù bi thương rồi tới các bảo tàng chuyên đề. Người chỉ muốn thư giãn lại có thể dạo bộ trên tường thành, ngắm sông Neva và tận hưởng không khí khoáng đạt mà không cần mua vé vào các điểm bên trong.</w:t>
      </w:r>
    </w:p>
    <w:p>
      <w:pPr>
        <w:jc w:val="both"/>
      </w:pPr>
      <w:r>
        <w:t>Không gian mở của pháo đài là một điểm cộng lớn. Khác với nhiều bảo tàng chật hẹp, ở đây du khách được đi lại thoải mái giữa những khoảng sân rộng, dọc bờ kè và trên các đoạn tường thành. Vào những ngày đẹp trời, khung cảnh sông nước cùng đường chân trời cổ kính bên kia sông khiến chỉ riêng việc đi dạo cũng đã đáng giá.</w:t>
      </w:r>
    </w:p>
    <w:p>
      <w:pPr>
        <w:jc w:val="both"/>
      </w:pPr>
      <w:r>
        <w:t>Nghi thức bắn đại bác lúc chính ngọ là một trải nghiệm được mong chờ. Đám đông thường tụ tập gần bastion Naryshkin trước giờ trưa để chờ đợi, và khi phát súng vang lên, tiếng nổ dội vào tường thành khiến nhiều người giật mình rồi bật cười thích thú. Đây là khoảnh khắc gắn kết du khách với một truyền thống đã kéo dài hơn một thế kỷ rưỡi.</w:t>
      </w:r>
    </w:p>
    <w:p>
      <w:pPr>
        <w:jc w:val="both"/>
      </w:pPr>
      <w:r>
        <w:t>Vào mùa hè, bãi cát ven tường thành trở thành nơi người dân địa phương tắm nắng và thư giãn, mang lại một hình ảnh đời thường sống động ngay dưới chân di tích. Mùa đông, khi sông Neva đóng băng và tuyết phủ trắng tường thành, pháo đài lại khoác vẻ trầm mặc, khắc nghiệt mà đẹp lạ thường. Mỗi mùa mang đến một gương mặt khác nhau, nên pháo đài luôn đáng ghé thăm quanh năm.</w:t>
      </w:r>
    </w:p>
    <w:p>
      <w:pPr>
        <w:jc w:val="both"/>
      </w:pPr>
      <w:r>
        <w:t>Về mặt tổ chức, các điểm tham quan chính trong pháo đài — nhà thờ, nhà tù, bảo tàng — đều có thuyết minh và bảng chú thích, một số nơi có thể thuê thiết bị nghe hoặc mua vé gộp. Do một số công trình như nhà thờ đang là nơi thờ phụng và cải táng, du khách nên giữ thái độ tôn nghiêm khi vào bên trong. Nhìn chung, đây là điểm đến cân bằng được giữa chiều sâu lịch sử và sự thư giãn, làm hài lòng cả những đoàn khách có nhu cầu khác nhau.</w:t>
      </w:r>
    </w:p>
    <w:p>
      <w:pPr>
        <w:pStyle w:val="Heading1"/>
      </w:pPr>
      <w:r>
        <w:rPr>
          <w:color w:val="152C4E"/>
        </w:rPr>
        <w:t>Mẹo tham quan</w:t>
      </w:r>
    </w:p>
    <w:p>
      <w:pPr>
        <w:jc w:val="both"/>
      </w:pPr>
      <w:r>
        <w:t>Về thời gian, hãy cố gắng có mặt trong khuôn viên trước 12 giờ trưa để kịp chứng kiến nghi thức bắn đại bác chính ngọ — một điểm nhấn miễn phí mà rất đáng nhớ. Buổi sáng cũng là lúc ánh sáng đẹp để chụp ngọn tháp vàng, còn cuối chiều thì thích hợp để ngắm hoàng hôn buông trên sông Neva từ trên tường thành.</w:t>
      </w:r>
    </w:p>
    <w:p>
      <w:pPr>
        <w:jc w:val="both"/>
      </w:pPr>
      <w:r>
        <w:t>Về vé, nên phân biệt rõ: vào khuôn viên pháo đài để dạo bộ thường miễn phí, nhưng nhà thờ, nhà tù bastion Trubetskoy và các bảo tàng đều bán vé riêng. Nếu định thăm nhiều điểm, hãy cân nhắc mua vé gộp để tiết kiệm. Kiểm tra giờ mở cửa và ngày nghỉ trong tuần trên trang chính thức của Bảo tàng Lịch sử Sankt-Peterburg trước khi đi, vì lịch có thể thay đổi theo mùa.</w:t>
      </w:r>
    </w:p>
    <w:p>
      <w:pPr>
        <w:jc w:val="both"/>
      </w:pPr>
      <w:r>
        <w:t>Về trang phục, vì phải đi bộ nhiều trên nền đá và có thể leo tường thành, du khách nên mang giày thoải mái. Khu vực ven sông thường lộng gió kể cả trong ngày nắng, nên mang thêm áo khoác mỏng. Khi vào nhà thờ — nơi vừa thờ phụng vừa là lăng mộ — hãy ăn mặc lịch sự và giữ trật tự để tôn trọng không gian trang nghiêm.</w:t>
      </w:r>
    </w:p>
    <w:p>
      <w:pPr>
        <w:jc w:val="both"/>
      </w:pPr>
      <w:r>
        <w:t>Về sức khỏe và tiện ích, mùa hè cần chuẩn bị nước uống, mũ và kem chống nắng vì nhiều khu vực trống trải ít bóng mát; mùa đông cần giữ ấm kỹ vì gió sông rất lạnh và mặt đá có thể trơn trượt. Nhà vệ sinh, quán cà phê và quầy lưu niệm đều có trong khuôn viên, nên du khách có thể thoải mái dành nửa ngày ở đây.</w:t>
      </w:r>
    </w:p>
    <w:p>
      <w:pPr>
        <w:jc w:val="both"/>
      </w:pPr>
      <w:r>
        <w:t>Về lộ trình, hãy tận dụng vị trí đắc địa của pháo đài để kết hợp với các điểm lân cận ở khu Petrogradsky: chiến hạm Rạng Đông, ngôi nhà gỗ đầu tiên của Pyotr Đại đế, Bảo tàng Pháo binh ở Kronverk hay Nhà thờ Hồi giáo lớn gần ga Gorkovskaya. Một mẹo nhỏ để có bức ảnh đẹp nhất: hãy sang bờ nam sông Neva, từ Bờ kè Cung điện hoặc Cầu Trinity, để thu trọn pháo đài và ngọn tháp vàng phản chiếu trên mặt nước.</w:t>
      </w:r>
    </w:p>
    <w:p>
      <w:pPr>
        <w:pStyle w:val="Heading1"/>
      </w:pPr>
      <w:r>
        <w:rPr>
          <w:color w:val="152C4E"/>
        </w:rPr>
        <w:t>Khám phá xung quanh</w:t>
      </w:r>
    </w:p>
    <w:p>
      <w:pPr>
        <w:jc w:val="both"/>
      </w:pPr>
      <w:r>
        <w:t>Ngay phía bắc pháo đài, băng qua eo nước Kronverksky, là khu Kronverk hình móng ngựa từng là tuyến phòng thủ ngoài, nay là Bảo tàng Lịch sử – Quân sự Pháo binh với bộ sưu tập đại bác, vũ khí và khí tài đồ sộ trưng bày cả trong nhà lẫn ngoài trời. Đây là điểm đến hấp dẫn cho những ai quan tâm lịch sử quân sự, và cũng là nơi ghi dấu vụ hành quyết những người Tháng Chạp (Decembrist) năm 1826.</w:t>
      </w:r>
    </w:p>
    <w:p>
      <w:pPr>
        <w:jc w:val="both"/>
      </w:pPr>
      <w:r>
        <w:t>Cách pháo đài không xa về phía đông là chiến hạm Rạng Đông (Aurora / Av-rô-ra) đang neo trên sông Neva — con tàu tuần dương huyền thoại mà phát súng của nó được xem là hiệu lệnh khởi đầu Cách mạng Tháng Mười. Ngày nay tàu là một bảo tàng nổi, đặc biệt được du khách yêu thích lịch sử và các gia đình có trẻ em quan tâm.</w:t>
      </w:r>
    </w:p>
    <w:p>
      <w:pPr>
        <w:jc w:val="both"/>
      </w:pPr>
      <w:r>
        <w:t>Gần lối vào pháo đài, bên bờ sông, là Ngôi nhà nhỏ của Pyotr Đại đế (Domik Petra) — căn nhà gỗ khiêm tốn được dựng năm 1703, được xem là nơi ở đầu tiên của nhà vua tại thành phố mới. Ngôi nhà mộc mạc này tương phản thú vị với sự tráng lệ của các cung điện sau này, cho thấy những ngày gian khó buổi đầu lập đô.</w:t>
      </w:r>
    </w:p>
    <w:p>
      <w:pPr>
        <w:jc w:val="both"/>
      </w:pPr>
      <w:r>
        <w:t>Khu Petrogradsky quanh pháo đài còn nhiều điểm đáng ghé. Công viên Alexander trải dài trước cổng pháo đài là nơi dạo bộ dễ chịu; gần ga Gorkovskaya có Nhà thờ Hồi giáo lớn với mái vòm men xanh nổi bật, lấy cảm hứng từ kiến trúc Trung Á. Vườn thú Leningrad và nhiều công trình kiến trúc Art Nouveau đặc sắc của khu phố cũng nằm trong tầm đi bộ.</w:t>
      </w:r>
    </w:p>
    <w:p>
      <w:pPr>
        <w:jc w:val="both"/>
      </w:pPr>
      <w:r>
        <w:t>Bên kia sông Neva là cả một kho tàng của Sankt-Peterburg đang chờ đợi: Cung điện Mùa Đông và Bảo tàng Hermitage, tòa nhà Bộ Hải quân với con thuyền vàng, Nhà thờ Thánh Isaac và Kỵ sĩ Đồng. Nhờ vị trí đối diện trung tâm lịch sử, pháo đài là điểm khởi đầu hoàn hảo: chỉ cần băng qua một cây cầu, du khách đã bước vào trái tim lộng lẫy của cố đô nước Nga.</w:t>
      </w:r>
    </w:p>
    <w:p>
      <w:pPr>
        <w:pStyle w:val="Heading1"/>
      </w:pPr>
      <w:r>
        <w:rPr>
          <w:color w:val="152C4E"/>
        </w:rPr>
        <w:t>Câu chuyện &amp; giai thoại thú vị</w:t>
      </w:r>
    </w:p>
    <w:p>
      <w:pPr>
        <w:jc w:val="both"/>
      </w:pPr>
      <w:r>
        <w:t>Một trong những giai thoại được kể nhiều nhất gắn với hình thiên thần trên đỉnh tháp và người thợ lợp mái can đảm tên Pyotr Telushkin. Vào năm 1830, khi cánh và cây thánh giá của thiên thần bị hư hại nhưng ngân khố không muốn tốn kém dựng giàn giáo cho ngọn tháp cao hơn trăm mét, Telushkin đã tình nguyện tự mình trèo lên. Chỉ với dây thừng và lòng gan dạ phi thường, ông đu người dọc theo bề mặt trơn nhẵn của tháp để sửa chữa thiên thần, biến mình thành huyền thoại sống của thành phố. Câu chuyện về người thợ leo tháp ấy đến nay vẫn được truyền tụng như biểu tượng cho sự dũng cảm và khéo léo.</w:t>
      </w:r>
    </w:p>
    <w:p>
      <w:pPr>
        <w:jc w:val="both"/>
      </w:pPr>
      <w:r>
        <w:t>Khẩu thần công bắn lúc chính ngọ cũng có lịch sử thú vị. Ngay từ thời Pyotr Đại đế, tiếng đại bác từ pháo đài đã được dùng để báo tin chiến thắng, mừng lễ hội và — quan trọng với một thành phố hay ngập lụt như Sankt-Peterburg — để cảnh báo cư dân khi nước sông Neva dâng cao. Đến năm 1873, tục bắn súng báo giờ chính ngọ được thiết lập, và người dân quen chỉnh đồng hồ theo tiếng nổ. Khẩu súng chỉ im lặng trong những năm chiến tranh và cách mạng, còn ngày nay tiếng đại bác vẫn đều đặn vang lên mỗi trưa.</w:t>
      </w:r>
    </w:p>
    <w:p>
      <w:pPr>
        <w:jc w:val="both"/>
      </w:pPr>
      <w:r>
        <w:t>Pháo đài cũng gắn với một bi kịch hoàng gia. Chính tại đây, Tsarevich Aleksei — con trai cả của Pyotr Đại đế — đã bị giam giữ và qua đời năm 1718 sau khi bị cha buộc tội phản nghịch. Câu chuyện người cha quyền lực ra tay với chính con trai mình là một trong những trang u ám nhất của lịch sử Nga, và nó diễn ra ngay trong bức tường thành mà Pyotr dựng nên. Từ đó, pháo đài mang thêm tiếng là nơi giam cầm cả những người mang dòng máu hoàng tộc.</w:t>
      </w:r>
    </w:p>
    <w:p>
      <w:pPr>
        <w:jc w:val="both"/>
      </w:pPr>
      <w:r>
        <w:t>Danh sách tù nhân của pháo đài đọc lên như một phần lịch sử tư tưởng Nga. Đại văn hào Fyodor Dostoevsky từng bị giam ở đây năm 1849 vì tham gia một nhóm trí thức cấp tiến, thậm chí đã bị đưa ra pháp trường trước khi được ân xá vào phút chót. Anh trai của Lenin là Aleksandr Ulyanov bị giam rồi hành quyết vì âm mưu ám sát Sa hoàng. Nhiều nhà cách mạng, nhà tư tưởng và nhà văn khác cũng từng nếm trải những xà lim biệt giam nơi đây, khiến pháo đài trở thành một "trường học" bất đắc dĩ của phong trào đối lập.</w:t>
      </w:r>
    </w:p>
    <w:p>
      <w:pPr>
        <w:jc w:val="both"/>
      </w:pPr>
      <w:r>
        <w:t>Vị trí giữa dòng Neva và vai trò khai sinh thành phố cũng sinh ra nhiều truyền thuyết đẹp. Người ta kể rằng khi Pyotr Đại đế chọn nơi lập thành, một con đại bàng đã bay lượn trên đầu như một điềm lành — dù các sử gia xem đây chỉ là huyền thoại được thêu dệt về sau. Có điều chắc chắn: từ hòn đảo nhỏ đầm lầy này, chỉ trong vài thập niên, một trong những thành phố tráng lệ nhất châu Âu đã mọc lên, và pháo đài mãi là điểm khởi đầu của câu chuyện thần kỳ ấy.</w:t>
      </w:r>
    </w:p>
    <w:p>
      <w:pPr>
        <w:jc w:val="both"/>
      </w:pPr>
      <w:r>
        <w:t>Cuối cùng, hình thiên thần trên đỉnh tháp đã trở thành một biểu tượng tinh thần cho người dân Sankt-Peterburg. Qua bão tố, hỏa hoạn, cách mạng và cả cuộc vây hãm khủng khiếp thời Thế chiến, thiên thần vẫn nhiều lần được đưa trở lại đỉnh tháp sau mỗi lần hư hại. Với nhiều cư dân, việc thiên thần luôn quay về canh giữ thành phố từ độ cao ấy mang một ý nghĩa gần như thiêng liêng: chừng nào thiên thần còn dang cánh trên ngọn tháp vàng, chừng đó Sankt-Peterburg vẫn được chở che.</w:t>
      </w:r>
    </w:p>
    <w:p>
      <w:pPr>
        <w:pStyle w:val="Heading1"/>
      </w:pPr>
      <w:r>
        <w:rPr>
          <w:color w:val="152C4E"/>
        </w:rPr>
        <w:t>Hình ảnh (link chèn cho bản HTML)</w:t>
      </w:r>
    </w:p>
    <w:p>
      <w:r>
        <w:rPr>
          <w:sz w:val="22"/>
        </w:rPr>
        <w:t xml:space="preserve">• Toàn cảnh Pháo đài Petropavlovsk bên dòng Neva với ngọn tháp vàng vươn cao. — </w:t>
      </w:r>
      <w:r>
        <w:rPr>
          <w:color w:val="204A86"/>
          <w:sz w:val="20"/>
        </w:rPr>
        <w:t>https://commons.wikimedia.org/wiki/Special:FilePath/Peter%20and%20Paul%20Fortress.JPG</w:t>
      </w:r>
    </w:p>
    <w:p>
      <w:r>
        <w:rPr>
          <w:sz w:val="22"/>
        </w:rPr>
        <w:t xml:space="preserve">• Ngọn tháp chuông mạ vàng của Nhà thờ Thánh Phêrô và Phaolô — biểu tượng của thành phố. — </w:t>
      </w:r>
      <w:r>
        <w:rPr>
          <w:color w:val="204A86"/>
          <w:sz w:val="20"/>
        </w:rPr>
        <w:t>https://commons.wikimedia.org/wiki/Special:FilePath/Saint%20Petersburg%20Peter%20and%20Paul%20Fortress%20IMG%205869%201280.jpg</w:t>
      </w:r>
    </w:p>
    <w:p>
      <w:r>
        <w:rPr>
          <w:sz w:val="22"/>
        </w:rPr>
        <w:t xml:space="preserve">• Nhà thờ Thánh Phêrô và Phaolô nhìn gần, mang phong cách Baroque châu Âu. — </w:t>
      </w:r>
      <w:r>
        <w:rPr>
          <w:color w:val="204A86"/>
          <w:sz w:val="20"/>
        </w:rPr>
        <w:t>https://commons.wikimedia.org/wiki/Special:FilePath/0453Ca2.%20Saint%20Petersburg.%20Peter%20and%20Paul%20Cathedral.jpg</w:t>
      </w:r>
    </w:p>
    <w:p>
      <w:r>
        <w:rPr>
          <w:sz w:val="22"/>
        </w:rPr>
        <w:t xml:space="preserve">• Ảnh trên cao cho thấy bố cục thành lũy hình sao trên Đảo Thỏ. — </w:t>
      </w:r>
      <w:r>
        <w:rPr>
          <w:color w:val="204A86"/>
          <w:sz w:val="20"/>
        </w:rPr>
        <w:t>https://commons.wikimedia.org/wiki/Special:FilePath/RUS-2016-Aerial-SPB-Peter%20and%20Paul%20Fortress%2002.jpg</w:t>
      </w:r>
    </w:p>
    <w:p>
      <w:r>
        <w:rPr>
          <w:sz w:val="22"/>
        </w:rPr>
        <w:t xml:space="preserve">• Cổng Petrovskiye (Cổng Pyotr) mang phong cách Baroque từ thời Pyotr Đại đế. — </w:t>
      </w:r>
      <w:r>
        <w:rPr>
          <w:color w:val="204A86"/>
          <w:sz w:val="20"/>
        </w:rPr>
        <w:t>https://commons.wikimedia.org/wiki/Special:FilePath/Petrovsky%20gate%20in%20Saint%20Petersburg.jpg</w:t>
      </w:r>
    </w:p>
    <w:p>
      <w:r>
        <w:rPr>
          <w:sz w:val="22"/>
        </w:rPr>
        <w:t xml:space="preserve">• Nhà tù trong bastion Trubetskoy — nơi giam giữ nhiều tù nhân chính trị nổi tiếng. — </w:t>
      </w:r>
      <w:r>
        <w:rPr>
          <w:color w:val="204A86"/>
          <w:sz w:val="20"/>
        </w:rPr>
        <w:t>https://commons.wikimedia.org/wiki/Special:FilePath/Military%20prison%20in%20Peter%20and%20Paul%20Fortress%202014.JPG</w:t>
      </w:r>
    </w:p>
    <w:p>
      <w:pPr>
        <w:pStyle w:val="Heading1"/>
      </w:pPr>
      <w:r>
        <w:rPr>
          <w:color w:val="152C4E"/>
        </w:rPr>
        <w:t>Nguồn tham khảo &amp; liên kết</w:t>
      </w:r>
    </w:p>
    <w:p>
      <w:r>
        <w:rPr>
          <w:sz w:val="22"/>
        </w:rPr>
        <w:t xml:space="preserve">• Peter and Paul Fortress — Wikipedia (tiếng Anh) — </w:t>
      </w:r>
      <w:r>
        <w:rPr>
          <w:color w:val="204A86"/>
          <w:sz w:val="20"/>
        </w:rPr>
        <w:t>https://en.wikipedia.org/wiki/Peter_and_Paul_Fortress</w:t>
      </w:r>
    </w:p>
    <w:p>
      <w:r>
        <w:rPr>
          <w:sz w:val="22"/>
        </w:rPr>
        <w:t xml:space="preserve">• Saints Peter and Paul Cathedral, Saint Petersburg — Wikipedia — </w:t>
      </w:r>
      <w:r>
        <w:rPr>
          <w:color w:val="204A86"/>
          <w:sz w:val="20"/>
        </w:rPr>
        <w:t>https://en.wikipedia.org/wiki/Saints_Peter_and_Paul_Cathedral,_Saint_Petersburg</w:t>
      </w:r>
    </w:p>
    <w:p>
      <w:r>
        <w:rPr>
          <w:sz w:val="22"/>
        </w:rPr>
        <w:t xml:space="preserve">• Bảo tàng Lịch sử Nhà nước Sankt-Peterburg — đơn vị quản lý (spbmuseum.ru) — </w:t>
      </w:r>
      <w:r>
        <w:rPr>
          <w:color w:val="204A86"/>
          <w:sz w:val="20"/>
        </w:rPr>
        <w:t>https://www.spbmuseum.ru/en/</w:t>
      </w:r>
    </w:p>
    <w:p>
      <w:r>
        <w:rPr>
          <w:sz w:val="22"/>
        </w:rPr>
        <w:t xml:space="preserve">• Peter and Paul Fortress — Saint-Petersburg.com — </w:t>
      </w:r>
      <w:r>
        <w:rPr>
          <w:color w:val="204A86"/>
          <w:sz w:val="20"/>
        </w:rPr>
        <w:t>https://www.saint-petersburg.com/museums/peter-paul-fortress/</w:t>
      </w:r>
    </w:p>
    <w:p>
      <w:r>
        <w:rPr>
          <w:sz w:val="22"/>
        </w:rPr>
        <w:t xml:space="preserve">• The Peter and Paul Fortress — Express to Russia — </w:t>
      </w:r>
      <w:r>
        <w:rPr>
          <w:color w:val="204A86"/>
          <w:sz w:val="20"/>
        </w:rPr>
        <w:t>https://www.expresstorussia.com/guide/petersburg-peter_and_paul_fortress.html</w:t>
      </w:r>
    </w:p>
    <w:p>
      <w:r>
        <w:rPr>
          <w:sz w:val="22"/>
        </w:rPr>
        <w:t xml:space="preserve">• Peter and Paul Fortress — A View on Cities — </w:t>
      </w:r>
      <w:r>
        <w:rPr>
          <w:color w:val="204A86"/>
          <w:sz w:val="20"/>
        </w:rPr>
        <w:t>https://aviewoncities.com/st-petersburg/peter-and-paul-fortress</w:t>
      </w:r>
    </w:p>
    <w:p>
      <w:r>
        <w:rPr>
          <w:sz w:val="22"/>
        </w:rPr>
        <w:t xml:space="preserve">• UNESCO — Trung tâm lịch sử Sankt-Peterburg (Di sản Thế giới số 540) — </w:t>
      </w:r>
      <w:r>
        <w:rPr>
          <w:color w:val="204A86"/>
          <w:sz w:val="20"/>
        </w:rPr>
        <w:t>https://whc.unesco.org/en/list/540</w:t>
      </w:r>
    </w:p>
    <w:p>
      <w:pPr>
        <w:pStyle w:val="Heading2"/>
      </w:pPr>
      <w:r>
        <w:rPr>
          <w:color w:val="5C6773"/>
        </w:rPr>
        <w:t>Nguồn dữ kiện</w:t>
      </w:r>
    </w:p>
    <w:p>
      <w:r>
        <w:rPr>
          <w:color w:val="5C6773"/>
          <w:sz w:val="20"/>
        </w:rPr>
        <w:t>Bách khoa toàn thư mở Wikipedia (mục 'Peter and Paul Fortress' và 'Saints Peter and Paul Cathedral', tiếng Anh) — dữ kiện về năm thành lập 1703, kiến trúc sư Domenico Trezzini, bố cục thành hình sao, chiều cao tháp ~122,5 m, lăng mộ hoàng gia và nhà tù.</w:t>
      </w:r>
    </w:p>
    <w:p>
      <w:r>
        <w:rPr>
          <w:color w:val="5C6773"/>
          <w:sz w:val="20"/>
        </w:rPr>
        <w:t>Bảo tàng Lịch sử Nhà nước Sankt-Peterburg (spbmuseum.ru) — thông tin về quần thể bảo tàng, nhà thờ, nhà tù bastion Trubetskoy và hoạt động tham quan.</w:t>
      </w:r>
    </w:p>
    <w:p>
      <w:r>
        <w:rPr>
          <w:color w:val="5C6773"/>
          <w:sz w:val="20"/>
        </w:rPr>
        <w:t>Saint-Petersburg.com, Express to Russia và A View on Cities — bối cảnh lịch sử, thông tin tham quan và các giai thoại phổ biến (khẩu thần công chính ngọ, danh sách tù nhân).</w:t>
      </w:r>
    </w:p>
    <w:p>
      <w:r>
        <w:rPr>
          <w:color w:val="5C6773"/>
          <w:sz w:val="20"/>
        </w:rPr>
        <w:t>UNESCO World Heritage Centre — hồ sơ 'Trung tâm lịch sử Sankt-Peterburg và các quần thể liên quan' (số 540).</w:t>
      </w:r>
    </w:p>
    <w:p>
      <w:r>
        <w:rPr>
          <w:color w:val="5C6773"/>
          <w:sz w:val="20"/>
        </w:rPr>
        <w:t>Các dữ kiện về cải táng Nikolai II năm 1998, xưởng đúc tiền và các sự kiện cách mạng 1917 được đối chiếu từ Wikipedia và các nguồn dẫn trên.</w:t>
      </w:r>
    </w:p>
    <w:p>
      <w:r>
        <w:rPr>
          <w:color w:val="5C6773"/>
          <w:sz w:val="20"/>
        </w:rPr>
        <w:t>Tổng hợp và biên soạn nguyên gốc bằng tiếng Việt bởi nhóm Cẩm nang Du lịch Nga (không sao chép nguyên văn từ bất kỳ nguồn nào).</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