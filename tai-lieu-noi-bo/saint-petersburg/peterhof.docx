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Peterhof — Cung điện Lớn &amp; hệ thống đài phun nước</w:t>
      </w:r>
    </w:p>
    <w:p>
      <w:r>
        <w:rPr>
          <w:i/>
          <w:color w:val="5C6773"/>
          <w:sz w:val="22"/>
        </w:rPr>
        <w:t>Петергоф · Peterhof Grand Palace and Fountains</w:t>
      </w:r>
    </w:p>
    <w:p>
      <w:r>
        <w:rPr>
          <w:sz w:val="25"/>
        </w:rPr>
        <w:t>'Versailles của nước Nga' bên vịnh Phần Lan — bản giao hưởng của nước, vàng và ánh sáng.</w:t>
      </w:r>
    </w:p>
    <w:p>
      <w:r>
        <w:rPr>
          <w:b/>
          <w:color w:val="152C4E"/>
          <w:sz w:val="26"/>
        </w:rPr>
        <w:t>★ Điểm nhấn</w:t>
      </w:r>
    </w:p>
    <w:p>
      <w:pPr>
        <w:pStyle w:val="ListBullet"/>
      </w:pPr>
      <w:r>
        <w:t>'Versailles của nước Nga' do Pyotr Đại đế khởi dựng từ năm 1714, bên bờ vịnh Phần Lan.</w:t>
      </w:r>
    </w:p>
    <w:p>
      <w:pPr>
        <w:pStyle w:val="ListBullet"/>
      </w:pPr>
      <w:r>
        <w:t>Đại Thác nước với 64 đài phun và hàng trăm tượng mạ vàng, trung tâm là Đài phun Samson.</w:t>
      </w:r>
    </w:p>
    <w:p>
      <w:pPr>
        <w:pStyle w:val="ListBullet"/>
      </w:pPr>
      <w:r>
        <w:t>Hơn 150 đài phun chảy hoàn toàn bằng trọng lực từ vùng cao Ropsha, không dùng máy bơm.</w:t>
      </w:r>
    </w:p>
    <w:p>
      <w:pPr>
        <w:pStyle w:val="ListBullet"/>
      </w:pPr>
      <w:r>
        <w:t>Đài phun Samson banh hàm sư tử — biểu tượng chiến thắng Thuỵ Điển trong Đại chiến phương Bắc, tia nước cao ~20 m.</w:t>
      </w:r>
    </w:p>
    <w:p>
      <w:pPr>
        <w:pStyle w:val="ListBullet"/>
      </w:pPr>
      <w:r>
        <w:t>Bị tàn phá nặng trong Thế chiến II rồi được phục dựng công phu; Công viên Hạ mở lại từ 1945.</w:t>
      </w:r>
    </w:p>
    <w:p>
      <w:pPr>
        <w:pStyle w:val="ListBullet"/>
      </w:pPr>
      <w:r>
        <w:t>Di sản Thế giới UNESCO; đi tàu cánh ngầm 'Meteor' từ trung tâm là cách tới đẹp nhất.</w:t>
      </w:r>
    </w:p>
    <w:p>
      <w:pPr>
        <w:pStyle w:val="Heading1"/>
      </w:pPr>
      <w:r>
        <w:rPr>
          <w:color w:val="152C4E"/>
        </w:rPr>
        <w:t>Giới thiệu chung</w:t>
      </w:r>
    </w:p>
    <w:p>
      <w:pPr>
        <w:jc w:val="both"/>
      </w:pPr>
      <w:r>
        <w:t>Peterhof (tiếng Nga: Петергоф) là quần thể cung điện và công viên nằm bên bờ nam vịnh Phần Lan, cách trung tâm Sankt-Peterburg khoảng 30 km về phía tây. Được Pyotr Đại đế khởi dựng như một lời đáp trả kiêu hãnh dành cho cung điện Versailles của vua Louis XIV, Peterhof từ lâu đã mang biệt danh 'Versailles của nước Nga'. Nhưng thay vì chỉ mô phỏng, nơi đây tạo nên bản sắc riêng nhờ vị thế hướng biển và một hệ thống đài phun nước hoành tráng vận hành hoàn toàn bằng trọng lực.</w:t>
      </w:r>
    </w:p>
    <w:p>
      <w:pPr>
        <w:jc w:val="both"/>
      </w:pPr>
      <w:r>
        <w:t>Trái tim của quần thể là Cung điện Lớn (Bolshoi Dvorets) toạ lạc trên một gờ đất cao khoảng 16 mét, phía trước đổ xuống là Đại Thác nước (Bolshoi Kaskad) dát vàng rực rỡ, còn phía dưới trải dài Công viên Hạ với hàng loạt đài phun và kênh dẫn ra biển. Toàn bộ khu di sản này là một phần của quần thể trung tâm lịch sử Sankt-Peterburg đã được UNESCO ghi danh là Di sản Thế giới.</w:t>
      </w:r>
    </w:p>
    <w:p>
      <w:pPr>
        <w:jc w:val="both"/>
      </w:pPr>
      <w:r>
        <w:t>Điều khiến Peterhof gây choáng ngợp không chỉ là sự xa hoa của cung điện, mà còn là kỳ tích kỹ thuật ẩn sau vẻ đẹp lộng lẫy: hơn 150 đài phun nước phun trào suốt hơn ba thế kỷ mà không cần một chiếc máy bơm nào. Nước được dẫn tự nhiên từ những vùng cao phía nam, đổ xuống theo độ chênh địa hình để tạo áp lực — một minh chứng cho tầm nhìn của Pyotr Đại đế và tài năng của các kỹ sư thời ông.</w:t>
      </w:r>
    </w:p>
    <w:p>
      <w:pPr>
        <w:jc w:val="both"/>
      </w:pPr>
      <w:r>
        <w:t>Với các đoàn du lịch từ Việt Nam, Peterhof thường là chuyến tham quan 'nửa ngày' được yêu thích nhất khi tới Sankt-Peterburg, đặc biệt vào mùa hè khi các đài phun nước hoạt động. Tài liệu này cung cấp cho hướng dẫn viên nền tảng thông tin đầy đủ — từ cách di chuyển, lịch sử, kiến trúc, cho tới mẹo tham quan và những giai thoại hấp dẫn — để mỗi buổi dẫn đoàn tại đây đều trọn vẹn và giàu cảm xúc.</w:t>
      </w:r>
    </w:p>
    <w:p>
      <w:pPr>
        <w:jc w:val="both"/>
      </w:pPr>
      <w:r>
        <w:t>Về quy mô, riêng Công viên Hạ đã rộng hơn một cây số vuông, ôm trọn phần lớn trong tổng số hơn 150 đài phun của cả quần thể, cùng nhiều cung điện nhỏ và những lối đi rợp bóng cây được cắt tỉa theo lối vườn Pháp cổ điển. Chính sự hoà quyện giữa quy mô choáng ngợp và mức độ tỉ mỉ trong từng chi tiết đã đưa Peterhof lên hàng những quần thể cung điện - vườn đẹp và nổi tiếng bậc nhất châu Âu.</w:t>
      </w:r>
    </w:p>
    <w:p>
      <w:pPr>
        <w:pStyle w:val="Heading1"/>
      </w:pPr>
      <w:r>
        <w:rPr>
          <w:color w:val="152C4E"/>
        </w:rPr>
        <w:t>Vị trí &amp; cách di chuyển</w:t>
      </w:r>
    </w:p>
    <w:p>
      <w:pPr>
        <w:jc w:val="both"/>
      </w:pPr>
      <w:r>
        <w:t>Peterhof nằm ở thị trấn Petergof thuộc ngoại ô phía tây Sankt-Peterburg, ngay trên bờ nam vịnh Phần Lan. Vị trí ven biển này không phải ngẫu nhiên: Pyotr Đại đế chủ ý xây dựng nơi đây như một 'khải hoàn môn' hướng ra biển Baltic mà nước Nga vừa giành được sau Đại chiến phương Bắc, đồng thời làm điểm dừng chân sang trọng trên đường tới pháo đài Kronstadt ngoài khơi.</w:t>
      </w:r>
    </w:p>
    <w:p>
      <w:pPr>
        <w:jc w:val="both"/>
      </w:pPr>
      <w:r>
        <w:t>Cách di chuyển được nhiều du khách ưa chuộng nhất — và cũng là trải nghiệm đáng nhớ nhất — là đi tàu cánh ngầm 'Meteor' xuất phát từ khu bờ kè gần Cung điện Mùa Đông (Hermitage) hoặc Bộ Hải quân ở trung tâm thành phố. Chỉ sau khoảng 30–40 phút lướt trên mặt vịnh, tàu cập bến ngay trong Công viên Hạ, mở ra khung cảnh Đại Thác nước hiện dần lên từ phía biển — một màn 'chào sân' ngoạn mục khó quên.</w:t>
      </w:r>
    </w:p>
    <w:p>
      <w:pPr>
        <w:jc w:val="both"/>
      </w:pPr>
      <w:r>
        <w:t>Nếu muốn tiết kiệm chi phí, du khách có thể đi xe buýt nhỏ (marshrutka) hoặc xe buýt công cộng từ các ga tàu điện ngầm ở rìa phía nam thành phố như Avtovo hay Leninsky Prospekt. Một lựa chọn khác là đi tàu hoả ngoại ô (elektrichka) từ Ga Baltiysky tới ga Novy Peterhof, rồi bắt xe buýt vào cổng công viên. Các phương án đường bộ tuy chậm hơn tàu cánh ngầm nhưng ít phụ thuộc thời tiết và hoạt động quanh năm.</w:t>
      </w:r>
    </w:p>
    <w:p>
      <w:pPr>
        <w:jc w:val="both"/>
      </w:pPr>
      <w:r>
        <w:t>Về thời gian, Công viên Hạ thường mở khá sớm và đóng vào khoảng chiều tối, trong khi các đài phun nước chỉ vận hành theo mùa — thường từ khoảng cuối tháng 4/tháng 5 đến tháng 10. Cung điện Lớn mở muộn hơn và đóng cửa cố định vào thứ Hai. Vé Công viên Hạ và vé Cung điện Lớn được bán riêng; trẻ em nhỏ tuổi thường được miễn phí, còn khách nước ngoài đôi khi áp mức vé cao hơn so với công dân Nga.</w:t>
      </w:r>
    </w:p>
    <w:p>
      <w:pPr>
        <w:jc w:val="both"/>
      </w:pPr>
      <w:r>
        <w:t>Với chiều về, du khách có thể linh hoạt: nếu muốn tiếp tục tận hưởng cảnh biển thì đi tàu cánh ngầm ngược lại trung tâm, còn nếu muốn tiết kiệm hoặc tránh phụ thuộc thời tiết thì chọn xe buýt hay tàu ngoại ô. Một gợi ý cho lịch trình đẹp là ra Peterhof bằng tàu cánh ngầm buổi sáng để đón trọn khoảnh khắc Đại Thác nước hiện lên từ phía vịnh, rồi thong thả về bằng đường bộ, kết hợp ghé thăm các điểm ven đường như Strelna.</w:t>
      </w:r>
    </w:p>
    <w:p>
      <w:pPr>
        <w:pStyle w:val="Heading1"/>
      </w:pPr>
      <w:r>
        <w:rPr>
          <w:color w:val="152C4E"/>
        </w:rPr>
        <w:t>Lịch sử hình thành và phát triển</w:t>
      </w:r>
    </w:p>
    <w:p>
      <w:pPr>
        <w:jc w:val="both"/>
      </w:pPr>
      <w:r>
        <w:t>Câu chuyện Peterhof bắt đầu từ khát vọng của Pyotr Đại đế muốn đưa nước Nga vươn ra biển và sánh ngang các cường quốc châu Âu. Sau khi khởi dựng kinh đô mới Sankt-Peterburg năm 1703 trên vùng đất vừa chiếm từ Thuỵ Điển, ông cho quy hoạch một dinh thự ven biển tại Peterhof từ khoảng năm 1709. Bước ngoặt đến sau chuyến thăm triều đình Pháp năm 1717: tận mắt chứng kiến Versailles, Pyotr quyết định mở rộng Peterhof thành một quần thể cung điện - vườn hoành tráng, đủ sức làm biểu tượng cho một đế chế đang lên.</w:t>
      </w:r>
    </w:p>
    <w:p>
      <w:pPr>
        <w:jc w:val="both"/>
      </w:pPr>
      <w:r>
        <w:t>Ngay từ năm 1714, Pyotr đã cho khởi công cung điện nhỏ Monplaisir bên bờ vịnh dựa trên chính những phác thảo của ông — nơi ông yêu thích vì được ngắm biển và nhìn về Kronstadt. Kiến trúc sư Domenico Trezzini phụ trách giai đoạn đầu (1714–1728), đặt nền cho phong cách Baroque Petrine đặc trưng của Sankt-Peterburg, trong khi kiến trúc sư cảnh quan người Pháp Jean-Baptiste Le Blond — từng cộng tác với bậc thầy vườn cảnh André Le Nôtre của Versailles — thiết kế hệ thống vườn và 'bản đồ nước' cho các đài phun.</w:t>
      </w:r>
    </w:p>
    <w:p>
      <w:pPr>
        <w:jc w:val="both"/>
      </w:pPr>
      <w:r>
        <w:t>Sang giữa thế kỷ 18, dưới thời Nữ hoàng Elizabeth (con gái Pyotr Đại đế), kiến trúc sư lừng danh Francesco Bartolomeo Rastrelli được giao mở rộng Cung điện Lớn trong các năm 1747–1756. Ông thêm hai cánh, nâng toà nhà vốn khiêm tốn ban đầu (khi ấy chỉ gọi giản dị là cung 'Thượng') lên vị thế trung tâm, khoác cho nó dáng vẻ Baroque tráng lệ như ta thấy ngày nay. Các đời quân vương kế tiếp tiếp tục bổ sung, tô điểm cho quần thể suốt hơn một thế kỷ.</w:t>
      </w:r>
    </w:p>
    <w:p>
      <w:pPr>
        <w:jc w:val="both"/>
      </w:pPr>
      <w:r>
        <w:t>Thảm kịch lớn nhất ập đến trong Thế chiến thứ hai. Tháng 9 năm 1941, quân Đức chiếm Peterhof và giữ tới năm 1944. Chỉ kịp cứu một phần báu vật, nhân viên bảo tàng đã tháo và chôn giấu một số tượng đài phun nước, song phần lớn công trình bị tàn phá nặng nề: nhiều đài phun bị phá huỷ, cung điện bị đánh sập một phần rồi bốc cháy. Ngay sau chiến tranh, công cuộc phục dựng công phu được khởi động; Công viên Hạ mở lại cho công chúng ngay từ năm 1945. Trong làn sóng bài Đức thời chiến, tên gọi đổi thành 'Petrodvorets' năm 1944, mãi tới năm 1997 mới được khôi phục lại là 'Peterhof'.</w:t>
      </w:r>
    </w:p>
    <w:p>
      <w:pPr>
        <w:jc w:val="both"/>
      </w:pPr>
      <w:r>
        <w:t>Bối cảnh ra đời của Peterhof gắn chặt với chiến thắng của nước Nga trong Đại chiến phương Bắc (1700–1721). Hiệp ước Nystad năm 1721 buộc Thuỵ Điển nhượng lại phần lớn vùng duyên hải Baltic, mở ra 'cánh cửa ra biển' mà Pyotr Đại đế hằng khao khát. Peterhof, với vị trí nhìn thẳng ra vịnh và về phía pháo đài Kronstadt, chính là biểu tượng ăn mừng thắng lợi ấy — nơi mỗi tia nước, mỗi pho tượng đều mang thông điệp về sức mạnh biển cả của đế chế non trẻ.</w:t>
      </w:r>
    </w:p>
    <w:p>
      <w:pPr>
        <w:jc w:val="both"/>
      </w:pPr>
      <w:r>
        <w:t>Trang sử bi tráng nhất của Peterhof gắn với mùa thu năm 1941. Không lâu sau khi quân Đức chiếm thị trấn, một cuộc đổ bộ đường biển của lính thuỷ đánh bộ Hạm đội Baltic đã diễn ra ngay tại bãi biển gần Công viên Alexandria nhằm giành lại nơi này, nhưng vấp phải hoả lực dày đặc và thất bại, phần lớn chiến sĩ hy sinh hoặc bị bắt. Câu chuyện ấy nhắc nhở rằng phía sau vẻ đẹp lộng lẫy của Peterhof là những mất mát rất thật của thời chiến, và càng làm cho công cuộc phục dựng sau này thêm phần ý nghĩa.</w:t>
      </w:r>
    </w:p>
    <w:p>
      <w:pPr>
        <w:pStyle w:val="Heading1"/>
      </w:pPr>
      <w:r>
        <w:rPr>
          <w:color w:val="152C4E"/>
        </w:rPr>
        <w:t>Kiến trúc &amp; đặc điểm nổi bật</w:t>
      </w:r>
    </w:p>
    <w:p>
      <w:pPr>
        <w:jc w:val="both"/>
      </w:pPr>
      <w:r>
        <w:t>Đặc điểm địa hình quyết định toàn bộ bố cục Peterhof là dải gờ đất tự nhiên cao khoảng 16 mét, cách bờ biển chưa đầy 100 mét. Cung điện Lớn ngự trên đỉnh gờ, phía sau (nam) là Công viên Thượng khép kín kiểu Pháp, còn mặt gờ phía trước đổ xuống Công viên Hạ rộng lớn — nơi tập trung phần lớn các đài phun nước, cung điện nhỏ và công trình phụ. Nhờ thế, đứng từ ban công cung điện, du khách có thể phóng tầm mắt qua Đại Thác nước, dọc theo Kênh Biển thẳng tắp, ra tận vịnh Phần Lan.</w:t>
      </w:r>
    </w:p>
    <w:p>
      <w:pPr>
        <w:jc w:val="both"/>
      </w:pPr>
      <w:r>
        <w:t>Ngôi sao của quần thể là Đại Thác nước (Bolshoi Kaskad), lấy cảm hứng từ công trình tại lâu đài Marly của vua Louis XIV. Ở trung tâm là một hang nhân tạo hai tầng ốp đá nâu, nay đặt bảo tàng nhỏ kể về lịch sử các đài phun. Bao quanh và bên dưới hang là 64 đài phun cùng vô số tượng mạ vàng, nước từ đó đổ vào một bể hình bán nguyệt rồi chảy ra Kênh Biển. Toàn bộ khối vàng - nước - đá lấp lánh dưới nắng tạo nên khung cảnh mà nhiều người ví như một bản giao hưởng thị giác.</w:t>
      </w:r>
    </w:p>
    <w:p>
      <w:pPr>
        <w:jc w:val="both"/>
      </w:pPr>
      <w:r>
        <w:t>Nổi bật giữa bể nước là Đài phun Samson trứ danh, đặt vào thập niên 1730. Tượng khắc hoạ khoảnh khắc dũng sĩ Samson banh hàm sư tử — biểu tượng cho chiến thắng của nước Nga trước Thuỵ Điển trong Đại chiến phương Bắc; con sư tử vốn là hình tượng trên quốc huy Thuỵ Điển, còn một trong những trận thắng vang dội lại diễn ra đúng ngày lễ Thánh Sampson. Từ miệng sư tử, một cột nước vọt thẳng lên cao khoảng 20 mét — tia nước cao nhất toàn Peterhof.</w:t>
      </w:r>
    </w:p>
    <w:p>
      <w:pPr>
        <w:jc w:val="both"/>
      </w:pPr>
      <w:r>
        <w:t>Bản thân Cung điện Lớn tuy trông bề thế từ xa nhưng thực ra khá hẹp bề ngang, bên trong lại lộng lẫy với nhiều gian phòng đáng nhớ: Sảnh Chesma treo 12 bức tranh lớn tái hiện trận hải chiến Chesma, các Phòng Trung Hoa Đông và Tây trưng bày đồ mỹ nghệ phương Đông, Phòng Tranh và Phòng Ngai vàng nguy nga. Ngoài ra, cùng mặt gờ còn có hai thác nước khác biệt hẳn về phong cách: Núi Vàng lát đá cẩm thạch ở phía tây và Núi Cờ Vua với lòng máng lát ô đen - trắng như bàn cờ ở phía đông.</w:t>
      </w:r>
    </w:p>
    <w:p>
      <w:pPr>
        <w:jc w:val="both"/>
      </w:pPr>
      <w:r>
        <w:t>Trục xương sống của Công viên Hạ là Kênh Biển (Morskoi Kanal) thẳng tắp, dẫn nước từ bể bán nguyệt dưới chân Đại Thác nước ra tới vịnh. Thời Pyotr Đại đế, con kênh này còn là 'lối vào biển' trang trọng để thuyền bè cập bến ngay trước cung điện. Hai bên và khắp công viên là mạng lưới đài phun phong phú với đủ hình thái: từ các Đài phun Roman uy nghi, Đài phun Kim Tự Tháp phun thành khối nước bậc thang, cho tới cặp đài phun 'Adam' và 'Eva' được đặt ở vị trí đối xứng đầy dụng ý.</w:t>
      </w:r>
    </w:p>
    <w:p>
      <w:pPr>
        <w:jc w:val="both"/>
      </w:pPr>
      <w:r>
        <w:t>Ngoài Cung điện Lớn, quần thể còn có chuỗi cung điện nhỏ mang đậm dấu ấn cá nhân của Pyotr Đại đế. Monplaisir nằm sát mép nước, mang phong cách Hà Lan giản dị mà tinh tế, là nơi vị hoàng đế yêu thích ngồi ngắm biển; Marly lấy cảm hứng từ dinh thự cùng tên của vua Pháp; còn gian Hermitage nổi tiếng với chiếc bàn ăn có thể nâng - hạ để phục vụ mà không cần người hầu bước vào phòng. Ở Công viên Thượng phía sau cung điện, Đài phun Neptune với pho tượng đồng có nguồn gốc từ nước Đức là điểm nhấn trung tâm.</w:t>
      </w:r>
    </w:p>
    <w:p>
      <w:pPr>
        <w:jc w:val="both"/>
      </w:pPr>
      <w:r>
        <w:t>Bên trong Cung điện Lớn, du khách sẽ lần lượt đi qua chuỗi phòng khánh tiết được Rastrelli và các nghệ nhân kế tiếp chăm chút: Sảnh Chesma với loạt tranh hải chiến, các Phòng Trung Hoa Đông và Tây phủ sơn mài cùng tranh phong cảnh phương Đông, Phòng Tranh treo dày đặc chân dung, và Phòng Ngai vàng trang nghiêm. Dù bề ngang cung điện khá hẹp, chuỗi phòng nối tiếp nhau vẫn tạo nên cảm giác lộng lẫy gần như bất tận.</w:t>
      </w:r>
    </w:p>
    <w:p>
      <w:pPr>
        <w:pStyle w:val="Heading1"/>
      </w:pPr>
      <w:r>
        <w:rPr>
          <w:color w:val="152C4E"/>
        </w:rPr>
        <w:t>Những điểm nhấn không thể bỏ lỡ</w:t>
      </w:r>
    </w:p>
    <w:p>
      <w:pPr>
        <w:jc w:val="both"/>
      </w:pPr>
      <w:r>
        <w:t>Kỳ quan kỹ thuật đáng kinh ngạc nhất của Peterhof chính là việc toàn bộ đài phun nước vận hành mà không cần máy bơm. Nước được lấy từ các mạch nguồn tự nhiên ở vùng cao Ropsha, cách Peterhof khoảng 22 km về phía nam và cao hơn cung điện gần 90 mét. Từ đó, nước theo hệ thống kênh, cống và hồ chứa chảy về các bể điều tiết ở Công viên Thượng, rồi đổ xuống Công viên Hạ, chính độ chênh cao ấy tạo nên áp lực đủ mạnh để đẩy những cột nước lên cao. Đây là điểm 'phải kể' trong mọi buổi thuyết minh.</w:t>
      </w:r>
    </w:p>
    <w:p>
      <w:pPr>
        <w:jc w:val="both"/>
      </w:pPr>
      <w:r>
        <w:t>Đài phun Samson cùng Đại Thác nước là bối cảnh chụp ảnh biểu tượng mà không du khách nào bỏ qua. Đặc biệt, vào lễ khai mùa đài phun nước (thường vào tháng 5) và lễ đóng mùa (mùa thu), Peterhof tổ chức nghi thức 'khởi động' hoành tráng với âm nhạc, ánh sáng và dòng người chiêm ngưỡng — một trải nghiệm đáng để canh lịch nếu đoàn có cơ hội.</w:t>
      </w:r>
    </w:p>
    <w:p>
      <w:pPr>
        <w:jc w:val="both"/>
      </w:pPr>
      <w:r>
        <w:t>Bên cạnh sự bề thế của Đại Thác nước, Peterhof còn quyến rũ du khách bằng những 'đài phun tinh nghịch' (shutikha) rải rác trong Công viên Hạ. Đó là các bẫy nước được nguỵ trang khéo léo dưới dạng cây sồi, băng ghế hay chiếc ô: khi khách vô tình bước qua hoặc ngồi xuống, tia nước bất ngờ phun lên khiến ai nấy cười ồ. Những trò đùa dí dỏm này phản ánh chính tính cách ưa vui đùa của Pyotr Đại đế.</w:t>
      </w:r>
    </w:p>
    <w:p>
      <w:pPr>
        <w:jc w:val="both"/>
      </w:pPr>
      <w:r>
        <w:t>Với những ai yêu sự tĩnh lặng, các cung điện nhỏ ven biển như Monplaisir, Marly cùng gian Hermitage lại mang đến trải nghiệm khác biệt: kiến trúc thân mật, gần gũi, gắn với đời sống riêng tư của Pyotr Đại đế. Công viên Thượng rộng chừng 15 hecta với năm đài phun, trong đó có Đài phun Neptune, cũng là không gian dạo bước yên bình trước hoặc sau khi chiêm ngưỡng Đại Thác nước.</w:t>
      </w:r>
    </w:p>
    <w:p>
      <w:pPr>
        <w:jc w:val="both"/>
      </w:pPr>
      <w:r>
        <w:t>Bên cạnh Đại Thác nước, hai thác nước 'anh em' cũng rất đáng chiêm ngưỡng: Núi Vàng ở phía tây điểm xuyết tượng cẩm thạch trang nhã, còn Núi Cờ Vua ở phía đông gây ấn tượng với lòng máng lát ô đen - trắng như bàn cờ khổng lồ, nước trườn qua tạo hiệu ứng thị giác độc đáo. Sự đa dạng về phong cách giữa các thác nước cho thấy Peterhof không chỉ 'to và vàng', mà còn tinh tế trong từng ý tưởng tạo hình.</w:t>
      </w:r>
    </w:p>
    <w:p>
      <w:pPr>
        <w:jc w:val="both"/>
      </w:pPr>
      <w:r>
        <w:t>Trải nghiệm 'phải thử' với những ai thích vui nhộn là đi tìm và né các đài phun tinh nghịch giấu khắp Công viên Hạ. Chiếc ghế dài trông vô hại, gốc cây sồi cổ thụ hay lối đi lát đá đều có thể bất ngờ phun nước khi có người tới gần. Đây vừa là trò giải trí đặc trưng của Peterhof, vừa là 'đặc sản' để hướng dẫn viên tạo tiếng cười và những khoảnh khắc đáng nhớ cho cả đoàn, nhất là với trẻ nhỏ.</w:t>
      </w:r>
    </w:p>
    <w:p>
      <w:pPr>
        <w:pStyle w:val="Heading1"/>
      </w:pPr>
      <w:r>
        <w:rPr>
          <w:color w:val="152C4E"/>
        </w:rPr>
        <w:t>Ý nghĩa lịch sử – văn hoá</w:t>
      </w:r>
    </w:p>
    <w:p>
      <w:pPr>
        <w:jc w:val="both"/>
      </w:pPr>
      <w:r>
        <w:t>Peterhof ra đời như một tuyên ngôn chính trị bằng ngôn ngữ kiến trúc. Khi khởi dựng nó, Pyotr Đại đế không chỉ muốn có một dinh thự nghỉ dưỡng, mà còn muốn phô bày với châu Âu rằng nước Nga đã trở thành một cường quốc biển, đủ sức tạo nên những công trình sánh ngang Versailles. Vị trí hướng ra vịnh Phần Lan, cùng biểu tượng Samson chiến thắng sư tử Thuỵ Điển, biến cả quần thể thành đài kỷ niệm sống động cho chiến thắng trong Đại chiến phương Bắc và cho tham vọng vươn ra thế giới của đế chế.</w:t>
      </w:r>
    </w:p>
    <w:p>
      <w:pPr>
        <w:jc w:val="both"/>
      </w:pPr>
      <w:r>
        <w:t>Về mặt văn hoá, Peterhof đánh dấu bước chuyển mạnh mẽ của nghệ thuật Nga sang quỹ đạo châu Âu. Việc mời các kiến trúc sư Ý, Pháp, Đức cùng tham gia đã đưa phong cách Baroque và nghệ thuật vườn cảnh phương Tây vào Nga, đồng thời ươm mầm cho một thế hệ nghệ nhân bản địa. Từ đây, phong cách Baroque Petrine lan toả và định hình diện mạo tráng lệ của toàn Sankt-Peterburg trong suốt thế kỷ 18.</w:t>
      </w:r>
    </w:p>
    <w:p>
      <w:pPr>
        <w:jc w:val="both"/>
      </w:pPr>
      <w:r>
        <w:t>Trong ký ức người Nga hiện đại, Peterhof còn mang một tầng ý nghĩa bi tráng gắn với Thế chiến thứ hai. Sự tàn phá dưới thời chiếm đóng và công cuộc phục dựng bền bỉ ngay sau chiến tranh đã biến nơi đây thành biểu tượng cho ý chí gìn giữ di sản và tinh thần hồi sinh của dân tộc. Việc đài phun Samson được tái tạo và khánh thành lại chỉ ít năm sau ngày hoà bình cho thấy Peterhof có vị trí đặc biệt thế nào trong tâm thức cộng đồng.</w:t>
      </w:r>
    </w:p>
    <w:p>
      <w:pPr>
        <w:jc w:val="both"/>
      </w:pPr>
      <w:r>
        <w:t>Ngày nay, với tư cách một phần của Di sản Thế giới UNESCO, Peterhof được xem như kiệt tác tổng hoà giữa kiến trúc, điêu khắc, nghệ thuật vườn cảnh và kỹ thuật thuỷ lực. Nó không chỉ là điểm đến du lịch hàng đầu mà còn là 'lớp học ngoài trời' sinh động về lịch sử, mỹ thuật và tinh thần của nước Nga thời Pyotr Đại đế.</w:t>
      </w:r>
    </w:p>
    <w:p>
      <w:pPr>
        <w:jc w:val="both"/>
      </w:pPr>
      <w:r>
        <w:t>Trong các cuộc bình chọn hiện đại, Peterhof thường được xướng tên như một trong những kỳ quan tiêu biểu của nước Nga, phản ánh vị trí đặc biệt của nó trong niềm tự hào dân tộc. Với người Nga, nơi đây không chỉ là di sản của quá khứ đế chế, mà còn là biểu tượng sống động cho khả năng gìn giữ và hồi sinh cái đẹp qua mọi biến động của lịch sử.</w:t>
      </w:r>
    </w:p>
    <w:p>
      <w:pPr>
        <w:pStyle w:val="Heading1"/>
      </w:pPr>
      <w:r>
        <w:rPr>
          <w:color w:val="152C4E"/>
        </w:rPr>
        <w:t>Trải nghiệm dành cho du khách</w:t>
      </w:r>
    </w:p>
    <w:p>
      <w:pPr>
        <w:jc w:val="both"/>
      </w:pPr>
      <w:r>
        <w:t>Một chuyến thăm Peterhof điển hình kéo dài khoảng 3–4 giờ, tương đương nửa ngày. Với nhiều đoàn, hành trình lý tưởng là đi tàu cánh ngầm từ trung tâm ra thẳng Công viên Hạ vào buổi sáng, dành phần lớn thời gian dạo giữa rừng đài phun, chụp ảnh Đại Thác nước và Samson, rồi mới lên thăm nội thất Cung điện Lớn hoặc ngược lại. Nhịp tham quan nên linh hoạt theo dòng người và thời tiết để đoàn luôn thoải mái.</w:t>
      </w:r>
    </w:p>
    <w:p>
      <w:pPr>
        <w:jc w:val="both"/>
      </w:pPr>
      <w:r>
        <w:t>Điểm cần lưu ý là hầu hết sức hút của Peterhof nằm ở ngoài trời và phụ thuộc chặt vào mùa đài phun nước. Nếu tới vào mùa lạnh khi các đài phun ngừng hoạt động, khung cảnh sẽ trầm lắng hơn nhiều, dù cung điện và công viên vẫn đẹp theo cách riêng. Vì vậy, việc xác định đúng mùa và canh giờ 'khởi động' các đài phun buổi sáng là yếu tố quyết định để đoàn có trải nghiệm trọn vẹn.</w:t>
      </w:r>
    </w:p>
    <w:p>
      <w:pPr>
        <w:jc w:val="both"/>
      </w:pPr>
      <w:r>
        <w:t>Vé vào Công viên Hạ và vé Cung điện Lớn được bán tách biệt, và Cung điện Lớn thường giới hạn lượng khách theo khung giờ. Vào mùa cao điểm hè, lượng du khách rất đông, hàng chờ vào cung điện có thể kéo dài; do đó mua vé trước và tới sớm sẽ giúp tiết kiệm đáng kể thời gian. Cung điện cũng đóng cửa cố định vào thứ Hai — chi tiết cần nhớ khi xếp lịch.</w:t>
      </w:r>
    </w:p>
    <w:p>
      <w:pPr>
        <w:jc w:val="both"/>
      </w:pPr>
      <w:r>
        <w:t>Vì tham quan chủ yếu ngoài trời trên diện tích rộng, du khách nên chuẩn bị giày đi bộ êm chân, ô hoặc áo mưa mỏng (thời tiết ven vịnh thất thường), cùng nước uống và mũ chống nắng vào mùa hè. Một mẹo nhỏ: hãy để ý các 'đài phun tinh nghịch' nguỵ trang khắp Công viên Hạ — vừa để tránh bị ướt bất ngờ, vừa để biến chúng thành khoảnh khắc vui nhộn cho cả đoàn.</w:t>
      </w:r>
    </w:p>
    <w:p>
      <w:pPr>
        <w:jc w:val="both"/>
      </w:pPr>
      <w:r>
        <w:t>Nếu may mắn đến vào dịp lễ khai mùa hoặc bế mạc mùa đài phun nước, du khách sẽ được chứng kiến một 'đại tiệc' âm thanh - ánh sáng thực thụ: các đài phun đồng loạt vươn cao theo nền nhạc, giữa biển người chiêm ngưỡng. Ngay cả trong ngày thường, khoảnh khắc các đài phun bắt đầu hoạt động vào buổi sáng cũng đã đủ khiến du khách trầm trồ. Đây là lý do vì sao việc canh đúng giờ và đúng mùa lại quan trọng đến vậy khi lên lịch cho đoàn.</w:t>
      </w:r>
    </w:p>
    <w:p>
      <w:pPr>
        <w:pStyle w:val="Heading1"/>
      </w:pPr>
      <w:r>
        <w:rPr>
          <w:color w:val="152C4E"/>
        </w:rPr>
        <w:t>Mẹo tham quan</w:t>
      </w:r>
    </w:p>
    <w:p>
      <w:pPr>
        <w:jc w:val="both"/>
      </w:pPr>
      <w:r>
        <w:t>Thứ nhất, hãy ưu tiên đi vào mùa đài phun nước (khoảng tháng 5 đến tháng 10) và đến vào buổi sáng. Không chỉ để kịp chứng kiến khoảnh khắc các đài phun bắt đầu hoạt động, mà còn để tránh dòng người đông đúc buổi trưa và tận dụng ánh sáng đẹp cho việc chụp ảnh Đại Thác nước dát vàng.</w:t>
      </w:r>
    </w:p>
    <w:p>
      <w:pPr>
        <w:jc w:val="both"/>
      </w:pPr>
      <w:r>
        <w:t>Thứ hai, nếu điều kiện cho phép, hãy chọn tàu cánh ngầm 'Meteor' cho ít nhất một chiều di chuyển. Trải nghiệm lướt trên vịnh và nhìn Đại Thác nước hiện dần từ phía biển là một 'món khai vị' ngoạn mục, đồng thời tiết kiệm thời gian so với đường bộ. Tuy nhiên cần lưu ý tàu phụ thuộc thời tiết và thường chỉ chạy theo mùa, nên nên đặt vé và kiểm tra lịch trước.</w:t>
      </w:r>
    </w:p>
    <w:p>
      <w:pPr>
        <w:jc w:val="both"/>
      </w:pPr>
      <w:r>
        <w:t>Thứ ba, hãy tách bạch rõ kế hoạch cho Công viên Hạ và Cung điện Lớn. Nhiều du khách chỉ cần vé Công viên Hạ là đã đủ mãn nhãn với hệ thống đài phun; nếu muốn vào Cung điện Lớn thì nên mua vé trước và canh khung giờ, vì nơi đây giới hạn khách và đóng cửa thứ Hai. Việc xác định trước sẽ giúp tránh lãng phí thời gian xếp hàng.</w:t>
      </w:r>
    </w:p>
    <w:p>
      <w:pPr>
        <w:jc w:val="both"/>
      </w:pPr>
      <w:r>
        <w:t>Cuối cùng, để buổi thuyết minh thêm cuốn hút, hướng dẫn viên nên nhấn vào hai 'điểm vàng': câu chuyện về hệ thống nước chảy hoàn toàn bằng trọng lực suốt hơn ba thế kỷ, và ý nghĩa biểu tượng của đài phun Samson. Kết hợp thêm vài 'đài phun tinh nghịch' để tạo tiếng cười, chuyến đi Peterhof sẽ vừa giàu kiến thức vừa đầy ắp niềm vui.</w:t>
      </w:r>
    </w:p>
    <w:p>
      <w:pPr>
        <w:jc w:val="both"/>
      </w:pPr>
      <w:r>
        <w:t>Một mẹo về hậu cần: vào mùa hè cao điểm, lượng khách ra Peterhof rất lớn, nên nếu định vào cả Cung điện Lớn thì hãy ưu tiên mua vé trước và đến sớm để tránh hàng chờ kéo dài. Ngoài ra, do phần lớn thời gian là đi bộ ngoài trời ven vịnh, hãy chuẩn bị tinh thần cho thời tiết đổi thay nhanh: một chiếc áo khoác mỏng và chiếc ô gấp sẽ giúp cả đoàn chủ động dù trời hửng nắng hay lất phất mưa.</w:t>
      </w:r>
    </w:p>
    <w:p>
      <w:pPr>
        <w:pStyle w:val="Heading1"/>
      </w:pPr>
      <w:r>
        <w:rPr>
          <w:color w:val="152C4E"/>
        </w:rPr>
        <w:t>Khám phá xung quanh</w:t>
      </w:r>
    </w:p>
    <w:p>
      <w:pPr>
        <w:jc w:val="both"/>
      </w:pPr>
      <w:r>
        <w:t>Ngay liền kề Công viên Hạ về phía đông là Công viên Alexandria, không gian xanh mang phong cách lãng mạn thế kỷ 19 với các công trình tân Gothic, tiêu biểu là nhà nguyện Gothic (Kapella). So với sự phô trương của Đại Thác nước, Alexandria mang lại cảm giác yên tĩnh, riêng tư — nơi hoàng gia Nga từng lui tới nghỉ ngơi, rất hợp để dạo bước thư giãn nếu đoàn còn thời gian.</w:t>
      </w:r>
    </w:p>
    <w:p>
      <w:pPr>
        <w:jc w:val="both"/>
      </w:pPr>
      <w:r>
        <w:t>Không xa Peterhof là các dinh thự ngoại ô khác của hoàng gia dọc bờ nam vịnh Phần Lan. Về phía tây là Oranienbaum (Lomonosov) với cung điện và công viên gắn liền tên tuổi Menshikov — cận thần thân tín của Pyotr Đại đế; đây cũng là một trong số ít quần thể may mắn không bị tàn phá nặng trong chiến tranh. Việc kết hợp Peterhof với Oranienbaum có thể tạo nên một hành trình 'cung điện ven biển' trọn vẹn.</w:t>
      </w:r>
    </w:p>
    <w:p>
      <w:pPr>
        <w:jc w:val="both"/>
      </w:pPr>
      <w:r>
        <w:t>Trên đường giữa trung tâm thành phố và Peterhof còn có Strelna với Cung điện Konstantinovsky (Cung điện Đại hội) bề thế bên bờ vịnh — nay là một dinh thự nghi lễ cấp quốc gia. Ngoài khơi, pháo đài đảo Kronstadt với Nhà thờ Hải quân Thánh Nikolai đồ sộ cũng là điểm đến giàu ý nghĩa lịch sử, đặc biệt với những ai quan tâm tới lịch sử hải quân Nga.</w:t>
      </w:r>
    </w:p>
    <w:p>
      <w:pPr>
        <w:jc w:val="both"/>
      </w:pPr>
      <w:r>
        <w:t>Nếu quay lại trung tâm Sankt-Peterburg, đoàn có thể nối tiếp với chuỗi điểm tham quan trứ danh: Cung điện Mùa Đông và Bảo tàng Hermitage, Nhà thờ Thánh Isaac, Nhà thờ Chúa Cứu Thế trên Máu Đổ hay đại lộ Nevsky. Do Peterhof thường chiếm trọn nửa ngày, việc sắp xếp các điểm nội đô vào buổi còn lại sẽ giúp tối ưu quỹ thời gian của cả chuyến đi.</w:t>
      </w:r>
    </w:p>
    <w:p>
      <w:pPr>
        <w:jc w:val="both"/>
      </w:pPr>
      <w:r>
        <w:t>Ngay trong Công viên Alexandria kề bên, ngoài nhà nguyện Gothic còn có Cung điện Cottage duyên dáng — nơi nghỉ dưỡng mang phong cách lãng mạn của hoàng gia Nga thế kỷ 19, đối lập thú vị với sự phô trương Baroque của Cung điện Lớn. Nếu có nhiều thời gian, một chuyến ra pháo đài đảo Kronstadt với Nhà thờ Hải quân Thánh Nikolai đồ sộ sẽ bổ sung góc nhìn về sức mạnh hải quân — khía cạnh gắn bó mật thiết với chính lý do Peterhof được sinh ra.</w:t>
      </w:r>
    </w:p>
    <w:p>
      <w:pPr>
        <w:pStyle w:val="Heading1"/>
      </w:pPr>
      <w:r>
        <w:rPr>
          <w:color w:val="152C4E"/>
        </w:rPr>
        <w:t>Câu chuyện &amp; giai thoại thú vị</w:t>
      </w:r>
    </w:p>
    <w:p>
      <w:pPr>
        <w:jc w:val="both"/>
      </w:pPr>
      <w:r>
        <w:t>Giai thoại được nhắc nhiều nhất là về sự cứng rắn của Pyotr Đại đế đối với hệ thống nước. Khi kiến trúc sư Le Blond đề xuất dùng máy bơm để cấp nước cho các đài phun, vị hoàng đế đã dứt khoát bác bỏ: ông muốn các đài phun của Peterhof phải hoạt động mãi mãi, không lệ thuộc vào máy móc dễ hỏng. Nhờ quyết định táo bạo dựa vào trọng lực và địa hình ấy, các đài phun vẫn phun trào đều đặn sau hơn ba thế kỷ — một minh chứng cho tầm nhìn xa của người sáng lập.</w:t>
      </w:r>
    </w:p>
    <w:p>
      <w:pPr>
        <w:jc w:val="both"/>
      </w:pPr>
      <w:r>
        <w:t>Câu chuyện về đài phun Samson cũng đầy kịch tính. Trong Thế chiến thứ hai, pho tượng nguyên bản đã bị quân chiếm đóng lấy đi và nhiều khả năng bị nấu chảy. Sau chiến tranh, các nghệ nhân Nga phải dựa vào ảnh chụp và tư liệu lưu trữ để tái tạo lại tác phẩm, và bản dựng mới được khánh thành chỉ ít năm sau ngày hoà bình. Tốc độ phục dựng thần tốc ấy cho thấy Peterhof có ý nghĩa tinh thần lớn lao thế nào đối với người Nga.</w:t>
      </w:r>
    </w:p>
    <w:p>
      <w:pPr>
        <w:jc w:val="both"/>
      </w:pPr>
      <w:r>
        <w:t>Những 'đài phun tinh nghịch' (shutikha) là một mảng giai thoại vui nhộn phản ánh tính cách của Pyotr Đại đế. Vốn ưa hài hước và thích trêu đùa khách khứa, ông cho bố trí các bẫy nước nguỵ trang thành cây, ghế đá hay lối đi: chỉ cần vô ý bước lên viên đá 'định mệnh', tia nước liền vọt lên khiến người ta ướt sũng trong tiếng cười. Đây là chi tiết luôn khiến du khách thích thú và giúp buổi tham quan bớt nghiêm trang.</w:t>
      </w:r>
    </w:p>
    <w:p>
      <w:pPr>
        <w:jc w:val="both"/>
      </w:pPr>
      <w:r>
        <w:t>Cuối cùng là câu chuyện về cái tên. Vì làn sóng bài Đức trong Thế chiến, năm 1944 chính quyền Xô viết đổi tên Peterhof (vốn mang âm hưởng tiếng Đức, nghĩa là 'sân của Peter') thành 'Petrodvorets' — tức 'cung điện của Peter' theo tiếng Nga. Phải đến năm 1997, sau khi Liên Xô tan rã, cái tên nguyên gốc Peterhof mới được khôi phục. Sự đổi thay của một cái tên, vì thế, cũng phản chiếu những biến động lớn của lịch sử nước Nga thế kỷ 20.</w:t>
      </w:r>
    </w:p>
    <w:p>
      <w:pPr>
        <w:jc w:val="both"/>
      </w:pPr>
      <w:r>
        <w:t>Một giai thoại lý thú gắn với Sảnh Chesma trong Cung điện Lớn, nơi treo loạt tranh hoành tráng về trận hải chiến Chesma. Tương truyền, để hoạ sĩ người Đức Jacob Philipp Hackert vẽ cho thật cảnh một chiến thuyền nổ tung, người ta đã cho cho nổ một con tàu thật ngoài khơi để ông tận mắt quan sát ngọn lửa, khói và những mảnh gỗ văng tung — nhờ vậy các bức tranh mới lột tả được sự khốc liệt chân thực của hải chiến. Câu chuyện cho thấy sự cầu toàn đến mức phi thường trong nghệ thuật cung đình thời ấy.</w:t>
      </w:r>
    </w:p>
    <w:p>
      <w:pPr>
        <w:pStyle w:val="Heading1"/>
      </w:pPr>
      <w:r>
        <w:rPr>
          <w:color w:val="152C4E"/>
        </w:rPr>
        <w:t>Hình ảnh (link chèn cho bản HTML)</w:t>
      </w:r>
    </w:p>
    <w:p>
      <w:r>
        <w:rPr>
          <w:sz w:val="22"/>
        </w:rPr>
        <w:t xml:space="preserve">• Cung điện Lớn trên gờ đất và Đại Thác nước dát vàng đổ xuống Công viên Hạ. — </w:t>
      </w:r>
      <w:r>
        <w:rPr>
          <w:color w:val="204A86"/>
          <w:sz w:val="20"/>
        </w:rPr>
        <w:t>https://commons.wikimedia.org/wiki/Special:FilePath/Peterhof_-_Grand_Palace_and_Grand_Cascade.jpg</w:t>
      </w:r>
    </w:p>
    <w:p>
      <w:r>
        <w:rPr>
          <w:sz w:val="22"/>
        </w:rPr>
        <w:t xml:space="preserve">• Đài phun Samson banh hàm sư tử, cột nước vọt cao khoảng 20 mét. — </w:t>
      </w:r>
      <w:r>
        <w:rPr>
          <w:color w:val="204A86"/>
          <w:sz w:val="20"/>
        </w:rPr>
        <w:t>https://commons.wikimedia.org/wiki/Special:FilePath/Samson_fountain_in_Peterhof_02.jpg</w:t>
      </w:r>
    </w:p>
    <w:p>
      <w:r>
        <w:rPr>
          <w:sz w:val="22"/>
        </w:rPr>
        <w:t xml:space="preserve">• Đại Thác nước với 64 đài phun và dàn tượng mạ vàng lấp lánh. — </w:t>
      </w:r>
      <w:r>
        <w:rPr>
          <w:color w:val="204A86"/>
          <w:sz w:val="20"/>
        </w:rPr>
        <w:t>https://commons.wikimedia.org/wiki/Special:FilePath/Grand_Cascade_at_Peterhof_Palace_(20957561228).jpg</w:t>
      </w:r>
    </w:p>
    <w:p>
      <w:r>
        <w:rPr>
          <w:sz w:val="22"/>
        </w:rPr>
        <w:t xml:space="preserve">• Toàn cảnh Đại Thác nước và bể bán nguyệt dẫn ra Kênh Biển. — </w:t>
      </w:r>
      <w:r>
        <w:rPr>
          <w:color w:val="204A86"/>
          <w:sz w:val="20"/>
        </w:rPr>
        <w:t>https://commons.wikimedia.org/wiki/Special:FilePath/Peterhof_Palace_-_Grand_Cascade_(1).jpg</w:t>
      </w:r>
    </w:p>
    <w:p>
      <w:r>
        <w:rPr>
          <w:sz w:val="22"/>
        </w:rPr>
        <w:t xml:space="preserve">• Mặt tiền Baroque của Cung điện Lớn nhìn từ Công viên Hạ. — </w:t>
      </w:r>
      <w:r>
        <w:rPr>
          <w:color w:val="204A86"/>
          <w:sz w:val="20"/>
        </w:rPr>
        <w:t>https://commons.wikimedia.org/wiki/Special:FilePath/Peterhof_Palace,_Saint_Petersburg,_Russia_(44408938295).jpg</w:t>
      </w:r>
    </w:p>
    <w:p>
      <w:r>
        <w:rPr>
          <w:sz w:val="22"/>
        </w:rPr>
        <w:t xml:space="preserve">• Đại Thác nước — 'bản giao hưởng' của nước, vàng và ánh sáng. — </w:t>
      </w:r>
      <w:r>
        <w:rPr>
          <w:color w:val="204A86"/>
          <w:sz w:val="20"/>
        </w:rPr>
        <w:t>https://commons.wikimedia.org/wiki/Special:FilePath/PeterhofGrandCascade.JPG</w:t>
      </w:r>
    </w:p>
    <w:p>
      <w:pPr>
        <w:pStyle w:val="Heading1"/>
      </w:pPr>
      <w:r>
        <w:rPr>
          <w:color w:val="152C4E"/>
        </w:rPr>
        <w:t>Nguồn tham khảo &amp; liên kết</w:t>
      </w:r>
    </w:p>
    <w:p>
      <w:r>
        <w:rPr>
          <w:sz w:val="22"/>
        </w:rPr>
        <w:t xml:space="preserve">• Trang chính thức Bảo tàng Peterhof (peterhofmuseum.ru) — </w:t>
      </w:r>
      <w:r>
        <w:rPr>
          <w:color w:val="204A86"/>
          <w:sz w:val="20"/>
        </w:rPr>
        <w:t>https://peterhofmuseum.ru</w:t>
      </w:r>
    </w:p>
    <w:p>
      <w:r>
        <w:rPr>
          <w:sz w:val="22"/>
        </w:rPr>
        <w:t xml:space="preserve">• Thông tin đài phun nước Peterhof (bản tiếng Anh) — </w:t>
      </w:r>
      <w:r>
        <w:rPr>
          <w:color w:val="204A86"/>
          <w:sz w:val="20"/>
        </w:rPr>
        <w:t>https://go.peterhofmuseum.ru/en/info/fountains/</w:t>
      </w:r>
    </w:p>
    <w:p>
      <w:r>
        <w:rPr>
          <w:sz w:val="22"/>
        </w:rPr>
        <w:t xml:space="preserve">• Encyclopædia Britannica — Peterhof — </w:t>
      </w:r>
      <w:r>
        <w:rPr>
          <w:color w:val="204A86"/>
          <w:sz w:val="20"/>
        </w:rPr>
        <w:t>https://www.britannica.com/place/Peterhof</w:t>
      </w:r>
    </w:p>
    <w:p>
      <w:r>
        <w:rPr>
          <w:sz w:val="22"/>
        </w:rPr>
        <w:t xml:space="preserve">• Encyclopædia Britannica — Grand Cascade — </w:t>
      </w:r>
      <w:r>
        <w:rPr>
          <w:color w:val="204A86"/>
          <w:sz w:val="20"/>
        </w:rPr>
        <w:t>https://www.britannica.com/place/Grand-Cascade</w:t>
      </w:r>
    </w:p>
    <w:p>
      <w:r>
        <w:rPr>
          <w:sz w:val="22"/>
        </w:rPr>
        <w:t xml:space="preserve">• Wikipedia — Peterhof Palace — </w:t>
      </w:r>
      <w:r>
        <w:rPr>
          <w:color w:val="204A86"/>
          <w:sz w:val="20"/>
        </w:rPr>
        <w:t>https://en.wikipedia.org/wiki/Peterhof_Palace</w:t>
      </w:r>
    </w:p>
    <w:p>
      <w:r>
        <w:rPr>
          <w:sz w:val="22"/>
        </w:rPr>
        <w:t xml:space="preserve">• Saint-Petersburg.com — Peterhof (Petrodvorets) — </w:t>
      </w:r>
      <w:r>
        <w:rPr>
          <w:color w:val="204A86"/>
          <w:sz w:val="20"/>
        </w:rPr>
        <w:t>http://www.saint-petersburg.com/peterhof/</w:t>
      </w:r>
    </w:p>
    <w:p>
      <w:r>
        <w:rPr>
          <w:sz w:val="22"/>
        </w:rPr>
        <w:t xml:space="preserve">• UNESCO World Heritage Centre — Historic Centre of Saint Petersburg — </w:t>
      </w:r>
      <w:r>
        <w:rPr>
          <w:color w:val="204A86"/>
          <w:sz w:val="20"/>
        </w:rPr>
        <w:t>https://whc.unesco.org/en/list/540</w:t>
      </w:r>
    </w:p>
    <w:p>
      <w:pPr>
        <w:pStyle w:val="Heading2"/>
      </w:pPr>
      <w:r>
        <w:rPr>
          <w:color w:val="5C6773"/>
        </w:rPr>
        <w:t>Nguồn dữ kiện</w:t>
      </w:r>
    </w:p>
    <w:p>
      <w:r>
        <w:rPr>
          <w:color w:val="5C6773"/>
          <w:sz w:val="20"/>
        </w:rPr>
        <w:t>Bảo tàng-Khu bảo tồn Quốc gia Peterhof (peterhofmuseum.ru) — giờ mở cửa, vé, thông tin đài phun và cung điện.</w:t>
      </w:r>
    </w:p>
    <w:p>
      <w:r>
        <w:rPr>
          <w:color w:val="5C6773"/>
          <w:sz w:val="20"/>
        </w:rPr>
        <w:t>Encyclopædia Britannica — mục 'Peterhof' và 'Grand Cascade': lịch sử, Đại Thác nước, tượng Samson, tàn phá và phục dựng.</w:t>
      </w:r>
    </w:p>
    <w:p>
      <w:r>
        <w:rPr>
          <w:color w:val="5C6773"/>
          <w:sz w:val="20"/>
        </w:rPr>
        <w:t>Wikipedia tiếng Anh — 'Peterhof Palace': kiến trúc sư (Trezzini, Le Blond, Rastrelli), địa hình, hệ thống nước không máy bơm, sự kiện Thế chiến II.</w:t>
      </w:r>
    </w:p>
    <w:p>
      <w:r>
        <w:rPr>
          <w:color w:val="5C6773"/>
          <w:sz w:val="20"/>
        </w:rPr>
        <w:t>Tư liệu về hệ thống thuỷ lực Peterhof — nguồn nước vùng cao Ropsha (~22 km, cao hơn ~90 m), vận hành bằng trọng lực.</w:t>
      </w:r>
    </w:p>
    <w:p>
      <w:r>
        <w:rPr>
          <w:color w:val="5C6773"/>
          <w:sz w:val="20"/>
        </w:rPr>
        <w:t>UNESCO World Heritage Centre — 'Historic Centre of Saint Petersburg and Related Groups of Monuments' (1990).</w:t>
      </w:r>
    </w:p>
    <w:p>
      <w:r>
        <w:rPr>
          <w:color w:val="5C6773"/>
          <w:sz w:val="20"/>
        </w:rPr>
        <w:t>Dữ liệu nội bộ dự án: data/regions/saint-petersburg.json (toạ độ, địa chỉ, giờ, vé, mẹo tham quan).</w:t>
      </w:r>
    </w:p>
    <w:p>
      <w:r>
        <w:rPr>
          <w:i/>
          <w:color w:val="5C6773"/>
          <w:sz w:val="18"/>
        </w:rPr>
        <w:t>Tài liệu nội bộ — không dùng cho mục đích public. Biên soạn nguyên gốc, có dẫn nguồn. Cập nhật 2026-08-08.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