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Nghĩa trang Tưởng niệm Piskaryovskoye (Pít-xka-ri-ốp-xkôie)</w:t>
      </w:r>
    </w:p>
    <w:p>
      <w:r>
        <w:rPr>
          <w:i/>
          <w:color w:val="5C6773"/>
          <w:sz w:val="22"/>
        </w:rPr>
        <w:t>Пискарёвское мемориальное кладбище · Piskaryovskoye Memorial Cemetery</w:t>
      </w:r>
    </w:p>
    <w:p>
      <w:r>
        <w:rPr>
          <w:sz w:val="25"/>
        </w:rPr>
        <w:t>Nơi an nghỉ của gần nửa triệu con người và lời nhắc trang nghiêm của thành phố dành cho những nạn nhân cuộc Phong toả Leningrad: “Không ai bị lãng quên, không điều gì bị lãng quên”.</w:t>
      </w:r>
    </w:p>
    <w:p>
      <w:r>
        <w:rPr>
          <w:b/>
          <w:color w:val="152C4E"/>
          <w:sz w:val="26"/>
        </w:rPr>
        <w:t>★ Điểm nhấn</w:t>
      </w:r>
    </w:p>
    <w:p>
      <w:pPr>
        <w:pStyle w:val="ListBullet"/>
      </w:pPr>
      <w:r>
        <w:t>Đài tưởng niệm lớn nhất Saint Petersburg dành cho nạn nhân cuộc Phong toả Leningrad (1941–1944)</w:t>
      </w:r>
    </w:p>
    <w:p>
      <w:pPr>
        <w:pStyle w:val="ListBullet"/>
      </w:pPr>
      <w:r>
        <w:t>Khoảng 420.000 thường dân và gần 50.000 binh sĩ an nghỉ trong 186 ngôi mộ tập thể, mỗi ô chỉ ghi năm mất</w:t>
      </w:r>
    </w:p>
    <w:p>
      <w:pPr>
        <w:pStyle w:val="ListBullet"/>
      </w:pPr>
      <w:r>
        <w:t>Tượng đồng “Tổ quốc–Mẹ” của Vera Isaeva và Robert Taurit – người phụ nữ đau buồn dâng vòng hoa tưởng niệm</w:t>
      </w:r>
    </w:p>
    <w:p>
      <w:pPr>
        <w:pStyle w:val="ListBullet"/>
      </w:pPr>
      <w:r>
        <w:t>Ngọn lửa Vĩnh cửu và con đường tưởng niệm dài 480 mét dẫn tới bức tường thơ Olga Berggolts</w:t>
      </w:r>
    </w:p>
    <w:p>
      <w:pPr>
        <w:pStyle w:val="ListBullet"/>
      </w:pPr>
      <w:r>
        <w:t>Câu bất hủ “Không ai bị lãng quên, không điều gì bị lãng quên” khắc trên bức tường granite</w:t>
      </w:r>
    </w:p>
    <w:p>
      <w:pPr>
        <w:pStyle w:val="ListBullet"/>
      </w:pPr>
      <w:r>
        <w:t>Bảo tàng nhỏ lưu bản sao nhật ký cô bé Tanya Savicheva – biểu tượng con người của cuộc phong toả</w:t>
      </w:r>
    </w:p>
    <w:p>
      <w:pPr>
        <w:pStyle w:val="Heading1"/>
      </w:pPr>
      <w:r>
        <w:rPr>
          <w:color w:val="152C4E"/>
        </w:rPr>
        <w:t>Giới thiệu chung</w:t>
      </w:r>
    </w:p>
    <w:p>
      <w:pPr>
        <w:jc w:val="both"/>
      </w:pPr>
      <w:r>
        <w:t>Nghĩa trang Tưởng niệm Piskaryovskoye (Pít-xka-ri-ốp-xkôie) là đài tưởng niệm lớn nhất và trang nghiêm nhất tại Saint Petersburg (Xanh Pê-téc-bua) dành cho các nạn nhân của cuộc Phong toả Leningrad (Lê-nin-grát) trong Chiến tranh Thế giới thứ hai. Trải rộng ở vùng đông bắc thành phố, nơi đây không đơn thuần là một nghĩa trang, mà là một quần thể ký ức mang tầm quốc gia. Người ta đến đây không phải để ngắm cảnh, mà để cúi đầu trước một trong những bi kịch nhân đạo khủng khiếp nhất của thế kỷ 20. Bầu không khí bao trùm toàn bộ khu tưởng niệm là sự tĩnh lặng, sâu lắng và đầy tôn kính.</w:t>
      </w:r>
    </w:p>
    <w:p>
      <w:pPr>
        <w:jc w:val="both"/>
      </w:pPr>
      <w:r>
        <w:t>Trong khoảng 900 ngày bị vây hãm, hàng trăm nghìn cư dân Leningrad đã ngã xuống, phần lớn vì đói và giá lạnh chứ không phải vì bom đạn trực tiếp. Nhiều người trong số họ được đưa về mai táng tại chính mảnh đất này, khi ấy còn là một nghĩa địa ngoại ô trống trải. Theo các con số thường được trích dẫn, khoảng 420.000 thường dân và gần 50.000 binh sĩ Mặt trận Leningrad được an táng ở đây trong 186 ngôi mộ tập thể. Tổng số người nằm lại được ước tính vào khoảng nửa triệu, và phần lớn tên tuổi của họ đến nay vẫn không được biết đến.</w:t>
      </w:r>
    </w:p>
    <w:p>
      <w:pPr>
        <w:jc w:val="both"/>
      </w:pPr>
      <w:r>
        <w:t>Điểm khiến Piskaryovskoye trở nên xúc động đặc biệt chính là sự khuyết danh ấy. Trên mỗi ô mộ tập thể chỉ khắc một con số, năm mất, từ 1941 đến 1944, cùng biểu tượng ngôi sao dành cho người lính hoặc búa liềm dành cho thường dân. Không có tên, không có tuổi, không có chân dung. Chính sự trống vắng đó lại nói lên tất cả về quy mô của mất mát: con người ở đây được tưởng nhớ như một tập thể, một thế hệ, một thành phố.</w:t>
      </w:r>
    </w:p>
    <w:p>
      <w:pPr>
        <w:jc w:val="both"/>
      </w:pPr>
      <w:r>
        <w:t>Trung tâm của quần thể là tượng đồng “Tổ quốc–Mẹ” (Rô-đi-na Mát), khắc hoạ hình ảnh một người phụ nữ trầm mặc trong nỗi đau, đưa tay dâng vòng hoa tưởng niệm về phía những nấm mộ. Phía sau bức tượng là bức tường granite khắc những vần thơ của nữ thi sĩ Olga Berggolts (Ôn-ga Béc-gôn), kết thúc bằng câu chữ đã trở thành bất hủ của cả nước Nga: “Không ai bị lãng quên, không điều gì bị lãng quên”. Ngọn lửa Vĩnh cửu cháy không ngừng ở lối vào như một lời hứa giữ gìn ký ức.</w:t>
      </w:r>
    </w:p>
    <w:p>
      <w:pPr>
        <w:jc w:val="both"/>
      </w:pPr>
      <w:r>
        <w:t>Được khánh thành đúng ngày 9 tháng 5 năm 1960, nhân dịp kỷ niệm 15 năm Ngày Chiến thắng, Piskaryovskoye từ đó trở thành nơi diễn ra những nghi lễ tưởng niệm quan trọng nhất của thành phố. Vào các ngày 27 tháng 1, 9 tháng 5 và 8 tháng 9 hằng năm, hàng nghìn người dân, cựu chiến binh và thân nhân các nạn nhân lại tề tựu về đây. Với du khách nước ngoài, đây là nơi để thấu hiểu một cách trọn vẹn cái giá mà thành phố này đã trả trong chiến tranh.</w:t>
      </w:r>
    </w:p>
    <w:p>
      <w:pPr>
        <w:jc w:val="both"/>
      </w:pPr>
      <w:r>
        <w:t>Đối với người dân Saint Petersburg, Piskaryovskoye là mảnh đất thiêng, gần như một bàn thờ chung của cả thành phố. Bởi vậy, khi đến thăm, du khách được kỳ vọng cư xử đúng mực như tại một nơi an nghỉ thực sự của người đã khuất. Bài viết này sẽ lần lượt giới thiệu vị trí, lịch sử, kiến trúc, ý nghĩa cũng như cách tham quan nơi đây với thái độ tôn trọng mà chốn tưởng niệm này xứng đáng nhận được.</w:t>
      </w:r>
    </w:p>
    <w:p>
      <w:pPr>
        <w:pStyle w:val="Heading1"/>
      </w:pPr>
      <w:r>
        <w:rPr>
          <w:color w:val="152C4E"/>
        </w:rPr>
        <w:t>Vị trí &amp; cách di chuyển</w:t>
      </w:r>
    </w:p>
    <w:p>
      <w:pPr>
        <w:jc w:val="both"/>
      </w:pPr>
      <w:r>
        <w:t>Nghĩa trang Tưởng niệm Piskaryovskoye toạ lạc tại số 72 Đại lộ Nepokoryonnykh (Nê-pô-kô-ri-on-nykh), tức “Đại lộ Những Người Bất Khuất”, thuộc quận Kalininsky (Ca-li-nin-xki) ở phía bắc – đông bắc Saint Petersburg. Chính tên gọi của con đường dẫn tới nghĩa trang đã mang một tầng ý nghĩa: đó là lời tôn vinh những con người không chịu khuất phục trước vòng vây và cái đói. Khu tưởng niệm nằm cách xa trung tâm lịch sử của thành phố, giữa một vùng dân cư yên tĩnh, tách biệt khỏi nhịp sống du lịch sôi động quanh sông Neva.</w:t>
      </w:r>
    </w:p>
    <w:p>
      <w:pPr>
        <w:jc w:val="both"/>
      </w:pPr>
      <w:r>
        <w:t>Cách thuận tiện nhất để tới đây là sử dụng hệ thống tàu điện ngầm (metro) của Saint Petersburg. Hai ga gần nhất là Ploshchad Muzhestva (Plô-shchad Mu-giê-xtva, “Quảng trường Dũng Cảm”) và Akademicheskaya (A-ca-đê-mít-scai-a), đều nằm trên tuyến số 1 màu đỏ. Bản thân tên ga “Quảng trường Dũng Cảm” cũng là một dấu ấn tưởng niệm cuộc phong toả. Từ ga, du khách sẽ đi tiếp một chặng ngắn bằng xe buýt hoặc taxi để tới cổng nghĩa trang.</w:t>
      </w:r>
    </w:p>
    <w:p>
      <w:pPr>
        <w:jc w:val="both"/>
      </w:pPr>
      <w:r>
        <w:t>Từ ga Ploshchad Muzhestva, có thể bắt các tuyến xe buýt số 123, 138 hoặc 80 chạy dọc theo Đại lộ Nepokoryonnykh về hướng đông. Từ ga Akademicheskaya, các tuyến số 78 hoặc 61 cũng đưa khách tới gần khu tưởng niệm. Các tuyến xe buýt và số hiệu có thể thay đổi theo thời gian, nên du khách nên kiểm tra lại bằng ứng dụng bản đồ trước khi đi. Quãng đường từ trung tâm thành phố tới đây thường mất khoảng 40 đến 60 phút tuỳ phương tiện và giao thông.</w:t>
      </w:r>
    </w:p>
    <w:p>
      <w:pPr>
        <w:jc w:val="both"/>
      </w:pPr>
      <w:r>
        <w:t>Với những ai muốn chủ động về thời gian, taxi hoặc các ứng dụng gọi xe là lựa chọn hợp lý, đặc biệt khi đi theo nhóm nhỏ hoặc cùng người lớn tuổi. Đường đi khá thẳng và dễ, tài xế địa phương gần như ai cũng biết Piskaryovskoye. Nếu tự lái, khu vực quanh nghĩa trang có chỗ đỗ xe, song du khách nên đỗ gọn gàng và giữ trật tự, tránh gây ồn ào ở khu vực cổng.</w:t>
      </w:r>
    </w:p>
    <w:p>
      <w:pPr>
        <w:jc w:val="both"/>
      </w:pPr>
      <w:r>
        <w:t>Nghĩa trang và bảo tàng nhỏ trong khuôn viên thường mở cửa hằng ngày, phổ biến trong khung giờ từ 9 giờ sáng đến 18 giờ, riêng phần nghĩa trang có thể mở muộn hơn, tới khoảng 21 giờ vào mùa hè khi ngày dài. Vào cửa khu tưởng niệm không thu phí, đúng với tinh thần đây là nơi tưởng niệm chung của toàn dân. Tuy vậy, giờ giấc có thể điều chỉnh trong những ngày lễ lớn, nên tốt nhất là xác nhận lại trước chuyến đi.</w:t>
      </w:r>
    </w:p>
    <w:p>
      <w:pPr>
        <w:jc w:val="both"/>
      </w:pPr>
      <w:r>
        <w:t>Vì nằm ở khu vực khá xa và ít điểm du lịch lân cận, du khách nên sắp xếp Piskaryovskoye thành một chuyến đi riêng, dành trọn tâm thế cho nơi này thay vì ghép vội vào một hành trình dày đặc. Cách bố trí đó cũng phù hợp với tính chất trầm lặng của khu tưởng niệm. Khi rời đi, nhiều người chọn kết nối tiếp với các địa điểm cùng chủ đề về cuộc phong toả để mạch cảm xúc và hiểu biết được liền lạc hơn.</w:t>
      </w:r>
    </w:p>
    <w:p>
      <w:pPr>
        <w:pStyle w:val="Heading1"/>
      </w:pPr>
      <w:r>
        <w:rPr>
          <w:color w:val="152C4E"/>
        </w:rPr>
        <w:t>Lịch sử hình thành và phát triển</w:t>
      </w:r>
    </w:p>
    <w:p>
      <w:pPr>
        <w:jc w:val="both"/>
      </w:pPr>
      <w:r>
        <w:t>Nghĩa trang Piskaryovskoye được lập ra vào năm 1939, ngay trước thềm Chiến tranh Thế giới thứ hai, như một nghĩa địa đô thị bình thường ở vùng ngoại ô phía bắc Leningrad. Tên gọi của nó bắt nguồn từ ngôi làng Piskaryovka (Pít-xka-ri-ốp-ca) gần đó. Không ai khi ấy có thể hình dung rằng chỉ vài năm sau, mảnh đất trống trải này sẽ trở thành nơi an nghỉ của gần nửa triệu con người và là biểu tượng đau thương bậc nhất của thành phố.</w:t>
      </w:r>
    </w:p>
    <w:p>
      <w:pPr>
        <w:jc w:val="both"/>
      </w:pPr>
      <w:r>
        <w:t>Ngày 22 tháng 6 năm 1941, phát xít Đức tấn công Liên Xô. Chỉ trong vòng vài tuần, các đạo quân Đức tiến nhanh về phía bắc, và đến ngày 8 tháng 9 năm 1941, vòng vây quanh Leningrad khép lại, mở đầu cuộc phong toả kéo dài tới 872 ngày. Mọi tuyến đường bộ nối thành phố với phần còn lại của đất nước bị cắt đứt, lương thực, nhiên liệu và thuốc men cạn kiệt dần. Mùa đông khắc nghiệt 1941–1942 đã biến Leningrad thành một thành phố của cái đói và giá rét.</w:t>
      </w:r>
    </w:p>
    <w:p>
      <w:pPr>
        <w:jc w:val="both"/>
      </w:pPr>
      <w:r>
        <w:t>Khi số người chết vì đói tăng lên chóng mặt, nghĩa trang đô thị còn trống của Piskaryovskoye được trưng dụng làm nơi mai táng tập thể. Trong những ngày đen tối nhất của mùa đông ấy, thi thể được đưa tới đây mỗi ngày với số lượng kinh hoàng. Các ghi chép còn lưu lại cho thấy ngày 15 tháng 2 năm 1942 có tới 8.452 người được đưa đến, ngày 19 tháng 2 là 5.569 người, và ngày 20 tháng 2 lên tới 10.043 người. Những hố chôn tập thể lớn được đào giữa lòng đất đóng băng để kịp an táng cho người đã khuất.</w:t>
      </w:r>
    </w:p>
    <w:p>
      <w:pPr>
        <w:jc w:val="both"/>
      </w:pPr>
      <w:r>
        <w:t>Sang mùa đông năm sau, khi Hồng quân mở được một hành lang trên bộ và tuyến tiếp tế qua hồ Ladoga (La-đô-ga) hoạt động ổn định hơn, tỷ lệ tử vong dần giảm bớt. Tuy vậy, vòng vây chỉ được phá vỡ hoàn toàn vào ngày 27 tháng 1 năm 1944. Đến năm 1944, Piskaryovskoye tiếp tục là nơi an táng các quân nhân hy sinh trong quá trình giải phóng thành phố và những trận đánh sau đó trong khu vực. Con số người nằm lại trong các ngôi mộ tập thể ở đây được ước tính vào khoảng nửa triệu.</w:t>
      </w:r>
    </w:p>
    <w:p>
      <w:pPr>
        <w:jc w:val="both"/>
      </w:pPr>
      <w:r>
        <w:t>Cần lưu ý rằng các con số về nạn nhân của cuộc phong toả có nhiều ước tính khác nhau giữa các nguồn. Riêng tại Piskaryovskoye, con số thường được nhắc là khoảng 420.000 thường dân và gần 50.000 binh sĩ, tuy một số nguồn nêu số quân nhân cao hơn. Trên bình diện toàn thành phố, tổng số người chết được ước lượng từ khoảng 800.000 người tới hơn một triệu, thậm chí có tài liệu nói tới 1,5 triệu nếu tính cả quân nhân. Sự chênh lệch này phản ánh chính hoàn cảnh hỗn loạn của thời chiến, khi việc thống kê chính xác gần như bất khả thi.</w:t>
      </w:r>
    </w:p>
    <w:p>
      <w:pPr>
        <w:jc w:val="both"/>
      </w:pPr>
      <w:r>
        <w:t>Từ năm 1945 đến 1960, chính quyền thành phố quyết định biến khu chôn cất thời chiến thành một quần thể tưởng niệm xứng tầm. Hai kiến trúc sư Alexander Vasiliev (A-lếch-xan-đơ Va-xi-li-ép) và Yevgeny Levinson (Ép-ghê-nhi Lê-vin-xơn) đảm nhận việc quy hoạch và thiết kế. Công trình được khánh thành trọng thể vào ngày 9 tháng 5 năm 1960. Kể từ đó, Piskaryovskoye trở thành nơi các nguyên thủ và phái đoàn quốc tế đến đặt vòng hoa; năm 1993, trong chuyến thăm nước Nga, Tổng thống Hoa Kỳ Bill Clinton (Bin Clin-tơn) cũng đã tới đây để tưởng niệm các nạn nhân.</w:t>
      </w:r>
    </w:p>
    <w:p>
      <w:pPr>
        <w:pStyle w:val="Heading1"/>
      </w:pPr>
      <w:r>
        <w:rPr>
          <w:color w:val="152C4E"/>
        </w:rPr>
        <w:t>Kiến trúc &amp; đặc điểm nổi bật</w:t>
      </w:r>
    </w:p>
    <w:p>
      <w:pPr>
        <w:jc w:val="both"/>
      </w:pPr>
      <w:r>
        <w:t>Quần thể tưởng niệm Piskaryovskoye được thiết kế theo một trục đối xứng trang nghiêm, dẫn dắt người viếng đi từ cổng vào cho tới bức tượng trung tâm theo một hành trình cảm xúc có chủ đích. Ngay ở lối vào là hai gian nhà (pavilion) thấp bằng đá, khép quần thể lại một cách chừng mực và khiêm nhường. Từ đây, ánh nhìn của khách được hướng thẳng theo trục chính, mở ra một không gian rộng lớn, tĩnh lặng và cân đối, gợi cảm giác uy nghiêm ngay từ khoảnh khắc đầu tiên.</w:t>
      </w:r>
    </w:p>
    <w:p>
      <w:pPr>
        <w:jc w:val="both"/>
      </w:pPr>
      <w:r>
        <w:t>Gần cổng vào là Ngọn lửa Vĩnh cửu, được thắp bằng ngọn lửa mang về từ đài lửa vĩnh cửu ở Quảng trường Sao Hoả (Marsovo Pole – Mác-xô-vô Pô-lê) tại trung tâm thành phố. Ngọn lửa cháy không ngừng nghỉ, biểu trưng cho ký ức không bao giờ tắt về những người đã ngã xuống. Từ khu vực ngọn lửa, những bậc thềm bằng granite đưa người viếng bước xuống, mở vào con đường tưởng niệm chính.</w:t>
      </w:r>
    </w:p>
    <w:p>
      <w:pPr>
        <w:jc w:val="both"/>
      </w:pPr>
      <w:r>
        <w:t>Con đường trung tâm dài khoảng 480 mét, hai bên viền hoa, chạy thẳng từ Ngọn lửa Vĩnh cửu tới bức tượng “Tổ quốc–Mẹ” ở cuối trục. Dọc hai bên con đường là 186 ngôi mộ tập thể, phủ cỏ xanh và những phiến đá thấp. Trên mỗi phiến đá chỉ khắc năm mất, từ 1941 đến 1944, cùng biểu tượng ngôi sao năm cánh dành cho quân nhân hoặc hình búa liềm dành cho thường dân. Sự tối giản đến mức khắc khổ ấy khiến quy mô của mất mát hiện ra càng rõ nét.</w:t>
      </w:r>
    </w:p>
    <w:p>
      <w:pPr>
        <w:jc w:val="both"/>
      </w:pPr>
      <w:r>
        <w:t>Điểm nhấn kiến trúc của toàn bộ quần thể là tượng đồng “Tổ quốc–Mẹ” (Rô-đi-na Mát), đặt trên bệ đá granite cao ở cuối con đường. Tác phẩm do hai nhà điêu khắc Vera Isaeva (Vê-ra I-xa-i-ê-va) và Robert Taurit (Rô-be Tau-rít) thực hiện, khắc hoạ hình ảnh một người phụ nữ trầm mặc trong nỗi tang thương, hai tay nâng một vòng hoa bằng lá sồi và nguyệt quế hướng về những nấm mộ. Đây không phải hình tượng người mẹ chiến thắng hào hùng, mà là người mẹ đang đau buồn, cúi mình tưởng nhớ những đứa con đã khuất, một cách diễn đạt tinh tế và cảm động về mất mát.</w:t>
      </w:r>
    </w:p>
    <w:p>
      <w:pPr>
        <w:jc w:val="both"/>
      </w:pPr>
      <w:r>
        <w:t>Phía sau bức tượng là bức tường thành bằng granite trải dài, gắn các mảng phù điêu và khắc những vần thơ do nữ thi sĩ Olga Berggolts sáng tác riêng cho nơi này. Trong những năm phong toả, chính giọng đọc của bà trên đài phát thanh Leningrad đã trở thành nguồn động viên tinh thần cho cả thành phố kiệt quệ. Bài thơ khắc trên tường khép lại bằng câu “Không ai bị lãng quên, không điều gì bị lãng quên”, lời khẳng định đã vượt ra khỏi khuôn khổ đài tưởng niệm để trở thành phương châm chung cho toàn bộ ký ức chiến tranh của nước Nga.</w:t>
      </w:r>
    </w:p>
    <w:p>
      <w:pPr>
        <w:jc w:val="both"/>
      </w:pPr>
      <w:r>
        <w:t>Ngoài ra, trong khuôn viên còn có một phiến đá cẩm thạch ghi lại những con số lạnh lùng mà đầy ám ảnh: từ ngày 4 tháng 9 năm 1941 đến 22 tháng 1 năm 1944, thành phố đã hứng chịu 107.158 quả bom, 148.478 quả đạn pháo; hàng chục nghìn người chết vì bom đạn và tới 641.803 người chết vì đói. Những hàng bạch dương được trồng khắp khu tưởng niệm như một biểu tượng dịu dàng của sự sống và sự hồi sinh. Tổng thể kiến trúc không phô trương mà hướng tới sự trang nghiêm, khiến mỗi bước chân của người viếng đều tự nhiên chậm lại.</w:t>
      </w:r>
    </w:p>
    <w:p>
      <w:pPr>
        <w:pStyle w:val="Heading1"/>
      </w:pPr>
      <w:r>
        <w:rPr>
          <w:color w:val="152C4E"/>
        </w:rPr>
        <w:t>Những điểm nhấn không thể bỏ lỡ</w:t>
      </w:r>
    </w:p>
    <w:p>
      <w:pPr>
        <w:jc w:val="both"/>
      </w:pPr>
      <w:r>
        <w:t>Điểm dừng chân đầu tiên và quan trọng của mỗi chuyến viếng thăm là Ngọn lửa Vĩnh cửu ở lối vào. Ngọn lửa nhỏ nhưng không bao giờ tắt này là nơi nhiều đoàn khách và thân nhân đặt những bông hoa đầu tiên. Đứng lặng vài phút bên ngọn lửa, hướng mắt theo trục chính trải dài phía trước, du khách sẽ cảm nhận được ngay quy mô và sự tĩnh lặng đặc biệt của toàn bộ quần thể. Đây cũng là điểm khởi đầu tự nhiên cho hành trình đi bộ dọc con đường tưởng niệm.</w:t>
      </w:r>
    </w:p>
    <w:p>
      <w:pPr>
        <w:jc w:val="both"/>
      </w:pPr>
      <w:r>
        <w:t>Con đường trung tâm dài 480 mét với hai hàng mộ tập thể ở hai bên là trải nghiệm cốt lõi của Piskaryovskoye. Khi bước chậm rãi giữa những ô cỏ xanh mang tấm bia chỉ ghi năm mất, nhiều người mới thật sự thấm thía ý nghĩa của cụm từ “mộ tập thể”: mỗi ô đất ấy có thể là nơi yên nghỉ của hàng nghìn con người. Chính sự lặp lại đều đặn của những con số 1941, 1942, 1943, 1944 tạo nên một nhịp điệu thị giác lặng lẽ mà day dứt.</w:t>
      </w:r>
    </w:p>
    <w:p>
      <w:pPr>
        <w:jc w:val="both"/>
      </w:pPr>
      <w:r>
        <w:t>Ở cuối con đường, tượng “Tổ quốc–Mẹ” là điểm nhấn không thể bỏ lỡ. Nên dành thời gian đi vòng quanh, ngắm bức tượng từ nhiều góc để cảm nhận trọn vẹn dáng đứng trầm buồn và cử chỉ dâng vòng hoa của người phụ nữ. Từ chân bệ tượng nhìn ngược lại về phía Ngọn lửa Vĩnh cửu, toàn bộ trục tưởng niệm hiện ra trong một khung cảnh cân đối và uy nghiêm, giúp người viếng hình dung được ý đồ của các kiến trúc sư.</w:t>
      </w:r>
    </w:p>
    <w:p>
      <w:pPr>
        <w:jc w:val="both"/>
      </w:pPr>
      <w:r>
        <w:t>Bức tường granite phía sau bức tượng, với phù điêu và những vần thơ của Olga Berggolts, xứng đáng để dừng lại đọc kỹ. Nhiều bảng thông tin và tài liệu tại chỗ có kèm bản dịch, giúp du khách nước ngoài hiểu được nội dung. Câu kết “Không ai bị lãng quên, không điều gì bị lãng quên” thường là khoảnh khắc lắng đọng nhất trong cả chuyến viếng thăm, khi ý nghĩa của toàn bộ nơi này được đúc kết chỉ trong một dòng chữ.</w:t>
      </w:r>
    </w:p>
    <w:p>
      <w:pPr>
        <w:jc w:val="both"/>
      </w:pPr>
      <w:r>
        <w:t>Hai gian nhà ở lối vào là nơi đặt một bảo tàng nhỏ về cuộc Phong toả Leningrad. Tại đây trưng bày ảnh tư liệu, hiện vật và đáng chú ý nhất là bản sao những trang nhật ký của cô bé Tanya Savicheva (Ta-nhia Xa-vi-tsê-va). Dù không gian trưng bày khiêm tốn, những hiện vật này lại cung cấp bối cảnh con người vô cùng cần thiết, giúp các con số khổng lồ ngoài kia trở nên cụ thể và gần gũi hơn.</w:t>
      </w:r>
    </w:p>
    <w:p>
      <w:pPr>
        <w:jc w:val="both"/>
      </w:pPr>
      <w:r>
        <w:t>Cuối cùng, đừng bỏ qua chính bầu không khí và cảnh quan tổng thể của nơi này: những hàng bạch dương, những luống hoa được chăm sóc quanh năm và sự tĩnh lặng bao trùm. Vào các dịp tưởng niệm lớn, khu vực quanh Ngọn lửa Vĩnh cửu và chân tượng “Tổ quốc–Mẹ” phủ kín hoa tươi, tạo nên một hình ảnh vừa trang nghiêm vừa đầy xúc động. Với nhiều du khách, chính khung cảnh ấy, chứ không phải một hiện vật đơn lẻ nào, mới là điều đọng lại lâu nhất.</w:t>
      </w:r>
    </w:p>
    <w:p>
      <w:pPr>
        <w:pStyle w:val="Heading1"/>
      </w:pPr>
      <w:r>
        <w:rPr>
          <w:color w:val="152C4E"/>
        </w:rPr>
        <w:t>Ý nghĩa lịch sử – văn hoá</w:t>
      </w:r>
    </w:p>
    <w:p>
      <w:pPr>
        <w:jc w:val="both"/>
      </w:pPr>
      <w:r>
        <w:t>Piskaryovskoye không chỉ là một nghĩa trang, mà là biểu tượng trung tâm cho ký ức của Saint Petersburg về cuộc Phong toả Leningrad. Với người dân thành phố, hầu như gia đình nào cũng có người thân đã trải qua hoặc ngã xuống trong những năm tháng ấy. Bởi vậy, khu tưởng niệm mang một sức nặng tình cảm đặc biệt, gần như một địa điểm thiêng liêng chung, nơi ký ức cá nhân của mỗi gia đình hoà vào ký ức tập thể của cả một dân tộc.</w:t>
      </w:r>
    </w:p>
    <w:p>
      <w:pPr>
        <w:jc w:val="both"/>
      </w:pPr>
      <w:r>
        <w:t>Về mặt lịch sử, nơi đây là bằng chứng vật chất cho một trong những cuộc bao vây tàn khốc và kéo dài nhất trong lịch sử nhân loại. Cuộc phong toả 872 ngày đã cướp đi sinh mạng của hàng trăm nghìn thường dân, phần lớn vì đói và rét, khiến nó được nhiều nhà sử học xem như một thảm hoạ nhân đạo với quy mô chưa từng có. Những ngôi mộ tập thể khuyết danh ở Piskaryovskoye chính là lời chứng thầm lặng nhưng đanh thép nhất về cái giá của chiến tranh đối với dân thường.</w:t>
      </w:r>
    </w:p>
    <w:p>
      <w:pPr>
        <w:jc w:val="both"/>
      </w:pPr>
      <w:r>
        <w:t>Về mặt văn hoá, quần thể tưởng niệm là một tác phẩm nghệ thuật hoàn chỉnh, kết hợp kiến trúc, điêu khắc và thi ca. Hình tượng “Tổ quốc–Mẹ” ở đây, khác với nhiều tượng đài chiến thắng khác, chọn cách diễn đạt bằng nỗi đau và sự tưởng niệm hơn là sự khải hoàn. Những vần thơ của Olga Berggolts được khắc vào đá đã nâng nơi này lên thành một không gian nơi ngôn từ và hình khối cùng cất tiếng, biến ký ức thành nghệ thuật.</w:t>
      </w:r>
    </w:p>
    <w:p>
      <w:pPr>
        <w:jc w:val="both"/>
      </w:pPr>
      <w:r>
        <w:t>Câu “Không ai bị lãng quên, không điều gì bị lãng quên” ra đời tại chính nơi này đã vượt xa khuôn khổ một đài tưởng niệm để trở thành phương châm cho toàn bộ nền văn hoá tưởng niệm chiến tranh của nước Nga. Câu chữ ấy được nhắc lại trong vô số dịp lễ, sách vở và diễn văn, như một cam kết của các thế hệ sau về việc gìn giữ ký ức. Piskaryovskoye vì thế không chỉ là nơi tưởng nhớ quá khứ, mà còn là nơi nhắc nhở trách nhiệm với ký ức ấy.</w:t>
      </w:r>
    </w:p>
    <w:p>
      <w:pPr>
        <w:jc w:val="both"/>
      </w:pPr>
      <w:r>
        <w:t>Với tư cách một địa điểm nghi lễ, Piskaryovskoye giữ vai trò trung tâm trong đời sống tinh thần của thành phố vào những ngày trọng đại. Ngày 27 tháng 1, kỷ niệm phá vỡ hoàn toàn vòng vây năm 1944; ngày 9 tháng 5, Ngày Chiến thắng; và ngày 8 tháng 9, kỷ niệm ngày mở đầu cuộc phong toả, đều gắn với những buổi lễ đặt hoa long trọng tại đây. Vào những dịp này, dòng người lặng lẽ đặt hoa nối dài dọc con đường tưởng niệm, tạo nên một trong những hình ảnh xúc động nhất của Saint Petersburg đương đại.</w:t>
      </w:r>
    </w:p>
    <w:p>
      <w:pPr>
        <w:jc w:val="both"/>
      </w:pPr>
      <w:r>
        <w:t>Đối với du khách quốc tế, việc tìm hiểu Piskaryovskoye còn là cách để hiểu sâu hơn về căn tính của thành phố và của cả nước Nga. Ký ức về cuộc phong toả đã ăn sâu vào tâm thức người dân, định hình cách họ nhìn nhận về sự hy sinh, lòng kiên cường và giá trị của hoà bình. Bước đi trong không gian tưởng niệm này, người ta không chỉ chứng kiến một trang sử, mà còn cảm nhận được cách một cộng đồng lựa chọn để không lãng quên.</w:t>
      </w:r>
    </w:p>
    <w:p>
      <w:pPr>
        <w:pStyle w:val="Heading1"/>
      </w:pPr>
      <w:r>
        <w:rPr>
          <w:color w:val="152C4E"/>
        </w:rPr>
        <w:t>Trải nghiệm dành cho du khách</w:t>
      </w:r>
    </w:p>
    <w:p>
      <w:pPr>
        <w:jc w:val="both"/>
      </w:pPr>
      <w:r>
        <w:t>Trải nghiệm tại Piskaryovskoye khác hẳn với việc tham quan một điểm du lịch thông thường; đây trước hết là một chuyến viếng thăm mang tính tưởng niệm. Ngay khi bước qua cổng, phần lớn du khách đều tự nhiên hạ giọng, đi chậm lại và giữ thái độ trang nghiêm. Điều được kỳ vọng ở mỗi người đến đây không phải là sự háo hức khám phá, mà là sự lặng lẽ tôn kính trước nơi an nghỉ của gần nửa triệu con người.</w:t>
      </w:r>
    </w:p>
    <w:p>
      <w:pPr>
        <w:jc w:val="both"/>
      </w:pPr>
      <w:r>
        <w:t>Một chuyến viếng thăm trọn vẹn thường bắt đầu ở Ngọn lửa Vĩnh cửu, rồi đi bộ chậm rãi dọc con đường trung tâm dài 480 mét, dừng lại ở tượng “Tổ quốc–Mẹ” và bức tường thơ, sau đó ghé bảo tàng nhỏ ở lối vào. Toàn bộ hành trình này có thể kéo dài từ một tới hai giờ, tuỳ theo mức độ dừng lại chiêm nghiệm của mỗi người. Không nên vội vã; chính sự chậm rãi mới cho phép người viếng cảm nhận đúng tinh thần của nơi này.</w:t>
      </w:r>
    </w:p>
    <w:p>
      <w:pPr>
        <w:jc w:val="both"/>
      </w:pPr>
      <w:r>
        <w:t>Nhiều người Nga khi tới đây mang theo hoa để đặt tại Ngọn lửa Vĩnh cửu hoặc dưới chân tượng “Tổ quốc–Mẹ”, thường là hoa cẩm chướng đỏ đặt theo số chẵn, theo phong tục viếng người đã khuất. Du khách nước ngoài hoàn toàn có thể làm điều tương tự như một cử chỉ tưởng niệm chân thành và được đón nhận. Nếu không mang hoa, chỉ cần đứng lặng một lát trong yên tĩnh cũng đã là một cách bày tỏ lòng tôn kính phù hợp.</w:t>
      </w:r>
    </w:p>
    <w:p>
      <w:pPr>
        <w:jc w:val="both"/>
      </w:pPr>
      <w:r>
        <w:t>Về cách ứng xử, điều quan trọng nhất là luôn ý thức rằng đây là nơi an nghỉ thực sự của người đã khuất. Du khách nên giữ giọng nói nhỏ nhẹ, không cười đùa lớn tiếng, không nghe nhạc, không ăn uống dọc con đường tưởng niệm và tuyệt đối không giẫm lên các ô mộ tập thể. Trang phục cũng nên kín đáo, chỉnh tề; việc ăn mặc quá xuề xoà hay phản cảm bị xem là thiếu tôn trọng tại một địa điểm mang tính thiêng liêng như thế này.</w:t>
      </w:r>
    </w:p>
    <w:p>
      <w:pPr>
        <w:jc w:val="both"/>
      </w:pPr>
      <w:r>
        <w:t>Việc chụp ảnh nhìn chung được chấp nhận, nhưng cần thực hiện với sự tế nhị và chừng mực. Nên tránh những kiểu tạo dáng vui tươi, chụp ảnh “selfie” cười đùa hay các động tác thiếu nghiêm túc trước Ngọn lửa Vĩnh cửu, bức tượng hay các ngôi mộ. Nếu bắt gặp thân nhân đang viếng mộ hoặc một buổi lễ đang diễn ra, du khách nên nhường không gian, không hướng máy ảnh vào họ và giữ khoảng cách lịch sự.</w:t>
      </w:r>
    </w:p>
    <w:p>
      <w:pPr>
        <w:jc w:val="both"/>
      </w:pPr>
      <w:r>
        <w:t>Bảo tàng nhỏ trong khuôn viên là nơi phù hợp để dừng lại lâu hơn và tìm hiểu bối cảnh con người phía sau các con số. Đối với nhiều du khách, việc nhìn thấy bản sao nhật ký của Tanya Savicheva hay hình ảnh khẩu phần bánh mì ít ỏi thời phong toả để lại ấn tượng còn sâu đậm hơn cả những đài tưởng niệm bề thế bên ngoài. Rời khỏi Piskaryovskoye, phần lớn người viếng đều mang theo một cảm giác trầm lắng và một sự thấu hiểu mới về ý nghĩa của hai chữ hoà bình.</w:t>
      </w:r>
    </w:p>
    <w:p>
      <w:pPr>
        <w:pStyle w:val="Heading1"/>
      </w:pPr>
      <w:r>
        <w:rPr>
          <w:color w:val="152C4E"/>
        </w:rPr>
        <w:t>Mẹo tham quan</w:t>
      </w:r>
    </w:p>
    <w:p>
      <w:pPr>
        <w:jc w:val="both"/>
      </w:pPr>
      <w:r>
        <w:t>Nên chọn một khung thời gian yên tĩnh trong ngày và dành riêng cho Piskaryovskoye một buổi, thay vì cố nhồi nhét vào lịch trình dày đặc. Vì nằm xa trung tâm và mang tính tưởng niệm, nơi này đòi hỏi một tâm thế thư thả và tôn trọng. Buổi sáng hoặc đầu giờ chiều thường là lúc thích hợp, khi ánh sáng dịu và lượng khách không quá đông, giúp bạn có không gian tĩnh lặng để chiêm nghiệm.</w:t>
      </w:r>
    </w:p>
    <w:p>
      <w:pPr>
        <w:jc w:val="both"/>
      </w:pPr>
      <w:r>
        <w:t>Về trang phục, hãy ưu tiên sự kín đáo, chỉnh tề và phù hợp với thời tiết. Mùa đông ở Saint Petersburg rất lạnh và khu tưởng niệm khá rộng, trống trải, nên cần mặc ấm, đi giày thoải mái để có thể đi bộ dọc con đường 480 mét mà không thấy mệt. Vào mùa hè, thời tiết dễ chịu hơn nhưng vẫn nên chuẩn bị áo khoác nhẹ và ô phòng khi mưa, vốn khá thất thường ở thành phố này.</w:t>
      </w:r>
    </w:p>
    <w:p>
      <w:pPr>
        <w:jc w:val="both"/>
      </w:pPr>
      <w:r>
        <w:t>Nếu muốn đặt hoa tưởng niệm, bạn có thể mua hoa trước ở khu vực gần ga metro hoặc trên đường tới nghĩa trang. Theo phong tục viếng người đã khuất của người Nga, hoa thường được đặt theo số lượng chẵn, và hoa cẩm chướng đỏ là lựa chọn phổ biến, trang trọng. Đây là một cử chỉ nhỏ nhưng thể hiện sự đồng cảm và tôn trọng sâu sắc đối với nơi này.</w:t>
      </w:r>
    </w:p>
    <w:p>
      <w:pPr>
        <w:jc w:val="both"/>
      </w:pPr>
      <w:r>
        <w:t>Hãy tìm hiểu trước một chút về bối cảnh cuộc Phong toả Leningrad và về nhân vật Tanya Savicheva để chuyến viếng thăm thêm ý nghĩa. Khi đã hiểu vì sao mỗi ô mộ chỉ ghi một con số năm, hay vì sao câu thơ “Không ai bị lãng quên” lại quan trọng đến thế, bạn sẽ cảm nhận nơi này sâu sắc hơn nhiều. Các bảng thông tin tại chỗ chủ yếu bằng tiếng Nga, nên việc chuẩn bị kiến thức nền hoặc mang theo tài liệu dịch sẽ rất hữu ích.</w:t>
      </w:r>
    </w:p>
    <w:p>
      <w:pPr>
        <w:jc w:val="both"/>
      </w:pPr>
      <w:r>
        <w:t>Về ứng xử, xin nhắc lại rằng đây là nơi cần giữ sự im lặng và trang nghiêm tuyệt đối. Hãy tắt chuông điện thoại hoặc để chế độ rung, tránh gọi điện, mở loa hay trò chuyện ồn ào. Không mang theo đồ ăn thức uống để dùng dọc lối đi, không hút thuốc trong khuôn viên và luôn đi trên các lối đã định, không giẫm lên phần mộ hay bồn hoa. Nếu đi cùng trẻ nhỏ, nên nhẹ nhàng dặn dò các em về ý nghĩa của nơi này trước khi vào.</w:t>
      </w:r>
    </w:p>
    <w:p>
      <w:pPr>
        <w:jc w:val="both"/>
      </w:pPr>
      <w:r>
        <w:t>Cuối cùng, hãy dự trù thời gian di chuyển cả đi lẫn về, vì quãng đường từ trung tâm khá xa và tần suất một số tuyến xe buýt có thể không cao. Kiểm tra trước giờ mở cửa, đặc biệt nếu bạn tới vào các ngày lễ tưởng niệm như 27 tháng 1, 9 tháng 5 hay 8 tháng 9, khi có thể diễn ra các nghi lễ chính thức và một số khu vực bị hạn chế ra vào. Vào những dịp ấy, nếu muốn hoà mình vào lễ tưởng niệm cùng người dân, hãy đến sớm và giữ thái độ khiêm nhường, để mình như một phần lặng lẽ của dòng người tưởng nhớ.</w:t>
      </w:r>
    </w:p>
    <w:p>
      <w:pPr>
        <w:pStyle w:val="Heading1"/>
      </w:pPr>
      <w:r>
        <w:rPr>
          <w:color w:val="152C4E"/>
        </w:rPr>
        <w:t>Khám phá xung quanh</w:t>
      </w:r>
    </w:p>
    <w:p>
      <w:pPr>
        <w:jc w:val="both"/>
      </w:pPr>
      <w:r>
        <w:t>Để hiểu trọn vẹn câu chuyện về cuộc Phong toả Leningrad, du khách nên kết hợp Piskaryovskoye với những địa điểm cùng chủ đề trong và quanh thành phố. Một điểm đến quan trọng là Đài tưởng niệm Những Người Bảo vệ Anh hùng Leningrad tại Quảng trường Chiến Thắng (Ploshchad Pobedy – Plô-shchad Pô-bê-đy), nằm ở cửa ngõ phía nam thành phố trên Đại lộ Moskovsky. Được khánh thành ngày 9 tháng 5 năm 1975 nhân kỷ niệm 30 năm Chiến thắng, công trình gồm một cột tháp cao 48 mét, một vòng tròn bị đứt gãy tượng trưng cho vòng vây bị phá vỡ, và một Sảnh Tưởng niệm ngầm bên dưới.</w:t>
      </w:r>
    </w:p>
    <w:p>
      <w:pPr>
        <w:jc w:val="both"/>
      </w:pPr>
      <w:r>
        <w:t>Đài tưởng niệm này do các kiến trúc sư Sergey Speransky (Xéc-gây Xpê-ran-xki) và Valentin Kamensky thiết kế, cùng nhà điêu khắc Mikhail Anikushin (Mi-kha-in A-nhi-cu-sin). Sảnh Tưởng niệm ngầm, mở cửa năm 1978, trưng bày các tấm đồng khắc ghi diễn biến của thành phố bị vây hãm cùng nhiều hiện vật xúc động, trong đó có mẩu bánh mì khẩu phần thời phong toả. Vì nằm ngay cửa ngõ thành phố, đây thường là điểm dừng thuận tiện khi đến hoặc rời Saint Petersburg.</w:t>
      </w:r>
    </w:p>
    <w:p>
      <w:pPr>
        <w:jc w:val="both"/>
      </w:pPr>
      <w:r>
        <w:t>Một địa điểm không thể bỏ qua khác là Bảo tàng Tưởng niệm Nhà nước về cuộc Phòng thủ và Phong toả Leningrad, nằm ở ngõ Solyanoy số 9, gần trung tâm và ga metro Chernyshevskaya. Bảo tàng lưu giữ hơn 35.000 hiện vật gồm thư từ, nhật ký, vũ khí, ảnh tư liệu và đồ dùng cá nhân của người dân thời phong toả. Bản thân lịch sử của bảo tàng cũng đầy thăng trầm: cơ sở ban đầu quy mô lớn hơn nhiều đã bị giải thể vào cuối thập niên 1940, và mãi sau này mới được khôi phục.</w:t>
      </w:r>
    </w:p>
    <w:p>
      <w:pPr>
        <w:jc w:val="both"/>
      </w:pPr>
      <w:r>
        <w:t>Với những ai muốn tìm hiểu về tuyến tiếp tế huyền thoại đã cứu sống thành phố, có thể hướng về hồ Ladoga ở phía đông, nơi từng có “Con đường Sự Sống” (Doroga Zhizni – Đô-rô-ga Giz-nhi) băng qua mặt hồ đóng băng. Dọc theo tuyến đường lịch sử này là hệ thống đài tưởng niệm được gọi chung là “Vành đai Vinh quang Xanh”, trong đó có đài “Bông hoa của Sự Sống” dành tưởng nhớ những trẻ em của Leningrad bị vây hãm. Đây là một hành trình dành cho người có nhiều thời gian và muốn tìm hiểu sâu.</w:t>
      </w:r>
    </w:p>
    <w:p>
      <w:pPr>
        <w:jc w:val="both"/>
      </w:pPr>
      <w:r>
        <w:t>Ngay tại trung tâm thành phố, Quảng trường Sao Hoả (Marsovo Pole) là nơi đặt ngọn lửa vĩnh cửu mà từ đó người ta lấy lửa về thắp cho Ngọn lửa Vĩnh cửu ở Piskaryovskoye. Ghé thăm nơi này giúp du khách khép lại mạch liên kết giữa các đài tưởng niệm của thành phố. Đây cũng là một không gian xanh yên tĩnh, thích hợp để dừng chân và suy ngẫm sau những chuyến viếng thăm giàu cảm xúc.</w:t>
      </w:r>
    </w:p>
    <w:p>
      <w:pPr>
        <w:jc w:val="both"/>
      </w:pPr>
      <w:r>
        <w:t>Ở ngay gần Piskaryovskoye còn có nghĩa trang Bogoslovskoe, một nghĩa trang lớn khác của thành phố, nơi cũng có phần mộ liên quan đến thời kỳ phong toả. Với những du khách muốn dành trọn một ngày cho chủ đề ký ức chiến tranh, việc kết nối các địa điểm này thành một hành trình liền mạch sẽ mang lại cái nhìn toàn diện và sâu sắc. Dù chọn đi đâu tiếp theo, tinh thần chung vẫn nên là sự tôn trọng và lắng đọng.</w:t>
      </w:r>
    </w:p>
    <w:p>
      <w:pPr>
        <w:pStyle w:val="Heading1"/>
      </w:pPr>
      <w:r>
        <w:rPr>
          <w:color w:val="152C4E"/>
        </w:rPr>
        <w:t>Câu chuyện &amp; giai thoại thú vị</w:t>
      </w:r>
    </w:p>
    <w:p>
      <w:pPr>
        <w:jc w:val="both"/>
      </w:pPr>
      <w:r>
        <w:t>Câu chuyện xúc động nhất gắn với Piskaryovskoye có lẽ là cuốn nhật ký của Tanya Savicheva, một cô bé Leningrad sinh năm 1930. Trong một cuốn sổ tay nhỏ, em lần lượt ghi lại cái chết của từng người thân trong gia đình bằng những dòng chữ ngắn ngủn, run rẩy. “Giênhia mất ngày 28 tháng 12”, “Bà mất ngày 25 tháng 1”, “Leka mất ngày 17 tháng 3”, rồi lần lượt là hai người bác và người mẹ. Những trang giấy ấy trở thành lời chứng nhỏ bé mà đau đớn về những gì cả một gia đình đã phải chịu đựng.</w:t>
      </w:r>
    </w:p>
    <w:p>
      <w:pPr>
        <w:jc w:val="both"/>
      </w:pPr>
      <w:r>
        <w:t>Ba dòng cuối cùng trong cuốn sổ của Tanya đã đi vào lịch sử: “Nhà Savichev đã chết. Tất cả đã chết. Chỉ còn lại Tanya”. Bản thân em sau đó được sơ tán khỏi thành phố nhưng sức khoẻ đã kiệt quệ, và qua đời năm 1944 khi mới 14 tuổi vì bệnh lao. Bà của em nằm lại trong một ngôi mộ tập thể tại chính Piskaryovskoye. Ngày nay, bản gốc cuốn nhật ký được lưu giữ tại bảo tàng lịch sử thành phố, còn một bản sao được trưng bày tại khu tưởng niệm này, khiến vô số người viếng phải lặng đi khi đọc.</w:t>
      </w:r>
    </w:p>
    <w:p>
      <w:pPr>
        <w:jc w:val="both"/>
      </w:pPr>
      <w:r>
        <w:t>Một biểu tượng ám ảnh khác của cuộc phong toả là khẩu phần bánh mì 125 gram. Vào mùa đông khắc nghiệt 1941–1942, khi lương thực gần như cạn kiệt, nhiều cư dân không lao động trực tiếp, trong đó có trẻ em và người già, chỉ được nhận đúng 125 gram bánh mì mỗi ngày, còn công nhân được nhiều hơn một chút. Thứ bánh mì ấy lại không nguyên chất, mà bị độn thêm nhiều thành phần thay thế để kéo dài nguồn bột ít ỏi. Mẩu bánh nhỏ bằng lòng bàn tay đó, với nhiều người, là ranh giới mong manh giữa sự sống và cái chết.</w:t>
      </w:r>
    </w:p>
    <w:p>
      <w:pPr>
        <w:jc w:val="both"/>
      </w:pPr>
      <w:r>
        <w:t>Chính trong hoàn cảnh tuyệt vọng ấy đã xuất hiện “Con đường Sự Sống” băng qua hồ Ladoga. Khi mặt hồ đóng băng đủ dày vào cuối năm 1941, những đoàn xe tải liều mình chạy trên lớp băng để chở lương thực, nhiên liệu vào thành phố và đưa người dân, chủ yếu là phụ nữ và trẻ em, ra ngoài sơ tán. Băng có thể nứt vỡ bất cứ lúc nào, và không ít chuyến xe đã chìm xuống lòng hồ lạnh giá. Dù vậy, tuyến đường mong manh này đã cứu sống hàng trăm nghìn con người và trở thành huyền thoại của lòng quả cảm.</w:t>
      </w:r>
    </w:p>
    <w:p>
      <w:pPr>
        <w:jc w:val="both"/>
      </w:pPr>
      <w:r>
        <w:t>Tên gọi của con đường dẫn tới nghĩa trang, “Đại lộ Những Người Bất Khuất”, cũng ẩn chứa một câu chuyện. Nó được đặt để tôn vinh tinh thần không khuất phục của người dân Leningrad, những con người dù đói khát, giá rét và mất mát vẫn tiếp tục lao động, học tập và giữ vững thành phố. Ngay cả ga tàu điện ngầm gần đó cũng mang tên “Quảng trường Dũng Cảm”, cho thấy ký ức về cuộc phong toả đã in dấu vào chính địa danh và nhịp sống thường ngày của thành phố như thế nào.</w:t>
      </w:r>
    </w:p>
    <w:p>
      <w:pPr>
        <w:jc w:val="both"/>
      </w:pPr>
      <w:r>
        <w:t>Một chi tiết khác giàu ý nghĩa là việc Ngọn lửa Vĩnh cửu tại Piskaryovskoye được thắp bằng lửa mang về từ Quảng trường Sao Hoả ở trung tâm thành phố. Sợi dây liên kết bằng lửa ấy tượng trưng cho sự nối tiếp không đứt đoạn của ký ức, từ trái tim thành phố lan toả tới nơi an nghỉ của các nạn nhân. Và cũng chính tại nơi này, câu thơ của Olga Berggolts, “Không ai bị lãng quên, không điều gì bị lãng quên”, đã ra đời để rồi trở thành lời thề chung của cả một dân tộc về việc gìn giữ ký ức, một câu nói mà đến nay vẫn được nhắc lại mỗi khi người ta nói về cuộc phong toả.</w:t>
      </w:r>
    </w:p>
    <w:p>
      <w:pPr>
        <w:pStyle w:val="Heading1"/>
      </w:pPr>
      <w:r>
        <w:rPr>
          <w:color w:val="152C4E"/>
        </w:rPr>
        <w:t>Hình ảnh (link chèn cho bản HTML)</w:t>
      </w:r>
    </w:p>
    <w:p>
      <w:r>
        <w:rPr>
          <w:sz w:val="22"/>
        </w:rPr>
        <w:t xml:space="preserve">• Toàn cảnh con đường tưởng niệm trung tâm dẫn tới tượng “Tổ quốc–Mẹ” — </w:t>
      </w:r>
      <w:r>
        <w:rPr>
          <w:color w:val="204A86"/>
          <w:sz w:val="20"/>
        </w:rPr>
        <w:t>https://commons.wikimedia.org/wiki/Special:FilePath/Piskarevskoye%20Memorial%20Cemetery%20St.%20Petersburg%2002.jpg</w:t>
      </w:r>
    </w:p>
    <w:p>
      <w:r>
        <w:rPr>
          <w:sz w:val="22"/>
        </w:rPr>
        <w:t xml:space="preserve">• Tượng “Tổ quốc–Mẹ” và bức tường granite khắc thơ Olga Berggolts phía sau — </w:t>
      </w:r>
      <w:r>
        <w:rPr>
          <w:color w:val="204A86"/>
          <w:sz w:val="20"/>
        </w:rPr>
        <w:t>https://commons.wikimedia.org/wiki/Special:FilePath/Piskarevskoye%20Memorial%20Cemetery.%20Mother-Motherland%20monument.%20Fragment%20of%20the%20wall-%20Here%20lie%20Leningraders.jpg</w:t>
      </w:r>
    </w:p>
    <w:p>
      <w:r>
        <w:rPr>
          <w:sz w:val="22"/>
        </w:rPr>
        <w:t xml:space="preserve">• Ngọn lửa Vĩnh cửu ở lối vào, thắp bằng lửa mang về từ Quảng trường Sao Hoả — </w:t>
      </w:r>
      <w:r>
        <w:rPr>
          <w:color w:val="204A86"/>
          <w:sz w:val="20"/>
        </w:rPr>
        <w:t>https://commons.wikimedia.org/wiki/Special:FilePath/Санкт-Петербург.%20Пискаревское%20мемориальное%20кладбище.%20Вечный%20огонь..JPG</w:t>
      </w:r>
    </w:p>
    <w:p>
      <w:r>
        <w:rPr>
          <w:sz w:val="22"/>
        </w:rPr>
        <w:t xml:space="preserve">• Những ngôi mộ tập thể của người dân và người bảo vệ Leningrad, chỉ khắc năm 1941 — </w:t>
      </w:r>
      <w:r>
        <w:rPr>
          <w:color w:val="204A86"/>
          <w:sz w:val="20"/>
        </w:rPr>
        <w:t>https://commons.wikimedia.org/wiki/Special:FilePath/Санкт-Петербург.%20Пискаревское%20мемориальное%20кладбище.%20Братские%20могилы%20защитников%20и%20жителей%20блокадного%20Ленинграда%201941%20года..JPG</w:t>
      </w:r>
    </w:p>
    <w:p>
      <w:r>
        <w:rPr>
          <w:sz w:val="22"/>
        </w:rPr>
        <w:t xml:space="preserve">• Một góc quần thể tưởng niệm với các ô mộ tập thể phủ cỏ xanh — </w:t>
      </w:r>
      <w:r>
        <w:rPr>
          <w:color w:val="204A86"/>
          <w:sz w:val="20"/>
        </w:rPr>
        <w:t>https://commons.wikimedia.org/wiki/Special:FilePath/014.%20St.%20Petersburg.%20Piskaryovskoye%20memorial%20cemetery.jpg</w:t>
      </w:r>
    </w:p>
    <w:p>
      <w:pPr>
        <w:pStyle w:val="Heading1"/>
      </w:pPr>
      <w:r>
        <w:rPr>
          <w:color w:val="152C4E"/>
        </w:rPr>
        <w:t>Nguồn tham khảo &amp; liên kết</w:t>
      </w:r>
    </w:p>
    <w:p>
      <w:r>
        <w:rPr>
          <w:sz w:val="22"/>
        </w:rPr>
        <w:t xml:space="preserve">• Piskaryovskoye Memorial Cemetery – Wikipedia — </w:t>
      </w:r>
      <w:r>
        <w:rPr>
          <w:color w:val="204A86"/>
          <w:sz w:val="20"/>
        </w:rPr>
        <w:t>https://en.wikipedia.org/wiki/Piskaryovskoye_Memorial_Cemetery</w:t>
      </w:r>
    </w:p>
    <w:p>
      <w:r>
        <w:rPr>
          <w:sz w:val="22"/>
        </w:rPr>
        <w:t xml:space="preserve">• Piskarevskoe Memorial Cemetery – Saint-Petersburg.com — </w:t>
      </w:r>
      <w:r>
        <w:rPr>
          <w:color w:val="204A86"/>
          <w:sz w:val="20"/>
        </w:rPr>
        <w:t>http://www.saint-petersburg.com/cemeteries/piskaryovskoe-memorial-cemetery/</w:t>
      </w:r>
    </w:p>
    <w:p>
      <w:r>
        <w:rPr>
          <w:sz w:val="22"/>
        </w:rPr>
        <w:t xml:space="preserve">• Piskaryovskoye Memorial Cemetery – Atlas Obscura — </w:t>
      </w:r>
      <w:r>
        <w:rPr>
          <w:color w:val="204A86"/>
          <w:sz w:val="20"/>
        </w:rPr>
        <w:t>https://www.atlasobscura.com/places/piskaryovskoye-memorial-cemetery</w:t>
      </w:r>
    </w:p>
    <w:p>
      <w:r>
        <w:rPr>
          <w:sz w:val="22"/>
        </w:rPr>
        <w:t xml:space="preserve">• Tanya Savicheva – Wikipedia — </w:t>
      </w:r>
      <w:r>
        <w:rPr>
          <w:color w:val="204A86"/>
          <w:sz w:val="20"/>
        </w:rPr>
        <w:t>https://en.wikipedia.org/wiki/Tanya_Savicheva</w:t>
      </w:r>
    </w:p>
    <w:p>
      <w:r>
        <w:rPr>
          <w:sz w:val="22"/>
        </w:rPr>
        <w:t xml:space="preserve">• Road of Life – Wikipedia — </w:t>
      </w:r>
      <w:r>
        <w:rPr>
          <w:color w:val="204A86"/>
          <w:sz w:val="20"/>
        </w:rPr>
        <w:t>https://en.wikipedia.org/wiki/Road_of_Life</w:t>
      </w:r>
    </w:p>
    <w:p>
      <w:r>
        <w:rPr>
          <w:sz w:val="22"/>
        </w:rPr>
        <w:t xml:space="preserve">• Monument to the Heroic Defenders of Leningrad – Saint-Petersburg.com — </w:t>
      </w:r>
      <w:r>
        <w:rPr>
          <w:color w:val="204A86"/>
          <w:sz w:val="20"/>
        </w:rPr>
        <w:t>http://www.saint-petersburg.com/monuments/heroic-defenders/</w:t>
      </w:r>
    </w:p>
    <w:p>
      <w:r>
        <w:rPr>
          <w:sz w:val="22"/>
        </w:rPr>
        <w:t xml:space="preserve">• State Memorial Museum of the Defence and Siege of Leningrad – Saint-Petersburg.com — </w:t>
      </w:r>
      <w:r>
        <w:rPr>
          <w:color w:val="204A86"/>
          <w:sz w:val="20"/>
        </w:rPr>
        <w:t>http://www.saint-petersburg.com/museums/museum-of-the-defense-and-siege-of-leningrad/</w:t>
      </w:r>
    </w:p>
    <w:p>
      <w:pPr>
        <w:pStyle w:val="Heading2"/>
      </w:pPr>
      <w:r>
        <w:rPr>
          <w:color w:val="5C6773"/>
        </w:rPr>
        <w:t>Nguồn dữ kiện</w:t>
      </w:r>
    </w:p>
    <w:p>
      <w:r>
        <w:rPr>
          <w:color w:val="5C6773"/>
          <w:sz w:val="20"/>
        </w:rPr>
        <w:t>Wikipedia tiếng Anh: quần thể do KTS Alexander Vasiliev &amp; Yevgeny Levinson thiết kế, khánh thành 9/5/1960; ~420.000 thường dân và ~50.000 binh sĩ trong 186 mộ tập thể; tượng “Tổ quốc–Mẹ” của Isaeva &amp; Taurit; đường trung tâm 480 m; thơ Olga Berggolts</w:t>
      </w:r>
    </w:p>
    <w:p>
      <w:r>
        <w:rPr>
          <w:color w:val="5C6773"/>
          <w:sz w:val="20"/>
        </w:rPr>
        <w:t>Saint-Petersburg.com: nghĩa trang lập năm 1939; số liệu thi thể đưa tới các ngày 15/2, 19/2, 20/2/1942; địa chỉ 72 Prospekt Nepokoryonnykh; metro Ploshchad Muzhestva &amp; Akademicheskaya; các tuyến buýt; giờ mở cửa; ngọn lửa lấy từ Quảng trường Sao Hoả</w:t>
      </w:r>
    </w:p>
    <w:p>
      <w:r>
        <w:rPr>
          <w:color w:val="5C6773"/>
          <w:sz w:val="20"/>
        </w:rPr>
        <w:t>Atlas Obscura: 186 mộ tập thể, ~420.000 thường dân và ~50.000 binh sĩ; ước tính tổng thiệt hại quanh 1 triệu người; vai trò của Olga Berggolts trên đài phát thanh thời phong toả</w:t>
      </w:r>
    </w:p>
    <w:p>
      <w:r>
        <w:rPr>
          <w:color w:val="5C6773"/>
          <w:sz w:val="20"/>
        </w:rPr>
        <w:t>Wikipedia – Tanya Savicheva: chín dòng nhật ký, ngày mất từng người thân; em qua đời 1/7/1944 vì lao; bản gốc nhật ký ở bảo tàng lịch sử thành phố, bản sao ở Piskaryovskoye; khẩu phần bánh mì khoảng 250g cho người lớn và một nửa cho trẻ em, người già</w:t>
      </w:r>
    </w:p>
    <w:p>
      <w:r>
        <w:rPr>
          <w:color w:val="5C6773"/>
          <w:sz w:val="20"/>
        </w:rPr>
        <w:t>Wikipedia – Road of Life: tuyến băng qua hồ Ladoga hoạt động từ 19/11/1941; khoảng 1,3 triệu người được sơ tán; hệ thống “Vành đai Vinh quang Xanh” dọc tuyến đường</w:t>
      </w:r>
    </w:p>
    <w:p>
      <w:r>
        <w:rPr>
          <w:color w:val="5C6773"/>
          <w:sz w:val="20"/>
        </w:rPr>
        <w:t>Kết quả tìm kiếm về cuộc Phong toả Leningrad: khẩu phần 125 gram bánh mì cho người phụ thuộc/trẻ em/công chức trong tháng 11/1941; phong toả 872 ngày (8/9/1941 – 27/1/1944)</w:t>
      </w:r>
    </w:p>
    <w:p>
      <w:r>
        <w:rPr>
          <w:color w:val="5C6773"/>
          <w:sz w:val="20"/>
        </w:rPr>
        <w:t>Saint-Petersburg.com &amp; tìm kiếm: Đài tưởng niệm Những Người Bảo vệ Anh hùng Leningrad ở Quảng trường Chiến Thắng khánh thành 9/5/1975, cột cao 48 m, KTS Speransky &amp; Kamensky, điêu khắc Anikushin; Bảo tàng Phòng thủ &amp; Phong toả Leningrad ở ngõ Solyanoy 9</w:t>
      </w:r>
    </w:p>
    <w:p>
      <w:r>
        <w:rPr>
          <w:color w:val="5C6773"/>
          <w:sz w:val="20"/>
        </w:rPr>
        <w:t>Phiến đá cẩm thạch tại chỗ (theo Wikipedia): 4/9/1941–22/1/1944 thành phố hứng 107.158 quả bom, 148.478 quả đạn pháo; 641.803 người chết vì đói</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