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Chúa Cứu Thế trên Máu Đổ</w:t>
      </w:r>
    </w:p>
    <w:p>
      <w:r>
        <w:rPr>
          <w:i/>
          <w:color w:val="5C6773"/>
          <w:sz w:val="22"/>
        </w:rPr>
        <w:t>Спас на Крови · Church of the Savior on Spilled Blood</w:t>
      </w:r>
    </w:p>
    <w:p>
      <w:r>
        <w:rPr>
          <w:sz w:val="25"/>
        </w:rPr>
        <w:t>Kiệt tác kiến trúc phục hưng Nga với bộ sưu tập tranh khảm (mosaic) lộng lẫy vào bậc nhất thế giới, dựng ngay trên nơi Sa hoàng Alexander II bị ám sát trọng thương năm 1881 bên bờ kênh đào Griboedov, Saint Petersburg.</w:t>
      </w:r>
    </w:p>
    <w:p>
      <w:r>
        <w:rPr>
          <w:b/>
          <w:color w:val="152C4E"/>
          <w:sz w:val="26"/>
        </w:rPr>
        <w:t>★ Điểm nhấn</w:t>
      </w:r>
    </w:p>
    <w:p>
      <w:pPr>
        <w:pStyle w:val="ListBullet"/>
      </w:pPr>
      <w:r>
        <w:t>Cụm chín vòm mái hành nhiều màu và đỉnh vòm cao 81 mét — con số gợi nhớ năm 1881, năm Sa hoàng Alexander II bị ám sát.</w:t>
      </w:r>
    </w:p>
    <w:p>
      <w:pPr>
        <w:pStyle w:val="ListBullet"/>
      </w:pPr>
      <w:r>
        <w:t>Khoảng 7.000 m² tranh khảm mosaic phủ kín nội thất — một trong những quần thể mosaic lớn nhất châu Âu, do các họa sĩ như Vasnetsov, Nesterov, Vrubel phác thảo.</w:t>
      </w:r>
    </w:p>
    <w:p>
      <w:pPr>
        <w:pStyle w:val="ListBullet"/>
      </w:pPr>
      <w:r>
        <w:t>Tán thờ bằng đá bán quý dựng trên đúng nơi hoàng đế ngã xuống, bảo tồn phần nền đường lát đá gốc năm 1881.</w:t>
      </w:r>
    </w:p>
    <w:p>
      <w:pPr>
        <w:pStyle w:val="ListBullet"/>
      </w:pPr>
      <w:r>
        <w:t>Phong cách phục hưng Nga gợi nhớ Nhà thờ Thánh Basil ở Moscow, tương phản đầy chủ ý với Saint Petersburg cổ điển kiểu châu Âu.</w:t>
      </w:r>
    </w:p>
    <w:p>
      <w:pPr>
        <w:pStyle w:val="ListBullet"/>
      </w:pPr>
      <w:r>
        <w:t>Số phận thăng trầm qua thời Xô Viết: nhà xác thời vây hãm, kho khoai tây «Spas na kartoshke», và giai thoại giàn giáo gắn với ngày Liên Xô tan rã.</w:t>
      </w:r>
    </w:p>
    <w:p>
      <w:pPr>
        <w:pStyle w:val="Heading1"/>
      </w:pPr>
      <w:r>
        <w:rPr>
          <w:color w:val="152C4E"/>
        </w:rPr>
        <w:t>Giới thiệu chung</w:t>
      </w:r>
    </w:p>
    <w:p>
      <w:pPr>
        <w:jc w:val="both"/>
      </w:pPr>
      <w:r>
        <w:t>Nhà thờ Chúa Cứu Thế trên Máu Đổ — tên chính thức trong tiếng Nga là Собор Воскресения Христова (Nhà thờ Chúa Phục Sinh), nhưng cả thế giới quen gọi bằng biệt danh Спас на Крови (Spas na Krovi), nghĩa đen là «Đấng Cứu Thế trên Máu» — là một trong những công trình dễ nhận biết nhất của Saint Petersburg. Đây không phải một nhà thờ giáo xứ thông thường, mà là một đền đài tưởng niệm (memorial) được dựng lên ngay tại nơi Sa hoàng Alexander II bị mưu sát trọng thương ngày 1 tháng 3 năm 1881 theo lịch Julian (tức 13 tháng 3 theo lịch Gregorian ngày nay). Chữ «Máu» trong tên gọi vì thế mang nghĩa hết sức cụ thể: đây là nơi máu của vị hoàng đế đã đổ xuống, và công trình được cố ý xây trùm lên đúng điểm ấy.</w:t>
      </w:r>
    </w:p>
    <w:p>
      <w:pPr>
        <w:jc w:val="both"/>
      </w:pPr>
      <w:r>
        <w:t>Điều khiến du khách sững sờ ngay từ cái nhìn đầu tiên là sự tương phản của nó với phần còn lại của Saint Petersburg. Thành phố này vốn được mệnh danh là «Venice phương Bắc» hay «cửa sổ nhìn ra châu Âu», với những đại lộ, cung điện và nhà thờ theo phong cách baroque và tân cổ điển châu Âu trang nghiêm, cân đối. Giữa khung cảnh đó, Spas na Krovi hiện ra rực rỡ với những vòm mái hành (onion dome) nhiều màu xoắn ốc, gạch đỏ, gốm tráng men và vô số họa tiết — một hình ảnh gợi nhớ trực tiếp đến Nhà thờ Thánh Basil trên Quảng trường Đỏ ở Moscow, chứ không giống bất kỳ công trình nào quanh nó. Chính sự khác biệt cố ý này là một phần thông điệp của công trình mà hướng dẫn viên nên nhấn mạnh.</w:t>
      </w:r>
    </w:p>
    <w:p>
      <w:pPr>
        <w:jc w:val="both"/>
      </w:pPr>
      <w:r>
        <w:t>Vài con số giúp du khách hình dung tầm vóc: đỉnh vòm trung tâm cao tới 81 mét — con số được cho là cố ý gợi nhớ năm 1881, năm Sa hoàng bị sát hại; công trình có tổ hợp chín vòm mái; và toàn bộ nội thất được phủ kín bằng khoảng 7.000 mét vuông tranh khảm mosaic, được nhiều nguồn xếp vào hàng những bộ sưu tập tranh khảm lớn nhất châu Âu. Bên trong không có một mảng tường trống trơn nào theo nghĩa thông thường: gần như mọi bề mặt đều là tranh khảm hoặc đá quý, đá bán quý, khiến người ta ví nội thất nơi đây như lòng một chiếc hộp nữ trang khổng lồ.</w:t>
      </w:r>
    </w:p>
    <w:p>
      <w:pPr>
        <w:jc w:val="both"/>
      </w:pPr>
      <w:r>
        <w:t>Ngày nay, nhà thờ hoạt động chủ yếu như một bảo tàng, nằm trong cụm Bảo tàng — Đài tưởng niệm Nhà nước «Nhà thờ Thánh Isaac» (Государственный музей-памятник «Исаакиевский собор»), và là một phần của Di sản Thế giới UNESCO «Trung tâm lịch sử Saint Petersburg cùng các quần thể di tích liên quan». Các nghi lễ tôn giáo Chính thống giáo đã được nối lại và diễn ra định kỳ, nhưng phần lớn thời gian trong tuần công trình đón khách tham quan như một điểm đến văn hóa — nghệ thuật.</w:t>
      </w:r>
    </w:p>
    <w:p>
      <w:pPr>
        <w:jc w:val="both"/>
      </w:pPr>
      <w:r>
        <w:t>Với hướng dẫn viên, đây là một điểm đến «ba trong một»: một tượng đài bi kịch chính trị của nước Nga, một tuyên ngôn kiến trúc về bản sắc dân tộc, và một bảo tàng nghệ thuật khảm đỉnh cao. Thông điệp cốt lõi nên truyền tải là: vẻ đẹp cổ tích bên ngoài che giấu một câu chuyện đẫm máu, và chính bi kịch ấy đã khai sinh ra một trong những kiệt tác nghệ thuật vĩ đại nhất của đế quốc Nga.</w:t>
      </w:r>
    </w:p>
    <w:p>
      <w:pPr>
        <w:pStyle w:val="Heading1"/>
      </w:pPr>
      <w:r>
        <w:rPr>
          <w:color w:val="152C4E"/>
        </w:rPr>
        <w:t>Vị trí &amp; cách di chuyển</w:t>
      </w:r>
    </w:p>
    <w:p>
      <w:pPr>
        <w:jc w:val="both"/>
      </w:pPr>
      <w:r>
        <w:t>Nhà thờ tọa lạc ở trung tâm lịch sử Saint Petersburg, trên bờ kè kênh đào Griboedov (наб. канала Грибоедова, số 2A), thuộc Quận Trung tâm (Центральный район). Vị trí này chỉ cách đại lộ chính Nevsky Prospekt vài chục mét về phía bắc, nằm ngay cạnh Vườn Mikhailovsky và Bảo tàng Nga (Cung điện Mikhailovsky). Đặc điểm đáng chú ý: công trình được xây nhô một phần ra phía lòng kênh — bờ kè đã phải mở rộng lấn vào kênh để bàn thờ có thể nằm đúng trên điểm Sa hoàng ngã xuống, nên khi đứng trên bờ kè đối diện, du khách có thể chụp trọn công trình soi bóng xuống mặt nước.</w:t>
      </w:r>
    </w:p>
    <w:p>
      <w:pPr>
        <w:jc w:val="both"/>
      </w:pPr>
      <w:r>
        <w:t>Cách thuận tiện nhất là đi tàu điện ngầm (metro). Hai ga gần nhất là Nevsky Prospekt (tuyến 2, màu xanh dương) và Gostiny Dvor (tuyến 3, màu xanh lá) — hai ga này nối thông với nhau và cùng cách nhà thờ khoảng 400–500 mét, tức chừng 5–8 phút đi bộ. Từ cửa ra metro, du khách chỉ cần bước ra đại lộ Nevsky, rẽ về hướng kênh đào Griboedov và đi dọc bờ kênh là sẽ thấy cụm vòm mái nhiều màu hiện ra — gần như không thể đi lạc.</w:t>
      </w:r>
    </w:p>
    <w:p>
      <w:pPr>
        <w:jc w:val="both"/>
      </w:pPr>
      <w:r>
        <w:t>Nếu xuất phát từ khu vực Quảng trường Cung điện và Bảo tàng Hermitage, du khách có thể đi bộ khoảng 15 phút men theo kênh Moika hoặc qua Quảng trường Nghệ thuật. Từ Nhà thờ Kazan trên đại lộ Nevsky, quãng đường đi bộ chỉ khoảng 8–10 phút. Đây là lợi thế lớn cho việc thiết kế lộ trình: Spas na Krovi nằm trong «tam giác vàng» du lịch cùng Hermitage, Nhà thờ Kazan và Bảo tàng Nga, rất dễ ghép chung trong một buổi.</w:t>
      </w:r>
    </w:p>
    <w:p>
      <w:pPr>
        <w:jc w:val="both"/>
      </w:pPr>
      <w:r>
        <w:t>Ngoài metro, nhiều tuyến xe buýt và xe điện bánh hơi (trolleybus) chạy dọc đại lộ Nevsky đều có điểm dừng gần đầu kênh Griboedov. Vào mùa hè, các tuyến du thuyền tham quan kênh — sông (river cruise) gần như đều đi ngang nhà thờ, mang lại một góc nhìn từ mặt nước rất được ưa chuộng. Taxi và các ứng dụng gọi xe cũng tiếp cận dễ dàng, tuy khu trung tâm thường đông và hạn chế đỗ dừng.</w:t>
      </w:r>
    </w:p>
    <w:p>
      <w:pPr>
        <w:jc w:val="both"/>
      </w:pPr>
      <w:r>
        <w:t>Mẹo định hướng cho hướng dẫn viên: nên dẫn đoàn tiếp cận công trình dọc theo bờ kênh Griboedov thay vì cắt thẳng từ đại lộ Nevsky. Cách tiếp cận này tạo hiệu ứng «lộ diện» khi cụm vòm mái dần hiện ra sau các dãy nhà, cho khoảnh khắc trầm trồ và những khung hình đẹp nhất, đồng thời giúp kể câu chuyện về việc vì sao nhà thờ lại nằm sát mép nước đến vậy.</w:t>
      </w:r>
    </w:p>
    <w:p>
      <w:pPr>
        <w:pStyle w:val="Heading1"/>
      </w:pPr>
      <w:r>
        <w:rPr>
          <w:color w:val="152C4E"/>
        </w:rPr>
        <w:t>Lịch sử hình thành và phát triển</w:t>
      </w:r>
    </w:p>
    <w:p>
      <w:pPr>
        <w:jc w:val="both"/>
      </w:pPr>
      <w:r>
        <w:t>Câu chuyện bắt đầu bằng một vụ ám sát. Alexander II (trị vì 1855–1881) được lịch sử gọi là «Sa hoàng Giải phóng» nhờ cuộc cải cách năm 1861 xóa bỏ chế độ nông nô, giải phóng hàng chục triệu nông dân, cùng nhiều cải cách về tư pháp, quân đội và chính quyền địa phương. Nghịch lý là chính vị hoàng đế cải cách này lại trở thành mục tiêu của phong trào cách mạng cấp tiến. Ông đã sống sót sau nhiều âm mưu ám sát trong các năm trước đó, nhưng vận may kết thúc vào ngày 1 tháng 3 năm 1881 (lịch Julian).</w:t>
      </w:r>
    </w:p>
    <w:p>
      <w:pPr>
        <w:jc w:val="both"/>
      </w:pPr>
      <w:r>
        <w:t>Hôm đó, khi đoàn xe của Sa hoàng đi dọc bờ kè kênh Griboedov (khi ấy gọi là kênh Ekaterina), các thành viên của tổ chức cách mạng bí mật Narodnaya Volya (Ý chí Nhân dân) đã ra tay. Một quả bom do Nikolai Rysakov ném làm hư hại cỗ xe ngựa và gây thương vong cho những người xung quanh, nhưng Sa hoàng bước ra ngoài gần như bình an. Đúng lúc ông dừng lại xem xét hiện trường, kẻ ám sát thứ hai là Ignaty Grinevitsky (tên Ba Lan là Ignacy Hryniewiecki) ném quả bom thứ hai ngay dưới chân hoàng đế. Vụ nổ khiến cả hai người trọng thương; Alexander II được đưa gấp về Cung điện Mùa Đông và qua đời cùng ngày. Những người chủ mưu sau đó bị bắt và hành quyết.</w:t>
      </w:r>
    </w:p>
    <w:p>
      <w:pPr>
        <w:jc w:val="both"/>
      </w:pPr>
      <w:r>
        <w:t>Ngay sau bi kịch, một nhà nguyện tạm được dựng lên tại hiện trường để tưởng niệm. Con trai và người kế vị của ông, Sa hoàng Alexander III, quyết định xây một ngôi đền bề thế ngay trên chính nơi cha mình ngã xuống. Nhà vua nêu rõ mong muốn công trình mang phong cách Nga thuần túy thế kỷ 16–17, gợi nhớ các nhà thờ cổ ở Moscow và Yaroslavl — một lựa chọn mang tính tuyên ngôn, quay lưng với phong cách châu Âu đang thống trị Saint Petersburg. Kinh phí đến từ ngân khố nhà nước cùng các khoản quyên góp trải khắp đế quốc.</w:t>
      </w:r>
    </w:p>
    <w:p>
      <w:pPr>
        <w:jc w:val="both"/>
      </w:pPr>
      <w:r>
        <w:t>Sau một cuộc thi thiết kế, phương án của kiến trúc sư Alfred Parland phối hợp cùng Tu viện trưởng (Archimandrite) Ignatius — tức Ivan Malyshev — được chọn và phê duyệt. Viên đá đầu tiên được đặt vào tháng 10 năm 1883. Quá trình xây dựng kéo dài tới 24 năm và gặp nhiều thách thức kỹ thuật, đặc biệt là việc xây trên nền đất yếu sát mép nước: người ta không đóng cọc theo lối truyền thống mà làm một nền móng bê tông vững chắc, đồng thời lấn bờ kè ra kênh để bàn thờ nằm trọn trên điểm hoàng đế bị thương.</w:t>
      </w:r>
    </w:p>
    <w:p>
      <w:pPr>
        <w:jc w:val="both"/>
      </w:pPr>
      <w:r>
        <w:t>Công trình hoàn tất và được cung hiến (khánh thành) ngày 19 tháng 8 năm 1907 theo lịch Gregorian (tức 6 tháng 8 theo lịch Julian), dưới triều Sa hoàng Nicholas II — cháu nội của Alexander II. Tổng chi phí xây dựng vào khoảng 4,6 triệu rúp, một con số khổng lồ thời bấy giờ. Do bản chất là đền tưởng niệm chứ không phải nhà thờ giáo xứ, nơi đây không tổ chức các nghi lễ thường nhật cho công chúng như lễ rửa tội hay hôn phối, mà chủ yếu dành cho các lễ cầu hồn và tưởng niệm vị hoàng đế quá cố.</w:t>
      </w:r>
    </w:p>
    <w:p>
      <w:pPr>
        <w:jc w:val="both"/>
      </w:pPr>
      <w:r>
        <w:t>Sau Cách mạng năm 1917, số phận công trình lâm nguy. Nhà thờ bị đóng cửa vào đầu thập niên 1930 (các nguồn ghi khoảng 1930–1932), bị cướp phá và tước bỏ nhiều đồ trang trí quý; đã có những kế hoạch phá dỡ hoàn toàn. Trong Thế chiến thứ hai và cuộc vây hãm Leningrad khủng khiếp, tòa nhà được trưng dụng làm nhà xác tạm để tập kết thi thể, rồi về sau thành kho chứa rau củ — từ đó dân gian gọi mỉa mai là «Spas na kartoshke», nghĩa là «Đấng Cứu Thế trên Khoai tây».</w:t>
      </w:r>
    </w:p>
    <w:p>
      <w:pPr>
        <w:jc w:val="both"/>
      </w:pPr>
      <w:r>
        <w:t>Năm 1970, việc quản lý được chuyển giao cho bảo tàng Nhà thờ Thánh Isaac, mở ra một chương mới. Công cuộc trùng tu quy mô lớn kéo dài nhiều thập niên. Sau khoảng 27 năm phục dựng, nhà thờ mở cửa trở lại như một bảo tàng — đài tưởng niệm vào ngày 19 tháng 8 năm 1997, đúng dịp kỷ niệm 90 năm ngày khánh thành. Đến năm 2004, các nghi lễ Chính thống giáo được nối lại tại đây. Từ đó, Spas na Krovi trở thành một trong những điểm tham quan hút khách nhất Saint Petersburg.</w:t>
      </w:r>
    </w:p>
    <w:p>
      <w:pPr>
        <w:pStyle w:val="Heading1"/>
      </w:pPr>
      <w:r>
        <w:rPr>
          <w:color w:val="152C4E"/>
        </w:rPr>
        <w:t>Kiến trúc &amp; đặc điểm nổi bật</w:t>
      </w:r>
    </w:p>
    <w:p>
      <w:pPr>
        <w:jc w:val="both"/>
      </w:pPr>
      <w:r>
        <w:t>Về phong cách, Spas na Krovi thuộc trường phái phục hưng Nga (Russian Revival), đôi khi gọi là phong cách «tân Nga» hay «giả Nga» (pseudo-Russian). Kiến trúc sư Alfred Parland đã lấy cảm hứng trực tiếp từ các nhà thờ Nga thế kỷ 16–17, đặc biệt là dòng kiến trúc ở Moscow và Yaroslavl, với hình mẫu nổi bật nhất chính là Nhà thờ Thánh Basil trên Quảng trường Đỏ. Trong một thành phố được quy hoạch theo lý tưởng cổ điển châu Âu, việc dựng lên một công trình «rất Moscow» như thế là một tuyên ngôn có chủ đích về bản sắc dân tộc Nga và tính chính thống của vương triều.</w:t>
      </w:r>
    </w:p>
    <w:p>
      <w:pPr>
        <w:jc w:val="both"/>
      </w:pPr>
      <w:r>
        <w:t>Bố cục tổng thể vươn lên thành một tổ hợp chín vòm mái, với đỉnh trung tâm hình chóp — vòm hành cao 81 mét. Các vòm mái được phủ men màu, đồng mạ và trang trí họa tiết rực rỡ, mỗi vòm một sắc thái, tạo nên bóng dáng lung linh như trong truyện cổ tích. Chính chiều cao 81 mét được nhiều tài liệu diễn giải là ẩn ý về năm 1881 — năm xảy ra vụ ám sát, một chi tiết biểu tượng mà du khách rất thích nghe.</w:t>
      </w:r>
    </w:p>
    <w:p>
      <w:pPr>
        <w:jc w:val="both"/>
      </w:pPr>
      <w:r>
        <w:t>Phần vỏ ngoài kết hợp gạch đỏ nâu với các chi tiết đá cẩm thạch trắng, gạch men gốm nhiều màu, các vòm cuốn trang trí hình vòng cung (kokoshnik) và hàng loạt bức khảm mosaic gắn ngay trên mặt tiền — điều rất hiếm gặp, bởi mosaic thường chỉ dùng cho nội thất. Trên các bức tường ngoài có những tấm khảm hình các vị thánh, các cảnh Kinh Thánh, cùng huy hiệu (coat of arms) của nhiều tỉnh, vùng và thành phố trong đế quốc — như một lời tri ân những nơi đã đóng góp xây dựng công trình.</w:t>
      </w:r>
    </w:p>
    <w:p>
      <w:pPr>
        <w:jc w:val="both"/>
      </w:pPr>
      <w:r>
        <w:t>Ở phía tây, hướng ra kênh đào, là tháp chuông với một vòm mái lớn dựng đúng trên vị trí Sa hoàng ngã xuống. Bên ngoài tháp chuông có một bức khảm lớn mô tả cảnh Chúa chịu đóng đinh (Crucifixion). Các huy hiệu bằng khảm gắn dày đặc trên tháp chuông tượng trưng cho các tỉnh thành đã quyên góp, biến bề mặt công trình thành một tấm bản đồ danh dự của cả đế quốc.</w:t>
      </w:r>
    </w:p>
    <w:p>
      <w:pPr>
        <w:jc w:val="both"/>
      </w:pPr>
      <w:r>
        <w:t>Về vật liệu, công trình là một bảo tàng khoáng sản thật sự. Theo tài liệu, người ta đã sử dụng hơn 20 loại đá cẩm thạch từ Nga và Ý, cùng nhiều loại đá bán quý của vùng Ural và Altai như jasper (ngọc bích), rhodonite (hồng ngọc thạch), porphyr, labradorit, aventurine, thạch anh núi và topaz. Các loại men màu, vàng lá và đá quý được phối hợp để tạo hiệu ứng lộng lẫy cả trong lẫn ngoài.</w:t>
      </w:r>
    </w:p>
    <w:p>
      <w:pPr>
        <w:jc w:val="both"/>
      </w:pPr>
      <w:r>
        <w:t>Về quy mô sử dụng, nội thất có sức chứa khoảng 1.600 người. Dù bề thế, công trình vẫn mang cảm giác thẳng đứng, hướng lên cao, dồn mắt người xem về phía các vòm mái và mái vòm phủ khảm phía trên — một thủ pháp thị giác điển hình của kiến trúc nhà thờ Nga cổ, khiến không gian bên trong vừa choáng ngợp vừa thiêng liêng.</w:t>
      </w:r>
    </w:p>
    <w:p>
      <w:pPr>
        <w:pStyle w:val="Heading1"/>
      </w:pPr>
      <w:r>
        <w:rPr>
          <w:color w:val="152C4E"/>
        </w:rPr>
        <w:t>Những điểm nhấn không thể bỏ lỡ</w:t>
      </w:r>
    </w:p>
    <w:p>
      <w:pPr>
        <w:jc w:val="both"/>
      </w:pPr>
      <w:r>
        <w:t>Điểm nhấn thiêng liêng nhất là tán thờ (tiếng Nga: сень, sень) — một mái che lộng lẫy dựng ngay trên đúng nơi Sa hoàng Alexander II gục ngã. Bên dưới tán thờ, người ta cố ý bảo tồn nguyên trạng một phần nền đường lát đá và lan can của bờ kè năm 1881 — chính những phiến đá từng thấm máu hoàng đế. Tán thờ được chế tác từ jasper, rhodonite, topaz và các loại đá bán quý khác, với những cột chống bằng đá quý; đây là nơi hướng dẫn viên nên dừng lại lâu nhất để kể câu chuyện cốt lõi của cả công trình.</w:t>
      </w:r>
    </w:p>
    <w:p>
      <w:pPr>
        <w:jc w:val="both"/>
      </w:pPr>
      <w:r>
        <w:t>Điểm nhấn nghệ thuật bao trùm là kho tranh khảm mosaic khổng lồ, khoảng 7.000 mét vuông, phủ kín tường, cột, vòm cuốn và trần. Điều đặc biệt là toàn bộ các «bức tranh» và biểu tượng thánh ở đây đều được thể hiện bằng kỹ thuật khảm chứ không phải vẽ sơn — một lựa chọn nhằm bảo đảm độ bền vĩnh cửu trong khí hậu ẩm của Saint Petersburg. Các mẫu phác thảo được thực hiện bởi những họa sĩ hàng đầu của nước Nga cuối thế kỷ 19 đầu thế kỷ 20, trong đó có Viktor Vasnetsov, Mikhail Nesterov, Andrei Ryabushkin, Nikolai Koshelev, Nikolai Kharlamov và Mikhail Vrubel.</w:t>
      </w:r>
    </w:p>
    <w:p>
      <w:pPr>
        <w:jc w:val="both"/>
      </w:pPr>
      <w:r>
        <w:t>Việc chuyển các bức phác thảo thành tranh khảm chủ yếu do xưởng khảm tư nhân của gia đình Frolov đảm trách — một trong những xưởng mosaic danh tiếng nhất nước Nga thời đó. Khi ngước nhìn lên vòm trung tâm, du khách sẽ thấy hình Chúa Kitô Toàn Năng (Pantocrator) uy nghi ngự trị không gian; theo tài liệu bảo tàng, bức khảm này được thực hiện dựa trên phác thảo của họa sĩ Nikolai Kharlamov.</w:t>
      </w:r>
    </w:p>
    <w:p>
      <w:pPr>
        <w:jc w:val="both"/>
      </w:pPr>
      <w:r>
        <w:t>Bàn thờ ngăn (iconostasis) cũng là một tuyệt tác riêng: thay vì bằng gỗ chạm như truyền thống, nó được làm từ đá cẩm thạch nhiều màu, với phần lớn công đoạn chế tác đá được thực hiện ở Ý. Kết hợp cùng các bức khảm hai bên, bàn thờ ngăn tạo nên một bức phông nghệ thuật choáng ngợp cho khu cung thánh.</w:t>
      </w:r>
    </w:p>
    <w:p>
      <w:pPr>
        <w:jc w:val="both"/>
      </w:pPr>
      <w:r>
        <w:t>Đừng bỏ qua phần nền nhà: sàn được lát bằng khoảng 20 loại đá cẩm thạch với hoa văn tinh xảo, bản thân nó đã là một tác phẩm nghệ thuật đá màu. Nhiều du khách mải ngước nhìn vòm mà quên nhìn xuống chân — hướng dẫn viên nên nhắc đoàn chiêm ngưỡng cả nền lát này.</w:t>
      </w:r>
    </w:p>
    <w:p>
      <w:pPr>
        <w:jc w:val="both"/>
      </w:pPr>
      <w:r>
        <w:t>Cuối cùng, hãy dành thời gian cho các bức khảm và huy hiệu trên mặt tiền bên ngoài, cùng bức khảm Chúa chịu đóng đinh trên tháp chuông. Nhờ đó, du khách hiểu rằng nghệ thuật khảm ở đây không chỉ giấu bên trong mà còn phô bày ra ngoài trời — một điểm khiến Spas na Krovi khác biệt với hầu hết nhà thờ khảm khác trên thế giới.</w:t>
      </w:r>
    </w:p>
    <w:p>
      <w:pPr>
        <w:pStyle w:val="Heading1"/>
      </w:pPr>
      <w:r>
        <w:rPr>
          <w:color w:val="152C4E"/>
        </w:rPr>
        <w:t>Ý nghĩa lịch sử – văn hoá</w:t>
      </w:r>
    </w:p>
    <w:p>
      <w:pPr>
        <w:jc w:val="both"/>
      </w:pPr>
      <w:r>
        <w:t>Trước hết, đây là một đài tưởng niệm chính trị. Công trình ghi dấu cái chết của «Sa hoàng Giải phóng» Alexander II và, rộng hơn, đánh dấu một bước ngoặt bi kịch trong lịch sử Nga: cuộc đối đầu giữa một nhà nước quân chủ đang cải cách và làn sóng khủng bố cách mạng. Vụ ám sát năm 1881 mở đầu cho một giai đoạn phản ứng bảo thủ dưới thời Alexander III, và về lâu dài báo hiệu những chấn động sẽ dẫn tới Cách mạng 1917. Đứng trước tán thờ, du khách đang đứng trước một điểm ngoặt của lịch sử.</w:t>
      </w:r>
    </w:p>
    <w:p>
      <w:pPr>
        <w:jc w:val="both"/>
      </w:pPr>
      <w:r>
        <w:t>Thứ hai, công trình là một tuyên ngôn về bản sắc. Việc cố ý dựng một nhà thờ theo phong cách Nga cổ giữa lòng Saint Petersburg — thành phố «châu Âu nhất» của nước Nga — thể hiện xu hướng khẳng định cội nguồn dân tộc và tính chính thống của vương triều Romanov vào cuối thế kỷ 19. Nó là hiện thân bằng đá và men màu của phong trào phục hưng nghệ thuật dân tộc Nga đương thời.</w:t>
      </w:r>
    </w:p>
    <w:p>
      <w:pPr>
        <w:jc w:val="both"/>
      </w:pPr>
      <w:r>
        <w:t>Thứ ba, về mặt nghệ thuật, Spas na Krovi là một trong những đỉnh cao của nghệ thuật khảm mosaic. Với khoảng 7.000 mét vuông tranh khảm, nơi đây được nhiều nguồn xem là một trong những quần thể mosaic lớn nhất châu Âu, quy tụ tài năng của cả một thế hệ họa sĩ và nghệ nhân khảm hàng đầu. Công trình vì thế còn là một bảo tàng sống về kỹ thuật và mỹ thuật khảm cuối thời đế quốc.</w:t>
      </w:r>
    </w:p>
    <w:p>
      <w:pPr>
        <w:jc w:val="both"/>
      </w:pPr>
      <w:r>
        <w:t>Thứ tư, câu chuyện tồn tại của công trình mang ý nghĩa biểu tượng riêng. Việc nó sống sót qua thời kỳ Xô Viết — khi từng bị đóng cửa, cướp phá, biến thành nhà xác rồi kho khoai, và nhiều lần suýt bị phá dỡ — rồi được phục dựng công phu, khiến Spas na Krovi trở thành một biểu tượng của ký ức và sự bảo tồn di sản. Số phận thăng trầm của nó phản chiếu chính số phận của nước Nga trong thế kỷ 20.</w:t>
      </w:r>
    </w:p>
    <w:p>
      <w:pPr>
        <w:jc w:val="both"/>
      </w:pPr>
      <w:r>
        <w:t>Cuối cùng, với tư cách một phần của Di sản Thế giới UNESCO «Trung tâm lịch sử Saint Petersburg và các quần thể di tích liên quan», nhà thờ có giá trị vượt khỏi biên giới quốc gia. Nó gắn kết lịch sử vương triều Romanov, nghệ thuật tôn giáo Chính thống giáo và bản sắc đô thị Saint Petersburg thành một điểm đến vừa để chiêm ngưỡng vừa để suy ngẫm.</w:t>
      </w:r>
    </w:p>
    <w:p>
      <w:pPr>
        <w:pStyle w:val="Heading1"/>
      </w:pPr>
      <w:r>
        <w:rPr>
          <w:color w:val="152C4E"/>
        </w:rPr>
        <w:t>Trải nghiệm dành cho du khách</w:t>
      </w:r>
    </w:p>
    <w:p>
      <w:pPr>
        <w:jc w:val="both"/>
      </w:pPr>
      <w:r>
        <w:t>Trải nghiệm bắt đầu từ bên ngoài. Đi bộ dọc bờ kênh Griboedov, du khách sẽ thấy cụm vòm mái nhiều màu dần lộ diện và phản chiếu xuống mặt nước — một trong những khung cảnh được chụp ảnh nhiều nhất Saint Petersburg. Đây là lúc lý tưởng để hướng dẫn viên giới thiệu bối cảnh lịch sử trước khi vào trong, bởi bên trong không gian khá vang và đông, khó thuyết minh dài.</w:t>
      </w:r>
    </w:p>
    <w:p>
      <w:pPr>
        <w:jc w:val="both"/>
      </w:pPr>
      <w:r>
        <w:t>Bước qua cửa, phần lớn du khách đều có phản ứng giống nhau: ngỡ ngàng ngước nhìn lên. Không gian bên trong tối hơn ngoài trời, khiến các mảng khảm dát vàng và màu ánh lên huyền ảo mỗi khi có ánh sáng chiếu tới. Trải nghiệm cốt lõi ở đây là «đọc» các bức khảm: từ hình Chúa Pantocrator trên vòm trung tâm, các cảnh trong Kinh Thánh, cho tới hàng loạt chân dung thánh phủ kín tường và cột. Nên khuyến khích khách đi chậm, ngẩng đầu và để mắt lần theo từng vòm.</w:t>
      </w:r>
    </w:p>
    <w:p>
      <w:pPr>
        <w:jc w:val="both"/>
      </w:pPr>
      <w:r>
        <w:t>Điểm dừng giàu cảm xúc nhất là khu vực tán thờ, nơi bảo tồn phần nền đường lát đá gốc. Đứng tại đây, câu chuyện về vụ ám sát năm 1881 trở nên hữu hình: du khách đang nhìn chính mặt đường mà hoàng đế đã ngã xuống, được gìn giữ nguyên vẹn dưới một mái che bằng đá quý. Đây thường là khoảnh khắc lắng đọng nhất của cả chuyến tham quan.</w:t>
      </w:r>
    </w:p>
    <w:p>
      <w:pPr>
        <w:jc w:val="both"/>
      </w:pPr>
      <w:r>
        <w:t>Ngoài không gian chính, khu nhà phụ (phòng thánh vật — sacristy) bên cạnh nhà thờ thường có các trưng bày về lịch sử xây dựng và quá trình trùng tu công trình, giúp du khách hiểu thêm về kỹ thuật khảm và hành trình phục dựng kỳ công. Bảo tàng cũng cung cấp thuyết minh tự động (audio guide), trong đó có tiếng Anh, rất hữu ích cho khách tự do.</w:t>
      </w:r>
    </w:p>
    <w:p>
      <w:pPr>
        <w:jc w:val="both"/>
      </w:pPr>
      <w:r>
        <w:t>Thời lượng tham quan hợp lý là khoảng 45 phút tới 1 giờ 30 phút, tùy mức độ quan tâm tới nghệ thuật khảm. Vào mùa hè, đặc biệt trong mùa «Đêm trắng» khi trời gần như không tối hẳn, nhiều du khách chọn ngắm nhà thờ lên đèn buổi tối hoặc kết hợp một chuyến du thuyền trên kênh để chiêm ngưỡng công trình từ mặt nước — một trải nghiệm rất đáng nhớ.</w:t>
      </w:r>
    </w:p>
    <w:p>
      <w:pPr>
        <w:pStyle w:val="Heading1"/>
      </w:pPr>
      <w:r>
        <w:rPr>
          <w:color w:val="152C4E"/>
        </w:rPr>
        <w:t>Mẹo tham quan</w:t>
      </w:r>
    </w:p>
    <w:p>
      <w:pPr>
        <w:jc w:val="both"/>
      </w:pPr>
      <w:r>
        <w:t>Về giờ mở cửa và ngày nghỉ: nhà thờ thường mở khoảng 10:00–18:00 (quầy vé đóng sớm hơn, khoảng 17:30) và đóng cửa vào thứ Tư hằng tuần. Trong mùa cao điểm hè (khoảng tháng 5 đến tháng 9) thường có suất tham quan buổi tối kéo dài tới khoảng 21:30. Vì lịch có thể thay đổi theo mùa và theo lịch lễ, hướng dẫn viên nên kiểm tra lại trên trang chính thức của cụm bảo tàng Nhà thờ Thánh Isaac trước ngày đi.</w:t>
      </w:r>
    </w:p>
    <w:p>
      <w:pPr>
        <w:jc w:val="both"/>
      </w:pPr>
      <w:r>
        <w:t>Về giá vé (tham khảo mức năm 2026, có thể thay đổi): vé người lớn vào khoảng 550 rúp; vé cho thanh thiếu niên (7–18 tuổi) khoảng 300 rúp; trẻ dưới 7 tuổi thường miễn phí; thuê audio guide khoảng 300 rúp; vé suất tối thường cao hơn (khoảng 700 rúp). Nên nhắc khách rằng đây là mức tham khảo và nên đối chiếu giá hiện hành khi mua.</w:t>
      </w:r>
    </w:p>
    <w:p>
      <w:pPr>
        <w:jc w:val="both"/>
      </w:pPr>
      <w:r>
        <w:t>Về thời điểm đẹp để tránh đông: nên vào ngay lúc mở cửa buổi sáng hoặc sau khoảng 16:00; tránh khung 12:00–14:00 các ngày cuối tuần mùa hè vì rất đông đoàn. Các tháng vai mùa như tháng 3, 4, 10, 11 thường vắng hơn và dễ chụp ảnh hơn. Mua vé trước qua kênh trực tuyến (nếu có) sẽ giúp giảm thời gian xếp hàng.</w:t>
      </w:r>
    </w:p>
    <w:p>
      <w:pPr>
        <w:jc w:val="both"/>
      </w:pPr>
      <w:r>
        <w:t>Về trang phục và ứng xử: dù chủ yếu hoạt động như bảo tàng, đây vẫn là nơi có nghi lễ tôn giáo, nên khuyến khích du khách ăn mặc lịch sự, che vai và đầu gối; phụ nữ có thể mang theo khăn choàng đầu để dùng khi cần. Vào những ngày hoặc giờ có cử hành lễ, một phần không gian có thể hạn chế tham quan.</w:t>
      </w:r>
    </w:p>
    <w:p>
      <w:pPr>
        <w:jc w:val="both"/>
      </w:pPr>
      <w:r>
        <w:t>Về chụp ảnh và quan sát: nội thất khá tối, nên tắt flash và ưu tiên ống kính khẩu lớn hoặc chỉnh máy hợp lý; quan trọng nhất là nhớ ngước lên vòm mái — nơi tập trung những bức khảm đẹp nhất mà nhiều người bỏ lỡ vì chỉ nhìn ngang tầm mắt. Nên dành vài phút yên tĩnh bên tán thờ để cảm nhận trọn ý nghĩa của nơi này.</w:t>
      </w:r>
    </w:p>
    <w:p>
      <w:pPr>
        <w:jc w:val="both"/>
      </w:pPr>
      <w:r>
        <w:t>Về sắp xếp lộ trình: nên ghép Spas na Krovi cùng Vườn Mikhailovsky và Bảo tàng Nga ở ngay bên cạnh để tiết kiệm di chuyển, hoặc nối với Nhà thờ Kazan và đại lộ Nevsky. Với đoàn muốn tiết kiệm, có thể tìm hiểu các vé kết hợp (combo) giữa Spas na Krovi và Nhà thờ Thánh Isaac do cùng một đơn vị quản lý.</w:t>
      </w:r>
    </w:p>
    <w:p>
      <w:pPr>
        <w:pStyle w:val="Heading1"/>
      </w:pPr>
      <w:r>
        <w:rPr>
          <w:color w:val="152C4E"/>
        </w:rPr>
        <w:t>Khám phá xung quanh</w:t>
      </w:r>
    </w:p>
    <w:p>
      <w:pPr>
        <w:jc w:val="both"/>
      </w:pPr>
      <w:r>
        <w:t>Ngay sát nhà thờ về phía đông là Vườn Mikhailovsky (Михайловский сад), một công viên yên tĩnh kiểu Anh, lý tưởng để nghỉ chân. Đáng chú ý là hàng rào — cổng sắt uốn theo phong cách Tân nghệ thuật (Art Nouveau) ngăn cách vườn với khu nhà thờ, bản thân nó cũng là một tác phẩm trang trí được nhiều người chụp ảnh.</w:t>
      </w:r>
    </w:p>
    <w:p>
      <w:pPr>
        <w:jc w:val="both"/>
      </w:pPr>
      <w:r>
        <w:t>Kề đó là Bảo tàng Nga (State Russian Museum) đặt trong Cung điện Mikhailovsky — bảo tàng nghệ thuật Nga lớn bậc nhất thế giới, với các kiệt tác hội họa và điêu khắc trải dài nhiều thế kỷ. Chỉ cần vài phút đi bộ, du khách có thể chuyển từ nghệ thuật khảm tôn giáo sang toàn cảnh mỹ thuật Nga. Phía trước bảo tàng là Quảng trường Nghệ thuật (Площадь Искусств), nơi có Nhà hát Mikhailovsky và Nhạc viện Saint Petersburg.</w:t>
      </w:r>
    </w:p>
    <w:p>
      <w:pPr>
        <w:jc w:val="both"/>
      </w:pPr>
      <w:r>
        <w:t>Chỉ cách vài chục mét là đại lộ Nevsky Prospekt — trục phố chính và sầm uất nhất thành phố, với các cửa hàng, quán cà phê và những công trình nổi tiếng như Nhà Singer (Dom Knigi, nay là hiệu sách trứ danh). Đi bộ dọc Nevsky về phía tây khoảng 8–10 phút, du khách sẽ tới Nhà thờ Kazan với hàng cột hình vòng cung đồ sộ theo phong cách tân cổ điển — một đối trọng thú vị về phong cách so với Spas na Krovi.</w:t>
      </w:r>
    </w:p>
    <w:p>
      <w:pPr>
        <w:jc w:val="both"/>
      </w:pPr>
      <w:r>
        <w:t>Về hướng bắc và đông bắc là cả một cụm điểm đến: Lâu đài Mikhailovsky (còn gọi là Lâu đài Kỹ sư) — nơi Sa hoàng Paul I bị sát hại năm 1801, nay là một chi nhánh của Bảo tàng Nga; Vườn Mùa Hè (Летний сад) thanh lịch với các pho tượng cổ; Cánh đồng Sao Hỏa (Марсово поле) rộng lớn; và Cung điện Cẩm thạch. Tất cả đều trong tầm đi bộ, rất tiện ghép chuỗi.</w:t>
      </w:r>
    </w:p>
    <w:p>
      <w:pPr>
        <w:jc w:val="both"/>
      </w:pPr>
      <w:r>
        <w:t>Ngay dọc bờ kênh trước nhà thờ thường có một khu bán đồ lưu niệm sầm uất với búp bê Matryoshka, tranh sơn mài, mũ lông và đủ loại quà tặng — điểm dừng quen thuộc cuối buổi tham quan. Ngoài ra, các bến du thuyền gần đó cung cấp tour dạo kênh — sông, cho phép du khách nối Spas na Krovi với hành trình khám phá «Venice phương Bắc» bằng đường thủy.</w:t>
      </w:r>
    </w:p>
    <w:p>
      <w:pPr>
        <w:pStyle w:val="Heading1"/>
      </w:pPr>
      <w:r>
        <w:rPr>
          <w:color w:val="152C4E"/>
        </w:rPr>
        <w:t>Câu chuyện &amp; giai thoại thú vị</w:t>
      </w:r>
    </w:p>
    <w:p>
      <w:pPr>
        <w:jc w:val="both"/>
      </w:pPr>
      <w:r>
        <w:t>Cái tên đã nói lên tất cả. «Trên Máu Đổ» không phải cách nói ẩn dụ mà mang nghĩa đen: nhà thờ được dựng trùm lên đúng chỗ máu của Sa hoàng Alexander II đã đổ. Ít công trình tôn giáo nào trên thế giới lại gắn tên gọi trực tiếp với một vụ đổ máu cụ thể đến vậy — một chi tiết luôn khiến du khách nhớ mãi.</w:t>
      </w:r>
    </w:p>
    <w:p>
      <w:pPr>
        <w:jc w:val="both"/>
      </w:pPr>
      <w:r>
        <w:t>Con số 81 mét của vòm trung tâm được nhiều tài liệu diễn giải là ẩn ý về năm 1881 — năm vị hoàng đế bị ám sát. Dù ý nghĩa biểu tượng này được lưu truyền rộng rãi, hướng dẫn viên có thể giới thiệu như một cách ghi nhớ thú vị gắn kiến trúc với lịch sử, thay vì một dữ kiện kỹ thuật tuyệt đối.</w:t>
      </w:r>
    </w:p>
    <w:p>
      <w:pPr>
        <w:jc w:val="both"/>
      </w:pPr>
      <w:r>
        <w:t>Biệt danh thời chiến «Spas na kartoshke» — «Đấng Cứu Thế trên Khoai tây» — ra đời khi nhà thờ bị dùng làm kho chứa rau củ trong và sau cuộc vây hãm Leningrad. Trước đó, trong những ngày khốc liệt nhất của cuộc vây hãm, không gian này còn được trưng dụng làm nhà xác tạm. Sự đối lập giữa vẻ nguy nga của công trình và công năng phũ phàng ấy là một trong những câu chuyện gây ám ảnh nhất về thời kỳ Xô Viết.</w:t>
      </w:r>
    </w:p>
    <w:p>
      <w:pPr>
        <w:jc w:val="both"/>
      </w:pPr>
      <w:r>
        <w:t>Một giai thoại nổi tiếng khác gắn với giàn giáo trùng tu. Trong nhiều thập niên, nhà thờ bị bao phủ bởi giàn giáo phục dựng lâu đến mức người dân Leningrad truyền tai nhau rằng chế độ Xô Viết sẽ còn tồn tại chừng nào giàn giáo còn đó. Trùng hợp thay, giàn giáo được tháo dỡ vào khoảng đầu thập niên 1990 — ngay trước hoặc trùng thời điểm Liên Xô tan rã. Đây là một giai thoại dân gian được kể lại rộng rãi, nên trình bày như một sự trùng hợp thú vị hơn là một quan hệ nhân quả.</w:t>
      </w:r>
    </w:p>
    <w:p>
      <w:pPr>
        <w:jc w:val="both"/>
      </w:pPr>
      <w:r>
        <w:t>Nhiều nguồn còn kể rằng vào năm 1961, trong quá trình khảo sát — trùng tu, người ta phát hiện một quả đạn pháo lớn của Đức (cỡ nòng khoảng 240 mm) từ thời chiến còn ghim trong phần vòm trung tâm mà chưa phát nổ, nằm im suốt gần hai chục năm; quả đạn sau đó đã được gỡ bỏ an toàn. Câu chuyện này thường được thuật lại như một giai thoại và hướng dẫn viên nên dẫn kèm chữ «theo nhiều nguồn».</w:t>
      </w:r>
    </w:p>
    <w:p>
      <w:pPr>
        <w:jc w:val="both"/>
      </w:pPr>
      <w:r>
        <w:t>Còn có giai thoại về những cây thánh giá của nhà thờ được cho là đã được giấu dưới đáy kênh Griboedov để tránh bị nấu chảy trong thời kỳ bài trừ tôn giáo, rồi về sau được trục vớt lên nhờ một lời mách bảo. Đây là một truyền thuyết đô thị chưa được kiểm chứng chắc chắn, nên chỉ kể như một câu chuyện tăng phần huyền bí, kèm lưu ý rằng tính xác thực còn để ngỏ.</w:t>
      </w:r>
    </w:p>
    <w:p>
      <w:pPr>
        <w:jc w:val="both"/>
      </w:pPr>
      <w:r>
        <w:t>Cuối cùng, bản thân việc công trình còn tồn tại đã là một câu chuyện kỳ diệu. Từng nhiều lần nằm trong danh sách phá dỡ, từng bị biến thành kho và nhà xác, Spas na Krovi vẫn trụ lại và hồi sinh rực rỡ. Có thể nói, chính sự lãng quên và biến động của lịch sử — một cách trớ trêu — lại góp phần cứu công trình khỏi bị xóa sổ, để hôm nay nó tiếp tục kể câu chuyện của mình cho hàng triệu du khách mỗi năm.</w:t>
      </w:r>
    </w:p>
    <w:p>
      <w:pPr>
        <w:pStyle w:val="Heading1"/>
      </w:pPr>
      <w:r>
        <w:rPr>
          <w:color w:val="152C4E"/>
        </w:rPr>
        <w:t>Hình ảnh (link chèn cho bản HTML)</w:t>
      </w:r>
    </w:p>
    <w:p>
      <w:r>
        <w:rPr>
          <w:sz w:val="22"/>
        </w:rPr>
        <w:t xml:space="preserve">• Mặt ngoài Nhà thờ Chúa Cứu Thế trên Máu Đổ với cụm vòm mái hành nhiều màu đặc trưng bên kênh đào Griboedov, Saint Petersburg. — </w:t>
      </w:r>
      <w:r>
        <w:rPr>
          <w:color w:val="204A86"/>
          <w:sz w:val="20"/>
        </w:rPr>
        <w:t>https://commons.wikimedia.org/wiki/Special:FilePath/Church_of_the_Savior_on_Spilled_Blood,_St.-Petersberg,_Russia.JPG</w:t>
      </w:r>
    </w:p>
    <w:p>
      <w:r>
        <w:rPr>
          <w:sz w:val="22"/>
        </w:rPr>
        <w:t xml:space="preserve">• Toàn cảnh nhà thờ soi bóng bên kênh Griboedov — góc nhìn kinh điển được du khách chụp ảnh nhiều nhất. — </w:t>
      </w:r>
      <w:r>
        <w:rPr>
          <w:color w:val="204A86"/>
          <w:sz w:val="20"/>
        </w:rPr>
        <w:t>https://commons.wikimedia.org/wiki/Special:FilePath/The_Church_of_the_Saviour_on_Spilled_Blood_(20956466968).jpg</w:t>
      </w:r>
    </w:p>
    <w:p>
      <w:r>
        <w:rPr>
          <w:sz w:val="22"/>
        </w:rPr>
        <w:t xml:space="preserve">• Nhà thờ Spas na Krovi (tên chính thức: Nhà thờ Chúa Phục Sinh) ở trung tâm lịch sử Saint Petersburg. — </w:t>
      </w:r>
      <w:r>
        <w:rPr>
          <w:color w:val="204A86"/>
          <w:sz w:val="20"/>
        </w:rPr>
        <w:t>https://commons.wikimedia.org/wiki/Special:FilePath/Our_Saviour_on_the_Blood_Cathedral_(Spas_na_Krovi),_St._Petersburg,_Russia_(9535176035).jpg</w:t>
      </w:r>
    </w:p>
    <w:p>
      <w:r>
        <w:rPr>
          <w:sz w:val="22"/>
        </w:rPr>
        <w:t xml:space="preserve">• Kiến trúc phục hưng Nga với gạch đỏ, gốm tráng men và các vòm mái nhiều màu, gợi nhớ Nhà thờ Thánh Basil ở Moscow. — </w:t>
      </w:r>
      <w:r>
        <w:rPr>
          <w:color w:val="204A86"/>
          <w:sz w:val="20"/>
        </w:rPr>
        <w:t>https://commons.wikimedia.org/wiki/Special:FilePath/Saint_Petersburg_Church_of_the_Savior_on_Blood,_St._Petersburg_(32739551111).jpg</w:t>
      </w:r>
    </w:p>
    <w:p>
      <w:r>
        <w:rPr>
          <w:sz w:val="22"/>
        </w:rPr>
        <w:t xml:space="preserve">• Chi tiết nền lát bằng nhiều loại đá cẩm thạch màu bên trong nhà thờ — bản thân đã là một tác phẩm nghệ thuật đá. — </w:t>
      </w:r>
      <w:r>
        <w:rPr>
          <w:color w:val="204A86"/>
          <w:sz w:val="20"/>
        </w:rPr>
        <w:t>https://commons.wikimedia.org/wiki/Special:FilePath/Church_of_our_Savior_on_the_Spilled_Blood,_floor.JPG</w:t>
      </w:r>
    </w:p>
    <w:p>
      <w:r>
        <w:rPr>
          <w:sz w:val="22"/>
        </w:rPr>
        <w:t xml:space="preserve">• Nhà thờ Chúa Cứu Thế trên Máu Đổ — đền tưởng niệm dựng trên nơi Sa hoàng Alexander II bị ám sát năm 1881. — </w:t>
      </w:r>
      <w:r>
        <w:rPr>
          <w:color w:val="204A86"/>
          <w:sz w:val="20"/>
        </w:rPr>
        <w:t>https://commons.wikimedia.org/wiki/Special:FilePath/Church_of_the_Savior_on_Blood_001.jpg</w:t>
      </w:r>
    </w:p>
    <w:p>
      <w:pPr>
        <w:pStyle w:val="Heading1"/>
      </w:pPr>
      <w:r>
        <w:rPr>
          <w:color w:val="152C4E"/>
        </w:rPr>
        <w:t>Nguồn tham khảo &amp; liên kết</w:t>
      </w:r>
    </w:p>
    <w:p>
      <w:r>
        <w:rPr>
          <w:sz w:val="22"/>
        </w:rPr>
        <w:t xml:space="preserve">• Church of the Savior on Blood — Wikipedia (tiếng Anh) — </w:t>
      </w:r>
      <w:r>
        <w:rPr>
          <w:color w:val="204A86"/>
          <w:sz w:val="20"/>
        </w:rPr>
        <w:t>https://en.wikipedia.org/wiki/Church_of_the_Savior_on_Blood</w:t>
      </w:r>
    </w:p>
    <w:p>
      <w:r>
        <w:rPr>
          <w:sz w:val="22"/>
        </w:rPr>
        <w:t xml:space="preserve">• Спас на Крови — Wikipedia (tiếng Nga) — </w:t>
      </w:r>
      <w:r>
        <w:rPr>
          <w:color w:val="204A86"/>
          <w:sz w:val="20"/>
        </w:rPr>
        <w:t>https://ru.wikipedia.org/wiki/Спас_на_Крови</w:t>
      </w:r>
    </w:p>
    <w:p>
      <w:r>
        <w:rPr>
          <w:sz w:val="22"/>
        </w:rPr>
        <w:t xml:space="preserve">• 7 facts about the Church of the Savior on Spilled Blood — Russia Beyond — </w:t>
      </w:r>
      <w:r>
        <w:rPr>
          <w:color w:val="204A86"/>
          <w:sz w:val="20"/>
        </w:rPr>
        <w:t>https://www.rbth.com/travel/330773-church-savior-spilled-blood-petersburg</w:t>
      </w:r>
    </w:p>
    <w:p>
      <w:r>
        <w:rPr>
          <w:sz w:val="22"/>
        </w:rPr>
        <w:t xml:space="preserve">• Church of the Savior on Spilled Blood – Guide 2026 (giờ mở cửa, vé) — Russiable — </w:t>
      </w:r>
      <w:r>
        <w:rPr>
          <w:color w:val="204A86"/>
          <w:sz w:val="20"/>
        </w:rPr>
        <w:t>https://russiable.com/church-savior-spilled-blood-tickets/</w:t>
      </w:r>
    </w:p>
    <w:p>
      <w:r>
        <w:rPr>
          <w:sz w:val="22"/>
        </w:rPr>
        <w:t xml:space="preserve">• The Church of the Resurrection of Jesus Christ (Savior on Blood) — Saint-Petersburg.com — </w:t>
      </w:r>
      <w:r>
        <w:rPr>
          <w:color w:val="204A86"/>
          <w:sz w:val="20"/>
        </w:rPr>
        <w:t>http://www.saint-petersburg.com/cathedrals/church-resurrection-jesus-christ/</w:t>
      </w:r>
    </w:p>
    <w:p>
      <w:r>
        <w:rPr>
          <w:sz w:val="22"/>
        </w:rPr>
        <w:t xml:space="preserve">• Собор Спас на крови: история, архитектура — ArchitectureGuru.ru — </w:t>
      </w:r>
      <w:r>
        <w:rPr>
          <w:color w:val="204A86"/>
          <w:sz w:val="20"/>
        </w:rPr>
        <w:t>https://architectureguru.ru/temple-of-the-savior-on-spilled-blood/</w:t>
      </w:r>
    </w:p>
    <w:p>
      <w:r>
        <w:rPr>
          <w:sz w:val="22"/>
        </w:rPr>
        <w:t xml:space="preserve">• Church of the Savior on Spilled Blood was founded — Presidential Library of Russia — </w:t>
      </w:r>
      <w:r>
        <w:rPr>
          <w:color w:val="204A86"/>
          <w:sz w:val="20"/>
        </w:rPr>
        <w:t>https://www.prlib.ru/en/history/619641</w:t>
      </w:r>
    </w:p>
    <w:p>
      <w:r>
        <w:rPr>
          <w:sz w:val="22"/>
        </w:rPr>
        <w:t xml:space="preserve">• Church of the Savior on the Spilled Blood — A View On Cities — </w:t>
      </w:r>
      <w:r>
        <w:rPr>
          <w:color w:val="204A86"/>
          <w:sz w:val="20"/>
        </w:rPr>
        <w:t>https://aviewoncities.com/st-petersburg/church-of-the-savior-on-spilled-blood</w:t>
      </w:r>
    </w:p>
    <w:p>
      <w:pPr>
        <w:pStyle w:val="Heading2"/>
      </w:pPr>
      <w:r>
        <w:rPr>
          <w:color w:val="5C6773"/>
        </w:rPr>
        <w:t>Nguồn dữ kiện</w:t>
      </w:r>
    </w:p>
    <w:p>
      <w:r>
        <w:rPr>
          <w:color w:val="5C6773"/>
          <w:sz w:val="20"/>
        </w:rPr>
        <w:t>Wikipedia tiếng Anh — Church of the Savior on Blood (lịch sử, kiến trúc, số liệu mosaic, thời Xô Viết)</w:t>
      </w:r>
    </w:p>
    <w:p>
      <w:r>
        <w:rPr>
          <w:color w:val="5C6773"/>
          <w:sz w:val="20"/>
        </w:rPr>
        <w:t>Wikipedia tiếng Nga — Спас на Крови (đối chiếu tên gọi, niên đại, chi tiết)</w:t>
      </w:r>
    </w:p>
    <w:p>
      <w:r>
        <w:rPr>
          <w:color w:val="5C6773"/>
          <w:sz w:val="20"/>
        </w:rPr>
        <w:t>Russia Beyond (RBTH) — 7 facts about the Church of the Savior on Spilled Blood (giai thoại, số liệu)</w:t>
      </w:r>
    </w:p>
    <w:p>
      <w:r>
        <w:rPr>
          <w:color w:val="5C6773"/>
          <w:sz w:val="20"/>
        </w:rPr>
        <w:t>Russiable — hướng dẫn tham quan 2026 (giờ mở cửa, giá vé, cách di chuyển, mẹo)</w:t>
      </w:r>
    </w:p>
    <w:p>
      <w:r>
        <w:rPr>
          <w:color w:val="5C6773"/>
          <w:sz w:val="20"/>
        </w:rPr>
        <w:t>Saint-Petersburg.com — trang về Nhà thờ Chúa Phục Sinh / Savior on Blood</w:t>
      </w:r>
    </w:p>
    <w:p>
      <w:r>
        <w:rPr>
          <w:color w:val="5C6773"/>
          <w:sz w:val="20"/>
        </w:rPr>
        <w:t>ArchitectureGuru.ru — bài mô tả kiến trúc, vật liệu, niên đại, chi phí</w:t>
      </w:r>
    </w:p>
    <w:p>
      <w:r>
        <w:rPr>
          <w:color w:val="5C6773"/>
          <w:sz w:val="20"/>
        </w:rPr>
        <w:t>Thư viện Tổng thống Nga (Presidential Library) — bối cảnh thành lập nhà thờ</w:t>
      </w:r>
    </w:p>
    <w:p>
      <w:r>
        <w:rPr>
          <w:color w:val="5C6773"/>
          <w:sz w:val="20"/>
        </w:rPr>
        <w:t>Hình ảnh: Wikimedia Commons — Category: Church of the Saviour on the Blood</w:t>
      </w:r>
    </w:p>
    <w:p>
      <w:r>
        <w:rPr>
          <w:i/>
          <w:color w:val="5C6773"/>
          <w:sz w:val="18"/>
        </w:rPr>
        <w:t>Tài liệu nội bộ — không dùng cho mục đích public. Biên soạn nguyên gốc, có dẫn nguồn. Cập nhật 2026-07-25.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