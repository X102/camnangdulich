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Sheremetev (Sê-rê-mê-chép) – Nhà Đài Phun Nước (Fontanny Dom)</w:t>
      </w:r>
    </w:p>
    <w:p>
      <w:r>
        <w:rPr>
          <w:i/>
          <w:color w:val="5C6773"/>
          <w:sz w:val="22"/>
        </w:rPr>
        <w:t>Шереметевский дворец (Фонтанный дом) · Sheremetev Palace (Fountain House) – Museum of Music</w:t>
      </w:r>
    </w:p>
    <w:p>
      <w:r>
        <w:rPr>
          <w:sz w:val="25"/>
        </w:rPr>
        <w:t>Dinh thự Baroque màu vàng của gia tộc bá tước Sheremetev bên sông Fontanka — 'Nhà Đài Phun Nước' của nhà hát nông nô lừng danh và mối tình Praskovya Zhemchugova, nay là Bảo tàng Âm nhạc với hơn 3.000 nhạc cụ và nơi lưu dấu nữ thi sĩ Anna Akhmatova.</w:t>
      </w:r>
    </w:p>
    <w:p>
      <w:r>
        <w:rPr>
          <w:b/>
          <w:color w:val="152C4E"/>
          <w:sz w:val="26"/>
        </w:rPr>
        <w:t>★ Điểm nhấn</w:t>
      </w:r>
    </w:p>
    <w:p>
      <w:pPr>
        <w:pStyle w:val="ListBullet"/>
      </w:pPr>
      <w:r>
        <w:t>Dinh thự Baroque màu vàng của gia tộc bá tước Sheremetev bên sông Fontanka, khởi nguồn từ khu đất Pyotr Đại đế ban năm 1712.</w:t>
      </w:r>
    </w:p>
    <w:p>
      <w:pPr>
        <w:pStyle w:val="ListBullet"/>
      </w:pPr>
      <w:r>
        <w:t>Bảo tàng Âm nhạc với bộ sưu tập hơn 3.000 nhạc cụ — một trong năm bộ sưu tập lớn nhất thế giới, lớn nhất nước Nga.</w:t>
      </w:r>
    </w:p>
    <w:p>
      <w:pPr>
        <w:pStyle w:val="ListBullet"/>
      </w:pPr>
      <w:r>
        <w:t>Mối tình huyền thoại giữa bá tước Nikolai Sheremetev và nàng ca sĩ nông nô Praskovya Zhemchugova.</w:t>
      </w:r>
    </w:p>
    <w:p>
      <w:pPr>
        <w:pStyle w:val="ListBullet"/>
      </w:pPr>
      <w:r>
        <w:t>Bảo tàng – căn hộ tưởng niệm nữ thi sĩ Anna Akhmatova trong khuôn viên (mở cửa từ năm 1989).</w:t>
      </w:r>
    </w:p>
    <w:p>
      <w:pPr>
        <w:pStyle w:val="ListBullet"/>
      </w:pPr>
      <w:r>
        <w:t>Hàng rào sắt và huy hiệu gia tộc do Geronimo Corsini dựng năm 1838, khắc phương châm 'Deus conservat omnia'.</w:t>
      </w:r>
    </w:p>
    <w:p>
      <w:pPr>
        <w:pStyle w:val="ListBullet"/>
      </w:pPr>
      <w:r>
        <w:t>Dãy phòng nghi lễ Baroque đã phục chế cùng khu vườn Sheremetev yên tĩnh giữa trung tâm thành phố.</w:t>
      </w:r>
    </w:p>
    <w:p>
      <w:pPr>
        <w:pStyle w:val="Heading1"/>
      </w:pPr>
      <w:r>
        <w:rPr>
          <w:color w:val="152C4E"/>
        </w:rPr>
        <w:t>Giới thiệu chung</w:t>
      </w:r>
    </w:p>
    <w:p>
      <w:pPr>
        <w:jc w:val="both"/>
      </w:pPr>
      <w:r>
        <w:t>Ẩn mình sau hàng rào sắt uy nghi bên bờ sông Fontanka, cách đại lộ Nevsky chỉ vài bước chân, Cung điện Sheremetev là một trong những dinh thự quý tộc lâu đời và giàu chất thơ nhất Saint Petersburg. Người dân quen gọi nơi đây bằng cái tên trìu mến "Nhà Đài Phun Nước" (Fontanny Dom), theo tên dòng sông và những đài phun nước từng điểm tô cho khu vườn.</w:t>
      </w:r>
    </w:p>
    <w:p>
      <w:pPr>
        <w:jc w:val="both"/>
      </w:pPr>
      <w:r>
        <w:t>Trong gần hai thế kỷ, đây là tổ ấm của dòng họ bá tước Sheremetev — một trong những gia tộc quyền quý và giàu có bậc nhất nước Nga, nổi tiếng vì niềm đam mê nghệ thuật, âm nhạc và kịch nghệ. Toà nhà Baroque màu vàng ấm áp này từng vang lên tiếng đàn của dàn nhạc và đoàn hát nông nô riêng của gia đình, thu hút giới tinh hoa thủ đô.</w:t>
      </w:r>
    </w:p>
    <w:p>
      <w:pPr>
        <w:jc w:val="both"/>
      </w:pPr>
      <w:r>
        <w:t>Rất hợp lẽ, ngày nay cung điện trở thành Bảo tàng Âm nhạc, lưu giữ bộ sưu tập hơn ba nghìn nhạc cụ từ khắp thế giới — một trong năm bộ sưu tập lớn nhất toàn cầu và lớn nhất nước Nga. Dạo qua các gian phòng nghi lễ được phục chế, du khách vừa chiêm ngưỡng nội thất quý tộc, vừa lần theo dòng chảy của lịch sử âm nhạc Nga.</w:t>
      </w:r>
    </w:p>
    <w:p>
      <w:pPr>
        <w:jc w:val="both"/>
      </w:pPr>
      <w:r>
        <w:t>Cung điện gắn liền với một trong những chuyện tình nổi tiếng nhất lịch sử Nga: mối tình giữa bá tước Nikolai Sheremetev và Praskovya Zhemchugova — nàng ca sĩ giọng nữ cao xuất thân nông nô. Câu chuyện vượt rào cản đẳng cấp ấy đã để lại dấu ấn sâu đậm và khiến "Nhà Đài Phun Nước" trở thành một địa danh của tình yêu và bi kịch.</w:t>
      </w:r>
    </w:p>
    <w:p>
      <w:pPr>
        <w:jc w:val="both"/>
      </w:pPr>
      <w:r>
        <w:t>Một điểm đặc biệt khác: trong khuôn viên cung điện còn có bảo tàng – căn hộ tưởng niệm nữ thi sĩ vĩ đại Anna Akhmatova, người đã sống ở đây suốt nhiều năm tháng khắc nghiệt của thời Xô-viết. Chính tại nơi này, bà đã viết nên những vần thơ bất hủ, biến Fontanny Dom thành một biểu tượng trong thi ca Nga thế kỷ 20.</w:t>
      </w:r>
    </w:p>
    <w:p>
      <w:pPr>
        <w:jc w:val="both"/>
      </w:pPr>
      <w:r>
        <w:t>Sự giao thoa hiếm có giữa kiến trúc quý tộc, âm nhạc và văn chương khiến Cung điện Sheremetev trở thành một điểm dừng chân đặc biệt: bình yên, ít đông đúc, nhưng đầy chiều sâu. Đây là lựa chọn lý tưởng cho những ai muốn tìm một góc Saint Petersburg trầm lắng và giàu cảm xúc, tách khỏi dòng người tấp nập ở các cung điện lớn.</w:t>
      </w:r>
    </w:p>
    <w:p>
      <w:pPr>
        <w:jc w:val="both"/>
      </w:pPr>
      <w:r>
        <w:t>So với những cung điện hoàng gia lộng lẫy như Cung điện Mùa Đông hay Peterhof, Sheremetev mang một vẻ đẹp trầm và "người" hơn — vẻ đẹp của một mái ấm quý tộc gắn với những con người cụ thể, những đam mê và cả bi kịch rất đời. Có lẽ chính điều đó khiến nơi đây để lại dư âm lâu dài trong lòng du khách, hơn là sự choáng ngợp thoáng qua.</w:t>
      </w:r>
    </w:p>
    <w:p>
      <w:pPr>
        <w:pStyle w:val="Heading1"/>
      </w:pPr>
      <w:r>
        <w:rPr>
          <w:color w:val="152C4E"/>
        </w:rPr>
        <w:t>Vị trí &amp; cách di chuyển</w:t>
      </w:r>
    </w:p>
    <w:p>
      <w:pPr>
        <w:jc w:val="both"/>
      </w:pPr>
      <w:r>
        <w:t>Cung điện toạ lạc tại số 34 kè sông Fontanka (Naberezhnaya reki Fontanki), thuộc quận trung tâm Saint Petersburg. Vị trí này rất đắc địa: chỉ cách đại lộ Nevsky — trục đường chính của thành phố — một quãng ngắn, nằm giữa lòng khu phố lịch sử với nhiều cung điện và bảo tàng.</w:t>
      </w:r>
    </w:p>
    <w:p>
      <w:pPr>
        <w:jc w:val="both"/>
      </w:pPr>
      <w:r>
        <w:t>Cách đến thuận tiện nhất là bằng tàu điện ngầm. Hai ga gần nhất là Gostiny Dvor và Nevsky Prospekt (nằm sát nhau, ngay trên đại lộ Nevsky), từ đó chỉ mất khoảng 10 phút đi bộ dọc theo Nevsky rồi rẽ vào kè Fontanka. Ga Mayakovskaya cũng là một lựa chọn nếu bạn kết hợp thăm bảo tàng Akhmatova.</w:t>
      </w:r>
    </w:p>
    <w:p>
      <w:pPr>
        <w:jc w:val="both"/>
      </w:pPr>
      <w:r>
        <w:t>Bảo tàng Âm nhạc trong toà chính của cung điện có lối vào từ phía kè Fontanka. Trong khi đó, Bảo tàng Akhmatova nằm ở phần cánh phụ, thường được tiếp cận qua khu vườn hoặc từ phía đại lộ Liteyny số 53. Nếu muốn thăm cả hai, hãy để ý kỹ hai lối vào riêng biệt này.</w:t>
      </w:r>
    </w:p>
    <w:p>
      <w:pPr>
        <w:jc w:val="both"/>
      </w:pPr>
      <w:r>
        <w:t>Đi bộ là cách lý tưởng để đến cung điện, bởi đoạn kè Fontanka quanh đây rất đẹp, với những cây cầu duyên dáng và mặt tiền các dinh thự cổ soi bóng xuống dòng sông. Chỉ riêng quãng tản bộ từ Nevsky tới cổng cung điện đã là một trải nghiệm thị giác đáng nhớ.</w:t>
      </w:r>
    </w:p>
    <w:p>
      <w:pPr>
        <w:jc w:val="both"/>
      </w:pPr>
      <w:r>
        <w:t>Taxi và ứng dụng gọi xe Yandex Go hoạt động rộng khắp; tuy nhiên khu trung tâm thường đông đúc và hạn chế đỗ xe, nên phương án tàu điện ngầm cộng đi bộ vẫn tối ưu. Nhiều tuyến xe buýt và xe điện bánh hơi cũng chạy dọc Nevsky, thuận tiện cho du khách.</w:t>
      </w:r>
    </w:p>
    <w:p>
      <w:pPr>
        <w:jc w:val="both"/>
      </w:pPr>
      <w:r>
        <w:t>Vì nằm ngay lõi trung tâm, cung điện rất dễ ghép vào lịch trình cùng nhiều điểm đến nổi tiếng khác. Bạn có thể thong thả tham quan vào buổi sáng, sau đó tiếp tục khám phá đại lộ Nevsky và khu vực quanh sông Fontanka trong cùng một ngày.</w:t>
      </w:r>
    </w:p>
    <w:p>
      <w:pPr>
        <w:jc w:val="both"/>
      </w:pPr>
      <w:r>
        <w:t>Với những ai ngại đi bộ nhiều, các tuyến xe điện bánh hơi và xe buýt chạy dọc Nevsky sẽ đưa bạn tới rất gần cung điện. Tuy nhiên, phần thưởng cho việc tản bộ dọc kè Fontanka là những khung hình tuyệt đẹp của mặt nước, cầu cổ và các dinh thự soi bóng — điều mà ngồi trên xe khó lòng cảm nhận trọn vẹn.</w:t>
      </w:r>
    </w:p>
    <w:p>
      <w:pPr>
        <w:pStyle w:val="Heading1"/>
      </w:pPr>
      <w:r>
        <w:rPr>
          <w:color w:val="152C4E"/>
        </w:rPr>
        <w:t>Lịch sử hình thành và phát triển</w:t>
      </w:r>
    </w:p>
    <w:p>
      <w:pPr>
        <w:jc w:val="both"/>
      </w:pPr>
      <w:r>
        <w:t>Lịch sử cung điện bắt đầu từ năm 1712, khi Sa hoàng Pyotr Đại đế ban khu đất bên sông Fontanka cho Thống chế Boris Sheremetev — một trong những tướng lĩnh lừng danh của mình — kèm lệnh xây một dinh thự theo kiểu châu Âu. Thuở ấy, tư dinh chính của dòng họ nằm ở mũi đảo Vasilievsky, nên khu đất bên Fontanka ban đầu chỉ được dùng như một điền trang ngoại ô.</w:t>
      </w:r>
    </w:p>
    <w:p>
      <w:pPr>
        <w:jc w:val="both"/>
      </w:pPr>
      <w:r>
        <w:t>Năm 1719, quyền thừa kế thuộc về Pyotr Borisovich Sheremetev. Đến cuối thập niên 1730, khi kiến trúc sư Rastrelli đang dựng các cung điện tráng lệ cho Nữ hoàng Elizabeth ở lân cận, gia đình mời kiến trúc sư Dmitriev xây một toà nhà đá một tầng tại đây, mở đầu cho quá trình kiến tạo kéo dài nhiều thế hệ.</w:t>
      </w:r>
    </w:p>
    <w:p>
      <w:pPr>
        <w:jc w:val="both"/>
      </w:pPr>
      <w:r>
        <w:t>Khoảng hai thập niên sau, công trình được cải tạo thành dinh thự hai tầng bởi kiến trúc sư Savva Chevakinsky cùng Fyodor Argunov — điều đặc biệt là Argunov xuất thân từ một gia đình nông nô của chính dòng họ Sheremetev. Toà nhà mang phong cách Baroque, sơn hai tông vàng và trắng để hài hoà với các cung điện quý phái xung quanh. Năm 1788, kiến trúc sư Ivan Starov tiếp tục tu sửa nội thất.</w:t>
      </w:r>
    </w:p>
    <w:p>
      <w:pPr>
        <w:jc w:val="both"/>
      </w:pPr>
      <w:r>
        <w:t>Vào thời hoàng kim cuối thế kỷ 18 – đầu thế kỷ 19, "Nhà Đài Phun Nước" là một trong những trung tâm văn hoá lớn của Saint Petersburg. Điền trang rộng lớn của gia tộc trải dài tới tận đại lộ Ligovsky, có cả bệnh viện và nhà hát riêng; nơi đây tổ chức những buổi hoà nhạc và dạ tiệc văn chương với sự góp mặt của các văn nhân danh tiếng. Năm 1838, kiến trúc sư Geronimo Corsini dựng hàng rào sắt uốn lộng lẫy mang huy hiệu gia tộc, tồn tại đến ngày nay.</w:t>
      </w:r>
    </w:p>
    <w:p>
      <w:pPr>
        <w:jc w:val="both"/>
      </w:pPr>
      <w:r>
        <w:t>Sau Cách mạng Tháng Mười 1917, cung điện bị quốc hữu hoá. Từ năm 1918 đến 1931, nơi đây là "Bảo tàng Đời sống Quý tộc" dựa trên bộ sưu tập nghệ thuật mà dòng họ Sheremetev tích luỹ suốt hai thế kỷ. Về sau, bộ sưu tập được chuyển đi và toà nhà bị cải tạo thành một viện nghiên cứu, khiến phần lớn nội thất lịch sử bị phá bỏ — một mất mát lớn cho di sản.</w:t>
      </w:r>
    </w:p>
    <w:p>
      <w:pPr>
        <w:jc w:val="both"/>
      </w:pPr>
      <w:r>
        <w:t>Bước ngoặt đến vào năm 1990, khi cung điện được giao cho Bảo tàng Sân khấu và Âm nhạc, mở đầu công cuộc trùng tu bền bỉ khôi phục các gian phòng nghi lễ. Kể từ đó, "Nhà Đài Phun Nước" hồi sinh trong vai trò Bảo tàng Âm nhạc, còn cánh phụ của cung điện trở thành bảo tàng tưởng niệm Anna Akhmatova từ năm 1989, khép lại một vòng lịch sử đầy biến động.</w:t>
      </w:r>
    </w:p>
    <w:p>
      <w:pPr>
        <w:jc w:val="both"/>
      </w:pPr>
      <w:r>
        <w:t>Vào thời hoàng kim, cung điện còn nổi tiếng với bộ sưu tập nghệ thuật đồ sộ mà nhiều thế hệ Sheremetev tích luỹ — tương truyền có cả tranh của các bậc thầy châu Âu như Raphael, Correggio, Veronese và Rembrandt, cùng vô số đồ nội thất, sách quý và tư liệu gia tộc. Chính kho báu ấy đã trở thành nền tảng cho "Bảo tàng Đời sống Quý tộc" hoạt động trong những năm 1918–1931, trước khi bộ sưu tập bị phân tán và chuyển đi nơi khác.</w:t>
      </w:r>
    </w:p>
    <w:p>
      <w:pPr>
        <w:jc w:val="both"/>
      </w:pPr>
      <w:r>
        <w:t>Không chỉ là nơi ở, điền trang Sheremetev từng như một "thành phố thu nhỏ" của lòng hảo tâm. Gia tộc duy trì bệnh viện, nhà tế bần và nhiều hoạt động từ thiện; truyền thống bảo trợ ấy còn nối dài tới Moskva, nơi bá tước Nikolai cho xây một nhà tế bần lớn để tưởng nhớ người vợ Praskovya — công trình về sau trở thành một trong những cơ sở y tế danh tiếng của thủ đô, minh chứng cho tấm lòng của ông với người vợ bình dân.</w:t>
      </w:r>
    </w:p>
    <w:p>
      <w:pPr>
        <w:pStyle w:val="Heading1"/>
      </w:pPr>
      <w:r>
        <w:rPr>
          <w:color w:val="152C4E"/>
        </w:rPr>
        <w:t>Kiến trúc &amp; đặc điểm nổi bật</w:t>
      </w:r>
    </w:p>
    <w:p>
      <w:pPr>
        <w:jc w:val="both"/>
      </w:pPr>
      <w:r>
        <w:t>Cung điện là một điển hình đẹp của kiến trúc dinh thự đô thị Nga thế kỷ 18. Toà nhà hai tầng theo phong cách Baroque, mặt tiền sơn tông vàng và trắng đặc trưng của trung tâm Saint Petersburg, được lùi vào trong so với đường kè và ngăn cách với phố bằng một sân danh dự (cour d'honneur) phía trước.</w:t>
      </w:r>
    </w:p>
    <w:p>
      <w:pPr>
        <w:jc w:val="both"/>
      </w:pPr>
      <w:r>
        <w:t>Mặt tiền hướng ra sông Fontanka là mặt chính, được trang trí bằng các đường gờ, phào chỉ vữa, cột giả (pilaster) và một khối cổng thức trung tâm mang huy hiệu dòng họ Sheremetev. Vẻ đối xứng cân đối cùng sắc vàng ấm tạo nên dáng vẻ vừa bề thế vừa duyên dáng, phản chiếu xuống mặt nước Fontanka.</w:t>
      </w:r>
    </w:p>
    <w:p>
      <w:pPr>
        <w:jc w:val="both"/>
      </w:pPr>
      <w:r>
        <w:t>Điểm nhấn kiến trúc bên ngoài là hàng rào sắt uốn tinh xảo do Geronimo Corsini thực hiện năm 1838. Trên cổng là huy hiệu bá tước Sheremetev với hình đôi sư tử và phương châm bằng tiếng Latinh "Deus conservat omnia" (Chúa gìn giữ muôn vật) — dòng chữ về sau đi vào thơ Akhmatova.</w:t>
      </w:r>
    </w:p>
    <w:p>
      <w:pPr>
        <w:jc w:val="both"/>
      </w:pPr>
      <w:r>
        <w:t>Công trình là kết tinh công sức của nhiều thế hệ kiến trúc sư tài danh — Dmitriev, Chevakinsky, Argunov, Starov, Corsini — mỗi người bồi đắp thêm một lớp thẩm mỹ. Sự tham gia của Fyodor Argunov, một kiến trúc sư xuất thân nông nô, là minh chứng sống động cho truyền thống bảo trợ nghệ thuật đặc biệt của gia tộc.</w:t>
      </w:r>
    </w:p>
    <w:p>
      <w:pPr>
        <w:jc w:val="both"/>
      </w:pPr>
      <w:r>
        <w:t>Bên trong, dãy phòng nghi lễ (enfilade) ở tầng hai đã được phục chế công phu dựa trên tư liệu lưu trữ, ảnh cũ và các bản mô tả. Mỗi gian phòng vừa tái hiện không khí quý tộc xưa, vừa trở thành một không gian trưng bày độc lập, cho phép du khách cảm nhận nếp sống thượng lưu của một thời đã qua.</w:t>
      </w:r>
    </w:p>
    <w:p>
      <w:pPr>
        <w:jc w:val="both"/>
      </w:pPr>
      <w:r>
        <w:t>Ở cánh phía nam của cung điện là căn hộ nơi Anna Akhmatova từng sống. Không gian này được giữ gìn như một bảo tàng văn học – tưởng niệm, với đồ đạc, thư từ và di vật gợi lại đời sống tinh thần của nữ thi sĩ, tạo thành một mảng màu trầm lắng bổ sung cho vẻ lộng lẫy của toà chính.</w:t>
      </w:r>
    </w:p>
    <w:p>
      <w:pPr>
        <w:jc w:val="both"/>
      </w:pPr>
      <w:r>
        <w:t>Bao quanh cung điện là khu vườn Sheremetev yên tĩnh — một ốc đảo xanh hiếm hoi giữa trung tâm nhộn nhịp. Khu vườn với những lối đi rợp bóng cây là nơi du khách có thể nghỉ chân, và cũng gắn với hình ảnh những chú mèo cùng những bức tường in dấu thơ ca quanh bảo tàng Akhmatova.</w:t>
      </w:r>
    </w:p>
    <w:p>
      <w:pPr>
        <w:jc w:val="both"/>
      </w:pPr>
      <w:r>
        <w:t>Trong số các gian nghi lễ, du khách thường ấn tượng với những phòng khách lớn từng dùng để tiếp khách và tổ chức hoà nhạc, nơi trần cao, đèn chùm và các mảng trang trí vữa tái hiện gu thẩm mỹ quý tộc. Mỗi phòng được phục dựng như một "lát cắt thời gian", giúp hình dung không khí những buổi dạ tiệc âm nhạc mà gia tộc Sheremetev từng nổi tiếng khắp kinh đô.</w:t>
      </w:r>
    </w:p>
    <w:p>
      <w:pPr>
        <w:jc w:val="both"/>
      </w:pPr>
      <w:r>
        <w:t>Bộ sưu tập của Bảo tàng Âm nhạc trải rộng từ nhạc cụ dân gian Nga, nhạc cụ cổ điển phương Tây đến những hiện vật quý từng thuộc về các nhạc sĩ danh tiếng. Nhiều cây đàn ở đây không chỉ có giá trị âm nhạc mà còn là tác phẩm thủ công mỹ nghệ tinh xảo, phản ánh trình độ chế tác qua nhiều thế kỷ và nhiều nền văn hoá — biến mỗi tủ trưng bày thành một câu chuyện nhỏ về hành trình của âm thanh.</w:t>
      </w:r>
    </w:p>
    <w:p>
      <w:pPr>
        <w:pStyle w:val="Heading1"/>
      </w:pPr>
      <w:r>
        <w:rPr>
          <w:color w:val="152C4E"/>
        </w:rPr>
        <w:t>Những điểm nhấn không thể bỏ lỡ</w:t>
      </w:r>
    </w:p>
    <w:p>
      <w:pPr>
        <w:jc w:val="both"/>
      </w:pPr>
      <w:r>
        <w:t>Điểm nhấn hàng đầu là dãy phòng nghi lễ được phục chế ở tầng hai của toà chính. Đây là nơi bạn có thể hình dung rõ nhất khung cảnh những buổi hoà nhạc và dạ tiệc xa hoa của gia tộc Sheremetev, giữa các bức tường trang trí cầu kỳ và ánh sáng dịu từ những ô cửa lớn.</w:t>
      </w:r>
    </w:p>
    <w:p>
      <w:pPr>
        <w:jc w:val="both"/>
      </w:pPr>
      <w:r>
        <w:t>Bộ sưu tập hơn 3.000 nhạc cụ của Bảo tàng Âm nhạc là "linh hồn" của cung điện ngày nay. Từ các loại đàn dây, kèn, nhạc cụ dân gian đến những cây vĩ cầm quý và nhạc cụ từng gắn với các nhạc sĩ danh tiếng, đây là một trong những sưu tập lớn và giá trị nhất thế giới — điểm đến mơ ước cho người yêu âm nhạc.</w:t>
      </w:r>
    </w:p>
    <w:p>
      <w:pPr>
        <w:jc w:val="both"/>
      </w:pPr>
      <w:r>
        <w:t>Đừng bỏ lỡ hàng rào sắt và cổng mang huy hiệu Sheremetev bên bờ Fontanka. Chi tiết đôi sư tử cùng phương châm "Deus conservat omnia" không chỉ đẹp về tạo hình mà còn ẩn chứa câu chuyện về niềm tin và số phận của gia tộc, đồng thời là bối cảnh chụp ảnh rất "chất".</w:t>
      </w:r>
    </w:p>
    <w:p>
      <w:pPr>
        <w:jc w:val="both"/>
      </w:pPr>
      <w:r>
        <w:t>Bảo tàng – căn hộ Anna Akhmatova trong khuôn viên là điểm đến không thể thiếu với những ai yêu văn chương. Bước vào không gian nơi bà từng sống và sáng tác, du khách như chạm vào một chương bi tráng của lịch sử tinh thần nước Nga thế kỷ 20.</w:t>
      </w:r>
    </w:p>
    <w:p>
      <w:pPr>
        <w:jc w:val="both"/>
      </w:pPr>
      <w:r>
        <w:t>Nếu có dịp, hãy tham dự một buổi hoà nhạc cổ điển hoặc nhạc thính phòng tổ chức ngay trong các gian phòng của cung điện. Nghe nhạc sống trong chính không gian từng thuộc về một gia tộc mê âm nhạc là trải nghiệm mang đậm tính lịch sử và cảm xúc.</w:t>
      </w:r>
    </w:p>
    <w:p>
      <w:pPr>
        <w:jc w:val="both"/>
      </w:pPr>
      <w:r>
        <w:t>Cuối cùng, khu vườn Sheremetev tĩnh lặng là nơi lý tưởng để khép lại chuyến thăm. Ngồi nghỉ dưới tán cây, ngắm mặt tiền vàng của cung điện, bạn sẽ cảm nhận được nhịp điệu chậm rãi và chiều sâu văn hoá làm nên nét quyến rũ riêng của "Nhà Đài Phun Nước".</w:t>
      </w:r>
    </w:p>
    <w:p>
      <w:pPr>
        <w:jc w:val="both"/>
      </w:pPr>
      <w:r>
        <w:t>Trong bộ sưu tập nhạc cụ, hãy dành thời gian cho khu vực trưng bày những cây vĩ cầm cổ và các nhạc cụ hiếm được đặt trang trọng trong tủ kính. Không ít hiện vật gắn với tên tuổi lớn của âm nhạc Nga và châu Âu; đọc kỹ chú thích bên cạnh, bạn sẽ khám phá được nhiều mối liên hệ bất ngờ giữa cây đàn trước mặt và các nhà soạn nhạc, nghệ sĩ mà mình từng nghe tên.</w:t>
      </w:r>
    </w:p>
    <w:p>
      <w:pPr>
        <w:pStyle w:val="Heading1"/>
      </w:pPr>
      <w:r>
        <w:rPr>
          <w:color w:val="152C4E"/>
        </w:rPr>
        <w:t>Ý nghĩa lịch sử – văn hoá</w:t>
      </w:r>
    </w:p>
    <w:p>
      <w:pPr>
        <w:jc w:val="both"/>
      </w:pPr>
      <w:r>
        <w:t>Cung điện Sheremetev là một chứng nhân sống động cho đời sống quý tộc Nga từ thời Pyotr Đại đế đến trước Cách mạng. Được chính Sa hoàng ban tặng cho một thống chế, rồi truyền qua nhiều thế hệ, nó phản ánh sự thăng trầm của tầng lớp đại quý tộc và vai trò bảo trợ văn hoá của họ đối với nghệ thuật Nga.</w:t>
      </w:r>
    </w:p>
    <w:p>
      <w:pPr>
        <w:jc w:val="both"/>
      </w:pPr>
      <w:r>
        <w:t>Nhà hát nông nô của gia tộc Sheremetev từng thuộc hàng xuất sắc nhất nước Nga thế kỷ 18. Hiện tượng này cho thấy một khía cạnh đặc thù của xã hội Nga xưa: bên cạnh chế độ nông nô hà khắc, vẫn tồn tại những đoàn nghệ thuật tinh hoa mà thành viên là chính những người nông nô tài năng — như gia đình Argunov với các kiến trúc sư và hoạ sĩ nổi tiếng.</w:t>
      </w:r>
    </w:p>
    <w:p>
      <w:pPr>
        <w:jc w:val="both"/>
      </w:pPr>
      <w:r>
        <w:t>Mối tình giữa bá tước Nikolai Sheremetev và nàng ca sĩ nông nô Praskovya Zhemchugova đã trở thành một biểu tượng văn hoá, được nhắc đến như câu chuyện về tình yêu vượt lên định kiến đẳng cấp. Nó đặt ra những câu hỏi nhân văn sâu sắc về thân phận con người, tài năng và tự do trong xã hội phong kiến Nga.</w:t>
      </w:r>
    </w:p>
    <w:p>
      <w:pPr>
        <w:jc w:val="both"/>
      </w:pPr>
      <w:r>
        <w:t>Sang thế kỷ 20, cung điện lại mang một tầng ý nghĩa mới nhờ gắn với Anna Akhmatova — một trong những nhà thơ lớn nhất của Nga. Những năm tháng bà sống tại đây, giữa áp lực và mất mát của thời đại, đã kết tinh thành các tác phẩm bất hủ, khiến "Nhà Đài Phun Nước" trở thành một địa chỉ thiêng liêng của thi ca.</w:t>
      </w:r>
    </w:p>
    <w:p>
      <w:pPr>
        <w:jc w:val="both"/>
      </w:pPr>
      <w:r>
        <w:t>Với vai trò Bảo tàng Âm nhạc hiện nay, cung điện còn là nơi bảo tồn và tôn vinh di sản âm nhạc — hoàn toàn phù hợp với truyền thống yêu nhạc của dòng họ Sheremetev. Bộ sưu tập nhạc cụ đồ sộ biến nơi đây thành một trung tâm nghiên cứu và giáo dục âm nhạc có tầm vóc quốc tế.</w:t>
      </w:r>
    </w:p>
    <w:p>
      <w:pPr>
        <w:jc w:val="both"/>
      </w:pPr>
      <w:r>
        <w:t>Sự hội tụ của ba dòng chảy — quý tộc, âm nhạc và văn chương — trong một công trình khiến Cung điện Sheremetev trở thành một "lát cắt" cô đọng của văn hoá Nga. Đến đây, du khách không chỉ ngắm một dinh thự đẹp mà còn đọc được nhiều lớp lịch sử chồng lên nhau trong cùng một không gian.</w:t>
      </w:r>
    </w:p>
    <w:p>
      <w:pPr>
        <w:jc w:val="both"/>
      </w:pPr>
      <w:r>
        <w:t>Riêng với Anna Akhmatova, "Nhà Đài Phun Nước" là chứng nhân của cả vinh quang lẫn khổ đau. Bà sống ở đây qua hai giai đoạn — bên cạnh nhà Đông phương học Vladimir Shileyko rồi nhà phê bình nghệ thuật Nikolai Punin — và chính trong những căn phòng này, nhiều phần của các tác phẩm lớn như trường ca "Khúc tưởng niệm" (Requiem) đã hình thành giữa bầu không khí ngột ngạt của thời kỳ thanh trừng, khi thơ bà bị cấm đoán.</w:t>
      </w:r>
    </w:p>
    <w:p>
      <w:pPr>
        <w:pStyle w:val="Heading1"/>
      </w:pPr>
      <w:r>
        <w:rPr>
          <w:color w:val="152C4E"/>
        </w:rPr>
        <w:t>Trải nghiệm dành cho du khách</w:t>
      </w:r>
    </w:p>
    <w:p>
      <w:pPr>
        <w:jc w:val="both"/>
      </w:pPr>
      <w:r>
        <w:t>Trải nghiệm cốt lõi là thong thả dạo qua các gian phòng nghi lễ đã phục chế của Bảo tàng Âm nhạc, kết hợp chiêm ngưỡng bộ sưu tập nhạc cụ. Không gian ở đây thường yên tĩnh, ít đông đúc hơn hẳn các cung điện lớn, cho phép bạn thưởng lãm một cách chậm rãi và thư thái.</w:t>
      </w:r>
    </w:p>
    <w:p>
      <w:pPr>
        <w:jc w:val="both"/>
      </w:pPr>
      <w:r>
        <w:t>Nhiều du khách đặc biệt yêu thích bầu không khí trầm lắng, quý phái của cung điện. Đây là điểm đến "gãi đúng chỗ ngứa" cho những ai muốn tránh cảnh chen chúc mà vẫn được đắm mình trong nội thất Baroque tinh tế và câu chuyện lịch sử phong phú.</w:t>
      </w:r>
    </w:p>
    <w:p>
      <w:pPr>
        <w:jc w:val="both"/>
      </w:pPr>
      <w:r>
        <w:t>Nếu quan tâm đến âm nhạc, hãy kiểm tra lịch hoà nhạc trước khi đến. Cung điện thường xuyên tổ chức các buổi biểu diễn cổ điển và thính phòng; được nghe nhạc sống trong chính không gian lịch sử này là một trải nghiệm khó quên và rất đáng để sắp xếp thời gian.</w:t>
      </w:r>
    </w:p>
    <w:p>
      <w:pPr>
        <w:jc w:val="both"/>
      </w:pPr>
      <w:r>
        <w:t>Với người yêu văn chương, việc ghé thêm bảo tàng – căn hộ Anna Akhmatova (mua vé riêng) sẽ làm trọn vẹn chuyến thăm. Không gian giản dị nhưng đầy sức nặng tinh thần này mang đến một góc nhìn khác hẳn so với sự lộng lẫy của toà chính.</w:t>
      </w:r>
    </w:p>
    <w:p>
      <w:pPr>
        <w:jc w:val="both"/>
      </w:pPr>
      <w:r>
        <w:t>Một số du khách phản ánh rằng phần thuyết minh tiếng Anh còn hạn chế và nhân viên đôi khi chưa thật niềm nở. Vì vậy, thuê máy thuyết minh tự động (audio guide) hoặc chuẩn bị trước thông tin sẽ giúp bạn hiểu sâu hơn và chủ động hơn trong chuyến tham quan.</w:t>
      </w:r>
    </w:p>
    <w:p>
      <w:pPr>
        <w:jc w:val="both"/>
      </w:pPr>
      <w:r>
        <w:t>Sau khi thăm bên trong, đừng vội rời đi: khu vườn Sheremetev là nơi tuyệt vời để nghỉ ngơi, chụp ảnh mặt tiền cung điện và tận hưởng một khoảnh khắc bình yên hiếm có ngay giữa trung tâm Saint Petersburg sôi động.</w:t>
      </w:r>
    </w:p>
    <w:p>
      <w:pPr>
        <w:jc w:val="both"/>
      </w:pPr>
      <w:r>
        <w:t>Nếu đi cùng gia đình hoặc bạn đồng hành ít quan tâm tới bảo tàng, khu vườn và đoạn kè Fontanka phía trước vẫn đủ hấp dẫn để mọi người thư giãn trong lúc chờ. Sự linh hoạt ấy khiến Cung điện Sheremetev trở thành điểm dừng dễ chịu, phù hợp với nhiều kiểu du khách khác nhau, từ người mê nhạc, yêu văn chương cho đến người chỉ muốn tìm một góc yên tĩnh.</w:t>
      </w:r>
    </w:p>
    <w:p>
      <w:pPr>
        <w:pStyle w:val="Heading1"/>
      </w:pPr>
      <w:r>
        <w:rPr>
          <w:color w:val="152C4E"/>
        </w:rPr>
        <w:t>Mẹo tham quan</w:t>
      </w:r>
    </w:p>
    <w:p>
      <w:pPr>
        <w:jc w:val="both"/>
      </w:pPr>
      <w:r>
        <w:t>Về giờ mở cửa, Bảo tàng Âm nhạc thường đón khách hằng ngày từ 11:00 đến 19:00 (ngừng nhận khách lúc 18:00), nghỉ vào thứ Ba và ngày thứ Tư cuối cùng của tháng. Nên kiểm tra lại lịch trên trang chính thức trước khi đi, vì giờ giấc có thể thay đổi theo mùa hoặc sự kiện.</w:t>
      </w:r>
    </w:p>
    <w:p>
      <w:pPr>
        <w:jc w:val="both"/>
      </w:pPr>
      <w:r>
        <w:t>Vé vào cửa ở mức phải chăng (khoảng vài trăm rúp), và bạn có thể thuê thêm máy thuyết minh tự động với chi phí nhỏ. Lưu ý rằng bảo tàng Akhmatova bán vé riêng, nên nếu muốn thăm cả hai, hãy dự trù thêm thời gian và chi phí.</w:t>
      </w:r>
    </w:p>
    <w:p>
      <w:pPr>
        <w:jc w:val="both"/>
      </w:pPr>
      <w:r>
        <w:t>Thời điểm lý tưởng để tham quan là buổi sáng các ngày thường, khi bảo tàng vắng khách nhất. Nếu có thể, hãy ghép chuyến thăm với một buổi hoà nhạc buổi tối tại cung điện để có trải nghiệm trọn vẹn cả về thị giác lẫn thính giác.</w:t>
      </w:r>
    </w:p>
    <w:p>
      <w:pPr>
        <w:jc w:val="both"/>
      </w:pPr>
      <w:r>
        <w:t>Cân nhắc mua vé chụp ảnh nếu bạn muốn ghi lại nội thất, vì một số khu vực có thể yêu cầu phụ phí cho việc quay phim, chụp hình. Hãy tuân thủ quy định của bảo tàng và tránh dùng đèn flash để bảo vệ hiện vật.</w:t>
      </w:r>
    </w:p>
    <w:p>
      <w:pPr>
        <w:jc w:val="both"/>
      </w:pPr>
      <w:r>
        <w:t>Do khu vực khá gần đại lộ Nevsky, bạn nên đi tàu điện ngầm tới ga Gostiny Dvor hoặc Nevsky Prospekt rồi đi bộ, vừa nhanh vừa ngắm được cảnh đẹp ven sông Fontanka. Ăn mặc thoải mái nhưng lịch sự, và mang giày êm chân cho quãng tản bộ.</w:t>
      </w:r>
    </w:p>
    <w:p>
      <w:pPr>
        <w:jc w:val="both"/>
      </w:pPr>
      <w:r>
        <w:t>Cuối cùng, hãy dành thời gian tìm hiểu trước về mối tình Sheremetev – Zhemchugova và về Anna Akhmatova. Biết trước những câu chuyện này sẽ khiến mỗi gian phòng, mỗi hiện vật trở nên sống động và giàu ý nghĩa hơn rất nhiều khi bạn đứng trước chúng.</w:t>
      </w:r>
    </w:p>
    <w:p>
      <w:pPr>
        <w:jc w:val="both"/>
      </w:pPr>
      <w:r>
        <w:t>Cũng nên nhớ mang theo một ít tiền mặt (rúp) cho các khoản vé và phụ phí nhỏ, vì không phải quầy nào cũng nhận thẻ nước ngoài. Nếu định nghe hoà nhạc buổi tối, hãy hỏi kỹ giờ mở cửa của bảo tàng trong ngày hôm đó, bởi lịch tham quan và lịch biểu diễn đôi khi được sắp xếp lệch nhau.</w:t>
      </w:r>
    </w:p>
    <w:p>
      <w:pPr>
        <w:pStyle w:val="Heading1"/>
      </w:pPr>
      <w:r>
        <w:rPr>
          <w:color w:val="152C4E"/>
        </w:rPr>
        <w:t>Khám phá xung quanh</w:t>
      </w:r>
    </w:p>
    <w:p>
      <w:pPr>
        <w:jc w:val="both"/>
      </w:pPr>
      <w:r>
        <w:t>Cung điện nằm ngay cạnh đại lộ Nevsky huyền thoại — trục phố sầm uất và đẹp nhất Saint Petersburg, nơi tập trung cửa hàng, quán cà phê, nhà thờ và các công trình kiến trúc tráng lệ. Chỉ cần bước ra khỏi cổng, bạn đã ở giữa nhịp sống sôi động của thành phố.</w:t>
      </w:r>
    </w:p>
    <w:p>
      <w:pPr>
        <w:jc w:val="both"/>
      </w:pPr>
      <w:r>
        <w:t>Rất gần đó, nơi Nevsky bắc qua sông Fontanka, là Cầu Anichkov nổi tiếng với bốn cụm tượng "Người thuần ngựa" của điêu khắc gia Klodt. Kế bên là Cung điện Anichkov và Cung điện Beloselsky-Belozersky mang sắc đỏ đặc trưng — những điểm ngắm kiến trúc hấp dẫn trong tầm đi bộ.</w:t>
      </w:r>
    </w:p>
    <w:p>
      <w:pPr>
        <w:jc w:val="both"/>
      </w:pPr>
      <w:r>
        <w:t>Đi dọc kè Fontanka, du khách sẽ gặp nhiều dinh thự cổ, cây cầu duyên dáng và các góc phố nên thơ. Đây là một trong những tuyến tản bộ đẹp nhất thành phố, đặc biệt vào những đêm trắng mùa hè khi ánh sáng kéo dài đến tận khuya.</w:t>
      </w:r>
    </w:p>
    <w:p>
      <w:pPr>
        <w:jc w:val="both"/>
      </w:pPr>
      <w:r>
        <w:t>Về phía quảng trường Ostrovsky gần đó là Nhà hát Alexandrinsky bề thế, Thư viện Quốc gia Nga và phố Kiến trúc sư Rossi — con phố được xem là hoàn hảo về tỷ lệ kiến trúc. Cụm điểm đến này rất thuận tiện để ghép cùng chuyến thăm cung điện.</w:t>
      </w:r>
    </w:p>
    <w:p>
      <w:pPr>
        <w:jc w:val="both"/>
      </w:pPr>
      <w:r>
        <w:t>Nếu còn thời gian, bạn có thể hướng tới các biểu tượng lớn hơn của thành phố như Nhà thờ Máu Đổ, Bảo tàng Nga hay Cung điện Mùa Đông (Bảo tàng Hermitage) — tất cả đều nằm trong bán kính không quá xa dọc theo hoặc quanh đại lộ Nevsky.</w:t>
      </w:r>
    </w:p>
    <w:p>
      <w:pPr>
        <w:jc w:val="both"/>
      </w:pPr>
      <w:r>
        <w:t>Khu vực quanh cung điện cũng có nhiều quán cà phê và nhà hàng ấm cúng, lý tưởng để nghỉ chân sau khi tham quan. Sự kết hợp giữa không gian tĩnh lặng của "Nhà Đài Phun Nước" và sức sống của Nevsky tạo nên một ngày khám phá cân bằng và trọn vẹn.</w:t>
      </w:r>
    </w:p>
    <w:p>
      <w:pPr>
        <w:jc w:val="both"/>
      </w:pPr>
      <w:r>
        <w:t>Với người thích chủ đề văn học, có thể nối chuyến thăm với các địa chỉ gắn bó cùng giới văn nghệ sĩ Nga trong khu vực — từ những căn hộ – bảo tàng của các nhà văn đến các quán cà phê văn chương lâu đời quanh Nevsky. Khi ấy, "Nhà Đài Phun Nước" trở thành một mắt xích ý nghĩa trong hành trình khám phá tâm hồn văn hoá của Saint Petersburg, thành phố của Pushkin, Dostoevsky và Akhmatova.</w:t>
      </w:r>
    </w:p>
    <w:p>
      <w:pPr>
        <w:pStyle w:val="Heading1"/>
      </w:pPr>
      <w:r>
        <w:rPr>
          <w:color w:val="152C4E"/>
        </w:rPr>
        <w:t>Câu chuyện &amp; giai thoại thú vị</w:t>
      </w:r>
    </w:p>
    <w:p>
      <w:pPr>
        <w:jc w:val="both"/>
      </w:pPr>
      <w:r>
        <w:t>Câu chuyện nổi tiếng nhất gắn với cung điện là mối tình giữa bá tước Nikolai Sheremetev và Praskovya Zhemchugova. Sinh năm 1768 trong một gia đình nông nô của chính dòng họ, Praskovya bộc lộ giọng hát thiên phú và được đào tạo cho đoàn opera của gia đình; nghệ danh "Zhemchugova" bắt nguồn từ chữ "zhemchug" nghĩa là "ngọc trai".</w:t>
      </w:r>
    </w:p>
    <w:p>
      <w:pPr>
        <w:jc w:val="both"/>
      </w:pPr>
      <w:r>
        <w:t>Nàng ra mắt sân khấu từ khi còn rất trẻ và nhanh chóng trở thành ngôi sao sáng nhất của đoàn hát nông nô, nổi tiếng với vai Eliane trong vở opera của Grétry mà nàng thể hiện suốt mười hai năm. Chính trong quá trình dàn dựng và bảo trợ nhà hát, bá tước Nikolai đã đem lòng yêu người ca sĩ tài hoa này.</w:t>
      </w:r>
    </w:p>
    <w:p>
      <w:pPr>
        <w:jc w:val="both"/>
      </w:pPr>
      <w:r>
        <w:t>Vì rào cản đẳng cấp nghiệt ngã, họ phải giữ kín quan hệ trong nhiều năm — một quý tộc công khai xem nông nô là vợ là điều cấm kỵ trong xã hội thượng lưu bấy giờ. Năm 1798, Nikolai giải phóng Praskovya cùng gia đình khỏi thân phận nông nô; đến năm 1801, hai người bí mật kết hôn ở Moskva, thậm chí còn dựng cả một gia phả giả để "hợp thức hoá" nguồn gốc quý tộc cho nàng.</w:t>
      </w:r>
    </w:p>
    <w:p>
      <w:pPr>
        <w:jc w:val="both"/>
      </w:pPr>
      <w:r>
        <w:t>Bi kịch ập đến khi Praskovya vốn yếu phổi qua đời ngay tại "Nhà Đài Phun Nước" vào năm 1803, khi mới 34 tuổi, chỉ hai mươi ngày sau khi sinh con trai. Đau đớn trước mất mát, bá tước Nikolai đã cho xây một nhà tế bần lớn ở Moskva để tưởng nhớ người vợ xuất thân bình dân mà ông hết mực yêu thương — một nghĩa cử để lại tiếng thơm.</w:t>
      </w:r>
    </w:p>
    <w:p>
      <w:pPr>
        <w:jc w:val="both"/>
      </w:pPr>
      <w:r>
        <w:t>Phương châm của gia tộc Sheremetev khắc trên huy hiệu — "Deus conservat omnia" (Chúa gìn giữ muôn vật) — về sau được nữ thi sĩ Anna Akhmatova mượn làm đề từ cho trường ca nổi tiếng của bà. Chi tiết nhỏ ấy cho thấy sợi dây tinh thần nối liền quá khứ quý tộc của cung điện với đời sống văn chương thế kỷ 20.</w:t>
      </w:r>
    </w:p>
    <w:p>
      <w:pPr>
        <w:jc w:val="both"/>
      </w:pPr>
      <w:r>
        <w:t>Chính cái tên "Nhà Đài Phun Nước" cũng là một giai thoại: nó bắt nguồn từ sông Fontanka và những đài phun nước từng điểm tô khu vườn thuở trước. Akhmatova là một trong những người đưa cách gọi thân thương này vào thi ca, biến một địa danh thành hình tượng nghệ thuật.</w:t>
      </w:r>
    </w:p>
    <w:p>
      <w:pPr>
        <w:jc w:val="both"/>
      </w:pPr>
      <w:r>
        <w:t>Một chi tiết ít người để ý là vai trò của các nghệ nhân nông nô trong việc kiến tạo cung điện — tiêu biểu là Fyodor Argunov, kiến trúc sư xuất thân từ gia đình nông nô Argunov vốn còn sản sinh nhiều hoạ sĩ tài danh. Câu chuyện của họ, cũng như của Praskovya, nhắc ta rằng đằng sau vẻ nguy nga của cung điện là tài năng và số phận của những con người bình dị.</w:t>
      </w:r>
    </w:p>
    <w:p>
      <w:pPr>
        <w:jc w:val="both"/>
      </w:pPr>
      <w:r>
        <w:t>Sự giàu có của gia tộc Sheremetev từng là huyền thoại ở nước Nga — đến mức người ta có cả cách nói ví von về lối sống xa hoa "theo kiểu Sheremetev". Chính khối tài sản khổng lồ ấy đã cho phép họ nuôi cả một nhà hát, dàn nhạc và bộ sưu tập nghệ thuật tầm cỡ bảo tàng; để rồi qua bao biến thiên, di sản đó nay quay về phục vụ công chúng dưới mái "Nhà Đài Phun Nước" — một cái kết đẹp cho câu chuyện kéo dài ba thế kỷ.</w:t>
      </w:r>
    </w:p>
    <w:p>
      <w:pPr>
        <w:pStyle w:val="Heading1"/>
      </w:pPr>
      <w:r>
        <w:rPr>
          <w:color w:val="152C4E"/>
        </w:rPr>
        <w:t>Hình ảnh (link chèn cho bản HTML)</w:t>
      </w:r>
    </w:p>
    <w:p>
      <w:r>
        <w:rPr>
          <w:sz w:val="22"/>
        </w:rPr>
        <w:t xml:space="preserve">• Mặt tiền Cung điện Sheremetev nhìn từ kè sông Fontanka — </w:t>
      </w:r>
      <w:r>
        <w:rPr>
          <w:color w:val="204A86"/>
          <w:sz w:val="20"/>
        </w:rPr>
        <w:t>https://commons.wikimedia.org/wiki/Special:FilePath/Sheremetev%20Palace%2001.JPG</w:t>
      </w:r>
    </w:p>
    <w:p>
      <w:r>
        <w:rPr>
          <w:sz w:val="22"/>
        </w:rPr>
        <w:t xml:space="preserve">• Cung điện Sheremetev (Nhà Đài Phun Nước) bên sông Fontanka — </w:t>
      </w:r>
      <w:r>
        <w:rPr>
          <w:color w:val="204A86"/>
          <w:sz w:val="20"/>
        </w:rPr>
        <w:t>https://commons.wikimedia.org/wiki/Special:FilePath/6509.1.%20St.%20Petersburg.%20Sheremetev%20Palace.jpg</w:t>
      </w:r>
    </w:p>
    <w:p>
      <w:r>
        <w:rPr>
          <w:sz w:val="22"/>
        </w:rPr>
        <w:t xml:space="preserve">• Chi tiết mặt tiền Baroque màu vàng của Cung điện Sheremetev — </w:t>
      </w:r>
      <w:r>
        <w:rPr>
          <w:color w:val="204A86"/>
          <w:sz w:val="20"/>
        </w:rPr>
        <w:t>https://commons.wikimedia.org/wiki/Special:FilePath/6536.1.%20St.%20Petersburg.%20Sheremetev%20Palace.jpg</w:t>
      </w:r>
    </w:p>
    <w:p>
      <w:r>
        <w:rPr>
          <w:sz w:val="22"/>
        </w:rPr>
        <w:t xml:space="preserve">• Cung điện Sheremetev (Фонтанный дом), Saint Petersburg — </w:t>
      </w:r>
      <w:r>
        <w:rPr>
          <w:color w:val="204A86"/>
          <w:sz w:val="20"/>
        </w:rPr>
        <w:t>https://commons.wikimedia.org/wiki/Special:FilePath/%D0%A8%D0%B5%D1%80%D0%B5%D0%BC%D0%B5%D1%82%D0%B5%D0%B2%D1%81%D0%BA%D0%B8%D0%B9%20%D0%94%D0%B2%D0%BE%D1%80%D0%B5%D1%86.jpg</w:t>
      </w:r>
    </w:p>
    <w:p>
      <w:pPr>
        <w:pStyle w:val="Heading1"/>
      </w:pPr>
      <w:r>
        <w:rPr>
          <w:color w:val="152C4E"/>
        </w:rPr>
        <w:t>Nguồn tham khảo &amp; liên kết</w:t>
      </w:r>
    </w:p>
    <w:p>
      <w:r>
        <w:rPr>
          <w:sz w:val="22"/>
        </w:rPr>
        <w:t xml:space="preserve">• Fountain House (Saint Petersburg) — Wikipedia (tiếng Anh) — </w:t>
      </w:r>
      <w:r>
        <w:rPr>
          <w:color w:val="204A86"/>
          <w:sz w:val="20"/>
        </w:rPr>
        <w:t>https://en.wikipedia.org/wiki/Fountain_House_(Saint_Petersburg)</w:t>
      </w:r>
    </w:p>
    <w:p>
      <w:r>
        <w:rPr>
          <w:sz w:val="22"/>
        </w:rPr>
        <w:t xml:space="preserve">• Sheremetev Palace (Museum of Music) — saint-petersburg.com — </w:t>
      </w:r>
      <w:r>
        <w:rPr>
          <w:color w:val="204A86"/>
          <w:sz w:val="20"/>
        </w:rPr>
        <w:t>http://www.saint-petersburg.com/palaces/sheremetyev-palace/</w:t>
      </w:r>
    </w:p>
    <w:p>
      <w:r>
        <w:rPr>
          <w:sz w:val="22"/>
        </w:rPr>
        <w:t xml:space="preserve">• Anna Akhmatova Museum at the Fountain House — saint-petersburg.com — </w:t>
      </w:r>
      <w:r>
        <w:rPr>
          <w:color w:val="204A86"/>
          <w:sz w:val="20"/>
        </w:rPr>
        <w:t>http://www.saint-petersburg.com/museums/anna-akhmatova-museum-at-the-fountain-house/</w:t>
      </w:r>
    </w:p>
    <w:p>
      <w:r>
        <w:rPr>
          <w:sz w:val="22"/>
        </w:rPr>
        <w:t xml:space="preserve">• Praskovia Kovalyova-Zhemchugova — timenote.info — </w:t>
      </w:r>
      <w:r>
        <w:rPr>
          <w:color w:val="204A86"/>
          <w:sz w:val="20"/>
        </w:rPr>
        <w:t>https://timenote.info/en/Praskovia-Kovalyova-Zhemchugova</w:t>
      </w:r>
    </w:p>
    <w:p>
      <w:r>
        <w:rPr>
          <w:sz w:val="22"/>
        </w:rPr>
        <w:t xml:space="preserve">• Фонтанный дом — Wikipedia (tiếng Nga) — </w:t>
      </w:r>
      <w:r>
        <w:rPr>
          <w:color w:val="204A86"/>
          <w:sz w:val="20"/>
        </w:rPr>
        <w:t>https://ru.wikipedia.org/wiki/Фонтанный_дом</w:t>
      </w:r>
    </w:p>
    <w:p>
      <w:r>
        <w:rPr>
          <w:sz w:val="22"/>
        </w:rPr>
        <w:t xml:space="preserve">• Шереметевский дворец — Музей музыки (trang chính thức) — </w:t>
      </w:r>
      <w:r>
        <w:rPr>
          <w:color w:val="204A86"/>
          <w:sz w:val="20"/>
        </w:rPr>
        <w:t>https://theatremuseum.ru/filial/sheremetevskiy_dvorec_muzey_muzyki</w:t>
      </w:r>
    </w:p>
    <w:p>
      <w:r>
        <w:rPr>
          <w:sz w:val="22"/>
        </w:rPr>
        <w:t xml:space="preserve">• История одного здания: Шереметевский дворец — Culture.ru — </w:t>
      </w:r>
      <w:r>
        <w:rPr>
          <w:color w:val="204A86"/>
          <w:sz w:val="20"/>
        </w:rPr>
        <w:t>https://www.culture.ru/materials/257633/istoriya-odnogo-zdaniya-sheremetevskii-dvorec</w:t>
      </w:r>
    </w:p>
    <w:p>
      <w:pPr>
        <w:pStyle w:val="Heading2"/>
      </w:pPr>
      <w:r>
        <w:rPr>
          <w:color w:val="5C6773"/>
        </w:rPr>
        <w:t>Nguồn dữ kiện</w:t>
      </w:r>
    </w:p>
    <w:p>
      <w:r>
        <w:rPr>
          <w:color w:val="5C6773"/>
          <w:sz w:val="20"/>
        </w:rPr>
        <w:t>Wikipedia tiếng Anh, mục 'Fountain House (Saint Petersburg)' (truy cập tháng 7/2026) — lịch sử xây dựng, các kiến trúc sư, giai đoạn Xô-viết, mối liên hệ Akhmatova.</w:t>
      </w:r>
    </w:p>
    <w:p>
      <w:r>
        <w:rPr>
          <w:color w:val="5C6773"/>
          <w:sz w:val="20"/>
        </w:rPr>
        <w:t>saint-petersburg.com — hồ sơ Cung điện Sheremetev (Bảo tàng Âm nhạc) và Bảo tàng Anna Akhmatova: kiến trúc, hàng rào Corsini, nhà hát nông nô, thông tin thực dụng.</w:t>
      </w:r>
    </w:p>
    <w:p>
      <w:r>
        <w:rPr>
          <w:color w:val="5C6773"/>
          <w:sz w:val="20"/>
        </w:rPr>
        <w:t>Tư liệu tiểu sử Praskovya Zhemchugova (timenote.info, findagrave.com, en-academic.com) — cuộc đời, sự nghiệp opera và hôn nhân với bá tước Nikolai Sheremetev.</w:t>
      </w:r>
    </w:p>
    <w:p>
      <w:r>
        <w:rPr>
          <w:color w:val="5C6773"/>
          <w:sz w:val="20"/>
        </w:rPr>
        <w:t>Wikipedia tiếng Nga 'Фонтанный дом' và Culture.ru ('История одного здания') — bối cảnh và quá trình phục chế cung điện.</w:t>
      </w:r>
    </w:p>
    <w:p>
      <w:r>
        <w:rPr>
          <w:color w:val="5C6773"/>
          <w:sz w:val="20"/>
        </w:rPr>
        <w:t>Trang chính thức Bảo tàng Sân khấu và Âm nhạc (theatremuseum.ru) — thông tin về Bảo tàng Âm nhạc và bộ sưu tập nhạc cụ.</w:t>
      </w:r>
    </w:p>
    <w:p>
      <w:r>
        <w:rPr>
          <w:color w:val="5C6773"/>
          <w:sz w:val="20"/>
        </w:rPr>
        <w:t>Orlando Figes, 'Natasha's Dance: A Cultural History of Russia' — tham chiếu về gia tộc Sheremetev và văn hoá quý tộc Nga.</w:t>
      </w:r>
    </w:p>
    <w:p>
      <w:r>
        <w:rPr>
          <w:color w:val="5C6773"/>
          <w:sz w:val="20"/>
        </w:rPr>
        <w:t>Dữ liệu địa điểm nội bộ dự án 'Cẩm nang Du lịch Nga' (địa chỉ, toạ độ, giờ mở cửa, nhận xét du khách).</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