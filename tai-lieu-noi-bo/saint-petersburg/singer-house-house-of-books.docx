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Singer – Nhà Sách (Dom Zingera / Dom Knigi)</w:t>
      </w:r>
    </w:p>
    <w:p>
      <w:r>
        <w:rPr>
          <w:i/>
          <w:color w:val="5C6773"/>
          <w:sz w:val="22"/>
        </w:rPr>
        <w:t>Дом Зингера (Дом книги) · Singer House (House of Books)</w:t>
      </w:r>
    </w:p>
    <w:p>
      <w:r>
        <w:rPr>
          <w:sz w:val="25"/>
        </w:rPr>
        <w:t>Kiệt tác kiến trúc Tân nghệ thuật trên Đại lộ Nevsky, nổi bật với tháp góc đội quả cầu thủy tinh, nay là hiệu sách Dom Knigi lừng danh của Saint Petersburg.</w:t>
      </w:r>
    </w:p>
    <w:p>
      <w:r>
        <w:rPr>
          <w:b/>
          <w:color w:val="152C4E"/>
          <w:sz w:val="26"/>
        </w:rPr>
        <w:t>★ Điểm nhấn</w:t>
      </w:r>
    </w:p>
    <w:p>
      <w:pPr>
        <w:pStyle w:val="ListBullet"/>
      </w:pPr>
      <w:r>
        <w:t>Tháp góc đội quả cầu thủy tinh đường kính ~2,8 m (điêu khắc Amandus Adamson) — biểu tượng Art Nouveau trứ danh của Đại lộ Nevsky.</w:t>
      </w:r>
    </w:p>
    <w:p>
      <w:pPr>
        <w:pStyle w:val="ListBullet"/>
      </w:pPr>
      <w:r>
        <w:t>Do kiến trúc sư Pavel Suzor thiết kế, xây dựng 1902–1904 làm trụ sở Nga của hãng máy khâu Singer (Mỹ).</w:t>
      </w:r>
    </w:p>
    <w:p>
      <w:pPr>
        <w:pStyle w:val="ListBullet"/>
      </w:pPr>
      <w:r>
        <w:t>Giải pháp tài tình lách luật giới hạn chiều cao: giữ khối nhà 6 tầng đúng chuẩn rồi điểm thêm tháp kính và quả cầu.</w:t>
      </w:r>
    </w:p>
    <w:p>
      <w:pPr>
        <w:pStyle w:val="ListBullet"/>
      </w:pPr>
      <w:r>
        <w:t>Tòa nhà đầu tiên ở Saint Petersburg dùng khung thép, cho phép mở những ô cửa kính cao hai tầng.</w:t>
      </w:r>
    </w:p>
    <w:p>
      <w:pPr>
        <w:pStyle w:val="ListBullet"/>
      </w:pPr>
      <w:r>
        <w:t>Từ 1938 là Dom Knigi — Nhà Sách nổi tiếng nhất thành phố, vẫn mở cửa gần như xuyên suốt thời vây hãm Leningrad.</w:t>
      </w:r>
    </w:p>
    <w:p>
      <w:pPr>
        <w:pStyle w:val="ListBullet"/>
      </w:pPr>
      <w:r>
        <w:t>Café Singer tầng hai với tầm nhìn tuyệt đẹp sang Nhà thờ Kazan — một trong những góc ngắm phố lãng mạn nhất Nevsky.</w:t>
      </w:r>
    </w:p>
    <w:p>
      <w:pPr>
        <w:pStyle w:val="Heading1"/>
      </w:pPr>
      <w:r>
        <w:rPr>
          <w:color w:val="152C4E"/>
        </w:rPr>
        <w:t>Giới thiệu chung</w:t>
      </w:r>
    </w:p>
    <w:p>
      <w:pPr>
        <w:jc w:val="both"/>
      </w:pPr>
      <w:r>
        <w:t>Ngay tại góc giao giữa Đại lộ Nevsky và kênh đào Griboedov, đối diện Nhà thờ Kazan uy nghi, tòa nhà Singer (Dom Zingera) vươn lên với chiếc tháp góc mảnh mai đội một quả cầu thủy tinh lấp lánh. Đây là một trong những công trình đẹp và dễ nhận ra nhất của Saint Petersburg, một kiệt tác của phong cách Tân nghệ thuật (Art Nouveau) đầu thế kỷ 20, và cũng là nơi tọa lạc của Dom Knigi — Nhà Sách nổi tiếng nhất thành phố.</w:t>
      </w:r>
    </w:p>
    <w:p>
      <w:pPr>
        <w:jc w:val="both"/>
      </w:pPr>
      <w:r>
        <w:t>Tòa nhà được kiến trúc sư hàng đầu đương thời Pavel Suzor thiết kế và hoàn thành trong các năm 1902–1904, ban đầu làm trụ sở tại Nga của Công ty máy khâu Singer đến từ Mỹ. Vốn được kỳ vọng trở thành một tòa nhà chọc trời theo mốt thời thượng, nhưng vì luật giới hạn chiều cao ở trung tâm Saint Petersburg, Suzor đã tìm ra một giải pháp tài tình: dựng một tòa nhà sáu tầng vững chãi rồi điểm lên trên một tháp kính và quả cầu thủy tinh, vừa tạo cảm giác vươn cao, vừa biến quả cầu thành biểu tượng cho tầm vóc toàn cầu của thương hiệu.</w:t>
      </w:r>
    </w:p>
    <w:p>
      <w:pPr>
        <w:jc w:val="both"/>
      </w:pPr>
      <w:r>
        <w:t>Từ năm 1919, sau Cách mạng Tháng Mười, tòa nhà được quốc hữu hóa và dần trở thành trung tâm của đời sống xuất bản thành phố. Đến năm 1938, hiệu sách chính thức mang tên Dom Knigi, và cái tên ấy gắn bó với nhiều thế hệ người Leningrad – Petersburg cho tới tận ngày nay. Trên tầng hai, quán Café Singer thanh lịch với những ô cửa kính khổng lồ nhìn thẳng sang Nhà thờ Kazan đã trở thành một trong những góc ngắm phố đẹp nhất Nevsky.</w:t>
      </w:r>
    </w:p>
    <w:p>
      <w:pPr>
        <w:jc w:val="both"/>
      </w:pPr>
      <w:r>
        <w:t>Ngày nay, Nhà Singer vừa là một di tích kiến trúc được nhà nước bảo vệ, vừa là một địa chỉ văn hóa sống động. Du khách tới đây không chỉ để chiêm ngưỡng vẻ đẹp bên ngoài mà còn để bước vào trong, lạc giữa những kệ sách, nhâm nhi tách cà phê và đắm mình trong không gian nghệ thuật đầu thế kỷ 20. Nó là minh chứng cho cách một tòa nhà thương mại có thể trở thành biểu tượng tinh thần của cả một thành phố.</w:t>
      </w:r>
    </w:p>
    <w:p>
      <w:pPr>
        <w:jc w:val="both"/>
      </w:pPr>
      <w:r>
        <w:t>Sức hấp dẫn của Nhà Singer đến từ sự kết hợp hài hòa giữa vẻ đẹp và công năng. Bên ngoài, nó là một tác phẩm điêu khắc bằng đá, thép và kính; bên trong, nó là một không gian sống động phục vụ hàng nghìn lượt khách mỗi ngày. Ít có công trình nào ở Saint Petersburg vừa mang giá trị di sản cao, vừa gần gũi và dễ tiếp cận đến vậy — bất kỳ ai đi qua Nevsky đều có thể ghé vào, ngước nhìn quả cầu thủy tinh rồi bước vào giữa những kệ sách thơm mùi giấy mới.</w:t>
      </w:r>
    </w:p>
    <w:p>
      <w:pPr>
        <w:jc w:val="both"/>
      </w:pPr>
      <w:r>
        <w:t>Bài viết này tổng hợp thông tin về lịch sử, kiến trúc, ý nghĩa và cách tham quan Nhà Singer, phục vụ công tác thuyết minh nội bộ cho đội ngũ Cẩm nang Du lịch Nga, nhằm giúp truyền tải trọn vẹn câu chuyện thú vị đằng sau một trong những công trình mang tính biểu tượng bậc nhất của Đại lộ Nevsky.</w:t>
      </w:r>
    </w:p>
    <w:p>
      <w:pPr>
        <w:pStyle w:val="Heading1"/>
      </w:pPr>
      <w:r>
        <w:rPr>
          <w:color w:val="152C4E"/>
        </w:rPr>
        <w:t>Vị trí &amp; cách di chuyển</w:t>
      </w:r>
    </w:p>
    <w:p>
      <w:pPr>
        <w:jc w:val="both"/>
      </w:pPr>
      <w:r>
        <w:t>Nhà Singer nằm tại số 28 Đại lộ Nevsky, đồng thời có mặt tiền hướng ra bờ kênh Griboedov số 21, ngay trung tâm lịch sử của Saint Petersburg. Tọa độ địa lý xấp xỉ 59,9358 độ vĩ bắc và 30,3256 độ kinh đông. Vị trí này thuộc loại đắc địa bậc nhất thành phố: tòa nhà đứng ngay đối diện Nhà thờ Kazan, cách Nhà thờ Chúa Cứu thế trên Máu đổ chỉ một quãng đi bộ ngắn dọc theo kênh đào.</w:t>
      </w:r>
    </w:p>
    <w:p>
      <w:pPr>
        <w:jc w:val="both"/>
      </w:pPr>
      <w:r>
        <w:t>Cách thuận tiện nhất để tới đây là đi tàu điện ngầm. Ga gần nhất là Nevsky Prospekt và ga Gostiny Dvor nằm sát nhau, chỉ cách tòa nhà vài phút đi bộ. Từ cửa ga bước ra Đại lộ Nevsky, du khách gần như lập tức nhìn thấy chiếc tháp góc và quả cầu thủy tinh đặc trưng, rất khó nhầm lẫn.</w:t>
      </w:r>
    </w:p>
    <w:p>
      <w:pPr>
        <w:jc w:val="both"/>
      </w:pPr>
      <w:r>
        <w:t>Vì nằm trên trục phố chính, Nhà Singer cũng dễ dàng tiếp cận bằng xe buýt, xe điện bánh hơi hay đi bộ từ hầu hết các điểm tham quan trung tâm. Nếu bắt đầu hành trình từ Cung điện Mùa đông và Quảng trường Cung điện, du khách chỉ mất khoảng mười lăm phút thong dong dọc Nevsky là tới, trên đường còn ngang qua nhiều công trình lịch sử khác.</w:t>
      </w:r>
    </w:p>
    <w:p>
      <w:pPr>
        <w:jc w:val="both"/>
      </w:pPr>
      <w:r>
        <w:t>Chính vì đứng ở một trong những giao lộ biểu tượng nhất thành phố, Nhà Singer trở thành cột mốc định vị quen thuộc: người dân địa phương thường lấy nó làm điểm hẹn, còn du khách dùng nó để định hướng khi dạo bộ. Dù xuất phát từ hướng nào trên Nevsky, chỉ cần nhìn thấy quả cầu thủy tinh trên tháp góc là bạn biết mình đang ở đúng trung tâm lịch sử.</w:t>
      </w:r>
    </w:p>
    <w:p>
      <w:pPr>
        <w:jc w:val="both"/>
      </w:pPr>
      <w:r>
        <w:t>Điểm cộng lớn của Nhà Singer là nó nằm giữa một cụm điểm đến dày đặc. Chỉ trong bán kính vài trăm mét, du khách có thể kết hợp tham quan Nhà thờ Kazan, Nhà thờ trên Máu đổ, các cây cầu duyên dáng bắc qua kênh Griboedov và khu thương mại sầm uất Gostiny Dvor, biến việc ghé Nhà Singer thành một phần tự nhiên trong lộ trình đi bộ khám phá trung tâm.</w:t>
      </w:r>
    </w:p>
    <w:p>
      <w:pPr>
        <w:pStyle w:val="Heading1"/>
      </w:pPr>
      <w:r>
        <w:rPr>
          <w:color w:val="152C4E"/>
        </w:rPr>
        <w:t>Lịch sử hình thành và phát triển</w:t>
      </w:r>
    </w:p>
    <w:p>
      <w:pPr>
        <w:jc w:val="both"/>
      </w:pPr>
      <w:r>
        <w:t>Mảnh đất nơi Nhà Singer tọa lạc có một lịch sử lâu đời trước khi tòa nhà hiện nay ra đời. Những ghi chép đầu tiên có từ thập niên 1730, khi Nữ hoàng Anna Ioannovna cho dời chuồng ngựa hoàng gia về đây. Đến các năm 1742–1743, kiến trúc sư lừng danh Francesco Bartolomeo Rastrelli dựng trên khu đất một nhà hát opera bằng gỗ, nhưng công trình này bị hỏa hoạn thiêu rụi năm 1749.</w:t>
      </w:r>
    </w:p>
    <w:p>
      <w:pPr>
        <w:jc w:val="both"/>
      </w:pPr>
      <w:r>
        <w:t>Sang thập niên 1770, khu đất được giao cho Ivan Panfilov, vị linh mục riêng của Nữ hoàng Ekaterina Đại đế, và ông xây tại đây một dinh thự bằng đá ba tầng. Năm 1820, tòa nhà được kiến trúc sư Vincent Beretti cải tạo cho dược sĩ Karl Imzen; một phần không gian từng được cho thuê làm xưởng ảnh daguerreotype của Sergey Levitsky, một trong những nhà nhiếp ảnh tiên phong của Nga. Đến thập niên 1860, công trình lại được sửa sang cho gia đình Zhukovsky.</w:t>
      </w:r>
    </w:p>
    <w:p>
      <w:pPr>
        <w:jc w:val="both"/>
      </w:pPr>
      <w:r>
        <w:t>Bước ngoặt đến vào năm 1900, khi Công ty Singer mua lại khu đất từ bà quả phụ Olga Zhukovskaya với số tiền khổng lồ hơn một triệu rúp. Là hãng máy khâu hàng đầu thế giới, Singer khi ấy đang mở rộng mạnh mẽ sang thị trường Nga và xa hơn về phía đông, nên cần một trụ sở bề thế xứng tầm ngay trên con phố thương mại nhộn nhịp nhất kinh đô. Công ty mời Pavel Suzor, kiến trúc sư danh tiếng nhất đương thời, đảm nhận thiết kế.</w:t>
      </w:r>
    </w:p>
    <w:p>
      <w:pPr>
        <w:jc w:val="both"/>
      </w:pPr>
      <w:r>
        <w:t>Ban lãnh đạo Singer ban đầu muốn dựng một tòa nhà chọc trời, tương tự trụ sở Singer đang được xây ở New York. Nhưng quy chế xây dựng của Saint Petersburg không cho phép công trình nào cao hơn Cung điện Mùa đông, tức bị giới hạn ở khoảng 23,5 mét trên Đại lộ Nevsky. Suzor đã đưa ra ba phương án và cuộc thảo luận kéo dài hơn một năm; mãi tới năm 1901 mới có một phương án được duyệt. Công trình hoàn thành năm 1904, với tầng trên cùng dành cho trụ sở Singer, gian đại sảnh có hàng cột làm phòng trưng bày, còn phần lớn diện tích còn lại được cho các công ty, ngân hàng thuê — vì thế giới sử học gọi đây là trung tâm văn phòng đầu tiên của Saint Petersburg. Trong một thời gian ngắn vào các năm 1917–1918, tầng một còn là nơi đặt cơ quan đại diện của Hoa Kỳ.</w:t>
      </w:r>
    </w:p>
    <w:p>
      <w:pPr>
        <w:jc w:val="both"/>
      </w:pPr>
      <w:r>
        <w:t>Sau Cách mạng Tháng Mười, năm 1919 tòa nhà được giao cho Nhà xuất bản Nhà nước Petrograd. Nó nhanh chóng trở thành hiệu sách lớn nhất thành phố và chính thức mang tên Dom Knigi — Nhà Sách — từ năm 1938. Đáng khâm phục là hiệu sách vẫn hoạt động gần như xuyên suốt cuộc vây hãm Leningrad khủng khiếp; khi một quả bom năm 1941 rơi trúng ngôi nhà bên cạnh làm vỡ hết cửa kính, nhân viên đã đóng ván che tạm rồi tiếp tục bán sách. Sau chiến tranh, tòa nhà trở thành trung tâm của đời sống văn chương thành phố, nơi đặt trụ sở của nhiều nhà xuất bản lớn, dù tầng ba từng bị cơ quan kiểm duyệt nhà nước chiếm dụng suốt từ thập niên 1920 đến cuối những năm 1950.</w:t>
      </w:r>
    </w:p>
    <w:p>
      <w:pPr>
        <w:jc w:val="both"/>
      </w:pPr>
      <w:r>
        <w:t>Đến năm 1999, các cơ quan dọn đi và tòa nhà được cho thuê dài hạn kèm điều khoản bắt buộc trùng tu toàn diện. Sau gần một trăm năm không được tu sửa lớn, công trình đã xuống cấp nghiêm trọng: kết cấu kim loại gỉ sét, sàn nhà võng xuống do lỗi phân bố tải trọng, hệ thống kỹ thuật hao mòn tới bảy mươi phần trăm. Cuộc đại trùng tu thay toàn bộ kết cấu bằng bê tông cốt thép, gia cố móng bằng 2.500 cọc mới, phục dựng phù điêu đồng, tượng, tranh khảm sàn, cầu thang đá hoa cương và tái tạo cả tượng đại bàng dưới quả cầu. Kinh phí được cho là vượt một tỷ rúp; tầng trệt mở lại năm 2006 và phần còn lại vào năm 2009. Từ năm 2010, mạng xã hội VKontakte thuê tầng trên cùng, viết tiếp một chương mới cho tòa nhà trăm tuổi.</w:t>
      </w:r>
    </w:p>
    <w:p>
      <w:pPr>
        <w:pStyle w:val="Heading1"/>
      </w:pPr>
      <w:r>
        <w:rPr>
          <w:color w:val="152C4E"/>
        </w:rPr>
        <w:t>Kiến trúc &amp; đặc điểm nổi bật</w:t>
      </w:r>
    </w:p>
    <w:p>
      <w:pPr>
        <w:jc w:val="both"/>
      </w:pPr>
      <w:r>
        <w:t>Điểm nhấn dễ nhận nhất của Nhà Singer là chiếc tháp góc đội quả cầu thủy tinh đường kính khoảng 2,8 mét, tác phẩm của nhà điêu khắc gốc Estonia Amandus Adamson. Ban đầu, quả cầu được thắt một dải băng vàng mang tên Singer &amp; Co. và thắp sáng từ bên trong, biến nó thành một tấm biển quảng cáo khổng lồ giữa trời đêm Nevsky. Ngay bên dưới quả cầu từng có một con đại bàng đồng dang rộng cánh; chiếc tháp và mái vòm được thiết kế để hòa hợp với tháp của Tòa Duma thành phố và mái vòm của Nhà thờ trên Máu đổ gần đó.</w:t>
      </w:r>
    </w:p>
    <w:p>
      <w:pPr>
        <w:jc w:val="both"/>
      </w:pPr>
      <w:r>
        <w:t>Về kỹ thuật, Nhà Singer là một công trình mang tính cách mạng. Đây là tòa nhà đầu tiên ở Saint Petersburg sử dụng khung thép chịu lực, nhờ đó các bức tường ngoài không còn phải gánh tải trọng và có thể mở những ô cửa kính cao tới hai tầng, tràn ngập ánh sáng cho không gian bên trong. Kiến trúc sư còn bố trí hai giếng trời có mái kính che phủ, một giải pháp mới lạ với thành phố lúc bấy giờ.</w:t>
      </w:r>
    </w:p>
    <w:p>
      <w:pPr>
        <w:jc w:val="both"/>
      </w:pPr>
      <w:r>
        <w:t>Toàn bộ hệ thống kỹ thuật hiện đại nhất đương thời do kỹ sư Franz San Galli — người nổi danh với các phát minh về sưởi ấm — thiết kế. Ngoài hệ thống sưởi, thông gió, cấp thoát nước, ông còn tạo ra một cơ chế đặc biệt để làm tan băng trên mái vào mùa lạnh, một chi tiết cực kỳ thực dụng ở xứ tuyết. Tòa nhà cũng được trang bị thang máy, những tiện nghi vốn còn hiếm hoi thời đó.</w:t>
      </w:r>
    </w:p>
    <w:p>
      <w:pPr>
        <w:jc w:val="both"/>
      </w:pPr>
      <w:r>
        <w:t>Mặt tiền tòa nhà được ốp đá hoa cương mài bóng màu hồng và xám, điểm xuyết những chi tiết trang trí bằng đồng do các nhà điêu khắc Alexander Ober và Adamson thực hiện. Nổi bật là hình tượng những nữ thần Valkyrie đứng trên mũi thuyền cách điệu; đáng chú ý, một trong số họ cầm con thoi và chiếc máy khâu — biểu tượng cho ngành công nghiệp nhẹ và cho chính sản phẩm làm nên tên tuổi Singer. Những đường nét uốn lượn mềm mại, hoa văn thực vật và sự phối hợp giữa kính, thép, đá và đồng khiến công trình trở thành ví dụ tiêu biểu của phong cách Tân nghệ thuật.</w:t>
      </w:r>
    </w:p>
    <w:p>
      <w:pPr>
        <w:jc w:val="both"/>
      </w:pPr>
      <w:r>
        <w:t>Không gian nội thất xưa kia được thiết kế xa hoa theo đúng tinh thần Art Nouveau, với đá hoa cương Carrara, gỗ đỏ quý, mạ vàng, tranh khảm và cửa kính màu. Dù trải qua thời gian và nhiều lần đổi công năng, đợt trùng tu đầu thế kỷ 21 đã cố gắng tái hiện lại nhiều chi tiết nguyên bản dựa trên tư liệu lịch sử, trả lại cho tòa nhà phần nào vẻ lộng lẫy thuở ban đầu.</w:t>
      </w:r>
    </w:p>
    <w:p>
      <w:pPr>
        <w:jc w:val="both"/>
      </w:pPr>
      <w:r>
        <w:t>Hai giếng trời phủ kính không chỉ mang lại ánh sáng mà còn giúp tận dụng tối đa khu đất vốn có hình dạng phức tạp; khi tháo dỡ ngôi nhà cũ, người ta phát hiện tầng trệt của nó nằm thấp hơn cả mặt vỉa hè, buộc Suzor phải tính toán khéo léo để khai thác trọn vẹn diện tích. Nhờ kết cấu khung thép kết hợp gạch và bê tông, tường ngoài được giải phóng khỏi vai trò chịu lực, cho phép mở những khoảng kính lớn hiếm thấy vào thời đó — một bước tiến báo hiệu kiến trúc hiện đại.</w:t>
      </w:r>
    </w:p>
    <w:p>
      <w:pPr>
        <w:jc w:val="both"/>
      </w:pPr>
      <w:r>
        <w:t>Điều thú vị là ngay khi ra đời, Nhà Singer đã gây tranh cãi trong giới kiến trúc. Nhiều người đương thời chê bai nó là phô trương; danh họa kiêm nhà phê bình Alexander Benois từng ví mái vòm của tòa nhà giống một lọ nước hoa, còn kiến trúc sư Lev Ilyin cho rằng nó là một người hàng xóm không xứng với Nhà thờ Kazan. Vậy mà theo thời gian, chính công trình từng bị chê ấy lại trở thành một trong những biểu tượng được yêu mến nhất của Đại lộ Nevsky.</w:t>
      </w:r>
    </w:p>
    <w:p>
      <w:pPr>
        <w:pStyle w:val="Heading1"/>
      </w:pPr>
      <w:r>
        <w:rPr>
          <w:color w:val="152C4E"/>
        </w:rPr>
        <w:t>Những điểm nhấn không thể bỏ lỡ</w:t>
      </w:r>
    </w:p>
    <w:p>
      <w:pPr>
        <w:jc w:val="both"/>
      </w:pPr>
      <w:r>
        <w:t>Trước tiên, hãy dành thời gian ngắm nhìn tòa nhà từ bên ngoài, đặc biệt là từ phía Nhà thờ Kazan bên kia đường. Từ góc này, chiếc tháp góc với quả cầu thủy tinh hiện lên trọn vẹn, nổi bật trên nền trời và soi bóng xuống kênh Griboedov. Đây là một trong những khung hình kinh điển của Saint Petersburg mà hầu như du khách nào cũng muốn lưu lại.</w:t>
      </w:r>
    </w:p>
    <w:p>
      <w:pPr>
        <w:jc w:val="both"/>
      </w:pPr>
      <w:r>
        <w:t>Tiếp đến là những chi tiết điêu khắc trên mặt tiền. Hãy để ý các nữ thần Valkyrie bằng đồng, hoa văn uốn lượn, và tìm cho ra hình chiếc máy khâu cùng con thoi được khéo léo lồng vào trang trí — một lời nhắc tinh tế về nguồn gốc thương mại của tòa nhà. Lớp đá hoa cương hồng xám mài bóng cũng thay đổi sắc độ đẹp mắt theo ánh sáng trong ngày.</w:t>
      </w:r>
    </w:p>
    <w:p>
      <w:pPr>
        <w:jc w:val="both"/>
      </w:pPr>
      <w:r>
        <w:t>Bước vào bên trong, du khách sẽ gặp hiệu sách Dom Knigi trải rộng trên nhiều tầng, một trong những hiệu sách lớn và nổi tiếng nhất nước Nga. Không gian với trần cao, giếng trời và những chi tiết trang trí phục dựng mang lại cảm giác vừa cổ điển vừa sang trọng, khác hẳn một cửa hàng sách thông thường.</w:t>
      </w:r>
    </w:p>
    <w:p>
      <w:pPr>
        <w:jc w:val="both"/>
      </w:pPr>
      <w:r>
        <w:t>Điểm dừng chân được yêu thích nhất chính là Café Singer trên tầng hai. Ngồi bên khung cửa kính lớn, nhấp một tách cà phê hay trà và ngắm dòng người tấp nập trên Nevsky cùng mái vòm Nhà thờ Kazan sừng sững phía đối diện, du khách sẽ hiểu vì sao nơi đây được xem là một trong những góc ngắm phố lãng mạn nhất thành phố.</w:t>
      </w:r>
    </w:p>
    <w:p>
      <w:pPr>
        <w:jc w:val="both"/>
      </w:pPr>
      <w:r>
        <w:t>Nếu có dịp, hãy để ý cách mái vòm và tháp góc của Nhà Singer đối thoại với những công trình lân cận. Người thiết kế đã chủ ý tạo hình sao cho tòa nhà hòa nhịp với tháp của Tòa Duma thành phố gần đó và với đường nét của khu phố quanh kênh Griboedov, thay vì lấn át chúng. Đứng ở các vị trí khác nhau dọc Nevsky và ven kênh, du khách sẽ thấy tòa nhà hiện ra với những góc nhìn bất ngờ, mỗi góc một vẻ.</w:t>
      </w:r>
    </w:p>
    <w:p>
      <w:pPr>
        <w:jc w:val="both"/>
      </w:pPr>
      <w:r>
        <w:t>Cuối cùng, đừng bỏ lỡ vẻ đẹp của tòa nhà khi lên đèn. Vào buổi tối, tháp góc và quả cầu thủy tinh được chiếu sáng, gợi lại đúng dụng ý ban đầu của người thiết kế khi biến quả cầu thành ngọn hải đăng thương hiệu giữa lòng phố. Khung cảnh Nevsky về đêm với Nhà Singer rực sáng là một trải nghiệm thị giác khó quên.</w:t>
      </w:r>
    </w:p>
    <w:p>
      <w:pPr>
        <w:pStyle w:val="Heading1"/>
      </w:pPr>
      <w:r>
        <w:rPr>
          <w:color w:val="152C4E"/>
        </w:rPr>
        <w:t>Ý nghĩa lịch sử – văn hoá</w:t>
      </w:r>
    </w:p>
    <w:p>
      <w:pPr>
        <w:jc w:val="both"/>
      </w:pPr>
      <w:r>
        <w:t>Nhà Singer là một biểu tượng kiến trúc của Saint Petersburg và là một trong những gương mặt tiêu biểu cho phong cách Tân nghệ thuật ở Nga. Với vị trí đắc địa và hình dáng độc đáo, nó đã trở thành một phần không thể tách rời của cảnh quan Đại lộ Nevsky, xuất hiện trong vô số bức ảnh, tranh vẽ và thước phim về thành phố.</w:t>
      </w:r>
    </w:p>
    <w:p>
      <w:pPr>
        <w:jc w:val="both"/>
      </w:pPr>
      <w:r>
        <w:t>Về mặt lịch sử kinh tế, tòa nhà là chứng nhân cho mối quan hệ thương mại Nga – Mỹ đầu thế kỷ 20 và cho làn sóng hiện đại hóa của Saint Petersburg. Việc một tập đoàn nước ngoài dựng trụ sở hoành tráng ngay trung tâm kinh đô, ứng dụng khung thép, thang máy và các hệ thống kỹ thuật tối tân, cho thấy thành phố khi ấy đang hòa vào dòng chảy công nghệ và thương mại toàn cầu. Không ngẫu nhiên mà nơi đây được gọi là trung tâm văn phòng đầu tiên của thành phố.</w:t>
      </w:r>
    </w:p>
    <w:p>
      <w:pPr>
        <w:jc w:val="both"/>
      </w:pPr>
      <w:r>
        <w:t>Nhưng có lẽ ý nghĩa sâu đậm nhất của tòa nhà lại đến từ vai trò Nhà Sách. Trong hơn một thế kỷ, Dom Knigi là nơi lui tới quen thuộc của học sinh, sinh viên, trí thức và người yêu sách; cụm từ hẹn gặp nhau ở Nhà Sách đã trở thành một phần ký ức đô thị của bao thế hệ. Việc hiệu sách kiên trì mở cửa ngay trong những ngày tháng bi tráng của cuộc vây hãm Leningrad đã nâng nó lên thành biểu tượng cho sức sống văn hóa và tinh thần bất khuất của người dân thành phố.</w:t>
      </w:r>
    </w:p>
    <w:p>
      <w:pPr>
        <w:jc w:val="both"/>
      </w:pPr>
      <w:r>
        <w:t>Tòa nhà cũng là trung tâm của ngành xuất bản Nga suốt thời Xô Viết, nơi nhiều nhà xuất bản danh tiếng đặt trụ sở và biết bao đầu sách ra đời. Dù có giai đoạn bị cơ quan kiểm duyệt chiếm dụng, chính lịch sử phức tạp ấy lại phản ánh chân thực đời sống văn hóa – chính trị của đất nước qua các thời kỳ.</w:t>
      </w:r>
    </w:p>
    <w:p>
      <w:pPr>
        <w:jc w:val="both"/>
      </w:pPr>
      <w:r>
        <w:t>Ngày nay, được công nhận là di sản văn hóa cấp liên bang, Nhà Singer đứng ở giao điểm của quá khứ và hiện tại: một di tích được gìn giữ nghiêm ngặt nhưng vẫn sống động với hiệu sách, quán cà phê và cả văn phòng công nghệ hiện đại. Nó cho thấy di sản kiến trúc có thể được bảo tồn không phải bằng cách đóng băng trong quá khứ, mà bằng cách tiếp tục phục vụ đời sống đương đại.</w:t>
      </w:r>
    </w:p>
    <w:p>
      <w:pPr>
        <w:pStyle w:val="Heading1"/>
      </w:pPr>
      <w:r>
        <w:rPr>
          <w:color w:val="152C4E"/>
        </w:rPr>
        <w:t>Trải nghiệm dành cho du khách</w:t>
      </w:r>
    </w:p>
    <w:p>
      <w:pPr>
        <w:jc w:val="both"/>
      </w:pPr>
      <w:r>
        <w:t>Một trong những điều tuyệt vời nhất là du khách có thể tự do bước vào Nhà Singer mà không mất phí tham quan, bởi bên trong là một hiệu sách đang hoạt động. Điều này biến tòa nhà thành điểm ghé lý tưởng để vừa trú chân, vừa thưởng thức kiến trúc, vừa mua sắm giữa hành trình đi bộ trên Nevsky.</w:t>
      </w:r>
    </w:p>
    <w:p>
      <w:pPr>
        <w:jc w:val="both"/>
      </w:pPr>
      <w:r>
        <w:t>Tại Dom Knigi, du khách có thể lật giở hàng nghìn đầu sách, từ văn học Nga, sách nghệ thuật, bản đồ, tới sách thiếu nhi minh họa đẹp mắt. Nhiều người chọn mua sách tranh về Saint Petersburg, album nghệ thuật hay các món quà lưu niệm liên quan đến sách và văn hóa Nga làm kỷ niệm. Ngay cả khi không đọc được tiếng Nga, việc dạo quanh các kệ sách trong một không gian đẹp như vậy đã là một trải nghiệm dễ chịu.</w:t>
      </w:r>
    </w:p>
    <w:p>
      <w:pPr>
        <w:jc w:val="both"/>
      </w:pPr>
      <w:r>
        <w:t>Café Singer trên tầng hai là nơi không nên bỏ qua. Quán phục vụ cà phê, trà, bánh ngọt và một số món ăn nhẹ, nhưng thứ khiến người ta xếp hàng chờ chỗ chính là tầm nhìn: khung cửa kính cao rộng mở ra toàn cảnh Đại lộ Nevsky và mái vòm Nhà thờ Kazan. Ngồi đây ngắm phố là cách thư giãn hoàn hảo sau khi đã đi bộ nhiều.</w:t>
      </w:r>
    </w:p>
    <w:p>
      <w:pPr>
        <w:jc w:val="both"/>
      </w:pPr>
      <w:r>
        <w:t>Không khí trong Nhà Singer cũng thay đổi theo mùa và theo giờ. Những buổi chiều đông, khi bên ngoài tuyết rơi và trời sập tối sớm, ánh đèn ấm áp cùng khung cảnh sách vở bên trong mang lại cảm giác thật dễ chịu; còn vào mùa hè với những đêm trắng, tòa nhà và cả Nevsky lại ngập trong thứ ánh sáng dịu kéo dài đến khuya. Nhiều du khách xem việc ghé vào đây như một khoảng lặng bình yên giữa nhịp đi lại hối hả của phố xá.</w:t>
      </w:r>
    </w:p>
    <w:p>
      <w:pPr>
        <w:jc w:val="both"/>
      </w:pPr>
      <w:r>
        <w:t>Với người yêu nhiếp ảnh, Nhà Singer là kho hình ảnh vô tận, từ chi tiết điêu khắc mặt tiền, giếng trời, tới khung cảnh nhìn từ trong quán cà phê ra ngoài phố. Còn với người thích quan sát nhịp sống, đứng bên cửa sổ tòa nhà nhìn dòng người và xe cộ trôi qua trên con phố sầm uất bậc nhất thành phố cũng là một thú vui riêng.</w:t>
      </w:r>
    </w:p>
    <w:p>
      <w:pPr>
        <w:pStyle w:val="Heading1"/>
      </w:pPr>
      <w:r>
        <w:rPr>
          <w:color w:val="152C4E"/>
        </w:rPr>
        <w:t>Mẹo tham quan</w:t>
      </w:r>
    </w:p>
    <w:p>
      <w:pPr>
        <w:jc w:val="both"/>
      </w:pPr>
      <w:r>
        <w:t>Thứ nhất, vì vào cửa miễn phí và tòa nhà nằm ngay trung tâm, bạn có thể ghé Nhà Singer bất cứ lúc nào tiện trong hành trình mà không cần đặt vé. Tuy nhiên, Café Singer rất được ưa chuộng nên thường đông và phải xếp hàng chờ bàn, đặc biệt vào cuối tuần và giờ cao điểm; nếu muốn có chỗ ngồi đẹp bên cửa sổ, hãy đến vào buổi sáng sớm hoặc đầu giờ chiều.</w:t>
      </w:r>
    </w:p>
    <w:p>
      <w:pPr>
        <w:jc w:val="both"/>
      </w:pPr>
      <w:r>
        <w:t>Thứ hai, để chụp được bức ảnh đẹp nhất về tháp góc và quả cầu thủy tinh, hãy sang phía Nhà thờ Kazan hoặc đứng ở các cây cầu trên kênh Griboedov. Ánh sáng buổi sáng và lúc hoàng hôn thường tôn lên màu đá và làm quả cầu ánh lên đẹp mắt; buổi tối khi tòa nhà lên đèn lại cho một khung hình hoàn toàn khác.</w:t>
      </w:r>
    </w:p>
    <w:p>
      <w:pPr>
        <w:jc w:val="both"/>
      </w:pPr>
      <w:r>
        <w:t>Thứ ba, hãy dành thời gian đi hết các tầng của hiệu sách để cảm nhận không gian kiến trúc, thay vì chỉ ghé tầng trệt. Lưu ý rằng tòa nhà cổ nên việc di chuyển giữa các tầng chủ yếu qua cầu thang; những ai gặp khó khăn khi đi lại nên hỏi nhân viên về lối thuận tiện nhất.</w:t>
      </w:r>
    </w:p>
    <w:p>
      <w:pPr>
        <w:jc w:val="both"/>
      </w:pPr>
      <w:r>
        <w:t>Thứ tư, đây là nơi lý tưởng để mua quà. Các cuốn sách ảnh về Saint Petersburg, sách thiếu nhi minh họa theo phong cách Nga, bản đồ cổ điển hay văn phòng phẩm đẹp đều là những món quà vừa ý nghĩa vừa gọn nhẹ để mang về.</w:t>
      </w:r>
    </w:p>
    <w:p>
      <w:pPr>
        <w:jc w:val="both"/>
      </w:pPr>
      <w:r>
        <w:t>Cuối cùng, hãy tận dụng vị trí trung tâm để kết hợp lộ trình. Trước hoặc sau khi ghé Nhà Singer, bạn có thể sang thăm Nhà thờ Kazan đối diện, đi bộ dọc kênh Griboedov tới Nhà thờ trên Máu đổ, hoặc ghé khu Gostiny Dvor mua sắm — tất cả đều trong tầm đi bộ dễ chịu. Giờ mở cửa của hiệu sách và quán cà phê có thể thay đổi theo mùa, nên bạn hãy kiểm tra lại thông tin cập nhật trước khi đến.</w:t>
      </w:r>
    </w:p>
    <w:p>
      <w:pPr>
        <w:pStyle w:val="Heading1"/>
      </w:pPr>
      <w:r>
        <w:rPr>
          <w:color w:val="152C4E"/>
        </w:rPr>
        <w:t>Khám phá xung quanh</w:t>
      </w:r>
    </w:p>
    <w:p>
      <w:pPr>
        <w:jc w:val="both"/>
      </w:pPr>
      <w:r>
        <w:t>Ngay đối diện Nhà Singer, bên kia Đại lộ Nevsky, là Nhà thờ Kazan với hàng cột bán nguyệt hùng vĩ mô phỏng Vương cung thánh đường Thánh Peter ở Roma. Đây là một trong những nhà thờ quan trọng nhất thành phố, đồng thời là đài tưởng niệm chiến thắng năm 1812, và chỉ cần băng qua đường là tới.</w:t>
      </w:r>
    </w:p>
    <w:p>
      <w:pPr>
        <w:jc w:val="both"/>
      </w:pPr>
      <w:r>
        <w:t>Đi bộ ngược lên phía bắc dọc theo kênh đào Griboedov, du khách sẽ gặp Nhà thờ Chúa Cứu thế trên Máu đổ, công trình rực rỡ với những mái vòm củ hành nhiều màu theo phong cách Nga truyền thống. Con đường ven kênh này cũng là một trong những lối đi bộ đẹp và giàu chất thơ nhất Saint Petersburg.</w:t>
      </w:r>
    </w:p>
    <w:p>
      <w:pPr>
        <w:jc w:val="both"/>
      </w:pPr>
      <w:r>
        <w:t>Trên chính kênh Griboedov gần đó còn có Cầu Ngân hàng nổi tiếng với bốn tượng sư tử có cánh mạ vàng, và nhiều cây cầu duyên dáng khác, là những điểm chụp ảnh được du khách yêu thích. Khu vực này tập trung mật độ danh thắng rất cao, rất hợp để thong dong khám phá bằng đi bộ.</w:t>
      </w:r>
    </w:p>
    <w:p>
      <w:pPr>
        <w:jc w:val="both"/>
      </w:pPr>
      <w:r>
        <w:t>Dọc Đại lộ Nevsky, ngay cạnh Nhà Singer là khu thương xá lịch sử Gostiny Dvor, một trong những trung tâm mua sắm lâu đời nhất thế giới. Đi thêm một đoạn, du khách có thể rẽ vào Quảng trường Nghệ thuật để thăm Bảo tàng Nga và Nhà hát Mikhailovsky, hoặc ghé khách sạn Grand Hotel Europe sang trọng.</w:t>
      </w:r>
    </w:p>
    <w:p>
      <w:pPr>
        <w:jc w:val="both"/>
      </w:pPr>
      <w:r>
        <w:t>Khu vực quanh Nhà Singer cũng là thiên đường cho những ai thích tản bộ và thưởng thức ẩm thực. Dọc Nevsky và các con phố nhánh có vô số quán cà phê, tiệm bánh và nhà hàng phục vụ ẩm thực Nga lẫn quốc tế. Sau khi ngắm sách và kiến trúc, du khách có thể tìm một quán ấm cúng để nghỉ chân, hoặc mua ít bánh ngọt kiểu Nga mang theo trên đường khám phá tiếp.</w:t>
      </w:r>
    </w:p>
    <w:p>
      <w:pPr>
        <w:jc w:val="both"/>
      </w:pPr>
      <w:r>
        <w:t>Nhờ mạng lưới tàu điện ngầm và vị trí trung tâm, từ Nhà Singer du khách cũng dễ dàng tiếp tục hành trình tới Quảng trường Cung điện, Bảo tàng Hermitage hay các điểm đến khác của thành phố. Có thể nói, Nhà Singer là một điểm khởi đầu hoặc điểm nghỉ chân lý tưởng cho bất kỳ chuyến dạo bộ nào quanh trung tâm lịch sử.</w:t>
      </w:r>
    </w:p>
    <w:p>
      <w:pPr>
        <w:pStyle w:val="Heading1"/>
      </w:pPr>
      <w:r>
        <w:rPr>
          <w:color w:val="152C4E"/>
        </w:rPr>
        <w:t>Câu chuyện &amp; giai thoại thú vị</w:t>
      </w:r>
    </w:p>
    <w:p>
      <w:pPr>
        <w:jc w:val="both"/>
      </w:pPr>
      <w:r>
        <w:t>Giai thoại nổi tiếng nhất về Nhà Singer chính là mẹo vượt luật chiều cao. Khi bị cấm xây cao hơn Cung điện Mùa đông, kiến trúc sư Suzor đã không cố phá luật mà khéo léo lách qua: ông giữ khối nhà chính ở đúng giới hạn, rồi đặt lên trên một tháp kính mảnh và quả cầu thủy tinh. Kết quả là tòa nhà vừa tuân thủ quy định, vừa tạo cảm giác vươn cao, đồng thời biến quả cầu thành biểu tượng thương hiệu toàn cầu — một giải pháp được xem là bậc thầy về cả kiến trúc lẫn quảng cáo.</w:t>
      </w:r>
    </w:p>
    <w:p>
      <w:pPr>
        <w:jc w:val="both"/>
      </w:pPr>
      <w:r>
        <w:t>Con đại bàng đồng từng đậu ngay dưới quả cầu cũng có số phận ly kỳ. Vào thập niên 1920, giữa những biến động sau cách mạng, bức tượng đại bàng biến mất một cách bí ẩn. Phải đến đợt đại trùng tu đầu thế kỷ 21, một nhà điêu khắc mới tái tạo lại con đại bàng dựa trên tư liệu cũ, trả lại cho tòa nhà một chi tiết biểu tượng đã thất lạc gần một thế kỷ.</w:t>
      </w:r>
    </w:p>
    <w:p>
      <w:pPr>
        <w:jc w:val="both"/>
      </w:pPr>
      <w:r>
        <w:t>Câu chuyện cảm động nhất gắn với thời kỳ vây hãm Leningrad. Khi thành phố bị bao vây, đói rét và bom đạn, hiệu sách Dom Knigi vẫn cố gắng mở cửa. Có lần một quả bom rơi trúng ngôi nhà bên cạnh, sóng nổ làm vỡ toàn bộ cửa kính của Nhà Singer, nhưng nhân viên chỉ đóng ván che lại rồi tiếp tục bán sách. Hình ảnh ấy trở thành biểu tượng cho niềm tin rằng ngay cả trong hoàn cảnh khắc nghiệt nhất, con người vẫn khao khát tri thức và cái đẹp.</w:t>
      </w:r>
    </w:p>
    <w:p>
      <w:pPr>
        <w:jc w:val="both"/>
      </w:pPr>
      <w:r>
        <w:t>Một chi tiết trang trí nhỏ nhưng thú vị là hình chiếc máy khâu và con thoi trên tay một trong các nữ thần Valkyrie ở mặt tiền. Giữa những biểu tượng thần thoại hùng tráng, người thiết kế vẫn không quên cài vào đó lời tri ân dành cho chính sản phẩm đã làm nên đế chế Singer — một cách quảng bá vừa kín đáo vừa duyên dáng.</w:t>
      </w:r>
    </w:p>
    <w:p>
      <w:pPr>
        <w:jc w:val="both"/>
      </w:pPr>
      <w:r>
        <w:t>Cũng ít ai biết rằng những lời chê bai ban đầu dành cho Nhà Singer nay đã trở thành một phần câu chuyện đáng yêu của nó. Từ chỗ bị ví von với lọ nước hoa hay bị coi là hàng xóm lạc lõng của Nhà thờ Kazan, tòa nhà dần chinh phục cả những người khó tính nhất để trở thành niềm tự hào của thành phố. Sự thay đổi trong cách nhìn ấy là lời nhắc rằng những công trình táo bạo, khác biệt đôi khi cần thời gian để được thấu hiểu và trân trọng.</w:t>
      </w:r>
    </w:p>
    <w:p>
      <w:pPr>
        <w:jc w:val="both"/>
      </w:pPr>
      <w:r>
        <w:t>Đến thời hiện đại, tòa nhà lại có thêm một lớp giai thoại mới khi mạng xã hội VKontakte đặt văn phòng tại đây từ năm 2010, thuê cả không gian trong tháp kính trên đỉnh. Việc một trong những công ty công nghệ đình đám của Nga làm việc ngay bên dưới quả cầu thủy tinh trăm tuổi tạo nên sự giao thoa thú vị giữa di sản đầu thế kỷ 20 và đời sống số của thế kỷ 21, khép lại hành trình dài của một tòa nhà chưa bao giờ ngừng chuyển mình.</w:t>
      </w:r>
    </w:p>
    <w:p>
      <w:pPr>
        <w:pStyle w:val="Heading1"/>
      </w:pPr>
      <w:r>
        <w:rPr>
          <w:color w:val="152C4E"/>
        </w:rPr>
        <w:t>Hình ảnh (link chèn cho bản HTML)</w:t>
      </w:r>
    </w:p>
    <w:p>
      <w:r>
        <w:rPr>
          <w:sz w:val="22"/>
        </w:rPr>
        <w:t xml:space="preserve">• Nhà Singer bên góc Đại lộ Nevsky và kênh Griboedov với tháp góc đội quả cầu thủy tinh đặc trưng. — </w:t>
      </w:r>
      <w:r>
        <w:rPr>
          <w:color w:val="204A86"/>
          <w:sz w:val="20"/>
        </w:rPr>
        <w:t>https://commons.wikimedia.org/wiki/Special:FilePath/Singer_House_SPB_01.jpg</w:t>
      </w:r>
    </w:p>
    <w:p>
      <w:r>
        <w:rPr>
          <w:sz w:val="22"/>
        </w:rPr>
        <w:t xml:space="preserve">• Toàn cảnh tòa nhà Dom Knigi (Nhà Sách) nhìn từ phía Đại lộ Nevsky. — </w:t>
      </w:r>
      <w:r>
        <w:rPr>
          <w:color w:val="204A86"/>
          <w:sz w:val="20"/>
        </w:rPr>
        <w:t>https://commons.wikimedia.org/wiki/Special:FilePath/Dom_knigi.jpg</w:t>
      </w:r>
    </w:p>
    <w:p>
      <w:r>
        <w:rPr>
          <w:sz w:val="22"/>
        </w:rPr>
        <w:t xml:space="preserve">• Mặt tiền ốp đá hoa cương hồng – xám cùng các chi tiết trang trí đồng theo phong cách Tân nghệ thuật. — </w:t>
      </w:r>
      <w:r>
        <w:rPr>
          <w:color w:val="204A86"/>
          <w:sz w:val="20"/>
        </w:rPr>
        <w:t>https://commons.wikimedia.org/wiki/Special:FilePath/Dom_Knigi_StPetersburg.JPG</w:t>
      </w:r>
    </w:p>
    <w:p>
      <w:r>
        <w:rPr>
          <w:sz w:val="22"/>
        </w:rPr>
        <w:t xml:space="preserve">• Tháp kính và quả cầu thủy tinh trên đỉnh Nhà Singer — biểu tượng thương hiệu giữa lòng phố Nevsky. — </w:t>
      </w:r>
      <w:r>
        <w:rPr>
          <w:color w:val="204A86"/>
          <w:sz w:val="20"/>
        </w:rPr>
        <w:t>https://commons.wikimedia.org/wiki/Special:FilePath/Dom_Knigi_-_House_of_Books_IMG_3419.JPG</w:t>
      </w:r>
    </w:p>
    <w:p>
      <w:pPr>
        <w:pStyle w:val="Heading1"/>
      </w:pPr>
      <w:r>
        <w:rPr>
          <w:color w:val="152C4E"/>
        </w:rPr>
        <w:t>Nguồn tham khảo &amp; liên kết</w:t>
      </w:r>
    </w:p>
    <w:p>
      <w:r>
        <w:rPr>
          <w:sz w:val="22"/>
        </w:rPr>
        <w:t xml:space="preserve">• Wikipedia (EN) — Singer House — </w:t>
      </w:r>
      <w:r>
        <w:rPr>
          <w:color w:val="204A86"/>
          <w:sz w:val="20"/>
        </w:rPr>
        <w:t>https://en.wikipedia.org/wiki/Singer_House</w:t>
      </w:r>
    </w:p>
    <w:p>
      <w:r>
        <w:rPr>
          <w:sz w:val="22"/>
        </w:rPr>
        <w:t xml:space="preserve">• GW2RU — The Singer House: from company offices to bookstore — </w:t>
      </w:r>
      <w:r>
        <w:rPr>
          <w:color w:val="204A86"/>
          <w:sz w:val="20"/>
        </w:rPr>
        <w:t>https://www.gw2ru.com/travel/1643-singer-house-petersburg</w:t>
      </w:r>
    </w:p>
    <w:p>
      <w:r>
        <w:rPr>
          <w:sz w:val="22"/>
        </w:rPr>
        <w:t xml:space="preserve">• Liden &amp; Denz — The History behind the Singer House — </w:t>
      </w:r>
      <w:r>
        <w:rPr>
          <w:color w:val="204A86"/>
          <w:sz w:val="20"/>
        </w:rPr>
        <w:t>https://lidenz.com/the-history-behind-the-singer-house/</w:t>
      </w:r>
    </w:p>
    <w:p>
      <w:r>
        <w:rPr>
          <w:sz w:val="22"/>
        </w:rPr>
        <w:t xml:space="preserve">• Saint-petersburg.com — Dom Knigi (Singer Company Building) — </w:t>
      </w:r>
      <w:r>
        <w:rPr>
          <w:color w:val="204A86"/>
          <w:sz w:val="20"/>
        </w:rPr>
        <w:t>http://www.saint-petersburg.com/buildings/dom-knigi/</w:t>
      </w:r>
    </w:p>
    <w:p>
      <w:r>
        <w:rPr>
          <w:sz w:val="22"/>
        </w:rPr>
        <w:t xml:space="preserve">• Express to Russia — Dom Knigi and the Singer Building — </w:t>
      </w:r>
      <w:r>
        <w:rPr>
          <w:color w:val="204A86"/>
          <w:sz w:val="20"/>
        </w:rPr>
        <w:t>https://www.expresstorussia.com/guide/dom-knigi-and-the-singer-building-st-petersburg.html</w:t>
      </w:r>
    </w:p>
    <w:p>
      <w:r>
        <w:rPr>
          <w:sz w:val="22"/>
        </w:rPr>
        <w:t xml:space="preserve">• LiveTheWorld — Singer House: the iconic cupola of St. Petersburg — </w:t>
      </w:r>
      <w:r>
        <w:rPr>
          <w:color w:val="204A86"/>
          <w:sz w:val="20"/>
        </w:rPr>
        <w:t>https://www.livetheworld.com/post/singer-house-the-iconic-cupola-of-st-petersburg-tqt7</w:t>
      </w:r>
    </w:p>
    <w:p>
      <w:r>
        <w:rPr>
          <w:sz w:val="22"/>
        </w:rPr>
        <w:t xml:space="preserve">• Wikimedia Commons — Category: Singer House (thư viện ảnh) — </w:t>
      </w:r>
      <w:r>
        <w:rPr>
          <w:color w:val="204A86"/>
          <w:sz w:val="20"/>
        </w:rPr>
        <w:t>https://commons.wikimedia.org/wiki/Category:Singer_House</w:t>
      </w:r>
    </w:p>
    <w:p>
      <w:pPr>
        <w:pStyle w:val="Heading2"/>
      </w:pPr>
      <w:r>
        <w:rPr>
          <w:color w:val="5C6773"/>
        </w:rPr>
        <w:t>Nguồn dữ kiện</w:t>
      </w:r>
    </w:p>
    <w:p>
      <w:r>
        <w:rPr>
          <w:color w:val="5C6773"/>
          <w:sz w:val="20"/>
        </w:rPr>
        <w:t>Wikipedia tiếng Anh — 'Singer House': xây 1902–1904 do KTS Pavel Suzor cho hãng Singer, mua đất 1900 hơn 1 triệu rúp, ý định xây nhà chọc trời như trụ sở Singer New York, giới hạn chiều cao 23,5 m theo Cung điện Mùa đông, quả cầu thủy tinh của Amandus Adamson, khung thép đầu tiên ở SPb, hai giếng trời, kỹ sư Franz San Galli, tượng Valkyrie, đại bàng biến mất thập niên 1920, quốc hữu hóa 1919, Dom Knigi 1938, tồn tại qua vây hãm Leningrad, trùng tu 2.500 cọc và hơn 1 tỷ rúp mở lại 2006/2009, VKontakte thuê từ 2010; lịch sử khu đất từ chuồng ngựa của Anna Ioannovna, nhà hát gỗ Rastrelli 1742–1749.</w:t>
      </w:r>
    </w:p>
    <w:p>
      <w:r>
        <w:rPr>
          <w:color w:val="5C6773"/>
          <w:sz w:val="20"/>
        </w:rPr>
        <w:t>GW2RU và Liden &amp; Denz — bối cảnh công ty Singer, giải pháp kiến trúc lách luật chiều cao, vai trò Café Singer và Dom Knigi.</w:t>
      </w:r>
    </w:p>
    <w:p>
      <w:r>
        <w:rPr>
          <w:color w:val="5C6773"/>
          <w:sz w:val="20"/>
        </w:rPr>
        <w:t>Saint-petersburg.com và Express to Russia — hồ sơ tòa nhà, đường kính quả cầu ~2,8 m, chi tiết Valkyrie cầm con thoi và máy khâu, mô tả nội thất và vị trí.</w:t>
      </w:r>
    </w:p>
    <w:p>
      <w:r>
        <w:rPr>
          <w:color w:val="5C6773"/>
          <w:sz w:val="20"/>
        </w:rPr>
        <w:t>LiveTheWorld — mô tả tháp góc, quả cầu và giá trị biểu tượng của công trình trên Nevsky.</w:t>
      </w:r>
    </w:p>
    <w:p>
      <w:r>
        <w:rPr>
          <w:color w:val="5C6773"/>
          <w:sz w:val="20"/>
        </w:rPr>
        <w:t>Dữ liệu nội bộ dự án Cẩm nang Du lịch Nga (data/regions/saint-petersburg.json) — tên gọi, địa chỉ Nevsky 28, tọa độ, đánh giá 4,4/5 trên Tripadvisor.</w:t>
      </w:r>
    </w:p>
    <w:p>
      <w:r>
        <w:rPr>
          <w:color w:val="5C6773"/>
          <w:sz w:val="20"/>
        </w:rPr>
        <w:t>Toàn bộ nội dung do đội ngũ Cẩm nang Du lịch Nga tổng hợp và biên soạn nguyên gốc bằng tiếng Việt; không sao chép hay dịch nguyên văn từ bất kỳ nguồn nào.</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