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Mũi đảo Vasilievsky và Cột Rostral (Strelka Vasilyevskogo ostrova)</w:t>
      </w:r>
    </w:p>
    <w:p>
      <w:r>
        <w:rPr>
          <w:i/>
          <w:color w:val="5C6773"/>
          <w:sz w:val="22"/>
        </w:rPr>
        <w:t>Стрелка Васильевского острова (Ростральные колонны) · Spit of Vasilievsky Island with the Rostral Columns</w:t>
      </w:r>
    </w:p>
    <w:p>
      <w:r>
        <w:rPr>
          <w:sz w:val="25"/>
        </w:rPr>
        <w:t>Mũi đất nơi sông Neva rẽ nhánh, nơi hai cột hải đăng cổ kính và toà Sở Giao dịch tân cổ điển tạo nên khung cảnh biểu tượng bậc nhất Saint Petersburg.</w:t>
      </w:r>
    </w:p>
    <w:p>
      <w:r>
        <w:rPr>
          <w:b/>
          <w:color w:val="152C4E"/>
          <w:sz w:val="26"/>
        </w:rPr>
        <w:t>★ Điểm nhấn</w:t>
      </w:r>
    </w:p>
    <w:p>
      <w:pPr>
        <w:pStyle w:val="ListBullet"/>
      </w:pPr>
      <w:r>
        <w:t>Hai cột Rostral cao khoảng 32 m do kiến trúc sư Thomas de Thomon thiết kế, hoàn thành khoảng 1810–1811, từng là hải đăng dẫn tàu vào cảng Saint Petersburg.</w:t>
      </w:r>
    </w:p>
    <w:p>
      <w:pPr>
        <w:pStyle w:val="ListBullet"/>
      </w:pPr>
      <w:r>
        <w:t>Tên gọi «Rostral» bắt nguồn từ tục lệ La Mã cổ: gắn mũi tàu (rostra) của kẻ địch bại trận lên cột mừng chiến thắng hải quân.</w:t>
      </w:r>
    </w:p>
    <w:p>
      <w:pPr>
        <w:pStyle w:val="ListBullet"/>
      </w:pPr>
      <w:r>
        <w:t>Bốn bức tượng đá dưới chân cột được dân gian gọi là thần bốn dòng sông Volga, Dnepr, Neva, Volkhov, dù giới nghiên cứu cho rằng đây là các vị thần sông – biển mang tính biểu tượng chung.</w:t>
      </w:r>
    </w:p>
    <w:p>
      <w:pPr>
        <w:pStyle w:val="ListBullet"/>
      </w:pPr>
      <w:r>
        <w:t>Giữa hai cột là toà Sở Giao dịch cũ (Birzha) theo phong cách đền Hy Lạp cổ điển, cũng do de Thomon thiết kế; toàn bộ quần thể hoàn thiện vào khoảng 1826–1832.</w:t>
      </w:r>
    </w:p>
    <w:p>
      <w:pPr>
        <w:pStyle w:val="ListBullet"/>
      </w:pPr>
      <w:r>
        <w:t>Ngọn lửa khí gas cao 7 mét trên đỉnh cột chỉ được thắp vào các dịp lễ lớn: Ngày Chiến thắng, Ngày thành phố, Ngày nước Nga, Ngày Hải quân và đêm Giao thừa.</w:t>
      </w:r>
    </w:p>
    <w:p>
      <w:pPr>
        <w:pStyle w:val="ListBullet"/>
      </w:pPr>
      <w:r>
        <w:t>Từ Strelka có thể nhìn thấy trọn Cung điện Mùa đông và Pháo đài Peter và Paul trong cùng một khung hình — một trong những góc ảnh kinh điển nhất Saint Petersburg.</w:t>
      </w:r>
    </w:p>
    <w:p>
      <w:pPr>
        <w:pStyle w:val="ListBullet"/>
      </w:pPr>
      <w:r>
        <w:t>Hình ảnh cột Rostral phía nam và toà Sở Giao dịch được in trên tờ tiền mệnh giá 50 rúp của Nga.</w:t>
      </w:r>
    </w:p>
    <w:p>
      <w:pPr>
        <w:pStyle w:val="ListBullet"/>
      </w:pPr>
      <w:r>
        <w:t>Không gian ngoài trời, tham quan miễn phí, mở cửa 24/7, nằm trong vùng lõi Di sản Thế giới UNESCO của Saint Petersburg.</w:t>
      </w:r>
    </w:p>
    <w:p>
      <w:pPr>
        <w:pStyle w:val="Heading1"/>
      </w:pPr>
      <w:r>
        <w:rPr>
          <w:color w:val="152C4E"/>
        </w:rPr>
        <w:t>Giới thiệu chung</w:t>
      </w:r>
    </w:p>
    <w:p>
      <w:pPr>
        <w:jc w:val="both"/>
      </w:pPr>
      <w:r>
        <w:t>Nếu chọn ra một hình ảnh duy nhất để tóm gọn vẻ đẹp cổ điển của Saint Petersburg, rất nhiều người sẽ nghĩ ngay đến cặp cột đá màu đỏ gạch đứng sừng sững bên bờ sông Neva, nơi mũi đất phía đông của đảo Vasilievsky (đọc gần đúng: Va-xi-li-ép-xki) nhô ra như một mỏ neo giữa dòng nước. Người Nga gọi nơi này là Strelka Vasilyevskogo ostrova (đọc: Xtrenka Va-xi-li-ép-xkô-vô ô-xtrô-va), trong đó «strelka» nghĩa đen là mũi tên hay đầu nhọn — cách gọi hình tượng chỉ đúng vị trí mà hòn đảo lớn nhất trong quần thể hơn bốn mươi hòn đảo của thành phố thu hẹp lại thành một mũi đất nhọn, ngay chỗ dòng Neva mẹ tách thành hai nhánh: Neva Lớn (Bolshaya Neva) đổ về phía Cung điện Mùa đông và Neva Nhỏ (Malaya Neva) uốn mình về đảo Petrograd. Chính vị trí ngã ba sông hiếm có ấy đã biến mũi đất này thành một khán đài tự nhiên, nơi gần như toàn bộ dải kiến trúc biểu tượng của trung tâm lịch sử Saint Petersburg — từ Cung điện Mùa đông tới ngọn tháp mạ vàng của Pháo đài Peter và Paul — hiện ra trọn vẹn trong một tầm mắt.</w:t>
      </w:r>
    </w:p>
    <w:p>
      <w:pPr>
        <w:jc w:val="both"/>
      </w:pPr>
      <w:r>
        <w:t>Điểm nhấn kiến trúc của quần thể là hai cột đá cao xấp xỉ 32 mét, do kiến trúc sư người Pháp gốc Thuỵ Sĩ Thomas de Thomon (đọc: Tô-ma đơ Tô-mông) thiết kế, hoàn thành trong khoảng 1810–1811. Thân cột xây bằng gạch, phủ lớp vữa màu đỏ đất nung, gắn nổi những mũi tàu đúc đồng mô phỏng mỏ chiến hạm cổ — chi tiết trang trí mang lại cái tên Rostral, bắt nguồn từ chữ La-tinh rostrum (số nhiều rostra), nghĩa là mỏ tàu. Lùi vào phía trong, giữa hai cột, là toà nhà Sở Giao dịch cũ (tiếng Nga gọi là Birzha, đọc: Biếc-gia) mang dáng dấp một ngôi đền Hy Lạp cổ đại, cũng do chính de Thomon vẽ kiểu. Ba thành phần — hai cột, toà Sở Giao dịch và quảng trường Birzhevaya trải rộng phía trước — họp thành một tổng thể tân cổ điển được giới sử gia kiến trúc đánh giá là một trong những quần thể quy hoạch hài hoà và hoàn chỉnh bậc nhất châu Âu đầu thế kỷ 19.</w:t>
      </w:r>
    </w:p>
    <w:p>
      <w:pPr>
        <w:jc w:val="both"/>
      </w:pPr>
      <w:r>
        <w:t>Nhưng Mũi đảo Vasilievsky không chỉ là một tác phẩm kiến trúc đẹp để ngắm nhìn — nó từng là một cỗ máy vận hành sống động của cả thành phố: bến cảng thương mại sầm uất nhất nước Nga suốt gần hai thế kỷ, nơi tàu buôn từ khắp châu Âu cập bến, và hai cột Rostral từng đóng vai trò hải đăng thực thụ, thắp lửa dẫn đường cho tàu bè vào cảng giữa những đêm tối và sương mù. Ngày nay, chức năng thực dụng ấy đã lùi vào quá khứ, nhưng ý nghĩa biểu tượng thì càng lúc càng lớn: hình ảnh cột Rostral và toà Sở Giao dịch xuất hiện trên vô số bưu thiếp, sách hướng dẫn du lịch, thậm chí trên tờ tiền 50 rúp của Ngân hàng Trung ương Nga. Toàn bộ khu vực là không gian công cộng ngoài trời, mở cửa tự do 24 giờ mỗi ngày, không thu phí — một trong số ít điểm đến bậc nhất của Saint Petersburg mà bất kỳ du khách nào, dù ngân sách eo hẹp đến đâu, cũng có thể ghé thăm bất cứ lúc nào trong ngày hay đêm.</w:t>
      </w:r>
    </w:p>
    <w:p>
      <w:pPr>
        <w:pStyle w:val="Heading1"/>
      </w:pPr>
      <w:r>
        <w:rPr>
          <w:color w:val="152C4E"/>
        </w:rPr>
        <w:t>Vị trí &amp; cách di chuyển</w:t>
      </w:r>
    </w:p>
    <w:p>
      <w:pPr>
        <w:jc w:val="both"/>
      </w:pPr>
      <w:r>
        <w:t>Về mặt hành chính, quần thể Mũi đảo Vasilievsky và Cột Rostral toạ lạc tại quảng trường Birzhevaya ploshchad (Quảng trường Sở Giao dịch), số nhà 4, ngay mũi đông của đảo Vasilievsky, quận Vasileostrovsky, nằm trọn trong vùng lõi được UNESCO công nhận là Di sản Văn hoá Thế giới của trung tâm lịch sử Saint Petersburg. Toạ độ định vị chính xác là 59.943103 vĩ độ Bắc, 30.306862 kinh độ Đông, đối diện qua sông với Cung điện Mùa đông và Quảng trường Cung điện, cách Pháo đài Peter và Paul chỉ vài trăm mét đường chim bay qua nhánh Neva Nhỏ.</w:t>
      </w:r>
    </w:p>
    <w:p>
      <w:pPr>
        <w:jc w:val="both"/>
      </w:pPr>
      <w:r>
        <w:t>Cách thuận tiện và phổ biến nhất để đến đây là đi bộ từ trung tâm: từ ga tàu điện ngầm Admiralteyskaya (tuyến số 5) — một trong những ga metro sâu nhất Saint Petersburg — du khách chỉ cần đi bộ khoảng 15–20 phút, băng qua Quảng trường Cung điện, vượt cầu Cung điện (Dvortsovy most) bắc qua Neva Lớn, là chạm chân tới quảng trường Birzhevaya. Một lựa chọn khác là xuất phát từ ga Vasileostrovskaya (tuyến số 3), đi bộ dọc theo các tuyến phố đánh số đặc trưng của đảo Vasilievsky rồi theo bờ kè Makarov để tới mũi đất, quãng đường mất chừng 20–25 phút. Từ phía đảo Petrograd, du khách có thể xuất phát từ ga Gorkovskaya, xuyên qua Vườn Alexander rồi qua cầu Birzhevoy (cầu Sở Giao dịch, một cây cầu thép dài 239 mét bắc qua Neva Nhỏ) để đặt chân lên mũi đất chỉ trong chưa đầy nửa giờ.</w:t>
      </w:r>
    </w:p>
    <w:p>
      <w:pPr>
        <w:jc w:val="both"/>
      </w:pPr>
      <w:r>
        <w:t>Xe buýt và xe điện mini cũng dừng gần quảng trường Birzhevaya, nhưng vì khu trung tâm lịch sử Saint Petersburg vốn được thiết kế để đi bộ, phần lớn du khách — kể cả các đoàn tour — đều chọn cách tiếp cận bằng chân, kết hợp tham quan các điểm lân cận trên đường đi. Vào mùa hè, nhiều công ty lữ hành còn tổ chức tour ca-nô hoặc du thuyền nhỏ chạy dọc sông Neva ngang qua Mũi đảo Vasilievsky, mang lại góc nhìn từ mặt nước — góc chụp ảnh được xem là đẹp nhất để thấy trọn cả hai cột Rostral cùng phông nền Pháo đài Peter và Paul phía sau. Do toàn bộ khu vực là quảng trường và bờ kè ngoài trời, không hàng rào hay giờ đóng cửa, du khách có thể ghé bất kỳ thời điểm nào; tuy nhiên nếu muốn chụp ảnh không quá đông người, buổi sáng sớm hoặc thời điểm ngay trước hoàng hôn thường vắng vẻ và có ánh sáng đẹp nhất.</w:t>
      </w:r>
    </w:p>
    <w:p>
      <w:pPr>
        <w:pStyle w:val="Heading1"/>
      </w:pPr>
      <w:r>
        <w:rPr>
          <w:color w:val="152C4E"/>
        </w:rPr>
        <w:t>Lịch sử hình thành và phát triển</w:t>
      </w:r>
    </w:p>
    <w:p>
      <w:pPr>
        <w:jc w:val="both"/>
      </w:pPr>
      <w:r>
        <w:t>Câu chuyện của Mũi đảo Vasilievsky bắt đầu từ tham vọng quy hoạch táo bạo của Pyotr Đại đế. Đầu thế kỷ 18, khi vừa đặt nền móng cho kinh đô mới bên bờ Neva, Pyotr đã mơ về một Amsterdam hay Venice của phương Bắc: đảo Vasilievsky sẽ được cắt xẻ bởi mạng lưới kênh đào hình bàn cờ theo đồ án của kiến trúc sư gốc Thuỵ Sĩ Domenico Trezzini soạn khoảng năm 1716, biến hòn đảo thành trung tâm hành chính, thương mại của cả đế chế. Nhưng giấc mơ ấy vấp thực tế khắc nghiệt: nước tù đọng, khó khăn thi công khiến kế hoạch dần bị bỏ dở; các kênh đào chưa đào hết hoặc bị lấp lại, chỉ để lại dấu vết trong tên những con phố thẳng đánh số — gọi là «linii» (tuyến) — vẫn còn nguyên tới ngày nay.</w:t>
      </w:r>
    </w:p>
    <w:p>
      <w:pPr>
        <w:jc w:val="both"/>
      </w:pPr>
      <w:r>
        <w:t>Không thể thành đô thị kênh đào, mũi đất phía đông đảo Vasilievsky vẫn giữ vai trò chiến lược nhờ vị trí ngã ba sông lý tưởng để kiểm soát tàu bè ra vào thành phố. Thập niên 1730, chính quyền thiết lập tại đây bến cảng thương mại chính của Saint Petersburg, thay các khu đất từng dự định làm dinh thự quý tộc bằng nhà kho, trạm hải quan. Cuối thế kỷ 18, khi mậu dịch đường biển phát triển mạnh — phỏng theo mô hình Sở Giao dịch Amsterdam mà Pyotr từng ngưỡng mộ — triều đình quyết định xây một toà Sở Giao dịch xứng tầm. Công trình đầu tiên giao cho kiến trúc sư người Ý Giacomo Quarenghi (đọc: Gia-cô-mô Qua-ren-ghi) thực hiện năm 1783–1787, nhưng vì bố cục chưa làm chủ được không gian quảng trường, dự án bị đình lại, phần xây dở xuống cấp rồi bị phá bỏ.</w:t>
      </w:r>
    </w:p>
    <w:p>
      <w:pPr>
        <w:jc w:val="both"/>
      </w:pPr>
      <w:r>
        <w:t>Bước ngoặt đến năm 1805, khi kiến trúc sư Thomas de Thomon được giao vẽ lại toàn bộ quần thể Strelka theo một tầm nhìn hoàn chỉnh hơn nhiều: toà Sở Giao dịch ở trung tâm, hai cột Rostral đối xứng hai bên vừa làm khung cảnh vừa làm hải đăng, phía trước là quảng trường bán nguyệt thoải xuống bến thuyền. Công trình triển khai đúng giai đoạn chiến tranh Napoléon khiến ngân khố cạn kiệt, tiến độ nhiều lần đình trệ; cột Rostral và khối nhà chính cơ bản hoàn thiện khoảng 1810–1811, nhưng lễ khánh thành chính thức của Sở Giao dịch phải lùi đến mùa hè năm 1816, còn toàn bộ quần thể — kể cả hai dãy nhà kho do kiến trúc sư Giovanni Luchini thiết kế — chỉ hoàn tất trong khoảng 1826–1832. Sau Cách mạng Tháng Mười 1917, khi cơ chế thị trường bị xoá bỏ, toà Sở Giao dịch mất chức năng nguyên thuỷ và bước vào hành trình chuyển đổi công năng kéo dài suốt thế kỷ 20, trở thành trụ sở Bảo tàng Hải quân Trung ương từ năm 1939 — một chương sẽ được kể kỹ hơn ở phần sau.</w:t>
      </w:r>
    </w:p>
    <w:p>
      <w:pPr>
        <w:pStyle w:val="Heading1"/>
      </w:pPr>
      <w:r>
        <w:rPr>
          <w:color w:val="152C4E"/>
        </w:rPr>
        <w:t>Kiến trúc &amp; đặc điểm nổi bật</w:t>
      </w:r>
    </w:p>
    <w:p>
      <w:pPr>
        <w:jc w:val="both"/>
      </w:pPr>
      <w:r>
        <w:t>Mỗi cột Rostral cao xấp xỉ 32 mét, dựng trên bệ đá granit vuông vức, thân xây gạch phủ lớp thạch cao nhuộm màu đỏ đất nung đặc trưng — sắc đỏ về sau trở thành một trong những gam màu nhận diện của kiến trúc Saint Petersburg. Điểm đặc sắc nhất là bốn cặp mũi tàu bằng đồng đúc nhô ra theo bốn hướng dọc thân cột, mô phỏng mỏ chiến hạm cổ, xen giữa là mỏ neo đồng và phù điêu sinh vật biển thần thoại. Lối trang trí rostra này phỏng theo tục lệ La Mã cổ đại: sau mỗi trận hải chiến thắng lợi, người La Mã tháo mũi thuyền (rostrum) của chiến thuyền địch bại trận rồi gắn lên các cột đài chiến thắng tại quảng trường Forum Romanum — vừa phô trương sức mạnh hải quân, vừa là chiến lợi phẩm mang tính biểu tượng vĩnh cửu. De Thomon mượn đúng biểu tượng cổ xưa ấy để tôn vinh vị thế của Saint Petersburg như một cường quốc hàng hải mới nổi.</w:t>
      </w:r>
    </w:p>
    <w:p>
      <w:pPr>
        <w:jc w:val="both"/>
      </w:pPr>
      <w:r>
        <w:t>Dưới chân mỗi cột là các nhóm tượng đá lớn tạc hình nhân vật ngồi tựa, mà dân gian quen gọi là bốn vị thần sông tượng trưng cho bốn dòng sông lớn của nước Nga: Volga và Dnepr dưới chân cột phía bắc, Neva và Volkhov dưới chân cột phía nam. Giới nghiên cứu mỹ thuật lưu ý các bức tượng này mang tính phiếm chỉ nhiều hơn là chân dung một dòng sông cụ thể — gần với truyền thống điêu khắc tân cổ điển về thần sông, biển hơn là một bản đồ sông ngòi, và ý nghĩa «bốn dòng sông» có lẽ được hậu thế gán thêm cho dễ nhớ. Tác giả các pho tượng là hai nhà điêu khắc: Jozef Camberlain (gốc Antwerp, Bỉ) tạc tượng sông Dnepr, còn Jacques Thibault đảm nhận ba pho còn lại, với sự phụ giúp của Samson Sukhanov — người thợ tạc đá xuất thân nông nô nhưng tài năng lỗi lạc, sau này còn góp tay vào nhiều công trình granite nổi tiếng khác của thành phố.</w:t>
      </w:r>
    </w:p>
    <w:p>
      <w:pPr>
        <w:jc w:val="both"/>
      </w:pPr>
      <w:r>
        <w:t>Giữa hai cột, toà Sở Giao dịch cũ hiện ra như một ngôi đền Hy Lạp khổng lồ trên bệ stylobate ốp granit đỏ, với bốn mươi bốn cột thức Doric bao quanh đỡ phần diềm mái trang trí triglyph và metope. De Thomon lấy cảm hứng từ một ngôi đền cổ tại Paestum (Ý) — nay xác định là đền thờ nữ thần Hera dù từng bị gán nhầm là đền thần biển Neptune — với nhóm phù điêu tứ mã xa tôn vinh thần biển phía trên hàng cột chính diện, do nhà điêu khắc Vasily Demut-Malinovsky chủ trì. Bên trong, đại sảnh giao dịch nguyên bản nay chia thành tám phòng trưng bày lấy sáng từ giếng trời hình chữ nhật. Một chi tiết kỹ thuật đáng chú ý khác: đỉnh mỗi cột Rostral nguyên bản đặt một bát lửa kiểu Hy Lạp cổ đốt dầu gai để dẫn đường tàu thuyền — cột nam chỉ luồng Neva Lớn, cột bắc chỉ luồng Neva Nhỏ — qua cầu thang xoắn ẩn bên trong thân cột, cho tới khoảng năm 1885 khi hệ thống đèn hiệu hiện đại hơn dần thay thế vai trò này.</w:t>
      </w:r>
    </w:p>
    <w:p>
      <w:pPr>
        <w:pStyle w:val="Heading1"/>
      </w:pPr>
      <w:r>
        <w:rPr>
          <w:color w:val="152C4E"/>
        </w:rPr>
        <w:t>Những điểm nhấn không thể bỏ lỡ</w:t>
      </w:r>
    </w:p>
    <w:p>
      <w:pPr>
        <w:jc w:val="both"/>
      </w:pPr>
      <w:r>
        <w:t>Trước tiên và hiển nhiên nhất, chính cặp Cột Rostral cao 32 mét là tâm điểm không thể bỏ qua: hãy dành thời gian đi vòng quanh chân cột để quan sát cận cảnh những mũi tàu đồng, mỏ neo và phù điêu sinh vật biển được chạm khắc tỉ mỉ — chi tiết chỉ thực sự hiện rõ khi đứng gần, thay vì chỉ ngắm từ xa qua ảnh. Kế đó, đừng quên phối hợp góc nhìn: đứng giữa hai cột, quay lưng về toà Sở Giao dịch, chính là vị trí đắt giá nhất để thu vào một khung hình cả hai cột Rostral lẫn dải bờ sông đối diện — Cung điện Mùa đông về phía trái, Pháo đài Peter và Paul với ngọn tháp mạ vàng về phía phải, tạo thành một toàn cảnh khó tìm thấy ở góc nào khác trong thành phố.</w:t>
      </w:r>
    </w:p>
    <w:p>
      <w:pPr>
        <w:jc w:val="both"/>
      </w:pPr>
      <w:r>
        <w:t>Điểm nhấn thứ hai nằm ở bốn pho tượng thần sông dưới chân cột: mỗi cột có hai bức tượng ngồi tựa với thần thái và tư thế khác nhau, đáng để dừng chân quan sát kỹ hoạ tiết trang phục cùng các vật biểu trưng đi kèm mà các nhà điêu khắc gửi gắm. Ngay sau đó, hãy hướng ánh nhìn về toà Sở Giao dịch cũ nằm giữa quảng trường — dù hiện không mở cửa thường xuyên cho công chúng vào bên trong, mặt tiền với bốn mươi tư cột thức Doric và nhóm phù điêu thần biển phía trên vẫn là một kiệt tác đáng chiêm ngưỡng từ bên ngoài, đặc biệt đẹp vào lúc hoàng hôn khi ánh nắng vàng chiếu xiên qua hàng cột đá.</w:t>
      </w:r>
    </w:p>
    <w:p>
      <w:pPr>
        <w:jc w:val="both"/>
      </w:pPr>
      <w:r>
        <w:t>Nếu đến đúng dịp lễ lớn, khoảnh khắc không thể bỏ lỡ chính là khi ngọn lửa khí gas cao tới bảy mét được thắp sáng trên đỉnh cả hai cột — cảnh tượng ấn tượng chỉ xuất hiện vài lần trong năm. Ngoài ra, đừng quên đi xuống các bậc thang bán nguyệt đối diện toà Sở Giao dịch để chạm tới bến thuyền nhỏ nhô ra mặt nước Neva: đây là nơi nhiều người Saint Petersburg vẫn ra hóng gió, câu cá hoặc ngắm sông vào buổi chiều, và cũng là vị trí lý tưởng để chụp ảnh phản chiếu cột Rostral trên mặt nước những hôm trời lặng gió. Cuối cùng, một điểm nhấn nhỏ nhưng thú vị là các quả cầu đá lớn trang trí ở chân bậc thang xuống bến thuyền — chi tiết tân cổ điển đơn giản nhưng lại là hậu cảnh chụp ảnh được yêu thích, nhất là vào mùa đông khi tuyết phủ trắng tương phản với sắc đá granit sẫm màu.</w:t>
      </w:r>
    </w:p>
    <w:p>
      <w:pPr>
        <w:pStyle w:val="Heading1"/>
      </w:pPr>
      <w:r>
        <w:rPr>
          <w:color w:val="152C4E"/>
        </w:rPr>
        <w:t>Ý nghĩa lịch sử – văn hoá</w:t>
      </w:r>
    </w:p>
    <w:p>
      <w:pPr>
        <w:jc w:val="both"/>
      </w:pPr>
      <w:r>
        <w:t>Về mặt biểu tượng, cặp Cột Rostral là một trong những tuyên ngôn kiến trúc rõ ràng nhất về tham vọng hàng hải của đế chế Nga đầu thế kỷ 19. Việc mượn nguyên mẫu cột chiến thắng La Mã cổ đại — vốn dành riêng cho các thống soái hải quân từng đánh bại kẻ thù trên biển — để dựng ngay tại cửa ngõ vào kinh đô cho thấy rõ thông điệp mà triều đình Nga muốn gửi tới bất kỳ ai lần đầu đặt chân tới Saint Petersburg bằng đường thuỷ: đây là một cường quốc biển, kế thừa xứng đáng di sản của Pyotr Đại đế, người đã một tay xây dựng hải quân Nga gần như từ con số không. Không phải ngẫu nhiên mà toàn bộ quần thể Strelka được thiết kế theo phong cách Hy Lạp phục hưng nghiêm cẩn — vào thời điểm châu Âu đang say mê chủ nghĩa cổ điển mới như một biểu tượng của lý tính, trật tự và văn minh, nước Nga của các Sa hoàng cũng muốn khẳng định mình là người thừa kế chính đáng của di sản Hy Lạp – La Mã, không thua kém bất kỳ đế chế nào ở Tây Âu.</w:t>
      </w:r>
    </w:p>
    <w:p>
      <w:pPr>
        <w:jc w:val="both"/>
      </w:pPr>
      <w:r>
        <w:t>Song song với ý nghĩa chính trị, Mũi đảo Vasilievsky còn mang giá trị như một cột mốc thị giác định hình bản sắc đô thị của Saint Petersburg. Từ thế kỷ 19, giới hoạ sĩ, nhiếp ảnh gia rồi sau này là các nhà làm phim đều coi góc nhìn từ Strelka — với cột Rostral làm tiền cảnh, Cung điện Mùa đông và Pháo đài Peter và Paul làm hậu cảnh — là một trong những khuôn hình kinh điển nhất để khắc hoạ linh hồn của thành phố bên sông Neva. Tầm quan trọng biểu tượng ấy được củng cố thêm khi hình ảnh cột Rostral phía nam, cùng bức tượng biểu trưng sông Neva dưới chân cột và toà Sở Giao dịch, được chọn in trên tờ tiền mệnh giá 50 rúp của Ngân hàng Trung ương Liên bang Nga — đưa hình ảnh công trình này đi khắp đất nước, vào ví của hàng triệu người dân Nga, kể cả những ai chưa từng một lần đặt chân tới Saint Petersburg.</w:t>
      </w:r>
    </w:p>
    <w:p>
      <w:pPr>
        <w:jc w:val="both"/>
      </w:pPr>
      <w:r>
        <w:t>Ý nghĩa văn hoá của Mũi đảo Vasilievsky còn nằm ở tính đa tầng hiếm có của một di tích: cùng một không gian vật lý ấy đã lần lượt là giấc mơ đô thị kênh đào dang dở của Pyotr Đại đế, bến cảng thương mại sầm uất thời đế chế, trung tâm tài chính kiểu phương Tây, hải đăng dẫn đường, bảo tàng hải quân thời Xô-viết, và nay là không gian công cộng phục vụ ký ức tập thể cùng du lịch di sản. Toàn bộ quần thể nằm trong vùng lõi Di sản Thế giới «Trung tâm lịch sử Saint Petersburg và các cụm di tích liên quan» được UNESCO công nhận năm 1990, một sự ghi nhận khẳng định giá trị không chỉ ở từng công trình đơn lẻ mà ở tính toàn vẹn của cả bố cục đô thị ven sông. Đứng tại Strelka hôm nay, du khách vì thế không chỉ ngắm hai cây cột đẹp, mà đang đứng giữa một lát cắt cô đọng của hơn ba thế kỷ lịch sử Nga — từ tham vọng của Pyotr, hào quang đế chế, biến động cách mạng, cho tới đời sống đương đại của một thành phố vẫn không ngừng tự hào về vẻ đẹp cổ điển của mình.</w:t>
      </w:r>
    </w:p>
    <w:p>
      <w:pPr>
        <w:pStyle w:val="Heading1"/>
      </w:pPr>
      <w:r>
        <w:rPr>
          <w:color w:val="152C4E"/>
        </w:rPr>
        <w:t>Trải nghiệm dành cho du khách</w:t>
      </w:r>
    </w:p>
    <w:p>
      <w:pPr>
        <w:jc w:val="both"/>
      </w:pPr>
      <w:r>
        <w:t>Trải nghiệm phổ biến và trọn vẹn nhất tại Mũi đảo Vasilievsky đơn giản là dạo bộ chậm rãi quanh quảng trường Birzhevaya, dừng lại ở nhiều góc khác nhau để cảm nhận sự thay đổi của khung cảnh: từ sát chân cột Rostral nhìn lên để thấy sự đồ sộ của công trình, ra tới mép bờ sông để thu trọn toàn cảnh, rồi đứng trên cầu Birzhevoy hoặc cầu Cung điện nhìn ngược lại để thấy cả quần thể Strelka như một bức tranh hoàn chỉnh. Bình minh và hoàng hôn là hai thời điểm được nhiếp ảnh gia lẫn du khách ưu ái nhất: ánh sáng vàng ấm rọi xiên vào sắc đỏ đất nung của cột đá tạo hiệu ứng thị giác đặc biệt ấm áp, trong khi buổi trưa nắng gắt lại dễ khiến ảnh chụp bị chói và mất chi tiết.</w:t>
      </w:r>
    </w:p>
    <w:p>
      <w:pPr>
        <w:jc w:val="both"/>
      </w:pPr>
      <w:r>
        <w:t>Nếu ghé thăm Saint Petersburg vào mùa đêm trắng — quãng cuối tháng 5 đến giữa tháng 7, khi thành phố ở vĩ độ cao gần như không tắt hẳn ánh sáng ban ngày — trải nghiệm tại Strelka sẽ mang một sắc thái hoàn toàn khác biệt. Vào lúc 23–24 giờ đêm, bầu trời vẫn còn ánh sáng xanh lam mờ ảo, mặt sông Neva phẳng lặng phản chiếu quần thể kiến trúc, và quảng trường vẫn tấp nập người dân địa phương lẫn du khách ra hóng mát, chụp ảnh, trò chuyện tới tận sáng. Đây cũng là mùa diễn ra lễ hội Cánh buồm Đỏ thắm (Scarlet Sails) nổi tiếng dành cho học sinh vừa tốt nghiệp trung học — khi một con thuyền buồm đỏ rực di chuyển trên sông Neva giữa pháo hoa rực rỡ, và khu vực Strelka trở thành một trong những điểm tụ tập đông đúc nhất để dõi theo sự kiện này.</w:t>
      </w:r>
    </w:p>
    <w:p>
      <w:pPr>
        <w:jc w:val="both"/>
      </w:pPr>
      <w:r>
        <w:t>Một trải nghiệm đặc biệt khác, hiếm gặp hơn nhưng đáng để canh lịch trước khi tới, là khoảnh khắc ngọn lửa khí gas được thắp sáng trên đỉnh hai cột Rostral. Truyền thống này — được khôi phục từ năm 1957 khi hệ thống cột được đấu nối vào mạng lưới khí đốt thành phố — chỉ diễn ra vào một số dịp đặc biệt trong năm: Ngày Chiến thắng (9/5), Ngày thành phố Saint Petersburg (27/5), Ngày nước Nga (12/6), Ngày Hải quân Nga (chủ nhật cuối tháng 7), cùng đêm Giao thừa. Vào những dịp này, hai cột bừng lên với ngọn lửa cao tới bảy mét, tạo nên một trong những khoảnh khắc thị giác ấn tượng bậc nhất của cả thành phố về đêm — nếu chuyến đi của bạn trùng với một trong các ngày lễ trên, hãy chắc chắn dành một buổi tối để có mặt tại Strelka.</w:t>
      </w:r>
    </w:p>
    <w:p>
      <w:pPr>
        <w:jc w:val="both"/>
      </w:pPr>
      <w:r>
        <w:t>Vào mùa đông, khi sông Neva đóng băng và tuyết phủ trắng quảng trường, Mũi đảo Vasilievsky khoác lên một vẻ đẹp tĩnh lặng khác hẳn không khí rộn ràng mùa hè — nhiều nhiếp ảnh gia thậm chí ưu tiên thời điểm này vì sắc đỏ của cột đá tương phản rõ nét với nền trắng tuyết và bầu trời xám bạc. Ngược lại, vào mùa hè, các tour du thuyền nhỏ xuất phát từ nhiều bến gần đó cho phép du khách chiêm ngưỡng toàn bộ quần thể từ mặt nước — một trải nghiệm được nhiều người đánh giá là đáng giá hơn hẳn so với chỉ đứng ngắm từ trên bờ, bởi góc nhìn thấp ngang mặt sông giúp tôn lên đúng tỷ lệ đồ sộ mà de Thomon từng tính toán khi thiết kế.</w:t>
      </w:r>
    </w:p>
    <w:p>
      <w:pPr>
        <w:pStyle w:val="Heading1"/>
      </w:pPr>
      <w:r>
        <w:rPr>
          <w:color w:val="152C4E"/>
        </w:rPr>
        <w:t>Mẹo tham quan</w:t>
      </w:r>
    </w:p>
    <w:p>
      <w:pPr>
        <w:jc w:val="both"/>
      </w:pPr>
      <w:r>
        <w:t>Về thời điểm, nên tránh khung giờ giữa trưa vào mùa hè cao điểm (tháng 6–8) vì đây là lúc quảng trường đông đúc nhất với các đoàn tour lớn; thay vào đó, buổi sáng sớm trước 9 giờ hoặc sau 20 giờ tối (khi trời vẫn còn sáng nhờ hiệu ứng đêm trắng) thường vắng vẻ và dễ chụp ảnh hơn nhiều. Nếu mục tiêu chính là săn ảnh ngọn lửa khí gas, hãy tra cứu trước lịch trình sự kiện chính thức của thành phố trong năm bạn tới thăm, vì giờ thắp lửa cụ thể — thường chia làm hai khung, buổi sáng và buổi tối — có thể thay đổi theo từng năm và từng dịp lễ.</w:t>
      </w:r>
    </w:p>
    <w:p>
      <w:pPr>
        <w:jc w:val="both"/>
      </w:pPr>
      <w:r>
        <w:t>Vì toàn bộ khu vực là không gian ngoài trời ven sông, gió thổi từ mặt nước Neva thường mạnh và lạnh hơn so với các phố trong nội đô, đặc biệt vào mùa thu – đông, nên mang theo áo khoác gió hoặc áo ấm ngay cả khi thời tiết ban ngày có vẻ dễ chịu. Vì đây là điểm tham quan miễn phí, mở tự do và luôn đông người qua lại, du khách vẫn nên giữ tư trang cẩn thận như ở bất kỳ quảng trường công cộng đông đúc nào khác. Để tối ưu thời gian, nên kết hợp ghé Strelka trong cùng một buổi với các điểm lân cận đi bộ được như Kunstkamera, Bảo tàng Động vật học hay Đại học Tổng hợp Saint Petersburg, thay vì tách thành một chuyến đi riêng, bởi bản thân quần thể cột Rostral chỉ cần 30–45 phút là đã có thể tham quan và chụp ảnh kỹ lưỡng.</w:t>
      </w:r>
    </w:p>
    <w:p>
      <w:pPr>
        <w:jc w:val="both"/>
      </w:pPr>
      <w:r>
        <w:t>Về nhiếp ảnh, nếu mang theo chân máy để chụp phơi sáng ban đêm, nên chọn khung giờ vắng người để tránh cản trở lối đi chung; ống kính góc rộng sẽ hữu ích để thu trọn cả cột lẫn phông nền sông nước, trong khi ống tele lại phù hợp hơn để đặc tả các chi tiết chạm khắc mũi tàu và tượng thần sông. Một lưu ý quan trọng dành cho những ai từng đọc các cẩm nang du lịch cũ: toà Sở Giao dịch từng là nơi đặt Bảo tàng Hải quân Trung ương trong hơn bảy thập kỷ, nhưng bảo tàng này đã chuyển sang cơ sở mới tại khu doanh trại Kryukov gần quảng trường Truda trong khoảng 2010–2013, còn toà nhà cũ nay thuộc quyền quản lý của Bảo tàng Hermitage và không mở cửa thường xuyên cho công chúng — vì vậy đừng lên kế hoạch vào bên trong toà Sở Giao dịch như một số thông tin cũ vẫn còn lưu truyền trên mạng.</w:t>
      </w:r>
    </w:p>
    <w:p>
      <w:pPr>
        <w:jc w:val="both"/>
      </w:pPr>
      <w:r>
        <w:t>Về khả năng tiếp cận, quảng trường và khu vực quanh cột Rostral khá bằng phẳng, thuận tiện cho xe đẩy em bé hoặc người di chuyển bằng xe lăn, ngoại trừ đoạn bậc thang bán nguyệt dẫn xuống sát mặt nước. Khu vực này không có nhiều quán ăn hay nhà vệ sinh công cộng ngay tại chỗ, nên chuẩn bị trước hoặc tranh thủ ghé các quán cà phê nhỏ gần Kunstkamera trước khi tới. Cuối cùng, một mẹo nhỏ nhưng hữu ích: hãy canh giờ hoàng hôn theo mùa để kết hợp ngắm cả cột Rostral lẫn cảnh trời chuyển màu phía sau Pháo đài Peter và Paul — khung cảnh được xem là một trong những hoàng hôn đẹp nhất Saint Petersburg.</w:t>
      </w:r>
    </w:p>
    <w:p>
      <w:pPr>
        <w:pStyle w:val="Heading1"/>
      </w:pPr>
      <w:r>
        <w:rPr>
          <w:color w:val="152C4E"/>
        </w:rPr>
        <w:t>Khám phá xung quanh</w:t>
      </w:r>
    </w:p>
    <w:p>
      <w:pPr>
        <w:jc w:val="both"/>
      </w:pPr>
      <w:r>
        <w:t>Chỉ cách vài bước chân dọc theo bờ kè Đại học (Universitetskaya naberezhnaya), Bảo tàng Kunstkamera (đọc: Cun-xt-ca-mê-ra) là điểm ghé thăm gần như bắt buộc sau khi rời Strelka. Đây là bảo tàng công cộng đầu tiên của nước Nga, do chính Pyotr Đại đế sáng lập đầu thế kỷ 18, nổi bật với toà tháp Baroque đội mô hình quả địa cầu thiên văn trên đỉnh và bộ sưu tập nhân học – dân tộc học đồ sộ, trong đó có bộ sưu tập giải phẫu học từng gây nhiều đồn đoán và tò mò suốt hàng trăm năm.</w:t>
      </w:r>
    </w:p>
    <w:p>
      <w:pPr>
        <w:jc w:val="both"/>
      </w:pPr>
      <w:r>
        <w:t>Ngay trong khuôn viên Strelka, hai dãy nhà kho phương Bắc và phương Nam từng phục vụ hải quan nay là nơi đặt Bảo tàng Động vật học thuộc Viện Hàn lâm Khoa học Nga — một trong những bảo tàng động vật học lâu đời và giàu hiện vật bậc nhất thế giới, với bộ xương voi ma mút gần như nguyên vẹn là điểm nhấn không thể bỏ qua. Bản thân toà Sở Giao dịch cũ, như đã nhắc ở phần trước, không còn là Bảo tàng Hải quân — bảo tàng này đã dời về khu doanh trại Kryukov gần quảng trường Truda từ đầu thập niên 2010 — mà nay thuộc về Bảo tàng Hermitage, được quy hoạch làm không gian trưng bày bộ sưu tập huy hiệu và biểu tượng hoàng gia. Gần đó, toà nhà cổ kính của Viện Hàn lâm Khoa học Nga do Giacomo Quarenghi thiết kế cũng là một điểm dừng chân lý tưởng cho những ai yêu kiến trúc tân cổ điển thời Ekaterina Đại đế.</w:t>
      </w:r>
    </w:p>
    <w:p>
      <w:pPr>
        <w:jc w:val="both"/>
      </w:pPr>
      <w:r>
        <w:t>Đi tiếp dọc bờ kè, du khách sẽ gặp toà nhà Mười Hai Bộ (Twelve Collegia) — dãy nhà hành chính dài đặc trưng thời Pyotr Đại đế, nay là trụ sở chính của Đại học Tổng hợp Saint Petersburg, một trong những trường đại học lâu đời và danh giá nhất nước Nga, nơi đào tạo nhiều nhà khoa học, nhà văn và chính khách nổi tiếng. Xa hơn một chút là Cung điện Menshikov — dinh thự đá đầu tiên của Saint Petersburg, từng thuộc về vị đại thần quyền lực Alexander Menshikov, nay là một nhánh bảo tàng của Hermitage trưng bày nội thất và mỹ thuật ứng dụng Nga đầu thế kỷ 18.</w:t>
      </w:r>
    </w:p>
    <w:p>
      <w:pPr>
        <w:jc w:val="both"/>
      </w:pPr>
      <w:r>
        <w:t>Ở hướng ngược lại, băng qua cầu Cung điện bắc qua Neva Lớn sẽ đưa du khách thẳng tới Quảng trường Cung điện và quần thể Hermitage – Cung điện Mùa đông, trong khi băng qua cầu Birzhevoy về phía đảo Petrograd sẽ dẫn tới Pháo đài Peter và Paul — nơi đặt lăng mộ các Sa hoàng và có thể leo lên tháp chuông để ngắm toàn cảnh thành phố. Nhờ vị trí trung tâm và mạng lưới cầu kết nối dày đặc, Mũi đảo Vasilievsky hoàn toàn có thể trở thành điểm khởi đầu hoặc kết thúc lý tưởng cho một buổi đi bộ khám phá trọn vẹn khu vực lõi di sản của Saint Petersburg, kéo dài từ nửa ngày đến cả một ngày tuỳ tốc độ tham quan.</w:t>
      </w:r>
    </w:p>
    <w:p>
      <w:pPr>
        <w:pStyle w:val="Heading1"/>
      </w:pPr>
      <w:r>
        <w:rPr>
          <w:color w:val="152C4E"/>
        </w:rPr>
        <w:t>Câu chuyện &amp; giai thoại thú vị</w:t>
      </w:r>
    </w:p>
    <w:p>
      <w:pPr>
        <w:jc w:val="both"/>
      </w:pPr>
      <w:r>
        <w:t>Ít ai để ý rằng mỗi khi cầm trên tay tờ tiền giấy mệnh giá 50 rúp của Nga, người ta đã vô tình mang theo một phần hình ảnh của Mũi đảo Vasilievsky: mặt trước tờ tiền in hình bức tượng biểu trưng sông Neva dưới chân cột Rostral phía nam cùng Pháo đài Peter và Paul phía xa, còn mặt sau là toàn cảnh cột Rostral phía nam và toà Sở Giao dịch cũ. Tờ tiền này lưu hành từ năm 1997 và đã trải qua nhiều lần điều chỉnh thiết kế, nhưng hình ảnh Strelka vẫn được giữ nguyên như một biểu tượng không thể thay thế của thành phố — minh chứng nhỏ cho thấy công trình hơn hai thế kỷ trước vẫn tiếp tục đồng hành với đời sống thường nhật của người Nga hiện đại.</w:t>
      </w:r>
    </w:p>
    <w:p>
      <w:pPr>
        <w:jc w:val="both"/>
      </w:pPr>
      <w:r>
        <w:t>Một giai thoại thú vị khác liên quan tới chính bốn bức tượng dưới chân cột. Suốt nhiều thế hệ, hướng dẫn viên du lịch và cả người dân địa phương vẫn kể cho du khách nghe câu chuyện bốn dòng sông lớn của nước Nga — Volga, Dnepr, Neva, Volkhov — được nhân cách hoá thành bốn vị thần ngồi canh giữ cột Rostral. Đó là một cách kể chuyện dễ nhớ và giàu chất thơ, nhưng theo nhiều nhà nghiên cứu mỹ thuật, bản thân de Thomon và các nhà điêu khắc nhiều khả năng chỉ hình dung đây là các vị thần sông – biển mang tính biểu tượng chung, gần với truyền thống điêu khắc tân cổ điển châu Âu hơn là một bản đồ sông ngòi cụ thể. Câu chuyện dân gian ấy, dù vậy, đã bám rễ sâu đến mức trở thành một phần chính sử truyền miệng của địa danh này — ví dụ sinh động cho thấy truyền thuyết đô thị đôi khi bền vững hơn cả tư liệu học thuật.</w:t>
      </w:r>
    </w:p>
    <w:p>
      <w:pPr>
        <w:jc w:val="both"/>
      </w:pPr>
      <w:r>
        <w:t>Ít du khách biết rằng người thợ góp phần tạc nên nhiều chi tiết đá granit cho cột Rostral và cả quần thể Strelka — Samson Sukhanov — vốn xuất thân là một nông nô nghèo ở miền bắc nước Nga, tự học nghề điêu khắc đá rồi trở thành một trong những bậc thầy chế tác granit lỗi lạc nhất thời đại mình, với dấu ấn để lại trên hàng loạt công trình biểu tượng khác của Saint Petersburg. Cuộc đời ông — từ thân phận nông nô đến nghệ nhân được triều đình trọng dụng — tự nó đã là một câu chuyện đầy chất tương phản, phần nào phản chiếu chính nghịch lý của nước Nga đầu thế kỷ 19: một đế chế vừa vươn mình hiện đại hoá theo mô hình phương Tây, vừa còn níu giữ chế độ nông nô hà khắc ngay trong lòng nó.</w:t>
      </w:r>
    </w:p>
    <w:p>
      <w:pPr>
        <w:jc w:val="both"/>
      </w:pPr>
      <w:r>
        <w:t>Cuối cùng, không thể không nhắc tới mối liên hệ giữa Strelka và lễ hội Cánh buồm Đỏ thắm (Alye Parusa) — sự kiện thường niên mừng học sinh tốt nghiệp phổ thông vào dịp đêm trắng, lấy cảm hứng từ truyện vừa lãng mạn cùng tên của nhà văn Alexander Grin. Vào đêm hội, hàng trăm nghìn người trẻ đổ ra khắp các bờ kè trung tâm, trong đó Mũi đảo Vasilievsky là một trong những khán đài tự nhiên đẹp nhất để dõi theo con thuyền buồm đỏ rực lướt qua giữa rừng pháo hoa trên sông Neva. Từ một hải đăng dẫn đường cho tàu buôn thế kỷ 19, cột Rostral giờ đây lại chứng kiến một con tàu hoàn toàn khác — biểu tượng của tuổi trẻ, hy vọng và những khởi đầu mới — khép lại một vòng liên tưởng đầy chất thơ giữa quá khứ thương cảng và hiện tại lãng mạn của thành phố bên sông Neva.</w:t>
      </w:r>
    </w:p>
    <w:p>
      <w:pPr>
        <w:pStyle w:val="Heading1"/>
      </w:pPr>
      <w:r>
        <w:rPr>
          <w:color w:val="152C4E"/>
        </w:rPr>
        <w:t>Hình ảnh (link chèn cho bản HTML)</w:t>
      </w:r>
    </w:p>
    <w:p>
      <w:r>
        <w:rPr>
          <w:sz w:val="22"/>
        </w:rPr>
        <w:t xml:space="preserve">• Cột Rostral phía nam nhìn từ quảng trường Birzhevaya, nổi bật với sắc đỏ đất nung đặc trưng. — </w:t>
      </w:r>
      <w:r>
        <w:rPr>
          <w:color w:val="204A86"/>
          <w:sz w:val="20"/>
        </w:rPr>
        <w:t>https://commons.wikimedia.org/wiki/Special:FilePath/Rostral%20Columns%20%2820957129370%29.jpg</w:t>
      </w:r>
    </w:p>
    <w:p>
      <w:r>
        <w:rPr>
          <w:sz w:val="22"/>
        </w:rPr>
        <w:t xml:space="preserve">• Toàn cảnh Mũi đảo Vasilievsky với cột Rostral và toà Sở Giao dịch cũ bên bờ sông Neva. — </w:t>
      </w:r>
      <w:r>
        <w:rPr>
          <w:color w:val="204A86"/>
          <w:sz w:val="20"/>
        </w:rPr>
        <w:t>https://commons.wikimedia.org/wiki/Special:FilePath/St%20Petersburg%20Vasilyevsky%20Island%2001.jpg</w:t>
      </w:r>
    </w:p>
    <w:p>
      <w:r>
        <w:rPr>
          <w:sz w:val="22"/>
        </w:rPr>
        <w:t xml:space="preserve">• Chi tiết chạm khắc mũi tàu bằng đồng và tượng thần sông dưới chân cột Rostral. — </w:t>
      </w:r>
      <w:r>
        <w:rPr>
          <w:color w:val="204A86"/>
          <w:sz w:val="20"/>
        </w:rPr>
        <w:t>https://commons.wikimedia.org/wiki/Special:FilePath/St%20Petersburg%20rostral%20column%20details.jpg</w:t>
      </w:r>
    </w:p>
    <w:p>
      <w:r>
        <w:rPr>
          <w:sz w:val="22"/>
        </w:rPr>
        <w:t xml:space="preserve">• Cột Rostral trong ánh sáng hoàng hôn, một trong những khung hình biểu tượng của Saint Petersburg. — </w:t>
      </w:r>
      <w:r>
        <w:rPr>
          <w:color w:val="204A86"/>
          <w:sz w:val="20"/>
        </w:rPr>
        <w:t>https://commons.wikimedia.org/wiki/Special:FilePath/Rostral%20column%20Saint%20Petersburg.jpg</w:t>
      </w:r>
    </w:p>
    <w:p>
      <w:pPr>
        <w:pStyle w:val="Heading1"/>
      </w:pPr>
      <w:r>
        <w:rPr>
          <w:color w:val="152C4E"/>
        </w:rPr>
        <w:t>Nguồn tham khảo &amp; liên kết</w:t>
      </w:r>
    </w:p>
    <w:p>
      <w:r>
        <w:rPr>
          <w:sz w:val="22"/>
        </w:rPr>
        <w:t xml:space="preserve">• Old Saint Petersburg Stock Exchange and Rostral Columns – Wikipedia (tiếng Anh) — </w:t>
      </w:r>
      <w:r>
        <w:rPr>
          <w:color w:val="204A86"/>
          <w:sz w:val="20"/>
        </w:rPr>
        <w:t>https://en.wikipedia.org/wiki/Old_Saint_Petersburg_Stock_Exchange_and_Rostral_Columns</w:t>
      </w:r>
    </w:p>
    <w:p>
      <w:r>
        <w:rPr>
          <w:sz w:val="22"/>
        </w:rPr>
        <w:t xml:space="preserve">• Jean-François Thomas de Thomon – Wikipedia (tiếng Anh) — </w:t>
      </w:r>
      <w:r>
        <w:rPr>
          <w:color w:val="204A86"/>
          <w:sz w:val="20"/>
        </w:rPr>
        <w:t>https://en.wikipedia.org/wiki/Jean-Fran%C3%A7ois_Thomas_de_Thomon</w:t>
      </w:r>
    </w:p>
    <w:p>
      <w:r>
        <w:rPr>
          <w:sz w:val="22"/>
        </w:rPr>
        <w:t xml:space="preserve">• Rostral Columns in St. Petersburg, Russia – Saint-Petersburg.com — </w:t>
      </w:r>
      <w:r>
        <w:rPr>
          <w:color w:val="204A86"/>
          <w:sz w:val="20"/>
        </w:rPr>
        <w:t>http://www.saint-petersburg.com/monuments/rostral-columns/</w:t>
      </w:r>
    </w:p>
    <w:p>
      <w:r>
        <w:rPr>
          <w:sz w:val="22"/>
        </w:rPr>
        <w:t xml:space="preserve">• What are those red columns in St. Petersburg? – Russia Beyond — </w:t>
      </w:r>
      <w:r>
        <w:rPr>
          <w:color w:val="204A86"/>
          <w:sz w:val="20"/>
        </w:rPr>
        <w:t>https://www.rbth.com/travel/334484-rostral-red-columns-petersburg</w:t>
      </w:r>
    </w:p>
    <w:p>
      <w:r>
        <w:rPr>
          <w:sz w:val="22"/>
        </w:rPr>
        <w:t xml:space="preserve">• Rostral Columns – A View On Cities — </w:t>
      </w:r>
      <w:r>
        <w:rPr>
          <w:color w:val="204A86"/>
          <w:sz w:val="20"/>
        </w:rPr>
        <w:t>https://aviewoncities.com/st-petersburg/rostral-columns</w:t>
      </w:r>
    </w:p>
    <w:p>
      <w:r>
        <w:rPr>
          <w:sz w:val="22"/>
        </w:rPr>
        <w:t xml:space="preserve">• Banknote 50 rubles – Bank of Russia (Ngân hàng Trung ương Nga) — </w:t>
      </w:r>
      <w:r>
        <w:rPr>
          <w:color w:val="204A86"/>
          <w:sz w:val="20"/>
        </w:rPr>
        <w:t>https://www.cbr.ru/eng/cash_circulation/banknotes/50rub/</w:t>
      </w:r>
    </w:p>
    <w:p>
      <w:r>
        <w:rPr>
          <w:sz w:val="22"/>
        </w:rPr>
        <w:t xml:space="preserve">• Saint Petersburg/Vasilievsky Island – Wikivoyage — </w:t>
      </w:r>
      <w:r>
        <w:rPr>
          <w:color w:val="204A86"/>
          <w:sz w:val="20"/>
        </w:rPr>
        <w:t>https://en.wikivoyage.org/wiki/Saint_Petersburg/Vasilievsky_Island</w:t>
      </w:r>
    </w:p>
    <w:p>
      <w:r>
        <w:rPr>
          <w:sz w:val="22"/>
        </w:rPr>
        <w:t xml:space="preserve">• Scarlet Sails (tradition) – Wikipedia (tiếng Anh) — </w:t>
      </w:r>
      <w:r>
        <w:rPr>
          <w:color w:val="204A86"/>
          <w:sz w:val="20"/>
        </w:rPr>
        <w:t>https://en.wikipedia.org/wiki/Scarlet_Sails_(tradition)</w:t>
      </w:r>
    </w:p>
    <w:p>
      <w:pPr>
        <w:pStyle w:val="Heading2"/>
      </w:pPr>
      <w:r>
        <w:rPr>
          <w:color w:val="5C6773"/>
        </w:rPr>
        <w:t>Nguồn dữ kiện</w:t>
      </w:r>
    </w:p>
    <w:p>
      <w:r>
        <w:rPr>
          <w:color w:val="5C6773"/>
          <w:sz w:val="20"/>
        </w:rPr>
        <w:t>Wikipedia, mục «Old Saint Petersburg Stock Exchange and Rostral Columns» (tiếng Anh) — dữ kiện cốt lõi về kiến trúc sư Thomas de Thomon, niên đại xây dựng Sở Giao dịch (1805–1810) và cột Rostral (hoàn thành 1811), quá trình từ dự án Giacomo Quarenghi (1783–1789) bị bỏ dở, hoàn thiện toàn bộ quần thể 1826–1832 với các kiến trúc sư Giovanni Luchini, Vasily Demut-Malinovsky, cùng lịch sử chuyển đổi công năng thành Bảo tàng Hải quân Trung ương (1939–2010) rồi chuyển giao cho Bảo tàng Hermitage (2013–2014).</w:t>
      </w:r>
    </w:p>
    <w:p>
      <w:r>
        <w:rPr>
          <w:color w:val="5C6773"/>
          <w:sz w:val="20"/>
        </w:rPr>
        <w:t>saint-petersburg.com, Russia Beyond (rbth.com) và A View On Cities — mô tả chi tiết vật liệu, chiều cao 32 m, hoạ tiết mũi tàu và mỏ neo bằng đồng, ý nghĩa biểu tượng «rostra» theo tục lệ La Mã cổ đại, chức năng hải đăng nguyên thuỷ đốt dầu gai, cùng danh tính các nhà điêu khắc Jozef Camberlain, Jacques Thibault và Samson Sukhanov thực hiện các bức tượng thần sông.</w:t>
      </w:r>
    </w:p>
    <w:p>
      <w:r>
        <w:rPr>
          <w:color w:val="5C6773"/>
          <w:sz w:val="20"/>
        </w:rPr>
        <w:t>Kết quả tìm kiếm tổng hợp về việc thắp ngọn lửa khí gas trên đỉnh cột Rostral vào các dịp lễ (Ngày Chiến thắng, Ngày thành phố, Ngày nước Nga, Ngày Hải quân, Giao thừa) và mốc kết nối hệ thống khí gas năm 1957, đối chiếu từ nhiều chuyên trang du lịch Saint Petersburg.</w:t>
      </w:r>
    </w:p>
    <w:p>
      <w:r>
        <w:rPr>
          <w:color w:val="5C6773"/>
          <w:sz w:val="20"/>
        </w:rPr>
        <w:t>Wikivoyage, mục «Saint Petersburg/Vasilievsky Island» — thông tin định hướng địa lý, các tuyến metro và cầu kết nối (Birzhevoy, cầu Cung điện), cùng danh sách bảo tàng lân cận (Kunstkamera, Bảo tàng Động vật học, Mười Hai Bộ, Cung điện Menshikov).</w:t>
      </w:r>
    </w:p>
    <w:p>
      <w:r>
        <w:rPr>
          <w:color w:val="5C6773"/>
          <w:sz w:val="20"/>
        </w:rPr>
        <w:t>Ngân hàng Trung ương Liên bang Nga (cbr.ru) — xác nhận chi tiết hình ảnh cột Rostral phía nam và toà Sở Giao dịch cũ trên tờ tiền mệnh giá 50 rúp lưu hành từ năm 1997.</w:t>
      </w:r>
    </w:p>
    <w:p>
      <w:r>
        <w:rPr>
          <w:color w:val="5C6773"/>
          <w:sz w:val="20"/>
        </w:rPr>
        <w:t>Wikipedia, mục «Scarlet Sails (tradition)» — bối cảnh lễ hội Cánh buồm Đỏ thắm trong mùa đêm trắng và mối liên hệ với các bờ kè trung tâm Saint Petersburg, trong đó có khu vực Strelka.</w:t>
      </w:r>
    </w:p>
    <w:p>
      <w:r>
        <w:rPr>
          <w:color w:val="5C6773"/>
          <w:sz w:val="20"/>
        </w:rPr>
        <w:t>Kết quả tìm kiếm tổng hợp về quy hoạch ban đầu của Pyotr Đại đế cho đảo Vasilievsky (mạng lưới kênh đào theo đồ án Domenico Trezzini khoảng năm 1716, sau bị bỏ dở và trở thành các phố «linii» đánh số), đối chiếu từ nhiều nguồn lịch sử đô thị Saint Petersburg.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