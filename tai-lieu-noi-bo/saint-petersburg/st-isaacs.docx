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Isaac (Isaakievsky)</w:t>
      </w:r>
    </w:p>
    <w:p>
      <w:r>
        <w:rPr>
          <w:i/>
          <w:color w:val="5C6773"/>
          <w:sz w:val="22"/>
        </w:rPr>
        <w:t>Исаакиевский собор · Saint Isaac's Cathedral</w:t>
      </w:r>
    </w:p>
    <w:p>
      <w:r>
        <w:rPr>
          <w:sz w:val="25"/>
        </w:rPr>
        <w:t>Bốn thập kỷ xây dựng, hàng cột đá granite khổng lồ và mái vòm dát vàng – kiệt tác tân cổ điển và đài quan sát đẹp nhất Saint Petersburg.</w:t>
      </w:r>
    </w:p>
    <w:p>
      <w:r>
        <w:rPr>
          <w:b/>
          <w:color w:val="152C4E"/>
          <w:sz w:val="26"/>
        </w:rPr>
        <w:t>★ Điểm nhấn</w:t>
      </w:r>
    </w:p>
    <w:p>
      <w:pPr>
        <w:pStyle w:val="ListBullet"/>
      </w:pPr>
      <w:r>
        <w:t>Do kiến trúc sư người Pháp Auguste de Montferrand thiết kế, xây suốt 40 năm (1818–1858); mái vòm dát vàng cao ~101,5 m.</w:t>
      </w:r>
    </w:p>
    <w:p>
      <w:pPr>
        <w:pStyle w:val="ListBullet"/>
      </w:pPr>
      <w:r>
        <w:t>112 cột đá granite đỏ nguyên khối (cột lớn nhất ~114 tấn), khai thác từ mỏ Pyterlahti; cột hàng hiên được dựng trước khi xây tường.</w:t>
      </w:r>
    </w:p>
    <w:p>
      <w:pPr>
        <w:pStyle w:val="ListBullet"/>
      </w:pPr>
      <w:r>
        <w:t>Bệ thờ (iconostasis) đóng khung bằng 8 cột đá bán quý: 6 cột malachite và 2 cột lapis lazuli.</w:t>
      </w:r>
    </w:p>
    <w:p>
      <w:pPr>
        <w:pStyle w:val="ListBullet"/>
      </w:pPr>
      <w:r>
        <w:t>Hàng cột (colonnade) quanh mái vòm: leo hơn 200 bậc để ngắm toàn cảnh Neva, Hermitage và Pháo đài Petropavlovsk.</w:t>
      </w:r>
    </w:p>
    <w:p>
      <w:pPr>
        <w:pStyle w:val="ListBullet"/>
      </w:pPr>
      <w:r>
        <w:t>Thời Xô-viết là Bảo tàng Tôn giáo và Vô thần; con lắc Foucault thay cho tượng chim bồ câu (trình diễn lần đầu 12/4/1931).</w:t>
      </w:r>
    </w:p>
    <w:p>
      <w:pPr>
        <w:pStyle w:val="ListBullet"/>
      </w:pPr>
      <w:r>
        <w:t>Nay là bảo tàng nhà nước; đóng cửa thứ Tư; vé nội thất và vé colonnade bán riêng — nên mua tại quầy chính thức.</w:t>
      </w:r>
    </w:p>
    <w:p>
      <w:pPr>
        <w:pStyle w:val="Heading1"/>
      </w:pPr>
      <w:r>
        <w:rPr>
          <w:color w:val="152C4E"/>
        </w:rPr>
        <w:t>Giới thiệu chung</w:t>
      </w:r>
    </w:p>
    <w:p>
      <w:pPr>
        <w:jc w:val="both"/>
      </w:pPr>
      <w:r>
        <w:t>Nhà thờ Thánh Isaac (Isaakievsky sobor) là công trình tôn giáo đồ sộ nhất và là một trong những biểu tượng dễ nhận ra nhất của Saint Petersburg. Với mái vòm dát vàng vươn cao khoảng 101,5 mét, đây là một trong những nhà thờ có mái vòm cao nhất thế giới và thường được xếp vào hàng những thánh đường lớn nhất của Chính thống giáo. Khối nhà xám – hồng bề thế, bao quanh bởi 112 cột đá granite nguyên khối, thống trị cả một quảng trường mang tên chính nó ở trung tâm lịch sử thành phố.</w:t>
      </w:r>
    </w:p>
    <w:p>
      <w:pPr>
        <w:jc w:val="both"/>
      </w:pPr>
      <w:r>
        <w:t>Công trình được đặt theo tên Thánh Isaac xứ Dalmatia – vị thánh bảo trợ của Pyotr Đại đế, người sáng lập Saint Petersburg, bởi nhà vua sinh đúng vào ngày lễ kính vị thánh này. Nhà thờ hiện nay là công trình thứ tư liên tiếp được dựng trên khu đất, kết tinh tham vọng của đế quốc Nga muốn có một thánh đường xứng tầm kinh đô. Điều đặc biệt là toàn bộ được xây trong suốt 40 năm ròng, từ 1818 đến 1858, dưới bàn tay chỉ huy của một kiến trúc sư người Pháp.</w:t>
      </w:r>
    </w:p>
    <w:p>
      <w:pPr>
        <w:jc w:val="both"/>
      </w:pPr>
      <w:r>
        <w:t>Ngày nay, Nhà thờ Thánh Isaac hoạt động chủ yếu như một bảo tàng nhà nước (Bảo tàng – Đài kỷ niệm Quốc gia 'Nhà thờ Thánh Isaac'), với các buổi lễ được cử hành trong một nhà nguyện phụ và vào những dịp trọng đại. Sự chuyển đổi từ thánh đường thành bảo tàng diễn ra dưới thời Xô-viết, và trạng thái 'bảo tàng' vẫn được giữ tới hôm nay, khiến đây là nơi hiếm hoi mà du khách có thể vừa chiêm ngưỡng nghệ thuật thánh vừa tìm hiểu lịch sử một cách hệ thống.</w:t>
      </w:r>
    </w:p>
    <w:p>
      <w:pPr>
        <w:jc w:val="both"/>
      </w:pPr>
      <w:r>
        <w:t>Đối với người làm du lịch, sức hút của Nhà thờ Thánh Isaac là 'kép': bên trong là một kho báu nghệ thuật với malachite, lapis lazuli, tranh khảm và mạ vàng; còn bên ngoài, hàng cột (colonnade) quanh chân mái vòm mở ra một trong những đài quan sát toàn cảnh đẹp nhất Saint Petersburg. Chính sự kết hợp giữa chiều sâu lịch sử, độ tinh xảo của nội thất và trải nghiệm 'lên cao ngắm phố' khiến địa điểm này gần như bắt buộc phải có trong mọi lịch trình khám phá cố đô phương Bắc.</w:t>
      </w:r>
    </w:p>
    <w:p>
      <w:pPr>
        <w:jc w:val="both"/>
      </w:pPr>
      <w:r>
        <w:t>Về quy mô, những con số cũng đủ gây ấn tượng: nội thất có thể đón hàng nghìn người cùng lúc, trần vòm bên trong cao khoảng 80 mét, và cả khối công trình được tính là một trong những nhà thờ có mái vòm cao nhất châu Âu – thường được xếp sau Đền thờ Thánh Phêrô ở Roma, Nhà thờ Thánh Phaolô ở London và Nhà thờ Santa Maria del Fiore ở Florence. Khi đứng giữa lòng thánh đường và ngước lên, du khách dễ dàng cảm nhận vì sao người đương thời từng ví nơi đây như một 'bảo tàng đá quý' của đế quốc Nga.</w:t>
      </w:r>
    </w:p>
    <w:p>
      <w:pPr>
        <w:pStyle w:val="Heading1"/>
      </w:pPr>
      <w:r>
        <w:rPr>
          <w:color w:val="152C4E"/>
        </w:rPr>
        <w:t>Vị trí &amp; cách di chuyển</w:t>
      </w:r>
    </w:p>
    <w:p>
      <w:pPr>
        <w:jc w:val="both"/>
      </w:pPr>
      <w:r>
        <w:t>Nhà thờ nằm tại số 4 Quảng trường Thánh Isaac (Isaakiyevskaya ploshchad), thuộc quận Admiralteysky, ngay lõi trung tâm lịch sử Saint Petersburg. Toạ độ khoảng 59,9340° vĩ Bắc và 30,3060° kinh Đông. Vị trí này chỉ cách bờ sông Neva, Cung điện Mùa Đông (Hermitage) và Kỵ sĩ Đồng vài phút đi bộ, đặt nhà thờ vào trung tâm của gần như mọi tuyến tham quan cổ điển.</w:t>
      </w:r>
    </w:p>
    <w:p>
      <w:pPr>
        <w:jc w:val="both"/>
      </w:pPr>
      <w:r>
        <w:t>Ga tàu điện ngầm gần nhất là Admiralteyskaya (tuyến 5, màu tím) – ga sâu nhất của hệ thống metro Saint Petersburg – từ đó đi bộ chừng 5–10 phút là tới. Ngoài ra, nhiều tuyến xe buýt và trolleybus chạy dọc trục trung tâm cũng có điểm dừng gần quảng trường. Vì khu vực này tập trung dày đặc điểm tham quan, việc di chuyển bằng đi bộ giữa các địa danh thường nhanh và thú vị hơn là ngồi xe.</w:t>
      </w:r>
    </w:p>
    <w:p>
      <w:pPr>
        <w:jc w:val="both"/>
      </w:pPr>
      <w:r>
        <w:t>Cần phân biệt rõ hai loại vé và hai lối vào: một là vào bên trong thánh đường để tham quan nội thất – bảo tàng, hai là lên hàng cột (colonnade) quanh mái vòm để ngắm toàn cảnh. Hai trải nghiệm này bán vé riêng và có lối tiếp cận riêng; với đoàn, nên xác định trước sẽ mua loại nào để bố trí thời gian và ngân sách hợp lý.</w:t>
      </w:r>
    </w:p>
    <w:p>
      <w:pPr>
        <w:jc w:val="both"/>
      </w:pPr>
      <w:r>
        <w:t>Việc leo colonnade đòi hỏi đi bộ khoảng hơn 200 bậc thang xoắn (thường được nhắc tới con số quanh 260 bậc). Đây là điểm cần lưu ý với khách lớn tuổi hoặc gặp khó khăn khi vận động, vì phần lớn hành trình không có thang máy. Bù lại, phần thưởng ở trên cao rất xứng đáng, đặc biệt vào mùa hè khi hàng cột mở cửa tới tận khuya để đón mùa 'đêm trắng'.</w:t>
      </w:r>
    </w:p>
    <w:p>
      <w:pPr>
        <w:jc w:val="both"/>
      </w:pPr>
      <w:r>
        <w:t>Về giờ giấc, nhà thờ thường mở khoảng 10:30–18:00 và đóng cửa vào thứ Tư hằng tuần; riêng hàng cột trong mùa hè có thể mở muộn tới khoảng 22:30 để phục vụ ngắm hoàng hôn và đêm trắng. Nên mua vé tại quầy chính thức ngay tại chỗ để tránh mua phải vé 'cò' giá cao, và trừ hao thời gian cho khâu kiểm tra an ninh ở lối vào.</w:t>
      </w:r>
    </w:p>
    <w:p>
      <w:pPr>
        <w:pStyle w:val="Heading1"/>
      </w:pPr>
      <w:r>
        <w:rPr>
          <w:color w:val="152C4E"/>
        </w:rPr>
        <w:t>Lịch sử hình thành và phát triển</w:t>
      </w:r>
    </w:p>
    <w:p>
      <w:pPr>
        <w:jc w:val="both"/>
      </w:pPr>
      <w:r>
        <w:t>Lịch sử tôn giáo tại khu đất này bắt đầu từ thời Pyotr Đại đế với một nhà thờ nhỏ dâng kính Thánh Isaac. Qua nhiều đời, đã có tới ba công trình nối tiếp nhau được dựng rồi thay thế, trong đó có một phiên bản dở dang thời Sa hoàng Pavel I bị đánh giá là vụng về – nửa ốp cẩm thạch, nửa xây gạch đỏ. Chính sự chắp vá ấy thôi thúc Sa hoàng Aleksandr I quyết định cho xây một thánh đường mới hoàn toàn, xứng tầm kinh đô của đế quốc.</w:t>
      </w:r>
    </w:p>
    <w:p>
      <w:pPr>
        <w:jc w:val="both"/>
      </w:pPr>
      <w:r>
        <w:t>Một hội đồng đặc biệt được lập ra để xét các phương án thiết kế. Bản vẽ của kiến trúc sư gốc Pháp Auguste de Montferrand (1786–1858) – người từng học trong xưởng của Charles Percier, nhà thiết kế phục vụ Napoléon – được chọn, dù vấp phải không ít chỉ trích. Nhiều thành viên hội đồng chê nhịp điệu của bốn hàng hiên cột giống hệt nhau là khô khan, lo ngại công trình khổng lồ sẽ trông 'lùn' và thiếu ấn tượng, đồng thời e ngại việc dựng một khối nặng như vậy trên nền đất đầm lầy cũ. Cuối cùng, chính hoàng đế – vốn ưa phong cách Đế chế bề thế – đã can thiệp để phần thắng thuộc về Montferrand.</w:t>
      </w:r>
    </w:p>
    <w:p>
      <w:pPr>
        <w:jc w:val="both"/>
      </w:pPr>
      <w:r>
        <w:t>Công trình khởi công năm 1818 và kéo dài suốt 40 năm. Thách thức lớn nhất là nền đất: để chống lún, người ta phải đóng xuống lớp đất đầm lầy của Saint Petersburg hàng chục nghìn cọc gỗ (các nguồn ghi con số từ khoảng 10.000 cọc thân cây tới 25.000 cọc). Tổng chi phí xây dựng lên tới con số khổng lồ thời bấy giờ – khoảng 1 triệu rúp vàng, phản ánh quy mô và tham vọng của dự án.</w:t>
      </w:r>
    </w:p>
    <w:p>
      <w:pPr>
        <w:jc w:val="both"/>
      </w:pPr>
      <w:r>
        <w:t>Một kỳ tích kỹ thuật của thế kỷ 19 là việc dựng các cột đá granite khổng lồ của hàng hiên trước khi xây tường. Nhờ những khung gỗ đặc biệt và sức người có tổ chức, các cột nguyên khối được kéo lên và định vị – một trình tự thi công ngược so với thông thường, khiến việc lắp dựng trở thành cảnh tượng gây kinh ngạc cho người đương thời. Riêng phần trang trí nội thất đã ngốn thêm khoảng 16 năm.</w:t>
      </w:r>
    </w:p>
    <w:p>
      <w:pPr>
        <w:jc w:val="both"/>
      </w:pPr>
      <w:r>
        <w:t>Nhà thờ được thánh hiến năm 1858. Quá trình xây dựng lâu tới mức đi vào ngôn ngữ dân gian: trong tiếng Phần Lan có thành ngữ 'rakentaa kuin Iisakin kirkkoa' – 'xây như xây nhà thờ Thánh Isaac' – để chỉ những đại dự án kéo dài lê thê tưởng như không bao giờ kết thúc. Câu thành ngữ ấy là minh chứng sống động cho tầm vóc và sự công phu của công trình.</w:t>
      </w:r>
    </w:p>
    <w:p>
      <w:pPr>
        <w:jc w:val="both"/>
      </w:pPr>
      <w:r>
        <w:t>Sang thời Xô-viết, nhà thờ bị tước bỏ chức năng tôn giáo. Năm 1931, nơi đây trở thành Bảo tàng Lịch sử Tôn giáo và Vô thần; tượng chim bồ câu tượng trưng Chúa Thánh Thần dưới đỉnh vòm bị gỡ xuống và thay bằng một con lắc Foucault khổng lồ. Ngày 12 tháng 4 năm 1931, buổi trình diễn công khai đầu tiên của con lắc Foucault được tổ chức tại đây nhằm minh hoạ thuyết nhật tâm của Copernicus – một sự sắp đặt mang đậm tinh thần khoa học – vô thần của thời đại.</w:t>
      </w:r>
    </w:p>
    <w:p>
      <w:pPr>
        <w:jc w:val="both"/>
      </w:pPr>
      <w:r>
        <w:t>Trong Thế chiến II và cuộc vây hãm Leningrad kéo dài gần 900 ngày, mái vòm dát vàng bị sơn xám để tránh trở thành mục tiêu cho máy bay và pháo binh Đức, còn tầng cao được tận dụng làm điểm quan trắc. Nhà thờ cũng trở thành nơi cất giữ hiện vật của nhiều bảo tàng thành phố. Sau khi Liên Xô tan rã, các nghi lễ tôn giáo được nối lại nhưng chỉ trong một nhà nguyện phụ, trong khi phần chính vẫn vận hành như bảo tàng. Năm 2017, chính quyền thành phố từng đề xuất chuyển giao nhà thờ cho Giáo hội Chính thống Nga, nhưng vấp phải phản đối của người dân muốn giữ quy chế bảo tàng, và việc chuyển giao rốt cuộc không diễn ra.</w:t>
      </w:r>
    </w:p>
    <w:p>
      <w:pPr>
        <w:pStyle w:val="Heading1"/>
      </w:pPr>
      <w:r>
        <w:rPr>
          <w:color w:val="152C4E"/>
        </w:rPr>
        <w:t>Kiến trúc &amp; đặc điểm nổi bật</w:t>
      </w:r>
    </w:p>
    <w:p>
      <w:pPr>
        <w:jc w:val="both"/>
      </w:pPr>
      <w:r>
        <w:t>Về tổng thể, Nhà thờ Thánh Isaac là một kiệt tác của phong cách Tân cổ điển hậu kỳ, diễn đạt công thức Nga – Byzantine quen thuộc: mặt bằng chữ thập Hy Lạp với một mái vòm trung tâm lớn và bốn vòm phụ ở bốn góc. Bố cục này gợi liên tưởng tới biệt thự 'La Rotonda' của Palladio, và về sau chính nó lại ảnh hưởng tới thiết kế mái vòm của Toà nhà Quốc hội Hoa Kỳ (Capitol), Toà nhà Nghị viện bang Wisconsin và Nhà thờ Lớn Helsinki.</w:t>
      </w:r>
    </w:p>
    <w:p>
      <w:pPr>
        <w:jc w:val="both"/>
      </w:pPr>
      <w:r>
        <w:t>Điểm gây choáng ngợp đầu tiên là hệ thống 112 cột đá granite đỏ với đầu cột kiểu Corinth, mỗi cột được đẽo và dựng như một khối nguyên vẹn: 48 cột ở tầng trệt tại các hàng hiên, 24 cột quanh tang trống mái vòm chính, 8 cột cho mỗi vòm phụ, và 2 cột đóng khung mỗi ô cửa lớn. Đá được khai thác từ mỏ Pyterlahti ở Virolahti (nay thuộc Phần Lan). Những cột lớn nhất ở tầng trệt nặng tới khoảng 114 tấn – việc vận chuyển và dựng chúng bằng công nghệ thế kỷ 19 là một thành tựu đáng kinh ngạc.</w:t>
      </w:r>
    </w:p>
    <w:p>
      <w:pPr>
        <w:jc w:val="both"/>
      </w:pPr>
      <w:r>
        <w:t>Mái vòm chính vươn cao khoảng 101,5 mét và được dát vàng bên ngoài. Điều ít người biết là vòm dựa trên một kết cấu khung gang đỡ – đây là một trong những mái vòm bằng gang sớm nhất trong lịch sử kiến trúc, sau Tháp nghiêng Nevyansk (1732) và Nhà thờ lớn Mainz (1826). Việc dùng gang giúp giảm trọng lượng đáng kể so với xây gạch đá đặc, một giải pháp tiên phong cho công trình quy mô lớn.</w:t>
      </w:r>
    </w:p>
    <w:p>
      <w:pPr>
        <w:jc w:val="both"/>
      </w:pPr>
      <w:r>
        <w:t>Bao quanh chân mái vòm là 24 pho tượng thiên thần và thánh nhân; trên đỉnh tang trống lại có thêm một vành tượng nữa. Đặc biệt, 12 pho tượng thiên thần mạ vàng cao khoảng 6 mét bên trong tang trống được chế tác bằng công nghệ điện đúc (galvanoplastic) – được xem là một trong những ứng dụng quy mô lớn đầu tiên của kỹ thuật này trong kiến trúc, giúp tượng chỉ dày vài milimet và cực nhẹ, nhờ đó không đè nặng lên mái vòm.</w:t>
      </w:r>
    </w:p>
    <w:p>
      <w:pPr>
        <w:jc w:val="both"/>
      </w:pPr>
      <w:r>
        <w:t>Bộ cửa đồng của nhà thờ, chạm khắc phù điêu bởi Ivan Vitali, mô phỏng theo bộ cửa trứ danh của Nhà rửa tội San Giovanni ở Florence do Lorenzo Ghiberti thiết kế. Bước qua cửa, du khách lạc vào một thế giới của đá quý và ánh vàng: cột, trụ ốp, sàn và tượng được ghép từ nhiều loại granite và cẩm thạch nhiều màu, thu gom từ khắp các vùng của nước Nga.</w:t>
      </w:r>
    </w:p>
    <w:p>
      <w:pPr>
        <w:jc w:val="both"/>
      </w:pPr>
      <w:r>
        <w:t>Trái tim nghệ thuật của nội thất là bức tường bệ thờ (iconostasis), được đóng khung bởi tám cột đá bán quý: sáu cột malachite xanh và hai cột nhỏ hơn bằng lazurite (lapis lazuli) xanh lam – một màn phô diễn xa hoa hiếm thấy. Treo dưới đỉnh vòm là tượng chim bồ câu trắng biểu trưng cho Chúa Thánh Thần, còn trần vòm từng được phủ bởi những bức bích hoạ của danh hoạ Karl Bryullov.</w:t>
      </w:r>
    </w:p>
    <w:p>
      <w:pPr>
        <w:jc w:val="both"/>
      </w:pPr>
      <w:r>
        <w:t>Một chi tiết kể chuyện thú vị về vật liệu: khi các bức tranh tường bắt đầu xuống cấp vì khí hậu ẩm lạnh bên trong nhà thờ, Montferrand đã ra lệnh sao chép chúng thành tranh khảm (mosaic) – kỹ thuật được Mikhail Lomonosov đưa vào Nga. Công việc khảm khổng lồ này chưa bao giờ hoàn tất, nhưng những mảng mosaic tinh xảo còn lại vẫn là một trong những điểm nhấn nghệ thuật được chiêm ngưỡng nhiều nhất.</w:t>
      </w:r>
    </w:p>
    <w:p>
      <w:pPr>
        <w:pStyle w:val="Heading1"/>
      </w:pPr>
      <w:r>
        <w:rPr>
          <w:color w:val="152C4E"/>
        </w:rPr>
        <w:t>Những điểm nhấn không thể bỏ lỡ</w:t>
      </w:r>
    </w:p>
    <w:p>
      <w:pPr>
        <w:jc w:val="both"/>
      </w:pPr>
      <w:r>
        <w:t>Điểm nhấn số một, và cũng là lý do nhiều du khách quay lại, là hàng cột (colonnade) quanh mái vòm. Sau khi vượt qua hơn 200 bậc thang, cả Saint Petersburg trải ra dưới chân: dòng Neva, Cung điện Mùa Đông, mũi nhọn Pháo đài Petropavlovsk, Bộ Hải quân và biển mái nhà của trung tâm lịch sử. Đây được xem là một trong những góc ngắm toàn cảnh đẹp nhất thành phố, đặc biệt vào lúc hoàng hôn hoặc trong mùa đêm trắng.</w:t>
      </w:r>
    </w:p>
    <w:p>
      <w:pPr>
        <w:jc w:val="both"/>
      </w:pPr>
      <w:r>
        <w:t>Thứ hai là bức tường bệ thờ với các cột malachite và lapis lazuli. Rất hiếm nơi nào phô bày đá bán quý ở quy mô và độ tinh xảo như vậy; ánh sáng phản chiếu trên mặt malachite xanh biếc và lapis xanh thẫm tạo nên hiệu ứng lộng lẫy khó quên. Đây là điểm dừng lý tưởng để thuyết minh về sự giàu có của đế quốc Nga và nghệ thuật gia công đá quý.</w:t>
      </w:r>
    </w:p>
    <w:p>
      <w:pPr>
        <w:jc w:val="both"/>
      </w:pPr>
      <w:r>
        <w:t>Thứ ba là mái vòm nhìn từ bên trong, với các bức tranh và mảng khảm hướng lên 'thiên đường', vành thiên thần mạ vàng và tượng chim bồ câu tượng trưng Chúa Thánh Thần. Ngước nhìn lên đỉnh vòm cao hàng chục mét là một khoảnh khắc gây xúc động, đồng thời là cơ hội để giải thích ý niệm vũ trụ luận trong kiến trúc thánh đường.</w:t>
      </w:r>
    </w:p>
    <w:p>
      <w:pPr>
        <w:jc w:val="both"/>
      </w:pPr>
      <w:r>
        <w:t>Thứ tư là những chi tiết mang dấu ấn lịch sử và khoa học: vị trí từng treo con lắc Foucault thời nhà thờ là 'bảo tàng vô thần', bộ cửa đồng phỏng theo kiệt tác Florence, và pho tượng chân dung chính Montferrand ghép từ đá nhiều màu. Những chi tiết này biến chuyến tham quan thành một câu chuyện đan xen giữa đức tin, nghệ thuật và tư tưởng.</w:t>
      </w:r>
    </w:p>
    <w:p>
      <w:pPr>
        <w:jc w:val="both"/>
      </w:pPr>
      <w:r>
        <w:t>Thứ năm, ngay bên ngoài, bản thân Quảng trường Thánh Isaac cũng là một điểm nhấn với tượng đài Sa hoàng Nikolai I và Cung điện Mariinsky. Chỉ cần một vòng quanh quảng trường, du khách đã cảm nhận được sự bề thế của quy hoạch đô thị đế quốc – phông nền hoàn hảo cho những bức ảnh toàn cảnh cả khối nhà thờ.</w:t>
      </w:r>
    </w:p>
    <w:p>
      <w:pPr>
        <w:jc w:val="both"/>
      </w:pPr>
      <w:r>
        <w:t>Cuối cùng, đừng bỏ qua các mảng tranh khảm (mosaic) tinh xảo và những cánh cửa đồng chạm phù điêu ở lối vào. Nhìn gần, du khách sẽ thấy các bức khảm được ghép từ vô số mảnh đá màu li ti, tinh vi đến mức từ xa trông như tranh sơn dầu – minh chứng cho tay nghề bậc thầy của nghệ nhân Nga thế kỷ 19. Đây cũng là dịp để thuyết minh về lý do vì sao nhà thờ chuyển từ bích hoạ sang khảm đá: một quyết định vừa mang tính nghệ thuật, vừa nhằm chống chọi với khí hậu ẩm lạnh của thành phố.</w:t>
      </w:r>
    </w:p>
    <w:p>
      <w:pPr>
        <w:pStyle w:val="Heading1"/>
      </w:pPr>
      <w:r>
        <w:rPr>
          <w:color w:val="152C4E"/>
        </w:rPr>
        <w:t>Ý nghĩa lịch sử – văn hoá</w:t>
      </w:r>
    </w:p>
    <w:p>
      <w:pPr>
        <w:jc w:val="both"/>
      </w:pPr>
      <w:r>
        <w:t>Nhà thờ Thánh Isaac là hiện thân của tham vọng đế quốc Nga muốn sánh ngang các thánh đường vĩ đại của châu Âu. Việc huy động nguồn lực khổng lồ trong suốt 40 năm, quy tụ những kiến trúc sư, kỹ sư và nghệ nhân hàng đầu, cho thấy công trình không chỉ là nơi thờ phụng mà còn là một tuyên ngôn về sức mạnh và trình độ văn minh của đế quốc dưới các triều Aleksandr I, Nikolai I và Aleksandr II.</w:t>
      </w:r>
    </w:p>
    <w:p>
      <w:pPr>
        <w:jc w:val="both"/>
      </w:pPr>
      <w:r>
        <w:t>Về mặt kỹ thuật, nhà thờ là một cột mốc trong lịch sử xây dựng: từ việc gia cố nền đầm lầy, dựng cột nguyên khối, tới ứng dụng khung gang cho mái vòm và công nghệ điện đúc cho tượng thiên thần. Nhiều giải pháp ở đây thuộc hàng tiên phong thời bấy giờ, và ảnh hưởng của thiết kế mái vòm còn lan tới tận các công trình biểu tượng ở Hoa Kỳ và Bắc Âu.</w:t>
      </w:r>
    </w:p>
    <w:p>
      <w:pPr>
        <w:jc w:val="both"/>
      </w:pPr>
      <w:r>
        <w:t>Số phận của nhà thờ trong thế kỷ 20 phản ánh những va đập tư tưởng của nước Nga: từ thánh đường của đế quốc, bị biến thành bảo tàng vô thần thời Xô-viết, rồi được bảo tồn như một di sản – bảo tàng thời hiện đại. Cuộc tranh luận năm 2017 về việc có nên trả nhà thờ lại cho Giáo hội hay giữ quy chế bảo tàng cho thấy công trình vẫn là một điểm nóng trong đối thoại giữa tôn giáo, nhà nước và xã hội dân sự.</w:t>
      </w:r>
    </w:p>
    <w:p>
      <w:pPr>
        <w:jc w:val="both"/>
      </w:pPr>
      <w:r>
        <w:t>Ở tầng ký ức tập thể, Nhà thờ Thánh Isaac gắn liền với hình ảnh Leningrad kiên cường trong cuộc vây hãm: mái vòm sơn xám ngụy trang và những vết đạn pháo còn lưu trên một số cột đá được nhiều người xem như 'sẹo chiến tranh' – lời nhắc nhở lặng lẽ về những năm tháng bi hùng. Chính lớp trầm tích lịch sử ấy khiến địa điểm này vượt xa ý nghĩa của một công trình kiến trúc đơn thuần.</w:t>
      </w:r>
    </w:p>
    <w:p>
      <w:pPr>
        <w:jc w:val="both"/>
      </w:pPr>
      <w:r>
        <w:t>Nhà thờ cũng là một phần cấu thành của quần thể 'Trung tâm lịch sử Saint Petersburg và các cụm công trình liên quan' – di sản đã được UNESCO ghi danh vào Danh mục Di sản Thế giới. Được đặt trong tổng thể ấy, cùng với Cung điện Mùa Đông, Bộ Hải quân và Kỵ sĩ Đồng, Nhà thờ Thánh Isaac góp phần định hình diện mạo của một trong những trung tâm đô thị tân cổ điển toàn vẹn và tráng lệ nhất châu Âu, nơi kiến trúc, quy hoạch và nghệ thuật hoà quyện ở quy mô hiếm thấy.</w:t>
      </w:r>
    </w:p>
    <w:p>
      <w:pPr>
        <w:jc w:val="both"/>
      </w:pPr>
      <w:r>
        <w:t>Sang thế kỷ 21, nhà thờ tiếp tục chứng kiến những khoảnh khắc mang tính biểu tượng. Ngày 1 tháng 10 năm 2021, một hậu duệ dòng họ Romanov đã cử hành hôn lễ tại đây – được truyền thông mô tả là đám cưới hoàng gia đầu tiên diễn ra trên đất Nga kể từ năm 1917. Sự kiện ấy, dù mang màu sắc nghi thức, cho thấy sức sống bền bỉ của công trình trong đời sống văn hoá – tinh thần của nước Nga hiện đại.</w:t>
      </w:r>
    </w:p>
    <w:p>
      <w:pPr>
        <w:pStyle w:val="Heading1"/>
      </w:pPr>
      <w:r>
        <w:rPr>
          <w:color w:val="152C4E"/>
        </w:rPr>
        <w:t>Trải nghiệm dành cho du khách</w:t>
      </w:r>
    </w:p>
    <w:p>
      <w:pPr>
        <w:jc w:val="both"/>
      </w:pPr>
      <w:r>
        <w:t>Trải nghiệm bên trong thường bắt đầu bằng cảm giác 'nghẹt thở' trước sự xa hoa: hàng cột đá quý, sàn cẩm thạch nhiều màu, mảng khảm và mạ vàng phản chiếu ánh sáng khắp không gian. Không ít du khách nhận xét rằng đây là một trong những nội thất thánh đường choáng ngợp nhất mà họ từng thấy, ngang tầm những nhà thờ danh tiếng của châu Âu.</w:t>
      </w:r>
    </w:p>
    <w:p>
      <w:pPr>
        <w:jc w:val="both"/>
      </w:pPr>
      <w:r>
        <w:t>Phần được yêu thích nhất, theo phản hồi phổ biến, vẫn là leo lên hàng cột ngắm toàn cảnh. Dù phải vượt hơn 200 bậc, đa số du khách đều cho rằng công sức bỏ ra hoàn toàn xứng đáng với khung cảnh thu được. Vào mùa đêm trắng, khi hàng cột mở tới khuya, trải nghiệm ngắm thành phố nhuốm ánh hoàng hôn kéo dài trở thành kỷ niệm khó quên.</w:t>
      </w:r>
    </w:p>
    <w:p>
      <w:pPr>
        <w:jc w:val="both"/>
      </w:pPr>
      <w:r>
        <w:t>Vì nhà thờ vận hành như bảo tàng, không khí bên trong thiên về tham quan – tìm hiểu hơn là thuần tuý cầu nguyện; tuy vậy, sự trang nghiêm vẫn được duy trì, và du khách nên giữ giọng nói vừa phải, ăn mặc lịch sự. Việc có thuyết minh (qua hướng dẫn viên hoặc thiết bị audio) sẽ nâng trải nghiệm lên rất nhiều, bởi mỗi chi tiết ở đây đều gắn với một lớp câu chuyện.</w:t>
      </w:r>
    </w:p>
    <w:p>
      <w:pPr>
        <w:jc w:val="both"/>
      </w:pPr>
      <w:r>
        <w:t>Một lưu ý thực tế thường được du khách nhắc: nên mua vé ngay tại quầy chính thức thay vì qua người chào mời bên ngoài, và cân nhắc mua tách riêng vé colonnade nếu muốn lên cao. Việc phân biệt rõ 'vé vào nhà thờ' và 'vé lên hàng cột' giúp tránh nhầm lẫn và tối ưu chi phí cho cả đoàn.</w:t>
      </w:r>
    </w:p>
    <w:p>
      <w:pPr>
        <w:jc w:val="both"/>
      </w:pPr>
      <w:r>
        <w:t>Nhìn chung, Nhà thờ Thánh Isaac phù hợp với hầu hết các nhóm khách: người mê kiến trúc và nghệ thuật, người quan tâm lịch sử, lẫn khách thích chụp ảnh phong cảnh đô thị. Điểm cần cân nhắc duy nhất là thể lực cho phần leo colonnade – với nhóm có người lớn tuổi, có thể chỉ tham quan nội thất tầng trệt mà vẫn trọn vẹn cảm xúc.</w:t>
      </w:r>
    </w:p>
    <w:p>
      <w:pPr>
        <w:jc w:val="both"/>
      </w:pPr>
      <w:r>
        <w:t>Một trải nghiệm đặc biệt đáng gợi ý là tới đây vào mùa đêm trắng. Khi mặt trời gần như không lặn hẳn, ánh sáng vàng dịu kéo dài suốt buổi tối phủ lên mái vòm và hàng cột một vẻ đẹp huyền ảo; đứng trên colonnade lúc ấy, du khách có thể ngắm cả thành phố chìm trong thứ ánh sáng lơ lửng giữa ngày và đêm. Đây là khoảnh khắc mà nhiều người mô tả là 'chất Saint Petersburg' nhất, và cũng là lý do nên linh hoạt xếp lịch buổi tối trong những tháng hè.</w:t>
      </w:r>
    </w:p>
    <w:p>
      <w:pPr>
        <w:pStyle w:val="Heading1"/>
      </w:pPr>
      <w:r>
        <w:rPr>
          <w:color w:val="152C4E"/>
        </w:rPr>
        <w:t>Mẹo tham quan</w:t>
      </w:r>
    </w:p>
    <w:p>
      <w:pPr>
        <w:jc w:val="both"/>
      </w:pPr>
      <w:r>
        <w:t>Về vé và lộ trình: xác định trước đoàn sẽ mua 'vé nội thất', 'vé colonnade' hay cả hai, và mua tại quầy chính thức để tránh giá cao từ bên thứ ba. Nếu mục tiêu chính là ngắm toàn cảnh, có thể ưu tiên colonnade vào cuối buổi chiều để đón hoàng hôn; nếu trọng tâm là nghệ thuật, hãy dành đủ thời gian cho nội thất.</w:t>
      </w:r>
    </w:p>
    <w:p>
      <w:pPr>
        <w:jc w:val="both"/>
      </w:pPr>
      <w:r>
        <w:t>Về thời điểm: nhà thờ đóng cửa thứ Tư, nên tránh xếp lịch vào ngày này. Buổi sáng sớm thường vắng hơn, thuận lợi cho tham quan và chụp ảnh nội thất. Trong mùa đêm trắng (khoảng cuối tháng 5 đến giữa tháng 7), hàng cột mở muộn – một cơ hội hiếm để ngắm thành phố trong ánh sáng kéo dài đến tận khuya.</w:t>
      </w:r>
    </w:p>
    <w:p>
      <w:pPr>
        <w:jc w:val="both"/>
      </w:pPr>
      <w:r>
        <w:t>Về thể lực và an toàn: hành trình lên colonnade gồm hơn 200 bậc thang xoắn, phần lớn không có thang máy, nên cân nhắc với khách lớn tuổi hoặc có vấn đề về tim mạch, đầu gối. Nên đi giày thoải mái, và vào mùa lạnh chú ý bậc thang có thể trơn. Trên cao gió mạnh, khách nên giữ chặt mũ, điện thoại và máy ảnh.</w:t>
      </w:r>
    </w:p>
    <w:p>
      <w:pPr>
        <w:jc w:val="both"/>
      </w:pPr>
      <w:r>
        <w:t>Về trang phục và ứng xử: dù là bảo tàng, đây vẫn là không gian tôn giáo, nên khuyến khích ăn mặc lịch sự, kín đáo. Tuân thủ quy định chụp ảnh (một số khu vực hoặc dịp lễ có thể hạn chế), giữ trật tự và không chạm vào hiện vật, tượng và bề mặt đá quý.</w:t>
      </w:r>
    </w:p>
    <w:p>
      <w:pPr>
        <w:jc w:val="both"/>
      </w:pPr>
      <w:r>
        <w:t>Về kết nối lịch trình: nhờ vị trí trung tâm, nên ghép Nhà thờ Thánh Isaac với Kỵ sĩ Đồng, Bộ Hải quân, Quảng trường Cung điện và Hermitage thành một tuyến đi bộ liền mạch. Buổi tối, khu vực quanh nhà thờ và bờ Neva rất đẹp để tản bộ; hãy nhắc đoàn giữ đồ có giá trị cẩn thận ở những nơi đông người như mọi điểm du lịch lớn.</w:t>
      </w:r>
    </w:p>
    <w:p>
      <w:pPr>
        <w:pStyle w:val="Heading1"/>
      </w:pPr>
      <w:r>
        <w:rPr>
          <w:color w:val="152C4E"/>
        </w:rPr>
        <w:t>Khám phá xung quanh</w:t>
      </w:r>
    </w:p>
    <w:p>
      <w:pPr>
        <w:jc w:val="both"/>
      </w:pPr>
      <w:r>
        <w:t>Chỉ cách vài phút đi bộ là Kỵ sĩ Đồng – bức tượng Pyotr Đại đế trứ danh bên Quảng trường Thượng viện, được bất tử hoá trong thơ Pushkin. Cùng với toà nhà Bộ Hải quân có chóp nhọn mạ vàng gần đó, cụm di tích này tạo thành một 'tam giác' biểu tượng của Saint Petersburg đế quốc, rất thuận tiện để tham quan nối tiếp.</w:t>
      </w:r>
    </w:p>
    <w:p>
      <w:pPr>
        <w:jc w:val="both"/>
      </w:pPr>
      <w:r>
        <w:t>Về phía bắc, men theo hướng sông Neva, du khách nhanh chóng tới Quảng trường Cung điện với Cung điện Mùa Đông và Bảo tàng Hermitage – một trong những bảo tàng nghệ thuật lớn và quan trọng nhất thế giới. Sự gần gũi về địa lý khiến Nhà thờ Thánh Isaac và Hermitage thường được xếp trong cùng một ngày tham quan trung tâm.</w:t>
      </w:r>
    </w:p>
    <w:p>
      <w:pPr>
        <w:jc w:val="both"/>
      </w:pPr>
      <w:r>
        <w:t>Ngay tại Quảng trường Thánh Isaac là Cung điện Mariinsky (nay là trụ sở cơ quan lập pháp thành phố) và tượng đài Sa hoàng Nikolai I – một tác phẩm điêu khắc cưỡi ngựa nổi tiếng về kỹ thuật cân bằng chỉ trên hai điểm tựa. Khu vực này cũng có khách sạn Astoria lịch sử, tạo nên một quần thể kiến trúc thế kỷ 19 hài hoà.</w:t>
      </w:r>
    </w:p>
    <w:p>
      <w:pPr>
        <w:jc w:val="both"/>
      </w:pPr>
      <w:r>
        <w:t>Nếu còn thời gian, có thể thả bộ tới Đại lộ Nevsky sầm uất với Nhà thờ Kazan và Nhà Singer, hoặc đi về phía Nhà hát Mariinsky nổi tiếng ở khu vực kênh đào phía tây nam. Một chuyến du thuyền trên sông Neva và hệ thống kênh đào cũng là cách tuyệt vời để chiêm ngưỡng mái vòm vàng của Nhà thờ Thánh Isaac từ mặt nước.</w:t>
      </w:r>
    </w:p>
    <w:p>
      <w:pPr>
        <w:jc w:val="both"/>
      </w:pPr>
      <w:r>
        <w:t>Một lựa chọn kết hợp giàu cảm xúc là ghép Nhà thờ Thánh Isaac với Nhà thờ Chúa Cứu Thế trên Máu đổ (Savior on the Blood) cách đó không xa – hai thánh đường đại diện cho hai phong cách đối lập: một bên là sự bề thế, cân đối của Tân cổ điển, bên kia là những mái vòm củ hành rực rỡ theo lối Nga truyền thống. Đặt cạnh nhau, chúng giúp du khách cảm nhận trọn vẹn hai 'gương mặt' kiến trúc của Saint Petersburg trong cùng một buổi tham quan.</w:t>
      </w:r>
    </w:p>
    <w:p>
      <w:pPr>
        <w:pStyle w:val="Heading1"/>
      </w:pPr>
      <w:r>
        <w:rPr>
          <w:color w:val="152C4E"/>
        </w:rPr>
        <w:t>Câu chuyện &amp; giai thoại thú vị</w:t>
      </w:r>
    </w:p>
    <w:p>
      <w:pPr>
        <w:jc w:val="both"/>
      </w:pPr>
      <w:r>
        <w:t>Giai thoại được nhắc nhiều nhất là thành ngữ Phần Lan 'xây như xây nhà thờ Thánh Isaac', dùng cho những công trình kéo dài vô tận. Bốn mươi năm thi công quả thực đủ để cả một thế hệ chào đời và lớn lên cùng những giàn giáo bao quanh nhà thờ – đến mức có lời đồn tếu rằng ai đó từng 'tiên tri' vương triều sẽ sụp đổ ngay khi giàn giáo được tháo dỡ.</w:t>
      </w:r>
    </w:p>
    <w:p>
      <w:pPr>
        <w:jc w:val="both"/>
      </w:pPr>
      <w:r>
        <w:t>Câu chuyện về hàng cột nguyên khối cũng đầy kịch tính. Trái với lối xây thông thường, những cột granite đỏ khổng lồ được dựng lên trước cả khi xây tường, nhờ các khung gỗ và hàng trăm công nhân phối hợp kéo. Việc dựng cột đầu tiên được cho là diễn ra trước sự chứng kiến của hoàng gia và đám đông hiếu kỳ – một 'màn trình diễn kỹ thuật' của thế kỷ 19.</w:t>
      </w:r>
    </w:p>
    <w:p>
      <w:pPr>
        <w:jc w:val="both"/>
      </w:pPr>
      <w:r>
        <w:t>Việc mạ vàng mái vòm để lại một trang bi thương ít được kể: kỹ thuật mạ vàng bằng hỗn hống thuỷ ngân toả ra hơi độc, được cho là đã cướp đi sinh mạng của khoảng 60 người thợ. Đằng sau vẻ lộng lẫy của lớp vàng lấp lánh trên nền trời Saint Petersburg là cái giá rất thật về sức khoẻ và tính mạng của những người thợ vô danh.</w:t>
      </w:r>
    </w:p>
    <w:p>
      <w:pPr>
        <w:jc w:val="both"/>
      </w:pPr>
      <w:r>
        <w:t>Có một giai thoại đô thị thú vị gắn với chính kiến trúc sư Montferrand: ông được cho là từng tiên đoán mình sẽ qua đời khi nhà thờ hoàn thành. Quả thật, Montferrand mất chỉ khoảng một tháng sau lễ thánh hiến năm 1858. Nguyện vọng được an táng ngay trong nhà thờ mà ông dành cả đời xây dựng đã không được chấp thuận, và thi hài ông sau đó được đưa về Pháp – một cái kết vừa trùng hợp vừa ngậm ngùi.</w:t>
      </w:r>
    </w:p>
    <w:p>
      <w:pPr>
        <w:jc w:val="both"/>
      </w:pPr>
      <w:r>
        <w:t>Con lắc Foucault thời Xô-viết là một giai thoại 'đổi vai' đầy biểu tượng: nơi tượng chim bồ câu Chúa Thánh Thần từng ngự, người ta treo một con lắc để chứng minh Trái Đất tự quay và cổ vũ thế giới quan khoa học – vô thần. Sau này, khi nhà thờ trở lại vai trò di sản tâm linh, con lắc được tháo bỏ và biểu tượng tôn giáo được phục hồi, khép lại một chương đặc biệt của thế kỷ 20.</w:t>
      </w:r>
    </w:p>
    <w:p>
      <w:pPr>
        <w:jc w:val="both"/>
      </w:pPr>
      <w:r>
        <w:t>Cuối cùng, những vết sẹo của cuộc vây hãm Leningrad vẫn hiện diện: một số cột đá phía tây được cho là còn giữ dấu mảnh đạn pháo, và lớp sơn xám ngụy trang mái vòm là một phần ký ức thời chiến. Với nhiều người dân thành phố, chính những chi tiết 'không hoàn hảo' ấy lại khiến Nhà thờ Thánh Isaac trở nên thiêng liêng và gần gũi hơn bao giờ hết.</w:t>
      </w:r>
    </w:p>
    <w:p>
      <w:pPr>
        <w:pStyle w:val="Heading1"/>
      </w:pPr>
      <w:r>
        <w:rPr>
          <w:color w:val="152C4E"/>
        </w:rPr>
        <w:t>Hình ảnh (link chèn cho bản HTML)</w:t>
      </w:r>
    </w:p>
    <w:p>
      <w:r>
        <w:rPr>
          <w:sz w:val="22"/>
        </w:rPr>
        <w:t xml:space="preserve">• Toàn cảnh Nhà thờ Thánh Isaac với mái vòm dát vàng thống trị quảng trường. — </w:t>
      </w:r>
      <w:r>
        <w:rPr>
          <w:color w:val="204A86"/>
          <w:sz w:val="20"/>
        </w:rPr>
        <w:t>https://commons.wikimedia.org/wiki/Special:FilePath/Saint%20Isaac%27s%20Cathedral%20Saint%20Petersburg.jpg</w:t>
      </w:r>
    </w:p>
    <w:p>
      <w:r>
        <w:rPr>
          <w:sz w:val="22"/>
        </w:rPr>
        <w:t xml:space="preserve">• Mặt tiền bề thế với hàng cột đá granite đỏ và đầu cột kiểu Corinth. — </w:t>
      </w:r>
      <w:r>
        <w:rPr>
          <w:color w:val="204A86"/>
          <w:sz w:val="20"/>
        </w:rPr>
        <w:t>https://commons.wikimedia.org/wiki/Special:FilePath/Saint%20Isaac%27s%20Cathedral%20(21120513756).jpg</w:t>
      </w:r>
    </w:p>
    <w:p>
      <w:r>
        <w:rPr>
          <w:sz w:val="22"/>
        </w:rPr>
        <w:t xml:space="preserve">• Bệ thờ (iconostasis) với các cột malachite xanh và lapis lazuli. — </w:t>
      </w:r>
      <w:r>
        <w:rPr>
          <w:color w:val="204A86"/>
          <w:sz w:val="20"/>
        </w:rPr>
        <w:t>https://commons.wikimedia.org/wiki/Special:FilePath/Iconostasis%20in%20St.%20Isaac%27s%20Cathedral.jpg</w:t>
      </w:r>
    </w:p>
    <w:p>
      <w:r>
        <w:rPr>
          <w:sz w:val="22"/>
        </w:rPr>
        <w:t xml:space="preserve">• Nội thất tráng lệ với đá nhiều màu, tranh khảm và mạ vàng. — </w:t>
      </w:r>
      <w:r>
        <w:rPr>
          <w:color w:val="204A86"/>
          <w:sz w:val="20"/>
        </w:rPr>
        <w:t>https://commons.wikimedia.org/wiki/Special:FilePath/Saint%20Isaac%27s%20Cathedral%20Sept.%202012%20Interior.jpg</w:t>
      </w:r>
    </w:p>
    <w:p>
      <w:r>
        <w:rPr>
          <w:sz w:val="22"/>
        </w:rPr>
        <w:t xml:space="preserve">• Mái vòm nhìn từ bên trong, hướng lên vành thiên thần và chim bồ câu Chúa Thánh Thần. — </w:t>
      </w:r>
      <w:r>
        <w:rPr>
          <w:color w:val="204A86"/>
          <w:sz w:val="20"/>
        </w:rPr>
        <w:t>https://commons.wikimedia.org/wiki/Special:FilePath/Dome%20of%20Saint%20Isaac%27s%20Cathedral%20(20525741173).jpg</w:t>
      </w:r>
    </w:p>
    <w:p>
      <w:r>
        <w:rPr>
          <w:sz w:val="22"/>
        </w:rPr>
        <w:t xml:space="preserve">• Ảnh tư liệu Nhà thờ Thánh Isaac khoảng năm 1858, thời điểm hoàn thành. — </w:t>
      </w:r>
      <w:r>
        <w:rPr>
          <w:color w:val="204A86"/>
          <w:sz w:val="20"/>
        </w:rPr>
        <w:t>https://commons.wikimedia.org/wiki/Special:FilePath/St.%20Isaac%27s%20Cathedral,%20St.%20Petersburg,%201858%20(30)%20(37187091265).jpg</w:t>
      </w:r>
    </w:p>
    <w:p>
      <w:pPr>
        <w:pStyle w:val="Heading1"/>
      </w:pPr>
      <w:r>
        <w:rPr>
          <w:color w:val="152C4E"/>
        </w:rPr>
        <w:t>Nguồn tham khảo &amp; liên kết</w:t>
      </w:r>
    </w:p>
    <w:p>
      <w:r>
        <w:rPr>
          <w:sz w:val="22"/>
        </w:rPr>
        <w:t xml:space="preserve">• Trang chính thức Bảo tàng Nhà thờ Thánh Isaac (cathedral.ru) — </w:t>
      </w:r>
      <w:r>
        <w:rPr>
          <w:color w:val="204A86"/>
          <w:sz w:val="20"/>
        </w:rPr>
        <w:t>https://cathedral.ru</w:t>
      </w:r>
    </w:p>
    <w:p>
      <w:r>
        <w:rPr>
          <w:sz w:val="22"/>
        </w:rPr>
        <w:t xml:space="preserve">• Wikipedia (tiếng Anh) — Saint Isaac's Cathedral — </w:t>
      </w:r>
      <w:r>
        <w:rPr>
          <w:color w:val="204A86"/>
          <w:sz w:val="20"/>
        </w:rPr>
        <w:t>https://en.wikipedia.org/wiki/Saint_Isaac%27s_Cathedral</w:t>
      </w:r>
    </w:p>
    <w:p>
      <w:r>
        <w:rPr>
          <w:sz w:val="22"/>
        </w:rPr>
        <w:t xml:space="preserve">• Encyclopædia Britannica — Saint Isaac's Cathedral — </w:t>
      </w:r>
      <w:r>
        <w:rPr>
          <w:color w:val="204A86"/>
          <w:sz w:val="20"/>
        </w:rPr>
        <w:t>https://www.britannica.com/topic/Saint-Isaacs-Cathedral</w:t>
      </w:r>
    </w:p>
    <w:p>
      <w:r>
        <w:rPr>
          <w:sz w:val="22"/>
        </w:rPr>
        <w:t xml:space="preserve">• History Hit — St Isaac's Cathedral: History and Facts — </w:t>
      </w:r>
      <w:r>
        <w:rPr>
          <w:color w:val="204A86"/>
          <w:sz w:val="20"/>
        </w:rPr>
        <w:t>https://www.historyhit.com/locations/st-isaacs-cathedral/</w:t>
      </w:r>
    </w:p>
    <w:p>
      <w:r>
        <w:rPr>
          <w:sz w:val="22"/>
        </w:rPr>
        <w:t xml:space="preserve">• Wikipedia — Auguste de Montferrand (kiến trúc sư) — </w:t>
      </w:r>
      <w:r>
        <w:rPr>
          <w:color w:val="204A86"/>
          <w:sz w:val="20"/>
        </w:rPr>
        <w:t>https://en.wikipedia.org/wiki/Auguste_de_Montferrand</w:t>
      </w:r>
    </w:p>
    <w:p>
      <w:r>
        <w:rPr>
          <w:sz w:val="22"/>
        </w:rPr>
        <w:t xml:space="preserve">• Wikipedia — Foucault pendulum (con lắc Foucault) — </w:t>
      </w:r>
      <w:r>
        <w:rPr>
          <w:color w:val="204A86"/>
          <w:sz w:val="20"/>
        </w:rPr>
        <w:t>https://en.wikipedia.org/wiki/Foucault_pendulum</w:t>
      </w:r>
    </w:p>
    <w:p>
      <w:r>
        <w:rPr>
          <w:sz w:val="22"/>
        </w:rPr>
        <w:t xml:space="preserve">• Wikimedia Commons — Saint Isaac's Cathedral (thư viện ảnh) — </w:t>
      </w:r>
      <w:r>
        <w:rPr>
          <w:color w:val="204A86"/>
          <w:sz w:val="20"/>
        </w:rPr>
        <w:t>https://commons.wikimedia.org/wiki/Category:Saint_Isaac%27s_Cathedral</w:t>
      </w:r>
    </w:p>
    <w:p>
      <w:pPr>
        <w:pStyle w:val="Heading2"/>
      </w:pPr>
      <w:r>
        <w:rPr>
          <w:color w:val="5C6773"/>
        </w:rPr>
        <w:t>Nguồn dữ kiện</w:t>
      </w:r>
    </w:p>
    <w:p>
      <w:r>
        <w:rPr>
          <w:color w:val="5C6773"/>
          <w:sz w:val="20"/>
        </w:rPr>
        <w:t>Wikipedia tiếng Anh — 'Saint Isaac's Cathedral': niên đại 1818–1858, kiến trúc sư Montferrand, 112 cột granite, kết cấu vòm gang, tượng thiên thần điện đúc, iconostasis malachite/lapis, con lắc Foucault 1931, ngụy trang thời chiến, quy chế bảo tàng và tranh luận 2017.</w:t>
      </w:r>
    </w:p>
    <w:p>
      <w:r>
        <w:rPr>
          <w:color w:val="5C6773"/>
          <w:sz w:val="20"/>
        </w:rPr>
        <w:t>Encyclopædia Britannica — mục 'Saint Isaac's Cathedral': phong cách Tân cổ điển và bối cảnh xây dựng.</w:t>
      </w:r>
    </w:p>
    <w:p>
      <w:r>
        <w:rPr>
          <w:color w:val="5C6773"/>
          <w:sz w:val="20"/>
        </w:rPr>
        <w:t>History Hit — 'St Isaac's Cathedral: History and Facts': số liệu xây dựng, gia cố nền, chi phí 1 triệu rúp vàng.</w:t>
      </w:r>
    </w:p>
    <w:p>
      <w:r>
        <w:rPr>
          <w:color w:val="5C6773"/>
          <w:sz w:val="20"/>
        </w:rPr>
        <w:t>Wikipedia — 'Auguste de Montferrand': tiểu sử kiến trúc sư và mối liên hệ với công trình.</w:t>
      </w:r>
    </w:p>
    <w:p>
      <w:r>
        <w:rPr>
          <w:color w:val="5C6773"/>
          <w:sz w:val="20"/>
        </w:rPr>
        <w:t>Wikipedia — 'Foucault pendulum': bối cảnh con lắc Foucault đặt trong nhà thờ thời Xô-viết.</w:t>
      </w:r>
    </w:p>
    <w:p>
      <w:r>
        <w:rPr>
          <w:color w:val="5C6773"/>
          <w:sz w:val="20"/>
        </w:rPr>
        <w:t>Dữ liệu nội bộ dự án: data/regions/saint-petersburg.json (toạ độ, địa chỉ Quảng trường Thánh Isaac 4, giờ mở cửa, vé nhà thờ và colonnade, mẹo tham quan).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