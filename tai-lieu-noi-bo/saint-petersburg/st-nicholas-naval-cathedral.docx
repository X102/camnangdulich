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Hải quân Thánh Nikolas (Nikolsky Morskoy Sobor)</w:t>
      </w:r>
    </w:p>
    <w:p>
      <w:r>
        <w:rPr>
          <w:i/>
          <w:color w:val="5C6773"/>
          <w:sz w:val="22"/>
        </w:rPr>
        <w:t>Никольский морской собор · St Nicholas Naval Cathedral</w:t>
      </w:r>
    </w:p>
    <w:p>
      <w:r>
        <w:rPr>
          <w:sz w:val="25"/>
        </w:rPr>
        <w:t>Thánh đường Baroque màu xanh lam điểm trắng và vàng bên bờ kênh Kryukov (Cri-u-cốp), với năm mái vòm dát vàng cùng tháp chuông thanh mảnh soi bóng mặt nước — «nhà thờ của những người thuỷ thủ», đền thờ chính của Hải quân Nga suốt hơn một thế kỷ và là nơi khắc ghi tên những con tàu không bao giờ trở về.</w:t>
      </w:r>
    </w:p>
    <w:p>
      <w:r>
        <w:rPr>
          <w:b/>
          <w:color w:val="152C4E"/>
          <w:sz w:val="26"/>
        </w:rPr>
        <w:t>★ Điểm nhấn</w:t>
      </w:r>
    </w:p>
    <w:p>
      <w:pPr>
        <w:pStyle w:val="ListBullet"/>
      </w:pPr>
      <w:r>
        <w:t>Thánh đường Chính thống giáo phong cách Baroque thời Elizabeth, xây 1753–1762 bởi kiến trúc sư hải quân Savva Chevakinsky bên bờ kênh Kryukov, khu Kolomna, Sankt-Peterburg.</w:t>
      </w:r>
    </w:p>
    <w:p>
      <w:pPr>
        <w:pStyle w:val="ListBullet"/>
      </w:pPr>
      <w:r>
        <w:t>Đền thờ chính của Hải quân Nga cho tới Cách mạng 1917; mặt bằng hình thánh giá, năm mái vòm dát vàng, tường xanh lam viền trắng, sức chứa khoảng 5.000 người.</w:t>
      </w:r>
    </w:p>
    <w:p>
      <w:pPr>
        <w:pStyle w:val="ListBullet"/>
      </w:pPr>
      <w:r>
        <w:t>Gồm hai nhà thờ chồng lên nhau: tầng dưới kính Thánh Nikolas (bổn mạng thuỷ thủ, nơi đặt thánh tích), tầng trên kính lễ Hiển Linh; iconostasis chạm khắc bởi Ignaty Kanaev, icon do anh em Kolokolnikov vẽ.</w:t>
      </w:r>
    </w:p>
    <w:p>
      <w:pPr>
        <w:pStyle w:val="ListBullet"/>
      </w:pPr>
      <w:r>
        <w:t>Tháp chuông bốn tầng với tháp nhọn dát vàng dựng năm 1755–1758, đứng tách rời bên mép nước kênh Kryukov — một trong những hình ảnh trữ tình biểu tượng của thành phố.</w:t>
      </w:r>
    </w:p>
    <w:p>
      <w:pPr>
        <w:pStyle w:val="ListBullet"/>
      </w:pPr>
      <w:r>
        <w:t>Đài tưởng niệm hải quân: cột bia trận Tsushima (1908), bia Chiến tranh Nga–Nhật (1907), và các bảng tưởng niệm thuỷ thủ đoàn tàu ngầm Komsomolets (K-278) và Kursk (K-141).</w:t>
      </w:r>
    </w:p>
    <w:p>
      <w:pPr>
        <w:pStyle w:val="ListBullet"/>
      </w:pPr>
      <w:r>
        <w:t>Một trong số rất ít nhà thờ ở thành phố không bị đóng cửa thời Xô-viết; là nhà thờ chính toà của thành phố giai đoạn 1941–1999; gần metro Sadovaya / Sennaya Ploshchad / Spasskaya.</w:t>
      </w:r>
    </w:p>
    <w:p>
      <w:pPr>
        <w:pStyle w:val="Heading1"/>
      </w:pPr>
      <w:r>
        <w:rPr>
          <w:color w:val="152C4E"/>
        </w:rPr>
        <w:t>Giới thiệu chung</w:t>
      </w:r>
    </w:p>
    <w:p>
      <w:pPr>
        <w:jc w:val="both"/>
      </w:pPr>
      <w:r>
        <w:t>Nhà thờ Hải quân Thánh Nikolas — trong tiếng Nga là Никольский морской собор (Nikolsky morskoy sobor), người dân địa phương thường gọi đầy đủ là Nhà thờ chính toà Hải quân Nikolo-Bogoyavlensky (Ni-cô-lô Bô-gô-ya-vlen-xki, nghĩa là «Thánh Nikolas và Hiển Linh») — là một thánh đường Chính thống giáo Nga bề thế nằm ở phần phía tây của khu trung tâm lịch sử Sankt-Peterburg. Công trình được dựng lên trong khoảng thời gian 1753–1762 theo phong cách Baroque, và ngay từ khi ra đời đã gắn bó máu thịt với Hải quân Nga. Suốt hơn một thế kỷ, đây là đền thờ chính của toàn bộ lực lượng hải quân đế chế, cho tới tận cuộc Cách mạng năm 1917. Cái tên thân thương mà dân gian đặt cho nó — «nhà thờ của những người thuỷ thủ» — đã gói gọn gần như trọn vẹn linh hồn của địa điểm.</w:t>
      </w:r>
    </w:p>
    <w:p>
      <w:pPr>
        <w:jc w:val="both"/>
      </w:pPr>
      <w:r>
        <w:t>Ngôi thánh đường được dâng kính Thánh Nikolas (Ni-cô-la) Kỳ Diệu, vị thánh mà theo truyền thống Chính thống giáo được tôn là đấng bảo trợ cho những người đi biển, thương nhân và lữ khách. Trong một thành phố cảng do Pyotr Đại đế khai sinh với tham vọng biến nước Nga thành một cường quốc hàng hải, việc chọn Thánh Nikolas làm bổn mạng cho ngôi nhà thờ của các trung đoàn thuỷ binh là điều vừa tự nhiên vừa thấm đẫm ý nghĩa. Chính mối liên hệ thiêng liêng ấy đã định hình toàn bộ số phận và bản sắc của công trình cho tới ngày nay.</w:t>
      </w:r>
    </w:p>
    <w:p>
      <w:pPr>
        <w:jc w:val="both"/>
      </w:pPr>
      <w:r>
        <w:t>Về mặt kiến trúc, nhà thờ là một trong những tuyệt phẩm còn lại của phong cách Baroque thời Nữ hoàng Elizabeth (Ê-li-da-vê-ta), thường được gọi là Baroque Elizabeth hay Baroque kiểu Rastrelli (Ra-xtrê-li). Toà nhà có mặt bằng hình thánh giá, được trang trí bằng những hàng cột Corinth, các đường gờ phào đắp nổi và một dải mái đua rộng, phía trên đội năm mái vòm dát vàng. Sự phối hợp giữa nền tường màu xanh lam, các chi tiết trắng và những mái vòm vàng rực tạo nên một vẻ đẹp vừa trang nghiêm vừa tươi tắn. Công trình có sức chứa lên tới khoảng 5.000 người, và điểm độc đáo là nó gồm hai nhà thờ chồng lên nhau, cùng một tháp chuông đứng tách rời bên bờ kênh.</w:t>
      </w:r>
    </w:p>
    <w:p>
      <w:pPr>
        <w:jc w:val="both"/>
      </w:pPr>
      <w:r>
        <w:t>Điều làm nên số phận khác thường của nhà thờ chính là việc nó không bị đóng cửa trong thời kỳ Xô-viết — một ngoại lệ hiếm hoi giữa làn sóng bài trừ tôn giáo dữ dội. Nhờ vậy, suốt giai đoạn từ năm 1941 đến năm 1999, ngôi thánh đường còn đảm nhận vai trò nhà thờ chính toà chủ đạo của cả thành phố. Bên cạnh chức năng tôn giáo, nơi đây từ lâu đã trở thành một đài tưởng niệm hải quân đầy xúc động, lưu giữ những tấm bia và bảng đá khắc tên các thuỷ thủ đã ngã xuống, từ trận hải chiến Tsushima (Su-si-ma) năm 1905 cho tới thảm kịch tàu ngầm Kursk (Cuốc-xcơ) năm 2000.</w:t>
      </w:r>
    </w:p>
    <w:p>
      <w:pPr>
        <w:jc w:val="both"/>
      </w:pPr>
      <w:r>
        <w:t>Với người hướng dẫn viên, Nhà thờ Hải quân Thánh Nikolas là một điểm đến giàu chất kể chuyện nhưng lại thường bị các đoàn khách vội vã bỏ qua. Khác với những đại giáo đường phô trương ở trung tâm như Nhà thờ Thánh Isaac hay Nhà thờ Kazan, nơi đây mang một vẻ đẹp trầm lắng, gần gũi và vẫn giữ nguyên nhịp sống của một giáo đường đang hoạt động. Ở đây hội tụ đủ mọi lớp lang hấp dẫn: một kiệt tác Baroque nguyên bản của thế kỷ 18, một câu chuyện bi tráng về những người lính thuỷ, và một không gian tâm linh chưa từng bị gián đoạn suốt gần ba thế kỷ. Đây là điểm dừng lý tưởng cho những ai muốn cảm nhận một Sankt-Peterburg đích thực, ít khách du lịch nhưng đậm đặc chiều sâu lịch sử.</w:t>
      </w:r>
    </w:p>
    <w:p>
      <w:pPr>
        <w:pStyle w:val="Heading1"/>
      </w:pPr>
      <w:r>
        <w:rPr>
          <w:color w:val="152C4E"/>
        </w:rPr>
        <w:t>Vị trí &amp; cách di chuyển</w:t>
      </w:r>
    </w:p>
    <w:p>
      <w:pPr>
        <w:jc w:val="both"/>
      </w:pPr>
      <w:r>
        <w:t>Nhà thờ toạ lạc ở khu Kolomna (Cô-lôm-na), một trong những khu phố cổ kính và yên tĩnh bậc nhất của trung tâm Sankt-Peterburg, ngay tại điểm giao nhau giữa hai dòng kênh nổi tiếng: kênh Kryukov và kênh Griboyedov (Gri-bô-i-ê-đốp). Địa chỉ chính thức là số 1 Quảng trường Nikolskaya (Ni-côn-xcai-a ploshchad). Vị trí này khiến ngôi nhà thờ như được ôm trọn bởi nước — một sự bố trí không hề ngẫu nhiên đối với một thánh đường của những người đi biển, giữa một thành phố vẫn thường được ví là «Venice phương Bắc».</w:t>
      </w:r>
    </w:p>
    <w:p>
      <w:pPr>
        <w:jc w:val="both"/>
      </w:pPr>
      <w:r>
        <w:t>Nhà thờ nằm gần như thẳng trục với phố Sadovaya (Xa-đô-vai-a), một trong những trục đường xương sống của trung tâm thành phố, nên việc tìm đường tới đây khá thuận tiện. Các ga tàu điện ngầm gần nhất là Sadovaya, Sennaya Ploshchad (Xen-nai-a ploshchad) và Spasskaya (Xpa-xcai-a) — cả ba ga này nằm trong cùng một tổ hợp trung chuyển lớn ở khu Quảng trường Sennaya. Từ cụm ga đó, du khách chỉ cần đi bộ hoặc bắt xe công cộng dọc theo phố Sadovaya về phía tây nam chừng mười lăm đến hai mươi phút là tới nơi. Đây cũng là một quãng đi bộ đẹp, băng qua nhiều cây cầu nhỏ duyên dáng.</w:t>
      </w:r>
    </w:p>
    <w:p>
      <w:pPr>
        <w:jc w:val="both"/>
      </w:pPr>
      <w:r>
        <w:t>Với những du khách xuất phát từ khu vực Đại lộ Nevsky (Nép-xki) hay Cung điện Mùa Đông, cách dễ chịu nhất thường là kết hợp một đoạn tàu điện ngầm rồi tản bộ, hoặc đi taxi. Do nhà thờ nằm sâu trong khu Kolomna, tránh xa các trục du lịch đông đúc, nên đường sá quanh đây thường vắng vẻ và thanh bình. Chính sự tách biệt tương đối này lại là một lợi thế: du khách có thể tiếp cận công trình một cách thong thả, không bị chen chúc như ở các điểm nóng du lịch trong trung tâm.</w:t>
      </w:r>
    </w:p>
    <w:p>
      <w:pPr>
        <w:jc w:val="both"/>
      </w:pPr>
      <w:r>
        <w:t>Một cách tiếp cận thú vị và rất đáng gợi ý cho khách là đi thuyền trên hệ thống kênh đào. Nhiều tuyến du thuyền tham quan sông kênh của Sankt-Peterburg đi ngang qua kênh Kryukov và kênh Griboyedov, cho phép du khách chiêm ngưỡng tháp chuông của nhà thờ vươn lên soi bóng nước — một trong những khung hình được các hoạ sĩ và nhiếp ảnh gia yêu thích nhất thành phố. Từ mặt nước nhìn lên, tháp chuông và các mái vòm vàng hiện ra theo một góc độ hoàn toàn khác so với khi đứng trên bờ.</w:t>
      </w:r>
    </w:p>
    <w:p>
      <w:pPr>
        <w:jc w:val="both"/>
      </w:pPr>
      <w:r>
        <w:t>Ngay trước và xung quanh nhà thờ là Quảng trường Nikolskaya cùng một khu vườn nhỏ có cây xanh, tạo thành một không gian đệm thoáng đãng hiếm có ở khu trung tâm. Chính khoảng lùi này cho phép du khách chiêm ngưỡng toàn bộ khối kiến trúc từ nhiều góc, điều mà nhiều nhà thờ bị nhà cửa vây kín khác không có được. Hướng dẫn viên nên chọn điểm dừng đầu tiên ở rìa quảng trường, nơi có thể thu vào tầm mắt cả thân nhà thờ năm vòm lẫn tháp chuông thanh mảnh phía bờ kênh, trước khi dẫn khách tiến lại gần và bước vào bên trong.</w:t>
      </w:r>
    </w:p>
    <w:p>
      <w:pPr>
        <w:pStyle w:val="Heading1"/>
      </w:pPr>
      <w:r>
        <w:rPr>
          <w:color w:val="152C4E"/>
        </w:rPr>
        <w:t>Lịch sử hình thành và phát triển</w:t>
      </w:r>
    </w:p>
    <w:p>
      <w:pPr>
        <w:jc w:val="both"/>
      </w:pPr>
      <w:r>
        <w:t>Câu chuyện của nhà thờ bắt đầu từ những ngày đầu của thành phố, khi khu vực này được các thuỷ thủ và quân nhân của Bộ Hải quân chọn làm nơi cư ngụ. Ngay từ thời Pyotr Đại đế, một ngôi nhà nguyện bằng gỗ mang tên Thánh Nikolas Kỳ Diệu đã được dựng lên để phục vụ cộng đồng binh sĩ nơi đây, và tới khoảng năm 1743 một nhà thờ gỗ chính thức đã hiện diện trên bờ kênh Kryukov. Khu đất này vốn là sân doanh của các trung đoàn hải quân, nên ý tưởng xây một thánh đường bằng đá bề thế để thay thế công trình gỗ khiêm tốn dần trở thành một nhu cầu cấp thiết khi thủ đô mới ngày một phồn thịnh.</w:t>
      </w:r>
    </w:p>
    <w:p>
      <w:pPr>
        <w:jc w:val="both"/>
      </w:pPr>
      <w:r>
        <w:t>Bước ngoặt đến khi Nữ hoàng Elizabeth, con gái của Pyotr Đại đế, ban chiếu chỉ cho phép xây dựng một nhà thờ đá dành cho các trung đoàn thuỷ binh đóng tại đây. Người được giao trọng trách thiết kế và thi công là Savva Chevakinsky (Xa-va Che-va-kin-xki), kiến trúc sư trưởng của Bộ Hải quân đế chế. Tuy nhiên, trước khi có thể khởi công, người ta phải nâng cao nền đất nơi đặt móng lên khoảng hai mét để bảo vệ công trình khỏi những trận lũ lụt vốn là nỗi ám ảnh thường trực của thành phố xây trên đầm lầy này. Đây là một chi tiết kỹ thuật ít người để ý nhưng cho thấy sự chu đáo của người xưa.</w:t>
      </w:r>
    </w:p>
    <w:p>
      <w:pPr>
        <w:jc w:val="both"/>
      </w:pPr>
      <w:r>
        <w:t>Việc xây dựng ngôi nhà thờ đá chính thức khởi công vào năm 1753. Công trình được thiết kế thành hai nhà thờ chồng lên nhau: nhà thờ tầng dưới dâng kính Thánh Nikolas, và nhà thờ tầng trên dâng kính lễ Hiển Linh (Bogoyavlenie — Bô-gô-ya-vlê-ni-e). Bàn thờ chính ở tầng dưới được thánh hiến vào năm 1760, với sự hiện diện của chính Nữ hoàng Elizabeth. Ít lâu sau, bàn thờ của nhà thờ tầng trên lại được thánh hiến trong sự chứng kiến của Nữ hoàng Ekaterina II (Ê-ca-tê-ri-na), tức Ekaterina Đại đế — cho thấy tầm quan trọng đặc biệt của công trình trong mắt hoàng gia.</w:t>
      </w:r>
    </w:p>
    <w:p>
      <w:pPr>
        <w:jc w:val="both"/>
      </w:pPr>
      <w:r>
        <w:t>Song song với thân nhà thờ, một tháp chuông độc lập bốn tầng với ngọn tháp nhọn dát vàng được dựng lên trong khoảng thời gian 1755–1758, ngay bên mép nước kênh Kryukov. Đến tháng 7 năm 1762, theo lệnh của Nữ hoàng Ekaterina II, ngôi thánh đường chính thức được nâng lên hàng «nhà thờ hải quân» — nghĩa là đền thờ chính thức của cả lực lượng hải quân. Kể từ giây phút đó, số phận của nhà thờ và số phận của Hải quân Nga chính thức hoà làm một, và mọi vinh quang cũng như bi kịch trên biển của nước Nga đều tìm được tiếng vọng dưới những mái vòm vàng nơi đây.</w:t>
      </w:r>
    </w:p>
    <w:p>
      <w:pPr>
        <w:jc w:val="both"/>
      </w:pPr>
      <w:r>
        <w:t>Trong hơn một thế kỷ tiếp theo, nhà thờ trở thành nơi tổ chức những buổi lễ trọng thể mừng chiến thắng của hạm đội và cầu hồn cho các thuỷ thủ tử trận. Năm 1907, hai tấm bia đá cẩm thạch được gắn lên bức tường phía nam của nhà thờ tầng trên để tưởng nhớ những người lính thuỷ đã hy sinh trong Chiến tranh Nga–Nhật 1904–1905. Một năm sau, năm 1908, một cột bia tưởng niệm trận Tsushima được dựng trong khu vườn phía trước nhà thờ, khắc ghi những người lính của thiết giáp hạm «Hoàng đế Aleksandr III» đã bỏ mình trong trận hải chiến định mệnh đó. Những đài kỷ niệm này đã dần biến ngôi thánh đường thành một bảo tàng sống về ký ức hải quân.</w:t>
      </w:r>
    </w:p>
    <w:p>
      <w:pPr>
        <w:jc w:val="both"/>
      </w:pPr>
      <w:r>
        <w:t>Bước sang thế kỷ 20 đầy biến động, nhà thờ đã làm nên một kỳ tích của sự tồn tại: nó là một trong số rất ít nhà thờ ở thành phố không bị chính quyền Xô-viết đóng cửa, ngay cả trong những năm khắc nghiệt nhất của cuộc bài trừ tôn giáo. Trong thời kỳ vây hãm Leningrad kéo dài chín trăm ngày, từ năm 1941 đến 1944, nhà thờ trở thành nơi cư ngụ và hành lễ của Đức Tổng Giám mục Leningrad và Novgorod là Aleksy (A-lếch-xi) Simansky. Cũng từ năm 1941 cho tới năm 1999, ngôi thánh đường giữ vai trò nhà thờ chính toà của cả thành phố. Đến năm 2000, một nhà nguyện mới còn được thánh hiến ở tầng dưới của tháp chuông, tiếp nối truyền thống tâm linh chưa từng đứt đoạn.</w:t>
      </w:r>
    </w:p>
    <w:p>
      <w:pPr>
        <w:pStyle w:val="Heading1"/>
      </w:pPr>
      <w:r>
        <w:rPr>
          <w:color w:val="152C4E"/>
        </w:rPr>
        <w:t>Kiến trúc &amp; đặc điểm nổi bật</w:t>
      </w:r>
    </w:p>
    <w:p>
      <w:pPr>
        <w:jc w:val="both"/>
      </w:pPr>
      <w:r>
        <w:t>Nhà thờ Hải quân Thánh Nikolas được xem là một trong những mẫu mực đẹp nhất còn sót lại của phong cách Baroque thời Nữ hoàng Elizabeth — dòng kiến trúc rực rỡ, giàu nhạc điệu, thịnh hành ở nước Nga giữa thế kỷ 18 và thường gắn với tên tuổi kiến trúc sư lừng danh Bartolomeo Rastrelli. Tuy nhiên, tác giả của công trình lại là Savva Chevakinsky, một bậc thầy có phong cách riêng, người từng theo học tại Học viện Hải quân trước khi trở thành kiến trúc sư trưởng của Bộ Hải quân trong nhiều thập niên. Với nhà thờ này, ông đã để lại tác phẩm lớn nhất và nổi tiếng nhất của cả sự nghiệp.</w:t>
      </w:r>
    </w:p>
    <w:p>
      <w:pPr>
        <w:jc w:val="both"/>
      </w:pPr>
      <w:r>
        <w:t>Toà nhà có mặt bằng hình chữ thập cân đối, được bao quanh bởi những cụm cột Corinth bó lại theo nhóm — một thủ pháp tạo ra hiệu ứng ánh sáng và bóng đổ phong phú trên mặt đứng. Các đường gờ phào và khung cửa đắp nổi bằng vữa stucco, cùng dải mái đua rộng chạy quanh thân nhà, làm cho bề mặt công trình như chuyển động và uốn lượn thay vì phẳng lặng. Điểm nhấn cuối cùng là cụm năm mái vòm dát vàng đặt cách xa nhau, vươn lên trên nền trời và bắt sáng lấp lánh từ mọi hướng, trở thành dấu hiệu nhận biết ngôi nhà thờ từ đằng xa.</w:t>
      </w:r>
    </w:p>
    <w:p>
      <w:pPr>
        <w:jc w:val="both"/>
      </w:pPr>
      <w:r>
        <w:t>Bảng màu của công trình là một phần không thể tách rời khỏi vẻ đẹp của nó. Nền tường được sơn màu xanh lam dịu, các hàng cột và chi tiết trang trí nổi bật bằng màu trắng, còn những mái vòm và ngọn tháp thì rực vàng. Sự hoà quyện giữa xanh lam, trắng và vàng ấy mang lại cho nhà thờ một dáng vẻ vừa uy nghiêm vừa thanh thoát, khác hẳn sự nặng nề của nhiều thánh đường đá xám. Điểm xuyết trên mặt tiền còn có những ban công nhỏ với lan can sắt rèn hoa văn tinh xảo — một chi tiết vừa mềm mại vừa quý phái đặc trưng của Baroque.</w:t>
      </w:r>
    </w:p>
    <w:p>
      <w:pPr>
        <w:jc w:val="both"/>
      </w:pPr>
      <w:r>
        <w:t>Bên trong, điểm độc đáo nhất về mặt bố cục là việc nhà thờ được chia thành hai tầng thờ riêng biệt. Nhà thờ tầng dưới, dâng kính Thánh Nikolas, có trần thấp hơn và không gian ấm cúng, thường được dùng cho các lễ nghi mùa đông; đây cũng là nơi đặt thánh tích quý giá nhất của nhà thờ. Nhà thờ tầng trên, dâng kính lễ Hiển Linh, cao rộng và tràn ngập ánh sáng hơn, dành cho những đại lễ trọng thể. Cách tổ chức hai tầng như vậy không chỉ giải quyết vấn đề thực dụng về khí hậu, mà còn tạo nên hai bầu không khí tâm linh khác biệt trong cùng một công trình.</w:t>
      </w:r>
    </w:p>
    <w:p>
      <w:pPr>
        <w:jc w:val="both"/>
      </w:pPr>
      <w:r>
        <w:t>Kho báu nghệ thuật thực sự của nội thất chính là các bàn thờ ngăn (iconostasis) bằng gỗ chạm khắc tinh vi. Bức iconostasis ở tầng trên được chế tác bởi bàn tay của nghệ nhân Ignaty Kanaev (Ig-na-ti Ca-na-ép), với những cột trụ và dây leo chạm trổ cầu kỳ, còn cánh Cửa Hoàng gia dẫn vào cung thánh được làm mảnh mai như một tấm ren dát vàng. Các bức icon lấp đầy khung chạm ấy được giao cho anh em họ Kolokolnikov (Cô-lô-côn-ni-cốp), những hoạ sĩ được xem là bậc thầy hàng đầu của Sankt-Peterburg đương thời. Toàn bộ chương trình trang trí của tầng trên còn mang ý nghĩa tôn vinh nhà nước Nga, với hình ảnh các thánh bổn mạng của những vị Sa hoàng và Nữ hoàng.</w:t>
      </w:r>
    </w:p>
    <w:p>
      <w:pPr>
        <w:jc w:val="both"/>
      </w:pPr>
      <w:r>
        <w:t>Không thể không nhắc tới tháp chuông đứng tách rời — một kiệt tác thu nhỏ và có lẽ là hình ảnh được yêu thích nhất của cả quần thể. Cao bốn tầng và thon dần lên đỉnh tháp nhọn dát vàng, tháp chuông được đặt ngay bên bờ kênh Kryukov, tách khỏi thân nhà thờ. Nhờ vị trí bên mặt nước, nó soi bóng xuống dòng kênh và tạo nên một trong những khung cảnh trữ tình nhất Sankt-Peterburg — hình ảnh thường xuyên xuất hiện trong tranh vẽ của các hoạ sĩ thành phố. Nhiều người còn cho rằng chính tháp chuông, chứ không phải thân nhà thờ, mới là biểu tượng thị giác đáng nhớ nhất của công trình.</w:t>
      </w:r>
    </w:p>
    <w:p>
      <w:pPr>
        <w:pStyle w:val="Heading1"/>
      </w:pPr>
      <w:r>
        <w:rPr>
          <w:color w:val="152C4E"/>
        </w:rPr>
        <w:t>Những điểm nhấn không thể bỏ lỡ</w:t>
      </w:r>
    </w:p>
    <w:p>
      <w:pPr>
        <w:jc w:val="both"/>
      </w:pPr>
      <w:r>
        <w:t>Điểm nhấn đầu tiên và linh thiêng nhất chính là bức icon Thánh Nikolas ở nhà thờ tầng dưới — bảo vật quý giá nhất của cả công trình. Đây là một bức icon kiểu Hy Lạp có từ thế kỷ 17, bên trong lưu giữ một phần thánh tích (di cốt) của chính Thánh Nikolas. Với các tín hữu Chính thống giáo, đặc biệt là những người có liên hệ với biển cả, đây là một điểm hành hương đầy ý nghĩa. Hướng dẫn viên nên dẫn khách xuống tầng dưới trước, nơi không gian ấm áp và trầm mặc giúp cảm nhận trọn vẹn sự thiêng liêng của thánh tích này.</w:t>
      </w:r>
    </w:p>
    <w:p>
      <w:pPr>
        <w:jc w:val="both"/>
      </w:pPr>
      <w:r>
        <w:t>Điểm nhấn thứ hai là bộ mười bức icon lộng lẫy trong khung vàng do Nữ hoàng Ekaterina Đại đế ban tặng. Bà truyền lệnh trao cho nhà thờ mười bức ảnh thánh để kỷ niệm những chiến thắng vang dội của hải quân Nga trước hạm đội Thổ Nhĩ Kỳ và Thuỵ Điển, khắc hoạ những vị thánh gắn với các ngày lễ trọng của Hải quân. Mỗi bức icon vì thế không chỉ là một tác phẩm tôn giáo mà còn là một trang sử hàng hải được kể bằng ngôn ngữ hội hoạ, biến ngôi nhà thờ thành một cuốn biên niên sử của những trận hải chiến oai hùng.</w:t>
      </w:r>
    </w:p>
    <w:p>
      <w:pPr>
        <w:jc w:val="both"/>
      </w:pPr>
      <w:r>
        <w:t>Không thể bỏ qua các bàn thờ ngăn iconostasis chạm khắc, nhất là bức ở nhà thờ tầng trên. Đây là đỉnh cao của nghệ thuật điêu khắc gỗ Baroque Nga: những dây nho, cột trụ và hoa văn cuộn xoắn được chạm trổ tinh vi rồi dát vàng, với cánh Cửa Hoàng gia mảnh mai tựa ren. Hướng dẫn viên nên chỉ cho khách sự tương phản giữa bức iconostasis vàng rực này và những mảng tường sáng của tầng trên, đồng thời lưu ý về ý nghĩa chính trị – tôn giáo ẩn sau nó: tôn vinh các thánh bổn mạng của hoàng gia và của nhà nước Nga.</w:t>
      </w:r>
    </w:p>
    <w:p>
      <w:pPr>
        <w:jc w:val="both"/>
      </w:pPr>
      <w:r>
        <w:t>Nhóm điểm nhấn thứ tư mang tính tưởng niệm và là linh hồn của chức năng «đài kỷ niệm hải quân». Trên các bức tường của nhà thờ tầng trên gắn nhiều tấm bảng đá tưởng nhớ thuỷ thủ đoàn của những con tàu ngầm Xô-viết và Nga đã chìm, trong đó có tàu ngầm nguyên tử K-278 Komsomolets (Côm-xô-mô-lét) bị đắm năm 1989, và đặc biệt là thuỷ thủ đoàn tàu ngầm K-141 Kursk gặp thảm kịch năm 2000. Cùng với hai tấm bia trận Tsushima và Chiến tranh Nga–Nhật, những tấm bảng này biến nhà thờ thành nơi tưởng niệm chính thức và cảm động nhất dành cho lực lượng tàu ngầm Nga. Đây thường là khu vực khiến du khách lặng người nhất trong suốt chuyến thăm.</w:t>
      </w:r>
    </w:p>
    <w:p>
      <w:pPr>
        <w:jc w:val="both"/>
      </w:pPr>
      <w:r>
        <w:t>Cuối cùng, điểm nhấn không thể thiếu là tháp chuông và toàn cảnh nhà thờ nhìn từ bên ngoài. Du khách nên dành thời gian đi vòng ra phía bờ kênh Kryukov để ngắm tháp chuông bốn tầng soi bóng xuống mặt nước — vị trí chụp ảnh đẹp nhất của cả công trình. Từ cây cầu bắc qua kênh gần đó, có thể lấy được trọn vẹn tháp chuông, một phần thân nhà thờ và hàng cây ven bờ trong cùng một khung hình. Hướng dẫn viên nên chọn đây làm điểm chụp ảnh lưu niệm cho đoàn, bởi khung cảnh trữ tình bên kênh chính là hình ảnh đọng lại lâu nhất sau chuyến đi.</w:t>
      </w:r>
    </w:p>
    <w:p>
      <w:pPr>
        <w:pStyle w:val="Heading1"/>
      </w:pPr>
      <w:r>
        <w:rPr>
          <w:color w:val="152C4E"/>
        </w:rPr>
        <w:t>Ý nghĩa lịch sử – văn hoá</w:t>
      </w:r>
    </w:p>
    <w:p>
      <w:pPr>
        <w:jc w:val="both"/>
      </w:pPr>
      <w:r>
        <w:t>Ý nghĩa cốt lõi của Nhà thờ Hải quân Thánh Nikolas nằm ở vai trò kép mà nó gánh vác suốt lịch sử: vừa là đền thờ chính của Hải quân Nga, vừa là một đài tưởng niệm dành cho những người lính thuỷ. Trong một đế chế mà sức mạnh trên biển được coi là niềm tự hào quốc gia kể từ thời Pyotr Đại đế, việc có một thánh đường trung tâm dành riêng cho lực lượng hải quân mang ý nghĩa biểu tượng vô cùng lớn. Mỗi chiến thắng của hạm đội đều được mừng bằng lễ tạ ơn tại đây, và mỗi mất mát trên biển cũng đều tìm về đây để được tưởng nhớ và cầu nguyện.</w:t>
      </w:r>
    </w:p>
    <w:p>
      <w:pPr>
        <w:jc w:val="both"/>
      </w:pPr>
      <w:r>
        <w:t>Chức năng tưởng niệm ấy được thể hiện cụ thể và liên tục qua nhiều thế hệ. Từ bộ mười icon mừng chiến thắng trước hạm đội Thổ và Thuỵ Điển do Ekaterina Đại đế ban tặng, tới hai tấm bia Chiến tranh Nga–Nhật năm 1907 và cột bia trận Tsushima năm 1908, rồi những tấm bảng khắc tên thuỷ thủ đoàn tàu ngầm Komsomolets và Kursk ở thế kỷ 20 — ngôi nhà thờ đã trở thành một cuốn biên niên sử bằng đá và sơn của toàn bộ lịch sử hải quân Nga. Ít có công trình nào cô đọng được liền mạch ngần ấy thế kỷ ký ức chiến trận trong cùng một không gian.</w:t>
      </w:r>
    </w:p>
    <w:p>
      <w:pPr>
        <w:jc w:val="both"/>
      </w:pPr>
      <w:r>
        <w:t>Về mặt tôn giáo, việc nhà thờ không bị đóng cửa trong suốt thời Xô-viết mang một ý nghĩa đặc biệt sâu sắc. Khi hàng loạt thánh đường bị phá dỡ, bị biến thành nhà kho, bể bơi hay bảo tàng vô thần, thì ngọn nến đức tin tại đây chưa từng tắt. Trong những ngày đen tối nhất của cuộc vây hãm Leningrad, khi cả thành phố quằn quại vì đói và bom đạn, nhà thờ vẫn mở cửa, vẫn cử hành các nghi lễ và trở thành chỗ dựa tinh thần cho người dân. Vai trò nhà thờ chính toà của thành phố từ 1941 đến 1999 đã khẳng định vị thế đặc biệt đó.</w:t>
      </w:r>
    </w:p>
    <w:p>
      <w:pPr>
        <w:jc w:val="both"/>
      </w:pPr>
      <w:r>
        <w:t>Bức icon Thánh Nikolas do các thuỷ thủ Hy Lạp trao tặng còn mang trong mình một câu chuyện văn hoá xuyên biên giới. Theo truyền thống, bức ảnh thánh này từng bị quân Pháp mang đi khỏi nước Nga trong cuộc chiến năm 1812, rồi mãi tới năm 1835 mới được người Phổ trao trả lại cho Sa hoàng Nikolai I. Hành trình lưu lạc và hồi hương của bảo vật này gắn kết số phận của ngôi nhà thờ với những biến động lớn của lịch sử châu Âu, đồng thời cho thấy sức sống bền bỉ của một biểu tượng đức tin qua bao thăng trầm.</w:t>
      </w:r>
    </w:p>
    <w:p>
      <w:pPr>
        <w:jc w:val="both"/>
      </w:pPr>
      <w:r>
        <w:t>Ở phạm vi rộng hơn, nhà thờ là một mảnh ghép quan trọng trong tổng thể di sản kiến trúc của trung tâm lịch sử Sankt-Peterburg — vốn được UNESCO công nhận là Di sản Thế giới. Là một trong những công trình Baroque thời Elizabeth hiếm hoi còn nguyên vẹn, nó minh chứng cho một giai đoạn rực rỡ của nghệ thuật Nga, khi phong cách châu Âu được tiếp nhận và biến hoá thành một ngôn ngữ bản địa đầy nhạc điệu. Với cả tín hữu lẫn du khách, ngôi thánh đường xanh lam bên kênh Kryukov vừa là nơi thờ phượng sống động, vừa là một tượng đài của lịch sử và bản sắc thành phố.</w:t>
      </w:r>
    </w:p>
    <w:p>
      <w:pPr>
        <w:pStyle w:val="Heading1"/>
      </w:pPr>
      <w:r>
        <w:rPr>
          <w:color w:val="152C4E"/>
        </w:rPr>
        <w:t>Trải nghiệm dành cho du khách</w:t>
      </w:r>
    </w:p>
    <w:p>
      <w:pPr>
        <w:jc w:val="both"/>
      </w:pPr>
      <w:r>
        <w:t>Điều đầu tiên du khách cần ghi nhớ là đây không phải một bảo tàng mà là một nhà thờ đang hoạt động thực thụ, với các nghi lễ và tín hữu tới cầu nguyện hằng ngày. Vì thế, trải nghiệm ở đây thiên về sự chiêm nghiệm và tôn kính, chứ không phải kiểu tham quan ồn ào. Khi bước vào không gian tầng dưới ấm cúng, du khách sẽ lập tức cảm nhận bầu không khí trầm mặc, mùi nến sáp và trầm hương, cùng ánh vàng dịu từ các icon — một trải nghiệm giác quan rất khác so với những đại giáo đường đã được bảo tàng hoá.</w:t>
      </w:r>
    </w:p>
    <w:p>
      <w:pPr>
        <w:jc w:val="both"/>
      </w:pPr>
      <w:r>
        <w:t>Sự tương phản giữa hai tầng nhà thờ mang lại cho chuyến thăm một chiều sâu đặc biệt. Ở tầng dưới, không gian thấp và ấm áp gợi cảm giác gần gũi, riêng tư, thích hợp để lặng lẽ chiêm ngắm thánh tích Thánh Nikolas. Lên tầng trên, du khách bước vào một không gian cao rộng, tràn ngập ánh sáng và rực rỡ sắc vàng của bức iconostasis chạm khắc — nơi thường diễn ra các đại lễ. Hướng dẫn viên nên dẫn khách đi theo mạch từ dưới lên trên để cảm nhận rõ sự chuyển đổi bầu không khí này.</w:t>
      </w:r>
    </w:p>
    <w:p>
      <w:pPr>
        <w:jc w:val="both"/>
      </w:pPr>
      <w:r>
        <w:t>Vì là nơi thờ tự Chính thống giáo, nhà thờ đòi hỏi trang phục kín đáo và thái độ nghiêm trang. Phụ nữ thường được yêu cầu che tóc bằng khăn và mặc kín vai, chân; nam giới nên bỏ mũ và mặc quần dài thay vì quần soóc. Bên trong, du khách cần giữ yên lặng, đi lại nhẹ nhàng và tránh làm gián đoạn những người đang cầu nguyện. Việc chụp ảnh có thể bị hạn chế, đặc biệt trong giờ hành lễ, nên tốt nhất là hỏi ý trước hoặc quan sát biển chỉ dẫn tại chỗ.</w:t>
      </w:r>
    </w:p>
    <w:p>
      <w:pPr>
        <w:jc w:val="both"/>
      </w:pPr>
      <w:r>
        <w:t>Một điểm hấp dẫn của trải nghiệm nơi đây là âm nhạc thánh ca. Trong các buổi lễ, dàn hợp xướng của nhà thờ cất lên những giai điệu Chính thống giáo trầm hùng và day dứt, vang vọng dưới các mái vòm — một khoảnh khắc mà nhiều du khách mô tả là chạm tới tận đáy lòng, ngay cả khi họ không theo đạo. Nếu sắp xếp được thời gian tới vào một buổi lễ (nhưng đứng khiêm nhường ở phía sau), du khách sẽ có cơ hội cảm nhận ngôi nhà thờ trong trạng thái sống động và đúng bản chất nhất của nó.</w:t>
      </w:r>
    </w:p>
    <w:p>
      <w:pPr>
        <w:jc w:val="both"/>
      </w:pPr>
      <w:r>
        <w:t>Nhìn tổng thể, một chuyến thăm nội thất nhà thờ thường chỉ mất khoảng ba mươi tới bốn mươi lăm phút, chưa kể thời gian dạo quanh quảng trường và bờ kênh bên ngoài. Đối tượng khách phù hợp nhất là những người yêu lịch sử, kiến trúc và nghệ thuật tôn giáo, cũng như những ai muốn tìm một góc Sankt-Peterburg yên tĩnh, đích thực, tránh xa đám đông. Ngay cả du khách phổ thông cũng dễ bị chinh phục bởi vẻ đẹp của các mái vòm vàng, sự tĩnh lặng thiêng liêng bên trong và khung cảnh trữ tình của tháp chuông soi bóng nước.</w:t>
      </w:r>
    </w:p>
    <w:p>
      <w:pPr>
        <w:pStyle w:val="Heading1"/>
      </w:pPr>
      <w:r>
        <w:rPr>
          <w:color w:val="152C4E"/>
        </w:rPr>
        <w:t>Mẹo tham quan</w:t>
      </w:r>
    </w:p>
    <w:p>
      <w:pPr>
        <w:jc w:val="both"/>
      </w:pPr>
      <w:r>
        <w:t>Mẹo quan trọng nhất là chủ động chuẩn bị về trang phục. Hướng dẫn viên nên nhắc cả đoàn ngay từ trên xe: phụ nữ mang theo một chiếc khăn để che tóc và mặc kín vai, chân; nam giới mặc quần dài và bỏ mũ khi vào. Dù đôi khi ở cửa có khăn cho mượn, việc chủ động chuẩn bị sẽ giúp cả đoàn vào cửa suôn sẻ, tránh bối rối và thể hiện sự tôn trọng đối với nơi thờ tự. Đây là chi tiết nhỏ nhưng phản ánh rõ sự chuyên nghiệp của người dẫn đoàn.</w:t>
      </w:r>
    </w:p>
    <w:p>
      <w:pPr>
        <w:jc w:val="both"/>
      </w:pPr>
      <w:r>
        <w:t>Thứ hai, nên tìm hiểu trước lịch lễ và giờ mở cửa. Nhà thờ nhìn chung đón khách hằng ngày trong khung giờ rộng (nhiều nguồn ghi khoảng từ 7 giờ sáng tới 7 giờ tối), song vì là giáo đường đang hoạt động, thời gian thuận tiện cho tham quan và thuyết minh có thể bị co lại vào những giờ hành lễ chính, thường là buổi sáng sớm và chiều tối. Nếu mục đích chính là tham quan và chụp ảnh, hãy chọn khung giờ giữa buổi để tránh trùng nghi lễ; ngược lại, nếu muốn cho khách nghe hợp xướng thánh ca, hãy canh đúng giờ lễ nhưng dặn khách giữ ý tứ.</w:t>
      </w:r>
    </w:p>
    <w:p>
      <w:pPr>
        <w:jc w:val="both"/>
      </w:pPr>
      <w:r>
        <w:t>Thứ ba, hãy tận dụng vị trí bên kênh để tối ưu việc chụp ảnh. Ánh sáng buổi sáng và cuối chiều làm cho các mái vòm vàng và tường xanh lam nổi bật nhất; đặc biệt vào lúc hoàng hôn, cả nhà thờ và tháp chuông ánh lên sắc ấm rất đẹp. Vị trí lý tưởng để lấy toàn cảnh là từ các cây cầu bắc qua kênh Kryukov và kênh Griboyedov gần đó, nơi có thể thu tháp chuông cùng bóng nước vào khung hình. Hướng dẫn viên nên dành riêng vài phút cho khách chụp ảnh ở đây trước hoặc sau khi vào trong.</w:t>
      </w:r>
    </w:p>
    <w:p>
      <w:pPr>
        <w:jc w:val="both"/>
      </w:pPr>
      <w:r>
        <w:t>Thứ tư, nên kết hợp nhà thờ vào một lộ trình đi bộ khám phá khu Kolomna thay vì chỉ ghé qua chớp nhoáng. Vì nằm khá tách biệt với các trục du lịch chính, ngôi nhà thờ đáng được đặt trong một buổi tản bộ thong thả dọc các con kênh, ngắm những cây cầu duyên dáng và những dãy phố cổ yên tĩnh. Cách bố trí này vừa giúp khách thấm được không khí đặc trưng của khu phố, vừa tránh cảm giác vội vã, đồng thời tiết kiệm công di chuyển tới các điểm lân cận cũng nằm trong khu vực.</w:t>
      </w:r>
    </w:p>
    <w:p>
      <w:pPr>
        <w:jc w:val="both"/>
      </w:pPr>
      <w:r>
        <w:t>Cuối cùng, hãy lưu ý về tính chất linh thiêng của một số khu vực và hiện vật. Đây là nơi có thánh tích và là chốn hành hương thực sự của tín hữu, nên du khách cần cư xử tế nhị: không chen lấn tới gần các icon đang có người cầu nguyện, không nói to, và tôn trọng những nghi thức đang diễn ra. Nếu muốn thắp một cây nến theo tập tục địa phương, du khách có thể mua nến ngay tại quầy trong nhà thờ. Một thái độ khiêm nhường và cởi mở sẽ giúp chuyến thăm trở thành một trải nghiệm văn hoá sâu sắc thay vì chỉ là việc đánh dấu thêm một điểm đến.</w:t>
      </w:r>
    </w:p>
    <w:p>
      <w:pPr>
        <w:pStyle w:val="Heading1"/>
      </w:pPr>
      <w:r>
        <w:rPr>
          <w:color w:val="152C4E"/>
        </w:rPr>
        <w:t>Khám phá xung quanh</w:t>
      </w:r>
    </w:p>
    <w:p>
      <w:pPr>
        <w:jc w:val="both"/>
      </w:pPr>
      <w:r>
        <w:t>Điểm đến nổi bật nhất ngay gần nhà thờ là Nhà hát Mariinsky (Ma-ri-in-xki) trứ danh — thánh đường của nghệ thuật opera và ballet Nga, nằm chỉ cách vài phút đi bộ về phía bắc, cũng bên bờ kênh Kryukov. Đây là quê hương của những vở ballet bất hủ và của đoàn nghệ thuật lừng danh thế giới. Du khách có thể kết hợp chuyến thăm nhà thờ vào ban ngày với một buổi thưởng thức biểu diễn tại Mariinsky vào buổi tối, tạo nên một hành trình văn hoá trọn vẹn giữa lòng khu Kolomna.</w:t>
      </w:r>
    </w:p>
    <w:p>
      <w:pPr>
        <w:jc w:val="both"/>
      </w:pPr>
      <w:r>
        <w:t>Ngay bên cạnh nhà thờ là chính kênh Kryukov, một trong những dòng kênh trữ tình nhất Sankt-Peterburg dù ít được du khách biết tới. Con kênh này được đào từ năm 1717 đến 1720 dưới sự giám sát của một người tên Semyon Kryukov, rồi được kéo dài tới sông Fontanka (Phôn-tan-ca) trong các năm 1782–1787. Đi dọc bờ kênh, du khách sẽ bắt gặp những cây cầu đá cổ kính với lan can sắt rèn nguyên bản. Đáng chú ý là từ cầu Staro-Nikolsky (Xta-rô Ni-côn-xki) gần đó, người ta có thể nhìn thấy tới bảy cây cầu cùng lúc — kỷ lục của cả thành phố.</w:t>
      </w:r>
    </w:p>
    <w:p>
      <w:pPr>
        <w:jc w:val="both"/>
      </w:pPr>
      <w:r>
        <w:t>Về phía tây bắc, dọc theo kênh Kryukov, là đảo New Holland (Nô-vai-a Gô-lan-đi-a) — một hòn đảo nhân tạo hình tam giác được tạo thành khi người ta đào các con kênh. Những kho gạch đỏ trên đảo được xây dựng trong các năm 1765–1780 dưới sự giám sát của chính Savva Chevakinsky, kiến trúc sư của nhà thờ, nên hai công trình có một mối liên hệ tác giả thú vị. Ngày nay, New Holland đã được cải tạo thành một không gian văn hoá – công cộng hiện đại và sành điệu, với các quán cà phê, khu trưng bày và bãi cỏ nghỉ chân, rất được giới trẻ và các gia đình yêu thích.</w:t>
      </w:r>
    </w:p>
    <w:p>
      <w:pPr>
        <w:jc w:val="both"/>
      </w:pPr>
      <w:r>
        <w:t>Về phía đông bắc, men theo kênh Griboyedov, du khách sẽ tới Quảng trường Sennaya (Xen-nai-a) — một trong những quảng trường sôi động và giàu chất văn học nhất thành phố. Đây chính là bối cảnh chủ đạo trong tiểu thuyết «Tội ác và trừng phạt» của đại văn hào Dostoevsky (Đô-xtôi-ép-xki), khu vực từng là chợ cỏ khô nhộn nhịp và nay là một đầu mối giao thông tấp nập với các ga tàu điện ngầm. Với những đoàn khách yêu văn chương Nga, một vòng dạo quanh khu Sennaya theo dấu chân nhân vật Raskolnikov (Ra-xcôn-ni-cốp) luôn là một trải nghiệm khó quên.</w:t>
      </w:r>
    </w:p>
    <w:p>
      <w:pPr>
        <w:jc w:val="both"/>
      </w:pPr>
      <w:r>
        <w:t>Ngay tại chỗ, khu vườn và Quảng trường Nikolskaya bao quanh nhà thờ cũng đáng để nán lại. Quảng trường được quy hoạch từ nửa đầu thế kỷ 18 bởi kiến trúc sư Pyotr Yeropkin (Pi-ốt Ê-rốp-kin), khi đó mang tên Quảng trường Nhà thờ Bộ Hải quân và được thiết kế để bố trí doanh trại cho thuỷ thủ. Về phía nam, gần kênh Griboyedov, từng có khu chợ đá mang tên Chợ Nikolsky (Ni-côn-xki), mà dấu vết vẫn còn nhận ra được. Chính tại khu vườn phía sau nhà thờ, cột bia tưởng niệm trận Tsushima đã được dựng lên năm 1908, khiến không gian xanh này mang thêm một tầng ý nghĩa lịch sử.</w:t>
      </w:r>
    </w:p>
    <w:p>
      <w:pPr>
        <w:jc w:val="both"/>
      </w:pPr>
      <w:r>
        <w:t>Xa hơn một chút nhưng vẫn trong tầm đi bộ hoặc một chặng ngắn là nhiều điểm đến hấp dẫn khác của khu trung tâm phía tây nam. Có thể kể tới Cung điện Yusupov (Iu-xu-pốp) bên sông Moyka (Môi-ca) — nơi gắn với vụ ám sát nhân vật huyền thoại Rasputin (Ra-xpu-tin), Nhà thờ Chính toà Thánh Isaac với mái vòm vàng khổng lồ, hay Quảng trường Nhà hát (Teatralnaya ploshchad) với công trình nhạc viện danh tiếng. Việc kết nối Nhà thờ Hải quân Thánh Nikolas với những điểm này giúp hình thành một lộ trình khám phá vừa giàu kiến trúc, vừa đậm màu sắc lịch sử và nghệ thuật của Sankt-Peterburg.</w:t>
      </w:r>
    </w:p>
    <w:p>
      <w:pPr>
        <w:pStyle w:val="Heading1"/>
      </w:pPr>
      <w:r>
        <w:rPr>
          <w:color w:val="152C4E"/>
        </w:rPr>
        <w:t>Câu chuyện &amp; giai thoại thú vị</w:t>
      </w:r>
    </w:p>
    <w:p>
      <w:pPr>
        <w:jc w:val="both"/>
      </w:pPr>
      <w:r>
        <w:t>Giai thoại đáng nhớ đầu tiên gắn liền với hành trình lưu lạc của bức icon Thánh Nikolas — bảo vật thiêng liêng nhất của nhà thờ. Tương truyền bức ảnh thánh kiểu Hy Lạp này do các thuỷ thủ Hy Lạp trao tặng, rồi trong cơn binh lửa của cuộc chiến năm 1812 đã bị quân đội Pháp mang đi khỏi nước Nga. Phải tới năm 1835, bức icon mới trở về quê hương, khi người Phổ trao trả nó lại cho Sa hoàng Nikolai I. Câu chuyện một biểu tượng đức tin bị cướp đi rồi hồi hương sau hơn hai mươi năm luôn khiến du khách xúc động, như thể chính vị thánh bảo trợ của thuỷ thủ cũng đã trải qua một chuyến hải trình đầy sóng gió của riêng mình.</w:t>
      </w:r>
    </w:p>
    <w:p>
      <w:pPr>
        <w:jc w:val="both"/>
      </w:pPr>
      <w:r>
        <w:t>Giai thoại thứ hai xoay quanh chức năng độc đáo của ngôi nhà thờ như một «đền thờ của những con tàu». Ít có thánh đường nào trên thế giới lại gắn bó với số phận của các con tàu và thuỷ thủ đoàn đến vậy: từ những buổi lễ tạ ơn mừng chiến thắng của hạm đội thời Ekaterina, tới lễ cầu hồn cho hàng nghìn thuỷ thủ tử trận ở Tsushima, và gần đây là những tấm bảng khắc tên thuỷ thủ đoàn tàu ngầm Komsomolets và Kursk. Người ta nói rằng mỗi khi một con tàu Nga gặp nạn trên biển, những ngọn nến ở đây lại được thắp lên — biến ngôi nhà thờ thành một nơi mà ký ức về biển cả chưa bao giờ nguôi ngoai.</w:t>
      </w:r>
    </w:p>
    <w:p>
      <w:pPr>
        <w:jc w:val="both"/>
      </w:pPr>
      <w:r>
        <w:t>Một giai thoại lịch sử đầy sức nặng là câu chuyện nhà thờ sống sót qua thời Xô-viết. Trong khi vô số thánh đường bị đóng cửa, phá dỡ hoặc biến thành nhà kho, thì Nhà thờ Hải quân Thánh Nikolas lại là một trong số rất ít ngôi nhà thờ ở thành phố chưa từng bị đóng cửa. Đỉnh điểm của sự kiên cường ấy là trong cuộc vây hãm Leningrad chín trăm ngày khủng khiếp: giữa cái đói, cái rét và mưa bom, nhà thờ vẫn mở cửa hành lễ và trở thành nơi trú ẩn tinh thần cho người dân kiệt quệ. Đức Tổng Giám mục Aleksy đã chọn nơi này làm chỗ ở và hành đạo suốt những năm tháng đó — một chi tiết cho thấy ngọn lửa đức tin không hề tắt ngay cả trong bóng tối tận cùng.</w:t>
      </w:r>
    </w:p>
    <w:p>
      <w:pPr>
        <w:jc w:val="both"/>
      </w:pPr>
      <w:r>
        <w:t>Một mẩu chuyện thú vị về mặt kiến trúc là mối liên hệ giữa nhà thờ và hòn đảo New Holland gần đó. Cả hai đều mang dấu ấn của kiến trúc sư Savva Chevakinsky: trong khi ông dựng lên ngôi thánh đường Baroque năm mái vòm bên kênh Kryukov, thì cũng chính ông giám sát việc xây các kho gạch đỏ trên đảo New Holland. Như vậy, chỉ trong một khu vực nhỏ ven kênh, du khách có thể chiêm ngưỡng hai tác phẩm rất khác nhau của cùng một bậc thầy — một bên là sự lộng lẫy tôn giáo, một bên là vẻ đẹp công năng mộc mạc. Đây là một chi tiết đắt giá để hướng dẫn viên liên kết các điểm tham quan lại thành một câu chuyện mạch lạc.</w:t>
      </w:r>
    </w:p>
    <w:p>
      <w:pPr>
        <w:jc w:val="both"/>
      </w:pPr>
      <w:r>
        <w:t>Cuối cùng, không thể bỏ qua giai thoại về cái tên và số phận đổi thay của khu quảng trường quanh nhà thờ. Vốn được quy hoạch để làm doanh trại cho thuỷ thủ và mang tên Quảng trường Nhà thờ Bộ Hải quân, tới năm 1821 nó được gọi là Quảng trường Nikolskaya theo tên ngôi nhà thờ. Nhưng dưới thời Xô-viết, khu vườn phía sau nhà thờ từng được dùng làm nơi chôn cất những người Bolshevik ngã xuống trong Cách mạng và Nội chiến, và quảng trường bị đổi tên thành Quảng trường Công xã (Kommunarov) trong suốt giai đoạn 1923–1991. Dẫu vậy, ngay cả với cái tên vô thần đó, khu vực vẫn luôn thu hút đông đảo tín hữu tìm về ngôi nhà thờ chưa bao giờ đóng cửa — một minh chứng lặng lẽ mà bền bỉ cho sức sống của đức tin nơi đây.</w:t>
      </w:r>
    </w:p>
    <w:p>
      <w:pPr>
        <w:pStyle w:val="Heading1"/>
      </w:pPr>
      <w:r>
        <w:rPr>
          <w:color w:val="152C4E"/>
        </w:rPr>
        <w:t>Hình ảnh (link chèn cho bản HTML)</w:t>
      </w:r>
    </w:p>
    <w:p>
      <w:r>
        <w:rPr>
          <w:sz w:val="22"/>
        </w:rPr>
        <w:t xml:space="preserve">• Nhà thờ Hải quân Thánh Nikolas với năm mái vòm vàng và mặt tiền xanh lam đặc trưng. — </w:t>
      </w:r>
      <w:r>
        <w:rPr>
          <w:color w:val="204A86"/>
          <w:sz w:val="20"/>
        </w:rPr>
        <w:t>https://commons.wikimedia.org/wiki/Special:FilePath/Nikolsky%20Cathedral%20SPB%201.jpg</w:t>
      </w:r>
    </w:p>
    <w:p>
      <w:r>
        <w:rPr>
          <w:sz w:val="22"/>
        </w:rPr>
        <w:t xml:space="preserve">• Toàn cảnh thánh đường Baroque nổi bật giữa khu Kolomna. — </w:t>
      </w:r>
      <w:r>
        <w:rPr>
          <w:color w:val="204A86"/>
          <w:sz w:val="20"/>
        </w:rPr>
        <w:t>https://commons.wikimedia.org/wiki/Special:FilePath/St.%20Nicholas%20Maritime%20Cathedral%2C%20Saint%20Petersburg%2C%20Russia%2001.JPG</w:t>
      </w:r>
    </w:p>
    <w:p>
      <w:r>
        <w:rPr>
          <w:sz w:val="22"/>
        </w:rPr>
        <w:t xml:space="preserve">• Tháp chuông bốn tầng với tháp nhọn dát vàng soi bóng bên kênh Kryukov. — </w:t>
      </w:r>
      <w:r>
        <w:rPr>
          <w:color w:val="204A86"/>
          <w:sz w:val="20"/>
        </w:rPr>
        <w:t>https://commons.wikimedia.org/wiki/Special:FilePath/Saint%20Petersburg%20St%20Nicholas%20Naval%20Cathedral%20Bell%20tower%20IMG%206443%201280.jpg</w:t>
      </w:r>
    </w:p>
    <w:p>
      <w:r>
        <w:rPr>
          <w:sz w:val="22"/>
        </w:rPr>
        <w:t xml:space="preserve">• Nhà thờ nhìn từ bên kênh, với tháp chuông và các mái vòm vươn lên nền trời. — </w:t>
      </w:r>
      <w:r>
        <w:rPr>
          <w:color w:val="204A86"/>
          <w:sz w:val="20"/>
        </w:rPr>
        <w:t>https://commons.wikimedia.org/wiki/Special:FilePath/St.%20Nicholas%20Naval%20Cathedral.%20Saint-Petersburg.%20%D0%9D%D0%B8%D0%BA%D0%BE%D0%BB%D1%8C%D1%81%D0%BA%D0%B8%D0%B9%20%D0%9C%D0%BE%D1%80%D1%81%D0%BA%D0%BE%D0%B9%20%D0%A1%D0%BE%D0%B1%D0%BE%D1%80.%20%D0%A1%D0%B0%D0%BD%D0%BA%D1%82-%D0%9F%D0%B5%D1%82%D0%B5%D1%80%D0%B1%D1%83%D1%80%D0%B3.%20%288857677650%29.jpg</w:t>
      </w:r>
    </w:p>
    <w:p>
      <w:pPr>
        <w:pStyle w:val="Heading1"/>
      </w:pPr>
      <w:r>
        <w:rPr>
          <w:color w:val="152C4E"/>
        </w:rPr>
        <w:t>Nguồn tham khảo &amp; liên kết</w:t>
      </w:r>
    </w:p>
    <w:p>
      <w:r>
        <w:rPr>
          <w:sz w:val="22"/>
        </w:rPr>
        <w:t xml:space="preserve">• Wikipedia (tiếng Anh) — St. Nicholas Naval Cathedral — </w:t>
      </w:r>
      <w:r>
        <w:rPr>
          <w:color w:val="204A86"/>
          <w:sz w:val="20"/>
        </w:rPr>
        <w:t>https://en.wikipedia.org/wiki/St._Nicholas_Naval_Cathedral</w:t>
      </w:r>
    </w:p>
    <w:p>
      <w:r>
        <w:rPr>
          <w:sz w:val="22"/>
        </w:rPr>
        <w:t xml:space="preserve">• Wikipedia (tiếng Anh) — Savva Chevakinsky — </w:t>
      </w:r>
      <w:r>
        <w:rPr>
          <w:color w:val="204A86"/>
          <w:sz w:val="20"/>
        </w:rPr>
        <w:t>https://en.wikipedia.org/wiki/Savva_Chevakinsky</w:t>
      </w:r>
    </w:p>
    <w:p>
      <w:r>
        <w:rPr>
          <w:sz w:val="22"/>
        </w:rPr>
        <w:t xml:space="preserve">• Saint-Petersburg.com — Naval Cathedral of St. Nicholas — </w:t>
      </w:r>
      <w:r>
        <w:rPr>
          <w:color w:val="204A86"/>
          <w:sz w:val="20"/>
        </w:rPr>
        <w:t>http://www.saint-petersburg.com/cathedrals/st-nicholas-cathedral/</w:t>
      </w:r>
    </w:p>
    <w:p>
      <w:r>
        <w:rPr>
          <w:sz w:val="22"/>
        </w:rPr>
        <w:t xml:space="preserve">• Saint-Petersburg.com — Nikolskaya Ploshchad (St. Nicholas Square) — </w:t>
      </w:r>
      <w:r>
        <w:rPr>
          <w:color w:val="204A86"/>
          <w:sz w:val="20"/>
        </w:rPr>
        <w:t>http://www.saint-petersburg.com/squares/st-nicholas-square/</w:t>
      </w:r>
    </w:p>
    <w:p>
      <w:r>
        <w:rPr>
          <w:sz w:val="22"/>
        </w:rPr>
        <w:t xml:space="preserve">• Saint-Petersburg.com — Kryukov Canal — </w:t>
      </w:r>
      <w:r>
        <w:rPr>
          <w:color w:val="204A86"/>
          <w:sz w:val="20"/>
        </w:rPr>
        <w:t>http://www.saint-petersburg.com/rivers-and-canals/kryukov-canal/</w:t>
      </w:r>
    </w:p>
    <w:p>
      <w:r>
        <w:rPr>
          <w:sz w:val="22"/>
        </w:rPr>
        <w:t xml:space="preserve">• VisitRussia.com — St. Nicholas Naval Cathedral — </w:t>
      </w:r>
      <w:r>
        <w:rPr>
          <w:color w:val="204A86"/>
          <w:sz w:val="20"/>
        </w:rPr>
        <w:t>https://visitrussia.com/citiesguide/spb/places/st_nicholas_naval_cathedral</w:t>
      </w:r>
    </w:p>
    <w:p>
      <w:r>
        <w:rPr>
          <w:sz w:val="22"/>
        </w:rPr>
        <w:t xml:space="preserve">• Wikimedia Commons — Category: St. Nicholas Cathedral (Saint Petersburg) — </w:t>
      </w:r>
      <w:r>
        <w:rPr>
          <w:color w:val="204A86"/>
          <w:sz w:val="20"/>
        </w:rPr>
        <w:t>https://commons.wikimedia.org/wiki/Category:St._Nicholas_Cathedral_(Saint_Petersburg)</w:t>
      </w:r>
    </w:p>
    <w:p>
      <w:pPr>
        <w:pStyle w:val="Heading2"/>
      </w:pPr>
      <w:r>
        <w:rPr>
          <w:color w:val="5C6773"/>
        </w:rPr>
        <w:t>Nguồn dữ kiện</w:t>
      </w:r>
    </w:p>
    <w:p>
      <w:r>
        <w:rPr>
          <w:color w:val="5C6773"/>
          <w:sz w:val="20"/>
        </w:rPr>
        <w:t>Wikipedia (bản tiếng Anh) mục «St. Nicholas Naval Cathedral» — niên đại xây dựng 1753–1762, tác giả Savva Chevakinsky, tháp chuông 1755–1758, hai nhà thờ (tầng dưới Thánh Nikolas, tầng trên Hiển Linh), sức chứa ~5.000, phong cách Baroque Elizabeth/Rastrelli, cột bia Tsushima 1908, bảng tưởng niệm tàu ngầm Komsomolets và Kursk; truy cập tháng 7/2026.</w:t>
      </w:r>
    </w:p>
    <w:p>
      <w:r>
        <w:rPr>
          <w:color w:val="5C6773"/>
          <w:sz w:val="20"/>
        </w:rPr>
        <w:t>Wikipedia (bản tiếng Anh) mục «Savva Chevakinsky» — tiểu sử kiến trúc sư, vai trò kiến trúc sư trưởng Bộ Hải quân (1741–1767), nhà thờ Thánh Nikolas là công trình lớn nhất của ông, cùng liên hệ với các kho New Holland và Kunstkamera.</w:t>
      </w:r>
    </w:p>
    <w:p>
      <w:r>
        <w:rPr>
          <w:color w:val="5C6773"/>
          <w:sz w:val="20"/>
        </w:rPr>
        <w:t>Saint-Petersburg.com, bài về Nhà thờ Thánh Nikolas — nhà thờ gỗ đầu tiên khoảng 1743, việc nâng nền hai mét chống lũ, chiếu chỉ của Nữ hoàng Elizabeth, bàn thờ chính thánh hiến 1760, chính thức thành nhà thờ hải quân tháng 7/1762 theo lệnh Ekaterina II, mười icon do Ekaterina ban tặng, bức icon Thánh Nikolas bị Pháp lấy 1812 và Phổ trả 1835, không đóng cửa thời Xô-viết, Tổng Giám mục Aleksy (Simansky) 1941–1944.</w:t>
      </w:r>
    </w:p>
    <w:p>
      <w:r>
        <w:rPr>
          <w:color w:val="5C6773"/>
          <w:sz w:val="20"/>
        </w:rPr>
        <w:t>Saint-Petersburg.com, bài về Quảng trường Nikolskaya — quy hoạch bởi kiến trúc sư Pyotr Yeropkin, tên gọi qua các thời kỳ (Quảng trường Nhà thờ Bộ Hải quân, từ 1821 là Nikolskaya, 1923–1991 là Quảng trường Công xã), Chợ Nikolsky, cột bia Tsushima trong khu vườn.</w:t>
      </w:r>
    </w:p>
    <w:p>
      <w:r>
        <w:rPr>
          <w:color w:val="5C6773"/>
          <w:sz w:val="20"/>
        </w:rPr>
        <w:t>Saint-Petersburg.com, bài về kênh Kryukov — đào 1717–1720 dưới sự giám sát của Semyon Kryukov, kéo dài tới Fontanka 1782–1787, chiều dài ~1,015 km, cầu Staro-Nikolsky nhìn thấy bảy cây cầu, kho New Holland do Chevakinsky giám sát 1765–1780, Nhà hát Mariinsky ven kênh.</w:t>
      </w:r>
    </w:p>
    <w:p>
      <w:r>
        <w:rPr>
          <w:color w:val="5C6773"/>
          <w:sz w:val="20"/>
        </w:rPr>
        <w:t>VisitRussia.com, mục St. Nicholas Naval Cathedral — mô tả phong cách Baroque muộn, tháp chuông 1755–1758, sức chứa ~5.000, cột Corinth, năm mái vòm vàng, tường xanh cột trắng, hai nhà thờ, icon Thánh Nikolas thế kỷ 17, không đóng cửa sau Cách mạng, là nhà thờ chính của thành phố 1941–1999.</w:t>
      </w:r>
    </w:p>
    <w:p>
      <w:r>
        <w:rPr>
          <w:color w:val="5C6773"/>
          <w:sz w:val="20"/>
        </w:rPr>
        <w:t>Kết quả tìm kiếm bổ sung — vị trí trục phố Sadovaya, giao kênh Kryukov và Griboyedov, các ga metro Sadovaya / Sennaya Ploshchad / Spasskaya; iconostasis chạm bởi Ignaty Kanaev, icon do anh em Kolokolnikov vẽ; cột bia Tsushima 1908 tưởng niệm thiết giáp hạm «Hoàng đế Aleksandr III».</w:t>
      </w:r>
    </w:p>
    <w:p>
      <w:r>
        <w:rPr>
          <w:color w:val="5C6773"/>
          <w:sz w:val="20"/>
        </w:rPr>
        <w:t>Lưu ý thận trọng: một vài mốc và số liệu có độ vênh giữa các nguồn (năm thánh hiến bàn thờ tầng dưới/tầng trên, năm gắn bia Nga–Nhật 1907 so với obelisk 1908, giờ mở cửa 7–19) đều được trình bày kèm chữ «khoảng»; tên file ảnh lấy từ Wikimedia Commons đã xuất hiện trong kết quả tìm kiếm.</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