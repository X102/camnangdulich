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Stroganov</w:t>
      </w:r>
    </w:p>
    <w:p>
      <w:r>
        <w:rPr>
          <w:i/>
          <w:color w:val="5C6773"/>
          <w:sz w:val="22"/>
        </w:rPr>
        <w:t>Строгановский дворец · Stroganov Palace</w:t>
      </w:r>
    </w:p>
    <w:p>
      <w:r>
        <w:rPr>
          <w:sz w:val="25"/>
        </w:rPr>
        <w:t>Kiệt tác Baroque hồng phấn của kiến trúc sư Rastrelli bên góc đại lộ Nevsky và sông Moika – dinh thự của gia tộc giàu có bậc nhất nước Nga, nơi gắn liền với món bò «beef Stroganoff».</w:t>
      </w:r>
    </w:p>
    <w:p>
      <w:r>
        <w:rPr>
          <w:b/>
          <w:color w:val="152C4E"/>
          <w:sz w:val="26"/>
        </w:rPr>
        <w:t>★ Điểm nhấn</w:t>
      </w:r>
    </w:p>
    <w:p>
      <w:pPr>
        <w:pStyle w:val="ListBullet"/>
      </w:pPr>
      <w:r>
        <w:t>Kiệt tác Baroque hồng phấn của kiến trúc sư Bartolomeo Rastrelli, hoàn thành giữa thập niên 1750 cho gia tộc Stroganov.</w:t>
      </w:r>
    </w:p>
    <w:p>
      <w:pPr>
        <w:pStyle w:val="ListBullet"/>
      </w:pPr>
      <w:r>
        <w:t>Một trong số rất ít công trình Baroque trên đại lộ Nevsky còn giữ được diện mạo nguyên bản.</w:t>
      </w:r>
    </w:p>
    <w:p>
      <w:pPr>
        <w:pStyle w:val="ListBullet"/>
      </w:pPr>
      <w:r>
        <w:t>Dinh thự của gia tộc giàu có bậc nhất nước Nga, gắn liền với món bò «beef Stroganoff» nổi tiếng thế giới.</w:t>
      </w:r>
    </w:p>
    <w:p>
      <w:pPr>
        <w:pStyle w:val="ListBullet"/>
      </w:pPr>
      <w:r>
        <w:t>Nội thất kết hợp Đại sảnh Baroque của Rastrelli (bích họa trần của Valeriani) và các phòng Tân cổ điển của Voronikhin.</w:t>
      </w:r>
    </w:p>
    <w:p>
      <w:pPr>
        <w:pStyle w:val="ListBullet"/>
      </w:pPr>
      <w:r>
        <w:t>Gắn với Bá tước Alexander Stroganov – nhà bảo trợ nghệ thuật – và Voronikhin, kiến trúc sư xuất thân nông nô của Nhà thờ Kazan.</w:t>
      </w:r>
    </w:p>
    <w:p>
      <w:pPr>
        <w:pStyle w:val="ListBullet"/>
      </w:pPr>
      <w:r>
        <w:t>Nay là chi nhánh Bảo tàng Nga: không gian yên tĩnh, ít khách, giá vé dễ chịu, ngay trung tâm Nevsky – Moika.</w:t>
      </w:r>
    </w:p>
    <w:p>
      <w:pPr>
        <w:pStyle w:val="Heading1"/>
      </w:pPr>
      <w:r>
        <w:rPr>
          <w:color w:val="152C4E"/>
        </w:rPr>
        <w:t>Giới thiệu chung</w:t>
      </w:r>
    </w:p>
    <w:p>
      <w:pPr>
        <w:jc w:val="both"/>
      </w:pPr>
      <w:r>
        <w:t>Ngay tại một trong những góc phố đắt giá và nhộn nhịp nhất Saint Petersburg – nơi đại lộ Nevsky lộng lẫy bắc qua dòng sông Moika – có một tòa dinh thự màu hồng phấn với những chi tiết trang trí trắng muốt khiến người qua đường khó lòng bỏ qua. Đó là Cung điện Stroganov, một trong số ít công trình Baroque trên đại lộ Nevsky còn giữ được gần như nguyên vẹn diện mạo nguyên bản của mình.</w:t>
      </w:r>
    </w:p>
    <w:p>
      <w:pPr>
        <w:jc w:val="both"/>
      </w:pPr>
      <w:r>
        <w:t>Cung điện được kiến trúc sư lừng danh Bartolomeo Francesco Rastrelli – chính là cha đẻ của Cung điện Mùa Đông và Cung điện Catherine – thiết kế và hoàn thành vào giữa thập niên 1750 cho gia tộc Stroganov. Đây là một trong những dòng họ thương nhân và quý tộc giàu có, quyền thế bậc nhất nước Nga, những người đã gây dựng cơ nghiệp khổng lồ từ muối, khai mỏ và các điền trang mênh mông ở vùng Ural.</w:t>
      </w:r>
    </w:p>
    <w:p>
      <w:pPr>
        <w:jc w:val="both"/>
      </w:pPr>
      <w:r>
        <w:t>Cái tên Stroganov không chỉ vang lên trong lịch sử và nghệ thuật, mà còn hiện diện trên bàn ăn của cả thế giới: món bò xào kem trứ danh mang tên «beef Stroganoff» được cho là gắn liền với căn bếp của chính gia đình này. Nhờ vậy, khi đứng trước tòa cung điện, du khách như chạm vào hai câu chuyện cùng lúc – một về giới quý tộc Nga xưa và một về hành trình lan tỏa của ẩm thực.</w:t>
      </w:r>
    </w:p>
    <w:p>
      <w:pPr>
        <w:jc w:val="both"/>
      </w:pPr>
      <w:r>
        <w:t>Về công năng hiện nay, Cung điện Stroganov là một chi nhánh của Bảo tàng Nga (Russian Museum). Bên trong, những gian phòng nghi lễ được phục chế công phu mở cửa đón khách, đồng thời nơi đây cũng thường xuyên tổ chức các triển lãm nghệ thuật và mỹ thuật trang trí luân phiên. So với những cung điện khác đông nghịt người, không gian ở đây thường yên tĩnh và thư thái hơn nhiều.</w:t>
      </w:r>
    </w:p>
    <w:p>
      <w:pPr>
        <w:jc w:val="both"/>
      </w:pPr>
      <w:r>
        <w:t>Chính sự tương phản giữa vị trí đắc địa giữa lòng phố thị và bầu không khí tĩnh lặng bên trong đã tạo nên sức hút riêng của điểm đến. Du khách có thể vừa hòa mình vào nhịp sống sôi động của đại lộ Nevsky, vừa bước qua cánh cổng để lạc vào một thế giới quý phái, chậm rãi của thế kỷ 18 – 19.</w:t>
      </w:r>
    </w:p>
    <w:p>
      <w:pPr>
        <w:jc w:val="both"/>
      </w:pPr>
      <w:r>
        <w:t>Tài liệu thuyết minh này được biên soạn nguyên gốc bằng lời của người viết, tổng hợp từ nhiều nguồn tư liệu tiếng Anh và các bách khoa về Saint Petersburg, nhằm cung cấp cho hướng dẫn viên và người làm nội dung một cái nhìn toàn diện về lịch sử, kiến trúc, ý nghĩa và trải nghiệm tham quan cung điện. Một lưu ý về màu sắc: nhiều mô tả cũ từng gọi mặt tiền là màu xanh, nhưng đó là gam màu thời Xô-viết; sau trùng tu, tường đã được sơn lại theo sắc hồng phấn đúng với thiết kế nguyên bản của Rastrelli.</w:t>
      </w:r>
    </w:p>
    <w:p>
      <w:pPr>
        <w:pStyle w:val="Heading1"/>
      </w:pPr>
      <w:r>
        <w:rPr>
          <w:color w:val="152C4E"/>
        </w:rPr>
        <w:t>Vị trí &amp; cách di chuyển</w:t>
      </w:r>
    </w:p>
    <w:p>
      <w:pPr>
        <w:jc w:val="both"/>
      </w:pPr>
      <w:r>
        <w:t>Cung điện Stroganov tọa lạc tại số 17 đại lộ Nevsky, cũng chính là số 46 kè sông Moika, ngay tại điểm giao nhau giữa hai tuyến đường thủy – bộ mang tính biểu tượng của Saint Petersburg. Vị trí này đặt cung điện vào trung tâm tuyệt đối của thành phố, chỉ cách Quảng trường Cung điện và Bảo tàng Hermitage một quãng đi bộ ngắn.</w:t>
      </w:r>
    </w:p>
    <w:p>
      <w:pPr>
        <w:jc w:val="both"/>
      </w:pPr>
      <w:r>
        <w:t>Phương tiện thuận tiện nhất để đến đây là tàu điện ngầm. Hai ga gần nhất là Nevsky Prospekt và Gostiny Dvor, vốn nằm sát nhau và cùng phục vụ khu vực trung tâm đại lộ Nevsky. Từ cửa ga, du khách chỉ cần đi bộ vài phút dọc theo đại lộ là tới trước mặt tiền cung điện, rất khó lạc bởi tòa nhà màu hồng phấn nổi bật ngay bên bờ sông Moika.</w:t>
      </w:r>
    </w:p>
    <w:p>
      <w:pPr>
        <w:jc w:val="both"/>
      </w:pPr>
      <w:r>
        <w:t>Với những ai yêu thích tản bộ, việc tiếp cận cung điện bằng đường đi bộ dọc đại lộ Nevsky là một trải nghiệm đáng giá. Trên đường đi, du khách sẽ lần lượt ngang qua hàng loạt công trình danh tiếng, để rồi kết thúc tại góc phố nơi cây cầu bắc qua sông Moika mở ra một trong những khung cảnh kinh điển nhất của thành phố.</w:t>
      </w:r>
    </w:p>
    <w:p>
      <w:pPr>
        <w:jc w:val="both"/>
      </w:pPr>
      <w:r>
        <w:t>Ngoài đường bộ, Saint Petersburg còn nổi tiếng với các tuyến du thuyền trên hệ thống kênh và sông. Nhiều hành trình đi thuyền dọc sông Moika sẽ lướt ngang mặt tiền phía sông của cung điện, cho phép du khách ngắm công trình từ một góc độ hoàn toàn khác – góc nhìn mà giới quý tộc và khách khứa thuở xưa từng thưởng ngoạn.</w:t>
      </w:r>
    </w:p>
    <w:p>
      <w:pPr>
        <w:jc w:val="both"/>
      </w:pPr>
      <w:r>
        <w:t>Vì nằm ngay trung tâm, khu vực quanh cung điện có đầy đủ tiện ích: khách sạn, nhà hàng, quán cà phê, cửa hàng và bến giao thông công cộng. Điều này khiến Cung điện Stroganov trở thành một điểm dừng lý tưởng để lồng ghép vào bất kỳ lịch trình khám phá trung tâm lịch sử nào, dù chỉ trong nửa ngày.</w:t>
      </w:r>
    </w:p>
    <w:p>
      <w:pPr>
        <w:jc w:val="both"/>
      </w:pPr>
      <w:r>
        <w:t>Một mẹo định hướng nhỏ cho du khách: hãy ghi nhớ rằng cung điện nằm ở phía tây của đại lộ Nevsky, gần sông Moika hơn là gần sông Fontanka. Nếu đi từ hướng Quảng trường Cung điện, đây gần như là một trong những công trình lớn đầu tiên mà bạn bắt gặp khi tiến vào đoạn giữa sầm uất của đại lộ.</w:t>
      </w:r>
    </w:p>
    <w:p>
      <w:pPr>
        <w:jc w:val="both"/>
      </w:pPr>
      <w:r>
        <w:t>Về khoảng cách, cung điện gần như nằm ở tâm điểm của một mạng lưới điểm đến dày đặc: chỉ vài phút đi bộ là tới Nhà thờ Kazan và Nhà Sách Singer, khoảng mười lăm phút là ra tới Quảng trường Cung điện, và cũng chừng ấy thời gian để tới Nhà thờ Chúa Cứu thế trên Máu đổ. Nhờ vậy, du khách hầu như không cần dùng đến phương tiện cơ giới khi khám phá cả cụm trung tâm, mà có thể thong thả đi bộ từ điểm này sang điểm khác.</w:t>
      </w:r>
    </w:p>
    <w:p>
      <w:pPr>
        <w:jc w:val="both"/>
      </w:pPr>
      <w:r>
        <w:t>Một lưu ý dành cho khách đi lại khó khăn: khu vực trung tâm lịch sử của Saint Petersburg có nhiều vỉa hè lát đá và các công trình cổ vốn không được thiết kế cho xe lăn, nên việc di chuyển có thể cần thêm sự hỗ trợ. Nếu đi cùng người lớn tuổi hoặc trẻ nhỏ, hãy tính toán trước các điểm nghỉ chân, và tận dụng vô số quán cà phê dọc đại lộ Nevsky như những trạm dừng dễ chịu giữa hành trình.</w:t>
      </w:r>
    </w:p>
    <w:p>
      <w:pPr>
        <w:pStyle w:val="Heading1"/>
      </w:pPr>
      <w:r>
        <w:rPr>
          <w:color w:val="152C4E"/>
        </w:rPr>
        <w:t>Lịch sử hình thành và phát triển</w:t>
      </w:r>
    </w:p>
    <w:p>
      <w:pPr>
        <w:jc w:val="both"/>
      </w:pPr>
      <w:r>
        <w:t>Mảnh đất nơi cung điện tọa lạc đã gắn với gia tộc Stroganov từ rất sớm. Ngay từ thập niên 1720, tại đây đã có một ngôi nhà một tầng, rồi đến thập niên 1740, kiến trúc sư Mikhail Zemtsov dựng lên một tòa nhà hai tầng. Tuy nhiên, một trận hỏa hoạn vào đầu thập niên 1750 đã tạo cơ hội – và cũng là lý do – để gia đình quyết định xây dựng một dinh thự hoàn toàn mới, xứng tầm với vị thế của họ.</w:t>
      </w:r>
    </w:p>
    <w:p>
      <w:pPr>
        <w:jc w:val="both"/>
      </w:pPr>
      <w:r>
        <w:t>Người được chọn mặt gửi vàng chính là Bartolomeo Rastrelli, kiến trúc sư trưởng đang ở đỉnh cao danh vọng dưới thời Nữ hoàng Elizaveta. Vì gia tộc Stroganov thuộc hàng giàu có nhất nước Nga và có quan hệ thông gia với hoàng gia, Rastrelli – dù đang bận rộn với Cung điện Mùa Đông, Cung điện Catherine và Tu viện Smolny – vẫn không thể chối từ, và ông đã nhanh chóng cho ra đời thiết kế cho tòa dinh thự. Công trình hoàn thành vào giữa thập niên 1750.</w:t>
      </w:r>
    </w:p>
    <w:p>
      <w:pPr>
        <w:jc w:val="both"/>
      </w:pPr>
      <w:r>
        <w:t>Sang cuối thế kỷ 18 và đầu thế kỷ 19, phần nội thất của cung điện được cải tạo lớn theo phong cách Tân cổ điển, chủ yếu dưới bàn tay của kiến trúc sư Andrei Voronikhin. Câu chuyện về Voronikhin là một trong những giai thoại hấp dẫn nhất gắn với gia tộc: ông vốn xuất thân là nông nô của nhà Stroganov, và theo lời đồn đại, có thể là con trai ngoài giá thú của Bá tước Alexander Stroganov. Chính vị bá tước này đã cho ông ăn học, trả tự do và nâng đỡ để trở thành một kiến trúc sư lỗi lạc.</w:t>
      </w:r>
    </w:p>
    <w:p>
      <w:pPr>
        <w:jc w:val="both"/>
      </w:pPr>
      <w:r>
        <w:t>Nhân vật trung tâm trong thời hoàng kim của cung điện là Bá tước Alexander Sergeyevich Stroganov – một nhà bảo trợ nghệ thuật vĩ đại, từng giữ chức Chủ tịch Viện Hàn lâm Mỹ thuật và Giám đốc Thư viện Công cộng Hoàng gia. Ông cũng là người đứng đầu ủy ban xây dựng Nhà thờ Kazan trứ danh trên đại lộ Nevsky, và chính ông đã tin tưởng giao trọng trách thiết kế nhà thờ cho «kiến trúc sư của mình» là Voronikhin.</w:t>
      </w:r>
    </w:p>
    <w:p>
      <w:pPr>
        <w:jc w:val="both"/>
      </w:pPr>
      <w:r>
        <w:t>Sau khi Bá tước Alexander qua đời vào năm 1811, cung điện được truyền cho con trai ông là Pavel. Bi kịch ập đến khi người con trai duy nhất của Pavel tử trận trong các cuộc chiến thời Napoléon, khiến ông lập ra chế độ thừa kế bất khả phân chia, theo đó tài sản sẽ truyền cho thành viên lớn tuổi nhất trong dòng họ. Chuỗi sở hữu ấy được duy trì cho đến năm 1919, khi vị bá tước Stroganov cuối cùng bán đi quyền thừa kế.</w:t>
      </w:r>
    </w:p>
    <w:p>
      <w:pPr>
        <w:jc w:val="both"/>
      </w:pPr>
      <w:r>
        <w:t>Sau Cách mạng năm 1917, gia tộc Stroganov rời khỏi nước Nga và cung điện bị quốc hữu hóa; dòng họ này về sau tuyệt tự. Chính quyền Xô-viết ban đầu biến nơi đây thành bảo tàng về lối sống của giới quý tộc, nhưng đến năm 1929 bảo tàng bị đóng cửa, nhiều tác phẩm quý giá được chuyển sang Bảo tàng Hermitage. Tòa nhà lần lượt được giao cho một viện thực vật học, rồi bị một cơ quan ngành đóng tàu chiếm dụng suốt khoảng nửa thế kỷ.</w:t>
      </w:r>
    </w:p>
    <w:p>
      <w:pPr>
        <w:jc w:val="both"/>
      </w:pPr>
      <w:r>
        <w:t>Bước ngoặt đến vào năm 1988, khi cung điện được trao cho Bảo tàng Nga và bắt đầu một quá trình trùng tu tỉ mỉ kéo dài nhiều năm. Trong đợt phục chế này, các bức tường được sơn lại theo sắc hồng phấn đúng như thiết kế nguyên bản của Rastrelli, thay cho màu xanh sẫm của thời kỳ giữa thế kỷ 20. Nhờ đó, Cung điện Stroganov trở lại đúng với hình hài mà nó vốn có, và tiếp tục vai trò của một không gian bảo tàng cho tới ngày nay.</w:t>
      </w:r>
    </w:p>
    <w:p>
      <w:pPr>
        <w:pStyle w:val="Heading1"/>
      </w:pPr>
      <w:r>
        <w:rPr>
          <w:color w:val="152C4E"/>
        </w:rPr>
        <w:t>Kiến trúc &amp; đặc điểm nổi bật</w:t>
      </w:r>
    </w:p>
    <w:p>
      <w:pPr>
        <w:jc w:val="both"/>
      </w:pPr>
      <w:r>
        <w:t>Mặt tiền chính của Cung điện Stroganov hướng ra đại lộ Nevsky là bản tuyên ngôn trọn vẹn của phong cách Baroque Nga do Rastrelli khởi xướng. Trên nền tường hồng phấn, hệ thống cột, phào chỉ, khung cửa sổ và các chi tiết đắp nổi màu trắng nổi bật lên đầy nhịp điệu, tạo cảm giác vừa bề thế vừa duyên dáng. Càng về phía trung tâm mặt tiền, các chi tiết càng dồn dập và mạnh mẽ – một thủ pháp quen thuộc của Rastrelli nhằm tập trung sự chú ý.</w:t>
      </w:r>
    </w:p>
    <w:p>
      <w:pPr>
        <w:jc w:val="both"/>
      </w:pPr>
      <w:r>
        <w:t>Điểm nhấn của mặt tiền là cổng vòm lớn ở giữa, được đỡ bởi hai cột thức Corinth và bên trên là trán tường mang huy hiệu của gia tộc Stroganov. Khác với nhiều dinh thự quý tộc kiểu Pháp thường có sân danh dự lùi vào trong, Rastrelli đã cho cung điện áp sát mặt phố, biến nó thành một phần liền mạch của cảnh quan đại lộ Nevsky – một lựa chọn đô thị rất tinh tế.</w:t>
      </w:r>
    </w:p>
    <w:p>
      <w:pPr>
        <w:jc w:val="both"/>
      </w:pPr>
      <w:r>
        <w:t>Một chi tiết thú vị mà du khách tinh ý có thể tìm thấy là hình một khuôn mặt người đàn ông được tạc bên dưới các ô cửa sổ. Có hai cách lý giải mang màu giai thoại về danh tính nhân vật này: một số cho rằng đó là chân dung của vị nam tước chủ nhân đầu tiên mà Rastrelli muốn dành tặng bất ngờ, số khác lại tin rằng chính kiến trúc sư đã lưu lại gương mặt của mình như một cách «ký tên» độc đáo lên công trình.</w:t>
      </w:r>
    </w:p>
    <w:p>
      <w:pPr>
        <w:jc w:val="both"/>
      </w:pPr>
      <w:r>
        <w:t>Bước vào bên trong, du khách sẽ gặp cầu thang chính trang trọng với những pho tượng bằng đá cẩm thạch, dẫn lối lên các gian phòng nghi lễ ở tầng trên. Viên ngọc quý nhất trong số đó là Đại sảnh do chính Rastrelli thiết kế, nổi bật với trần nhà rộng lớn được trang trí bằng bức bích họa trần khổng lồ của họa sĩ người Venezia Giuseppe Valeriani – một trong những không gian Baroque nội thất hiếm hoi còn được bảo tồn.</w:t>
      </w:r>
    </w:p>
    <w:p>
      <w:pPr>
        <w:jc w:val="both"/>
      </w:pPr>
      <w:r>
        <w:t>Bên cạnh dấu ấn Baroque của Rastrelli, cung điện còn lưu giữ những gian phòng Tân cổ điển tinh tế do Voronikhin cải tạo. Nổi tiếng nhất là Phòng Khoáng vật – vừa là nơi trưng bày bộ sưu tập khoáng sản, vừa là một thư phòng hai tầng thanh nhã; cùng với đó là phòng tranh từng treo bộ sưu tập hội họa đồ sộ của gia đình. Sự chung sống của hai phong cách Baroque và Tân cổ điển dưới cùng một mái nhà chính là nét đặc sắc về mặt kiến trúc.</w:t>
      </w:r>
    </w:p>
    <w:p>
      <w:pPr>
        <w:jc w:val="both"/>
      </w:pPr>
      <w:r>
        <w:t>Nhìn tổng thể, giá trị lớn của Cung điện Stroganov nằm ở tính nguyên bản. Là một trong số rất ít công trình Baroque trên đại lộ Nevsky giữ được diện mạo gần như thuở ban đầu, nó trở thành một cửa sổ quý giá để hậu thế hình dung ra vẻ tráng lệ của kiến trúc quý tộc Saint Petersburg thế kỷ 18, giữa một đại lộ mà phần lớn công trình đã được cải tạo hoặc xây mới qua nhiều thời kỳ.</w:t>
      </w:r>
    </w:p>
    <w:p>
      <w:pPr>
        <w:pStyle w:val="Heading1"/>
      </w:pPr>
      <w:r>
        <w:rPr>
          <w:color w:val="152C4E"/>
        </w:rPr>
        <w:t>Những điểm nhấn không thể bỏ lỡ</w:t>
      </w:r>
    </w:p>
    <w:p>
      <w:pPr>
        <w:jc w:val="both"/>
      </w:pPr>
      <w:r>
        <w:t>Điểm nhấn đầu tiên chính là bản thân mặt tiền Baroque hồng phấn nhìn từ đại lộ Nevsky. Đây là khung hình mà hầu như du khách nào cũng muốn lưu lại, đặc biệt khi ánh nắng làm nổi bật sự tương phản giữa nền tường hồng và các chi tiết trắng. Hãy dành thời gian quan sát cách các chi tiết dồn về phía cổng vòm trung tâm để cảm nhận tài năng bố cục của Rastrelli.</w:t>
      </w:r>
    </w:p>
    <w:p>
      <w:pPr>
        <w:jc w:val="both"/>
      </w:pPr>
      <w:r>
        <w:t>Thứ hai là huy hiệu gia tộc Stroganov trên trán tường cổng chính. Không đơn thuần là trang trí, tấm huy hiệu này là dấu ấn khẳng định vị thế và niềm kiêu hãnh của một trong những dòng họ quyền lực nhất nước Nga, đồng thời là chi tiết giúp câu chuyện thuyết minh về gia tộc trở nên sống động.</w:t>
      </w:r>
    </w:p>
    <w:p>
      <w:pPr>
        <w:jc w:val="both"/>
      </w:pPr>
      <w:r>
        <w:t>Thứ ba là Đại sảnh với bức bích họa trần của Valeriani. Đây là không gian đỉnh cao của phần nội thất, nơi du khách nên ngẩng đầu chiêm ngưỡng vòm trần lộng lẫy và hình dung ra những buổi khiêu vũ, yến tiệc từng diễn ra dưới ánh nến hàng thế kỷ trước. Cảm giác đứng giữa một đại sảnh Baroque nguyên bản là điều khó quên.</w:t>
      </w:r>
    </w:p>
    <w:p>
      <w:pPr>
        <w:jc w:val="both"/>
      </w:pPr>
      <w:r>
        <w:t>Thứ tư là Phòng Khoáng vật do Voronikhin thiết kế – một viên ngọc của phong cách Tân cổ điển. Không gian thư phòng hai tầng thanh thoát này cho thấy một khía cạnh khác của gia đình Stroganov: không chỉ giàu có và quyền thế, họ còn là những người ham hiểu biết, đam mê sưu tầm và bảo trợ khoa học, nghệ thuật.</w:t>
      </w:r>
    </w:p>
    <w:p>
      <w:pPr>
        <w:jc w:val="both"/>
      </w:pPr>
      <w:r>
        <w:t>Thứ năm là khung cảnh nhìn từ bờ đối diện sông Moika. Nhiều người cho rằng góc ngắm cung điện từ bên kia sông, với cây cầu và mặt nước ở tiền cảnh, là một trong những khuôn hình đẹp nhất của cả đại lộ Nevsky. Đây là điểm mà hướng dẫn viên nên chủ động đưa đoàn tới để có được bức ảnh ưng ý.</w:t>
      </w:r>
    </w:p>
    <w:p>
      <w:pPr>
        <w:jc w:val="both"/>
      </w:pPr>
      <w:r>
        <w:t>Cuối cùng, đừng bỏ lỡ cơ hội gắn kết trải nghiệm tham quan với câu chuyện ẩm thực. Khi đã đứng trong chính dinh thự gắn liền với món «beef Stroganoff», việc kể lại nguồn gốc của món ăn – hoặc thậm chí thưởng thức một phiên bản của nó ở khu vực lân cận – sẽ khiến chuyến thăm trở nên trọn vẹn và đáng nhớ hơn.</w:t>
      </w:r>
    </w:p>
    <w:p>
      <w:pPr>
        <w:pStyle w:val="Heading1"/>
      </w:pPr>
      <w:r>
        <w:rPr>
          <w:color w:val="152C4E"/>
        </w:rPr>
        <w:t>Ý nghĩa lịch sử – văn hoá</w:t>
      </w:r>
    </w:p>
    <w:p>
      <w:pPr>
        <w:jc w:val="both"/>
      </w:pPr>
      <w:r>
        <w:t>Trước hết, Cung điện Stroganov là hiện thân bằng đá và vữa cho sự trỗi dậy của một dòng họ phi hoàng tộc nhưng lại giàu có và ảnh hưởng đến mức sánh ngang giới quý tộc cao cấp. Từ nền tảng muối và khai mỏ vùng Ural, nhà Stroganov đã vươn lên thành những nhà bảo trợ lớn cho văn hóa, nghệ thuật và tôn giáo. Tòa dinh thự vì thế là một minh chứng cho vai trò của tầng lớp thương nhân – quý tộc trong lịch sử nước Nga.</w:t>
      </w:r>
    </w:p>
    <w:p>
      <w:pPr>
        <w:jc w:val="both"/>
      </w:pPr>
      <w:r>
        <w:t>Về mặt kiến trúc, cung điện có ý nghĩa như một mẫu mực còn sót lại của phong cách Baroque Rastrelli trên đại lộ Nevsky. Trong khi nhiều công trình cùng thời đã bị thay đổi, nó vẫn giữ được diện mạo nguyên bản, trở thành tài liệu tham chiếu sống động cho các nhà nghiên cứu và là điểm neo về thẩm mỹ giữa một đại lộ pha trộn nhiều phong cách của các thế kỷ khác nhau.</w:t>
      </w:r>
    </w:p>
    <w:p>
      <w:pPr>
        <w:jc w:val="both"/>
      </w:pPr>
      <w:r>
        <w:t>Câu chuyện về Voronikhin – từ thân phận nông nô trở thành kiến trúc sư của Nhà thờ Kazan – gắn cung điện với một trong những chương giàu tính nhân văn của lịch sử nghệ thuật Nga. Nó cho thấy vai trò của những nhà bảo trợ như Bá tước Alexander Stroganov trong việc phát hiện, nâng đỡ tài năng, đồng thời phản ánh cả những mâu thuẫn của một xã hội còn chế độ nông nô.</w:t>
      </w:r>
    </w:p>
    <w:p>
      <w:pPr>
        <w:jc w:val="both"/>
      </w:pPr>
      <w:r>
        <w:t>Bộ sưu tập nghệ thuật từng được lưu giữ trong cung điện cũng là một phần di sản quan trọng. Gia đình Stroganov đã tập hợp được nhiều kiệt tác hội họa châu Âu, và dù phần lớn nay đã được chuyển sang Bảo tàng Hermitage, việc chúng từng hiện diện tại đây nhắc nhớ về tầm vóc của một trong những bộ sưu tập tư nhân lớn nhất nước Nga một thời.</w:t>
      </w:r>
    </w:p>
    <w:p>
      <w:pPr>
        <w:jc w:val="both"/>
      </w:pPr>
      <w:r>
        <w:t>Ở một tầng nghĩa gần gũi hơn với đời sống, cái tên Stroganov đã đi vào văn hóa ẩm thực toàn cầu qua món «beef Stroganoff». Ít có gia tộc nào để lại dấu ấn kép như vậy: vừa trên bản đồ kiến trúc và nghệ thuật, vừa trên thực đơn của các nhà hàng khắp năm châu. Điều này khiến cung điện trở thành một điểm giao thoa độc đáo giữa lịch sử tinh hoa và văn hóa đại chúng.</w:t>
      </w:r>
    </w:p>
    <w:p>
      <w:pPr>
        <w:jc w:val="both"/>
      </w:pPr>
      <w:r>
        <w:t>Cuối cùng, số phận của cung điện qua các biến động thế kỷ 20 – từ dinh thự quý tộc thành bảo tàng, rồi bị trưng dụng, xuống cấp và cuối cùng được phục chế – phản ánh chính hành trình đầy thăng trầm của nước Nga hiện đại. Việc khôi phục lại màu sắc và nội thất nguyên bản không chỉ là công việc kỹ thuật, mà còn là một hành động gìn giữ ký ức và bản sắc văn hóa.</w:t>
      </w:r>
    </w:p>
    <w:p>
      <w:pPr>
        <w:pStyle w:val="Heading1"/>
      </w:pPr>
      <w:r>
        <w:rPr>
          <w:color w:val="152C4E"/>
        </w:rPr>
        <w:t>Trải nghiệm dành cho du khách</w:t>
      </w:r>
    </w:p>
    <w:p>
      <w:pPr>
        <w:jc w:val="both"/>
      </w:pPr>
      <w:r>
        <w:t>Trải nghiệm nổi bật nhất khi thăm Cung điện Stroganov là cảm giác thư thái, ung dung mà không phải cung điện nào ở Saint Petersburg cũng mang lại. Do lượng khách thường không quá đông, du khách có thể thong thả bước qua từng gian phòng, dừng lại chiêm ngưỡng chi tiết mà không bị chen lấn hay hối thúc – một sự xa xỉ đáng quý ở một thành phố du lịch sầm uất.</w:t>
      </w:r>
    </w:p>
    <w:p>
      <w:pPr>
        <w:jc w:val="both"/>
      </w:pPr>
      <w:r>
        <w:t>Hành trình tham quan bên trong thường đưa du khách lên các gian phòng nghi lễ ở tầng trên, nơi kết hợp giữa những đại sảnh Baroque của Rastrelli và các phòng Tân cổ điển của Voronikhin. Sự chuyển tiếp giữa hai phong cách tạo nên một nhịp điệu thú vị cho chuyến thăm, giúp người xem cảm nhận được cả bề dày thời gian lẫn gu thẩm mỹ tinh tế của gia chủ.</w:t>
      </w:r>
    </w:p>
    <w:p>
      <w:pPr>
        <w:jc w:val="both"/>
      </w:pPr>
      <w:r>
        <w:t>Bên cạnh phần trưng bày cố định, cung điện còn là nơi diễn ra các triển lãm luân phiên của Bảo tàng Nga, thường xoay quanh mỹ thuật trang trí, nghệ thuật ứng dụng hoặc các bộ sưu tập chuyên đề. Điều này có nghĩa là mỗi lần ghé thăm có thể mang lại một nội dung mới, và du khách nên kiểm tra trước lịch triển lãm để không bỏ lỡ những chủ đề hấp dẫn.</w:t>
      </w:r>
    </w:p>
    <w:p>
      <w:pPr>
        <w:jc w:val="both"/>
      </w:pPr>
      <w:r>
        <w:t>Một số du khách cũng nhận xét thẳng thắn rằng có những gian phòng còn khá trống trải và thiếu bảng chú thích chi tiết. Đây vừa là điểm cần lưu ý, vừa là lý do khiến vai trò của người thuyết minh trở nên quan trọng: một hướng dẫn viên am hiểu có thể lấp đầy những khoảng lặng ấy bằng câu chuyện, biến các căn phòng tưởng như đơn sơ thành những trang sử sống động.</w:t>
      </w:r>
    </w:p>
    <w:p>
      <w:pPr>
        <w:jc w:val="both"/>
      </w:pPr>
      <w:r>
        <w:t>Đối với gia đình và người mới làm quen với kiến trúc Nga, cung điện là một điểm khởi đầu nhẹ nhàng: quy mô vừa phải, thời gian tham quan không quá dài, lại nằm ngay trung tâm nên dễ kết hợp với các hoạt động khác. Với người sành nghệ thuật, đây lại là cơ hội chiêm ngưỡng một nội thất Baroque nguyên bản hiếm có.</w:t>
      </w:r>
    </w:p>
    <w:p>
      <w:pPr>
        <w:jc w:val="both"/>
      </w:pPr>
      <w:r>
        <w:t>Sau khi tham quan, du khách có thể bước ra và tận hưởng ngay không khí náo nhiệt của đại lộ Nevsky, hoặc tìm một góc bên bờ sông Moika để ngắm lại mặt tiền cung điện. Sự chuyển đổi mượt mà giữa không gian bảo tàng tĩnh lặng và nhịp sống đô thị bên ngoài chính là một phần làm nên nét duyên của trải nghiệm nơi đây.</w:t>
      </w:r>
    </w:p>
    <w:p>
      <w:pPr>
        <w:pStyle w:val="Heading1"/>
      </w:pPr>
      <w:r>
        <w:rPr>
          <w:color w:val="152C4E"/>
        </w:rPr>
        <w:t>Mẹo tham quan</w:t>
      </w:r>
    </w:p>
    <w:p>
      <w:pPr>
        <w:jc w:val="both"/>
      </w:pPr>
      <w:r>
        <w:t>Về thời điểm, ngày thường vào buổi sáng là lúc lý tưởng để tham quan, khi cung điện vắng khách nhất và ánh sáng ban mai làm mặt tiền hồng phấn thêm rực rỡ. Tránh khung giờ giữa trưa cuối tuần nếu bạn muốn tận hưởng sự yên tĩnh vốn là điểm mạnh của địa điểm này.</w:t>
      </w:r>
    </w:p>
    <w:p>
      <w:pPr>
        <w:jc w:val="both"/>
      </w:pPr>
      <w:r>
        <w:t>Về giờ mở cửa, cung điện thường đón khách phần lớn các ngày trong tuần nhưng đóng cửa vào một ngày cố định giữa tuần, và có một buổi mở muộn hơn đến tối. Vì lịch cụ thể có thể thay đổi theo mùa và theo lịch triển lãm, du khách nên kiểm tra thông tin mới nhất từ Bảo tàng Nga trước khi đến để tránh đi uổng công.</w:t>
      </w:r>
    </w:p>
    <w:p>
      <w:pPr>
        <w:jc w:val="both"/>
      </w:pPr>
      <w:r>
        <w:t>Về vé, đây là một trong những cung điện có giá vé khá dễ chịu so với mặt bằng chung. Nếu dự định thăm nhiều chi nhánh khác của Bảo tàng Nga như Lâu đài Mikhailovsky hay Cung điện Cẩm Thạch, du khách nên cân nhắc mua vé combo để tiết kiệm chi phí và chủ động hơn về thời gian.</w:t>
      </w:r>
    </w:p>
    <w:p>
      <w:pPr>
        <w:jc w:val="both"/>
      </w:pPr>
      <w:r>
        <w:t>Về thời lượng, một chuyến tham quan thong thả phần nội thất thường kéo dài khoảng một đến một tiếng rưỡi. Nếu có thêm triển lãm đặc biệt hoặc bạn muốn nán lại thưởng thức không gian, hãy dự trù thêm thời gian để không phải vội vàng.</w:t>
      </w:r>
    </w:p>
    <w:p>
      <w:pPr>
        <w:jc w:val="both"/>
      </w:pPr>
      <w:r>
        <w:t>Về nhiếp ảnh, đừng chỉ chụp mặt tiền từ trên vỉa hè đại lộ Nevsky. Hãy chủ động di chuyển sang bờ đối diện sông Moika để có được khung hình kinh điển với cây cầu và mặt nước, hoặc thử một chuyến du thuyền trên kênh để ngắm cung điện từ phía sông – những góc máy mà đám đông thường bỏ qua.</w:t>
      </w:r>
    </w:p>
    <w:p>
      <w:pPr>
        <w:jc w:val="both"/>
      </w:pPr>
      <w:r>
        <w:t>Cuối cùng, hãy tận dụng vị trí trung tâm để lên kế hoạch hợp lý. Vì cung điện nằm ngay trên đại lộ Nevsky, cách nhiều điểm nổi tiếng chỉ vài phút đi bộ, bạn nên xếp nó vào một chuỗi tham quan liền mạch thay vì đi riêng lẻ, qua đó tối ưu cả thời gian lẫn công sức di chuyển.</w:t>
      </w:r>
    </w:p>
    <w:p>
      <w:pPr>
        <w:jc w:val="both"/>
      </w:pPr>
      <w:r>
        <w:t>Một gợi ý để làm giàu trải nghiệm là chuẩn bị trước phần thuyết minh hoặc thuê hướng dẫn viên. Do một số phòng còn thiếu bảng chú thích chi tiết, việc có sẵn câu chuyện về gia tộc Stroganov, về Rastrelli và Voronikhin, hay về nguồn gốc món «beef Stroganoff» sẽ giúp chuyến thăm trở nên sống động thay vì chỉ là đi ngang các căn phòng. Bản HTML của tài liệu này còn tích hợp nút đọc thành tiếng, tiện cho việc nghe lại nội dung ngay tại chỗ.</w:t>
      </w:r>
    </w:p>
    <w:p>
      <w:pPr>
        <w:jc w:val="both"/>
      </w:pPr>
      <w:r>
        <w:t>Cuối cùng, hãy cân nhắc kết hợp tham quan với một bữa ăn theo chủ đề. Sau khi tìm hiểu về dinh thự gắn liền với món bò trứ danh, việc thưởng thức một phần «beef Stroganoff» tại một nhà hàng gần đó sẽ khép lại chuyến đi bằng một trải nghiệm đa giác quan, biến kiến thức lịch sử thành một kỷ niệm khó quên trên hành trình khám phá Saint Petersburg.</w:t>
      </w:r>
    </w:p>
    <w:p>
      <w:pPr>
        <w:pStyle w:val="Heading1"/>
      </w:pPr>
      <w:r>
        <w:rPr>
          <w:color w:val="152C4E"/>
        </w:rPr>
        <w:t>Khám phá xung quanh</w:t>
      </w:r>
    </w:p>
    <w:p>
      <w:pPr>
        <w:jc w:val="both"/>
      </w:pPr>
      <w:r>
        <w:t>Chỉ cách cung điện một quãng ngắn dọc đại lộ Nevsky là Nhà thờ Kazan hùng vĩ với hàng cột hình vòng cung – công trình do chính Andrei Voronikhin, «kiến trúc sư của nhà Stroganov», thiết kế. Việc ghép Cung điện Stroganov với Nhà thờ Kazan trong cùng một lộ trình là cách tuyệt vời để kể trọn câu chuyện về vị kiến trúc sư tài hoa xuất thân nông nô.</w:t>
      </w:r>
    </w:p>
    <w:p>
      <w:pPr>
        <w:jc w:val="both"/>
      </w:pPr>
      <w:r>
        <w:t>Ngay đối diện Nhà thờ Kazan là Nhà Singer (nay là Nhà Sách) với mái vòm kính đặc trưng, một biểu tượng của kiến trúc đầu thế kỷ 20 trên đại lộ Nevsky. Đây là điểm dừng chân lý tưởng để mua sách, quà lưu niệm hoặc thưởng thức cà phê với tầm nhìn ra phố.</w:t>
      </w:r>
    </w:p>
    <w:p>
      <w:pPr>
        <w:jc w:val="both"/>
      </w:pPr>
      <w:r>
        <w:t>Đi bộ thêm một đoạn, du khách sẽ tới Nhà thờ Chúa Cứu thế trên Máu đổ với những mái vòm củ hành sặc sỡ – một trong những công trình được chụp ảnh nhiều nhất Saint Petersburg. Trên đường tới đó, con kênh Griboyedov và các cây cầu duyên dáng cũng mang lại vô số khung cảnh đẹp.</w:t>
      </w:r>
    </w:p>
    <w:p>
      <w:pPr>
        <w:jc w:val="both"/>
      </w:pPr>
      <w:r>
        <w:t>Không xa cung điện là Quảng trường Nghệ thuật, nơi tọa lạc trụ sở chính của Bảo tàng Nga trong Lâu đài Mikhailovsky. Nếu du khách đã mua vé combo, đây là điểm đến bổ sung hợp lý để tìm hiểu sâu hơn về hội họa và điêu khắc Nga qua các thời kỳ, nối tiếp mạch tham quan từ chi nhánh Stroganov.</w:t>
      </w:r>
    </w:p>
    <w:p>
      <w:pPr>
        <w:jc w:val="both"/>
      </w:pPr>
      <w:r>
        <w:t>Về phía tây, chỉ khoảng mười lăm phút đi bộ, là quần thể Quảng trường Cung điện và Bảo tàng Hermitage – trái tim của Saint Petersburg. Chính tại Hermitage, nhiều tác phẩm từng thuộc bộ sưu tập của gia đình Stroganov hiện đang được lưu giữ, tạo nên một sợi dây liên kết thú vị giữa hai điểm đến.</w:t>
      </w:r>
    </w:p>
    <w:p>
      <w:pPr>
        <w:jc w:val="both"/>
      </w:pPr>
      <w:r>
        <w:t>Cuối cùng, bản thân những chuyến tản bộ dọc kè sông Moika hay đại lộ Nevsky đã là một trải nghiệm. Khu vực trung tâm này tập trung dày đặc khách sạn, nhà hàng và không gian văn hóa, nên sau khi rời cung điện, du khách có thể dễ dàng tiếp tục hành trình khám phá mà không cần phương tiện di chuyển, chỉ đơn giản là bước đi và ngắm nhìn.</w:t>
      </w:r>
    </w:p>
    <w:p>
      <w:pPr>
        <w:pStyle w:val="Heading1"/>
      </w:pPr>
      <w:r>
        <w:rPr>
          <w:color w:val="152C4E"/>
        </w:rPr>
        <w:t>Câu chuyện &amp; giai thoại thú vị</w:t>
      </w:r>
    </w:p>
    <w:p>
      <w:pPr>
        <w:jc w:val="both"/>
      </w:pPr>
      <w:r>
        <w:t>Giai thoại được yêu thích nhất chắc chắn là câu chuyện về món «beef Stroganoff». Món bò thái lát xào cùng nấm và nước sốt kem chua này được cho là ra đời từ căn bếp của gia đình Stroganov, do một đầu bếp người Pháp phục vụ trong nhà chế biến. Người ta vẫn còn tranh luận xem món ăn được đặt theo tên vị Stroganov nào, nhưng điều chắc chắn là nó đã mang tên dòng họ đi khắp thế giới.</w:t>
      </w:r>
    </w:p>
    <w:p>
      <w:pPr>
        <w:jc w:val="both"/>
      </w:pPr>
      <w:r>
        <w:t>Điều thú vị là công thức của món ăn đã được ghi lại trong một cuốn sách dạy nấu ăn nổi tiếng của Nga xuất bản giữa thế kỷ 19, và về sau, cái tên «Stroganoff» được cho là gắn với một đầu bếp từng gửi công thức tới một tạp chí ẩm thực ở nước ngoài vào cuối thế kỷ đó. Từ một món ăn trong dinh thự quý tộc, nó dần trở thành đại diện quen thuộc của ẩm thực Nga trên thực đơn quốc tế.</w:t>
      </w:r>
    </w:p>
    <w:p>
      <w:pPr>
        <w:jc w:val="both"/>
      </w:pPr>
      <w:r>
        <w:t>Một giai thoại khác gắn với chính mặt tiền cung điện: hình khuôn mặt người đàn ông tạc dưới các ô cửa sổ. Bí ẩn về danh tính nhân vật này – là vị nam tước chủ nhân hay là chân dung tự họa của Rastrelli – đến nay vẫn chưa có lời giải dứt khoát, và chính sự mập mờ ấy lại khiến câu chuyện thêm phần hấp dẫn mỗi khi được hướng dẫn viên kể lại.</w:t>
      </w:r>
    </w:p>
    <w:p>
      <w:pPr>
        <w:jc w:val="both"/>
      </w:pPr>
      <w:r>
        <w:t>Câu chuyện về tốc độ xây dựng cũng thường được nhắc tới như một minh chứng cho sự giàu có và quyền thế của gia tộc. Người ta kể rằng nhờ tiềm lực khổng lồ của nhà Stroganov, Rastrelli đã có thể huy động nhân lực để dựng nên tòa dinh thự trong một khoảng thời gian ngắn đến kinh ngạc, kịp cho những dịp trọng đại của gia đình.</w:t>
      </w:r>
    </w:p>
    <w:p>
      <w:pPr>
        <w:jc w:val="both"/>
      </w:pPr>
      <w:r>
        <w:t>Số phận của Voronikhin – người nông nô trở thành bậc thầy kiến trúc – luôn là một trong những giai thoại lay động nhất. Từ một cậu bé học vẽ tranh thánh trong xưởng của gia đình, ông được Bá tước Alexander Stroganov cho ăn học ở nước ngoài, trả tự do, để rồi trở thành tác giả của Nhà thờ Kazan. Ranh giới mong manh giữa thân phận nông nô và đỉnh cao nghệ thuật khiến câu chuyện của ông vừa đẹp vừa gợi nhiều suy ngẫm.</w:t>
      </w:r>
    </w:p>
    <w:p>
      <w:pPr>
        <w:jc w:val="both"/>
      </w:pPr>
      <w:r>
        <w:t>Cung điện cũng chứng kiến những đổi thay đầy trớ trêu của lịch sử. Từ nơi phô diễn bộ sưu tập nghệ thuật lừng danh, nó từng bị biến thành trụ sở của một cơ quan ngành đóng tàu trong nhiều thập niên, khiến những gian phòng lộng lẫy một thời bị che khuất sau chức năng hành chính khô khan. Việc nó được hồi sinh thành không gian bảo tàng là một cái kết có hậu sau chặng đường dài.</w:t>
      </w:r>
    </w:p>
    <w:p>
      <w:pPr>
        <w:jc w:val="both"/>
      </w:pPr>
      <w:r>
        <w:t>Cuối cùng, chi tiết về màu sắc mặt tiền cũng là một giai thoại nhỏ đáng kể. Trong ký ức của nhiều người ở thế kỷ 20, cung điện từng khoác màu xanh sẫm; nhưng khi các nhà phục chế nghiên cứu kỹ lớp sơn gốc, họ phát hiện Rastrelli vốn thiết kế mặt tiền màu hồng phấn. Việc trả lại đúng sắc màu nguyên bản không chỉ làm đẹp công trình mà còn giúp đính chính một hiểu lầm kéo dài.</w:t>
      </w:r>
    </w:p>
    <w:p>
      <w:pPr>
        <w:pStyle w:val="Heading1"/>
      </w:pPr>
      <w:r>
        <w:rPr>
          <w:color w:val="152C4E"/>
        </w:rPr>
        <w:t>Hình ảnh (link chèn cho bản HTML)</w:t>
      </w:r>
    </w:p>
    <w:p>
      <w:r>
        <w:rPr>
          <w:sz w:val="22"/>
        </w:rPr>
        <w:t xml:space="preserve">• Mặt tiền Baroque của Cung điện Stroganov nhìn từ đại lộ Nevsky. — </w:t>
      </w:r>
      <w:r>
        <w:rPr>
          <w:color w:val="204A86"/>
          <w:sz w:val="20"/>
        </w:rPr>
        <w:t>https://commons.wikimedia.org/wiki/Special:FilePath/Stroganov%20Palace.JPG</w:t>
      </w:r>
    </w:p>
    <w:p>
      <w:r>
        <w:rPr>
          <w:sz w:val="22"/>
        </w:rPr>
        <w:t xml:space="preserve">• Toàn cảnh mặt tiền hồng phấn với các chi tiết trang trí trắng muốt. — </w:t>
      </w:r>
      <w:r>
        <w:rPr>
          <w:color w:val="204A86"/>
          <w:sz w:val="20"/>
        </w:rPr>
        <w:t>https://commons.wikimedia.org/wiki/Special:FilePath/%D0%A1%D1%82%D1%80%D0%BE%D0%B3%D0%B0%D0%BD%D0%BE%D0%B2%D1%81%D0%BA%D0%B8%D0%B9%20%D0%B4%D0%B2%D0%BE%D1%80%D0%B5%D1%86%20(2).jpg</w:t>
      </w:r>
    </w:p>
    <w:p>
      <w:r>
        <w:rPr>
          <w:sz w:val="22"/>
        </w:rPr>
        <w:t xml:space="preserve">• Cung điện bên góc phố nơi đại lộ Nevsky gặp sông Moika. — </w:t>
      </w:r>
      <w:r>
        <w:rPr>
          <w:color w:val="204A86"/>
          <w:sz w:val="20"/>
        </w:rPr>
        <w:t>https://commons.wikimedia.org/wiki/Special:FilePath/4764-1.%20St.%20Petersburg.%20Stroganov%20Palace.jpg</w:t>
      </w:r>
    </w:p>
    <w:p>
      <w:r>
        <w:rPr>
          <w:sz w:val="22"/>
        </w:rPr>
        <w:t xml:space="preserve">• Một phòng khách trong cung điện qua tranh màu nước của J. Mayblum, năm 1865. — </w:t>
      </w:r>
      <w:r>
        <w:rPr>
          <w:color w:val="204A86"/>
          <w:sz w:val="20"/>
        </w:rPr>
        <w:t>https://commons.wikimedia.org/wiki/Special:FilePath/Mayblum%20J.%20-%20Palace%20of%20Count%20P.S.Stroganov%20-%20Drawing%20Room,%201865.jpg</w:t>
      </w:r>
    </w:p>
    <w:p>
      <w:r>
        <w:rPr>
          <w:sz w:val="22"/>
        </w:rPr>
        <w:t xml:space="preserve">• Huy hiệu gia tộc Stroganov – biểu tượng gắn trên trán tường cổng chính. — </w:t>
      </w:r>
      <w:r>
        <w:rPr>
          <w:color w:val="204A86"/>
          <w:sz w:val="20"/>
        </w:rPr>
        <w:t>https://commons.wikimedia.org/wiki/Special:FilePath/Coat%20of%20Arms%20of%20Stroganov%20family%20(1836).png</w:t>
      </w:r>
    </w:p>
    <w:p>
      <w:pPr>
        <w:pStyle w:val="Heading1"/>
      </w:pPr>
      <w:r>
        <w:rPr>
          <w:color w:val="152C4E"/>
        </w:rPr>
        <w:t>Nguồn tham khảo &amp; liên kết</w:t>
      </w:r>
    </w:p>
    <w:p>
      <w:r>
        <w:rPr>
          <w:sz w:val="22"/>
        </w:rPr>
        <w:t xml:space="preserve">• Wikipedia (EN) – Stroganov Palace — </w:t>
      </w:r>
      <w:r>
        <w:rPr>
          <w:color w:val="204A86"/>
          <w:sz w:val="20"/>
        </w:rPr>
        <w:t>https://en.wikipedia.org/wiki/Stroganov_Palace</w:t>
      </w:r>
    </w:p>
    <w:p>
      <w:r>
        <w:rPr>
          <w:sz w:val="22"/>
        </w:rPr>
        <w:t xml:space="preserve">• Wikipedia (EN) – Alexander Sergeyevich Stroganov — </w:t>
      </w:r>
      <w:r>
        <w:rPr>
          <w:color w:val="204A86"/>
          <w:sz w:val="20"/>
        </w:rPr>
        <w:t>https://en.wikipedia.org/wiki/Alexander_Sergeyevich_Stroganov</w:t>
      </w:r>
    </w:p>
    <w:p>
      <w:r>
        <w:rPr>
          <w:sz w:val="22"/>
        </w:rPr>
        <w:t xml:space="preserve">• Wikipedia (EN) – Beef Stroganoff — </w:t>
      </w:r>
      <w:r>
        <w:rPr>
          <w:color w:val="204A86"/>
          <w:sz w:val="20"/>
        </w:rPr>
        <w:t>https://en.wikipedia.org/wiki/Beef_Stroganoff</w:t>
      </w:r>
    </w:p>
    <w:p>
      <w:r>
        <w:rPr>
          <w:sz w:val="22"/>
        </w:rPr>
        <w:t xml:space="preserve">• Saint-Petersburg.com – Stroganov Palace — </w:t>
      </w:r>
      <w:r>
        <w:rPr>
          <w:color w:val="204A86"/>
          <w:sz w:val="20"/>
        </w:rPr>
        <w:t>http://www.saint-petersburg.com/palaces/stroganov-palace/</w:t>
      </w:r>
    </w:p>
    <w:p>
      <w:r>
        <w:rPr>
          <w:sz w:val="22"/>
        </w:rPr>
        <w:t xml:space="preserve">• Encyclopaedia of Saint Petersburg – Stroganov Palace — </w:t>
      </w:r>
      <w:r>
        <w:rPr>
          <w:color w:val="204A86"/>
          <w:sz w:val="20"/>
        </w:rPr>
        <w:t>http://www.encspb.ru/en/article.php?kod=2804004237</w:t>
      </w:r>
    </w:p>
    <w:p>
      <w:r>
        <w:rPr>
          <w:sz w:val="22"/>
        </w:rPr>
        <w:t xml:space="preserve">• Advantour – Stroganov Palace — </w:t>
      </w:r>
      <w:r>
        <w:rPr>
          <w:color w:val="204A86"/>
          <w:sz w:val="20"/>
        </w:rPr>
        <w:t>https://www.advantour.com/russia/saint-petersburg/palaces/stroganov-palace.htm</w:t>
      </w:r>
    </w:p>
    <w:p>
      <w:r>
        <w:rPr>
          <w:sz w:val="22"/>
        </w:rPr>
        <w:t xml:space="preserve">• The Moscow Times – The History and Mystery of Beef Stroganoff — </w:t>
      </w:r>
      <w:r>
        <w:rPr>
          <w:color w:val="204A86"/>
          <w:sz w:val="20"/>
        </w:rPr>
        <w:t>https://www.themoscowtimes.com/2022/12/03/the-history-and-mystery-of-beef-stroganoff-a79582</w:t>
      </w:r>
    </w:p>
    <w:p>
      <w:r>
        <w:rPr>
          <w:sz w:val="22"/>
        </w:rPr>
        <w:t xml:space="preserve">• Bảo tàng Nga (Russian Museum) – trang chính thức — </w:t>
      </w:r>
      <w:r>
        <w:rPr>
          <w:color w:val="204A86"/>
          <w:sz w:val="20"/>
        </w:rPr>
        <w:t>https://rusmuseum.ru</w:t>
      </w:r>
    </w:p>
    <w:p>
      <w:pPr>
        <w:pStyle w:val="Heading2"/>
      </w:pPr>
      <w:r>
        <w:rPr>
          <w:color w:val="5C6773"/>
        </w:rPr>
        <w:t>Nguồn dữ kiện</w:t>
      </w:r>
    </w:p>
    <w:p>
      <w:r>
        <w:rPr>
          <w:color w:val="5C6773"/>
          <w:sz w:val="20"/>
        </w:rPr>
        <w:t>Kiến trúc sư Rastrelli, thời điểm xây dựng (1753–1754) cho Nam tước Sergei Grigoryevich Stroganov, vị trí góc Nevsky – Moika: Wikipedia (EN) và Bách khoa Saint Petersburg.</w:t>
      </w:r>
    </w:p>
    <w:p>
      <w:r>
        <w:rPr>
          <w:color w:val="5C6773"/>
          <w:sz w:val="20"/>
        </w:rPr>
        <w:t>Lịch sử khu đất (nhà một tầng thập niên 1720, nhà hai tầng của Zemtsov thập niên 1740), gia tộc Stroganov giàu có và thông gia hoàng gia: Wikipedia (EN).</w:t>
      </w:r>
    </w:p>
    <w:p>
      <w:r>
        <w:rPr>
          <w:color w:val="5C6773"/>
          <w:sz w:val="20"/>
        </w:rPr>
        <w:t>Cải tạo nội thất Tân cổ điển của Voronikhin cuối thế kỷ 18 – đầu 19; Voronikhin xuất thân nông nô, tin đồn là con Bá tước Alexander Stroganov: Wikipedia (EN).</w:t>
      </w:r>
    </w:p>
    <w:p>
      <w:r>
        <w:rPr>
          <w:color w:val="5C6773"/>
          <w:sz w:val="20"/>
        </w:rPr>
        <w:t>Bá tước Alexander Sergeyevich Stroganov là Chủ tịch Viện Hàn lâm Mỹ thuật, đứng đầu ủy ban xây Nhà thờ Kazan và chọn Voronikhin làm kiến trúc sư: Wikipedia (EN).</w:t>
      </w:r>
    </w:p>
    <w:p>
      <w:r>
        <w:rPr>
          <w:color w:val="5C6773"/>
          <w:sz w:val="20"/>
        </w:rPr>
        <w:t>Chuỗi thừa kế (Pavel Stroganov, chế độ thừa kế bất khả phân, đến 1919); quốc hữu hóa sau 1917, làm bảo tàng rồi bị trưng dụng, giao Bảo tàng Nga năm 1988, trùng tu và sơn lại màu hồng nguyên bản: Wikipedia (EN).</w:t>
      </w:r>
    </w:p>
    <w:p>
      <w:r>
        <w:rPr>
          <w:color w:val="5C6773"/>
          <w:sz w:val="20"/>
        </w:rPr>
        <w:t>Chi tiết kiến trúc (cổng vòm hai cột Corinth, huy hiệu trên trán tường, khuôn mặt bí ẩn dưới cửa sổ, Đại sảnh với bích họa của Giuseppe Valeriani, cầu thang cẩm thạch, Phòng Khoáng vật): Wikipedia (EN), Saint-Petersburg.com và Advantour.</w:t>
      </w:r>
    </w:p>
    <w:p>
      <w:r>
        <w:rPr>
          <w:color w:val="5C6773"/>
          <w:sz w:val="20"/>
        </w:rPr>
        <w:t>Nguồn gốc món «beef Stroganoff» (đặt theo tên gia tộc, đầu bếp Pháp, ghi trong sách nấu ăn Nga giữa thế kỷ 19, tên gắn với đầu bếp gửi công thức ra tạp chí nước ngoài cuối thế kỷ 19): Wikipedia (EN) và The Moscow Times.</w:t>
      </w:r>
    </w:p>
    <w:p>
      <w:r>
        <w:rPr>
          <w:color w:val="5C6773"/>
          <w:sz w:val="20"/>
        </w:rPr>
        <w:t>Thông tin thực tế về giờ mở cửa, giá vé, vé combo và cách di chuyển (ga metro Nevsky Prospekt / Gostiny Dvor): dữ liệu dự án Cẩm nang Du lịch Nga.</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