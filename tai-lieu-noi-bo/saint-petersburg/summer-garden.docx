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Vườn Mùa Hè (Letny Sad)</w:t>
      </w:r>
    </w:p>
    <w:p>
      <w:r>
        <w:rPr>
          <w:i/>
          <w:color w:val="5C6773"/>
          <w:sz w:val="22"/>
        </w:rPr>
        <w:t>Летний сад · Summer Garden</w:t>
      </w:r>
    </w:p>
    <w:p>
      <w:r>
        <w:rPr>
          <w:sz w:val="25"/>
        </w:rPr>
        <w:t>Khu vườn lâu đời nhất Saint Petersburg — nơi Pyotr Đại đế đích thân phác thảo từ năm 1704, với những lối đi rợp bóng, hàng tượng cẩm thạch Venice và hàng rào sắt được ngợi ca như một biểu tượng của thành phố.</w:t>
      </w:r>
    </w:p>
    <w:p>
      <w:r>
        <w:rPr>
          <w:b/>
          <w:color w:val="152C4E"/>
          <w:sz w:val="26"/>
        </w:rPr>
        <w:t>★ Điểm nhấn</w:t>
      </w:r>
    </w:p>
    <w:p>
      <w:pPr>
        <w:pStyle w:val="ListBullet"/>
      </w:pPr>
      <w:r>
        <w:t>Khu vườn công cộng lâu đời nhất Saint Petersburg, do Pyotr Đại đế đích thân lên ý tưởng từ năm 1704 — ra đời gần như cùng lúc với thành phố.</w:t>
      </w:r>
    </w:p>
    <w:p>
      <w:pPr>
        <w:pStyle w:val="ListBullet"/>
      </w:pPr>
      <w:r>
        <w:t>Bộ sưu tập điêu khắc ngoài trời cổ nhất nước Nga: khoảng 100 pho tượng cẩm thạch của các nghệ nhân Venice; ~90 bản gốc nay cất trong Lâu đài Mikhailovsky, ngoài trời là bản sao.</w:t>
      </w:r>
    </w:p>
    <w:p>
      <w:pPr>
        <w:pStyle w:val="ListBullet"/>
      </w:pPr>
      <w:r>
        <w:t>Hàng rào sắt bên sông Neva (1771–1784) của Yury Felten &amp; Pyotr Yegorov — một biểu tượng thanh lịch của thành phố, được Anna Akhmatova ngợi ca.</w:t>
      </w:r>
    </w:p>
    <w:p>
      <w:pPr>
        <w:pStyle w:val="ListBullet"/>
      </w:pPr>
      <w:r>
        <w:t>Cung điện Mùa Hè (1710–1714, Domenico Trezzini) — dinh thự bằng gạch đầu tiên của Pyotr Đại đế tại Saint Petersburg.</w:t>
      </w:r>
    </w:p>
    <w:p>
      <w:pPr>
        <w:pStyle w:val="ListBullet"/>
      </w:pPr>
      <w:r>
        <w:t>Tượng đài nhà văn ngụ ngôn Ivan Krylov (1855, Pyotr Klodt) — được xem là tượng đài đầu tiên dựng cho một nhà thơ ở Đông Âu.</w:t>
      </w:r>
    </w:p>
    <w:p>
      <w:pPr>
        <w:pStyle w:val="ListBullet"/>
      </w:pPr>
      <w:r>
        <w:t>Nay là chi nhánh của Bảo tàng Nga; trùng tu lớn hoàn tất tháng 5/2012, phục dựng nhiều đài phun nước và đặc trưng vườn kiểu Pháp.</w:t>
      </w:r>
    </w:p>
    <w:p>
      <w:pPr>
        <w:pStyle w:val="Heading1"/>
      </w:pPr>
      <w:r>
        <w:rPr>
          <w:color w:val="152C4E"/>
        </w:rPr>
        <w:t>Giới thiệu chung</w:t>
      </w:r>
    </w:p>
    <w:p>
      <w:pPr>
        <w:jc w:val="both"/>
      </w:pPr>
      <w:r>
        <w:t>Nếu Saint Petersburg là một cuốn tiểu thuyết bằng đá, thì Vườn Mùa Hè (tiếng Nga: Летний сад, phiên âm Letny Sad) chính là trang mở đầu êm đềm nhất. Nằm trên một hòn đảo nhỏ được bao bọc bởi sông Neva, sông Fontanka, sông Moika và Kênh Thiên Nga ngay giữa trung tâm thành phố, đây là khu vườn công cộng cổ nhất và cũng giàu ý nghĩa bậc nhất của cố đô nước Nga. Với du khách, Vườn Mùa Hè không phải là nơi để 'check-in' vội vàng rồi rời đi, mà là chốn để đi chậm, hít thở, và cảm nhận cái tinh thần đã khai sinh ra cả một đô thị.</w:t>
      </w:r>
    </w:p>
    <w:p>
      <w:pPr>
        <w:jc w:val="both"/>
      </w:pPr>
      <w:r>
        <w:t>Điều khiến khu vườn này đặc biệt là nó ra đời gần như cùng lúc với chính thành phố. Pyotr Đại đế cho khởi lập vườn từ năm 1704 — chỉ một năm sau khi ông đặt nền móng cho Saint Petersburg — và đích thân tham gia vẽ bố cục. Ông muốn có một khu vườn nghi lễ theo kiểu châu Âu, sánh ngang Versailles của Pháp, để tiếp đón khách quý và phô diễn tham vọng hướng Tây của nước Nga mới. Bởi vậy, mỗi lối đi thẳng tắp, mỗi bệ tượng cẩm thạch ở đây đều là một tuyên ngôn văn hoá của thời đại.</w:t>
      </w:r>
    </w:p>
    <w:p>
      <w:pPr>
        <w:jc w:val="both"/>
      </w:pPr>
      <w:r>
        <w:t>Ngày nay, Vườn Mùa Hè là một chi nhánh của Bảo tàng Nga (Russkiy Muzey) — kho báu nghệ thuật quốc gia — và được quản lý như một hiện vật bảo tàng ngoài trời chứ không đơn thuần là công viên. Khoảng chín mươi pho tượng cẩm thạch nguyên bản từ thế kỷ XVII–XVIII đã được đưa vào trong nhà để bảo quản, thay bằng các bản sao đặt ngoài trời, để du khách hôm nay vẫn có thể hình dung đúng dáng vẻ khu vườn thời Pyotr.</w:t>
      </w:r>
    </w:p>
    <w:p>
      <w:pPr>
        <w:jc w:val="both"/>
      </w:pPr>
      <w:r>
        <w:t>Sau đợt trùng tu lớn kéo dài khoảng ba năm và mở cửa trở lại vào tháng 5 năm 2012, khu vườn được phục dựng nhiều đài phun nước, giàn cây cắt tỉa (bosquet) và các công trình lịch sử, đưa diện mạo về gần với hình ảnh vườn kiểu Pháp đầu thế kỷ XVIII. Sự trở lại ấy vừa được khen ngợi vì tôn vinh giá trị nguyên gốc, vừa gây tranh luận nhẹ nhàng trong lòng người dân vốn quen với dáng vẻ 'vườn Anh' phóng khoáng của thế kỷ XIX.</w:t>
      </w:r>
    </w:p>
    <w:p>
      <w:pPr>
        <w:jc w:val="both"/>
      </w:pPr>
      <w:r>
        <w:t>Với người thuyết minh, Vườn Mùa Hè là một điểm dừng lý tưởng để kể câu chuyện khởi nguyên của Saint Petersburg: từ một vùng đầm lầy giành được từ Thụy Điển trong Đại chiến Bắc Âu, Pyotr đã dựng lên không chỉ pháo đài và bến cảng, mà cả một khu vườn thơ mộng — bằng chứng cho thấy ngay từ đầu, ông đã mơ về một thủ đô vừa hùng mạnh vừa thanh lịch. Đây cũng là nơi lý tưởng để du khách nghỉ chân, cân bằng lại nhịp tham quan giữa những cung điện và bảo tàng đồ sộ quanh vùng.</w:t>
      </w:r>
    </w:p>
    <w:p>
      <w:pPr>
        <w:pStyle w:val="Heading1"/>
      </w:pPr>
      <w:r>
        <w:rPr>
          <w:color w:val="152C4E"/>
        </w:rPr>
        <w:t>Vị trí &amp; cách di chuyển</w:t>
      </w:r>
    </w:p>
    <w:p>
      <w:pPr>
        <w:jc w:val="both"/>
      </w:pPr>
      <w:r>
        <w:t>Vườn Mùa Hè toạ lạc ở khu trung tâm lịch sử của Saint Petersburg, trên hòn đảo cùng tên. Ranh giới tự nhiên của vườn được vẽ nên bởi bốn dòng nước: sông Neva ở phía bắc, sông Fontanka ở phía đông, sông Moika ở phía nam và Kênh Thiên Nga (Lebyazhya Kanavka) ở phía tây. Chính vị trí ôm trọn bởi nước này tạo cho khu vườn cảm giác biệt lập, tĩnh lặng, dù nó nằm ngay sát mạch sống nhộn nhịp của đô thị.</w:t>
      </w:r>
    </w:p>
    <w:p>
      <w:pPr>
        <w:jc w:val="both"/>
      </w:pPr>
      <w:r>
        <w:t>Về giao thông công cộng, cách tiện lợi nhất là đi tàu điện ngầm (metro) tới ga Gostiny Dvor hoặc Nevsky Prospekt trên tuyến số 2 và số 3, rồi đi bộ khoảng mười lăm đến hai mươi phút về hướng bắc, men theo các con kênh thơ mộng. Một lựa chọn khác là xuống ga Chernyshevskaya rồi tản bộ về phía sông Neva. Bản thân quãng đi bộ này đã là một phần của trải nghiệm, bởi bạn sẽ đi ngang Lâu đài Mikhailovsky, Nhà thờ Chúa Cứu Thế trên Máu Đổ và nhiều mặt tiền cổ kính.</w:t>
      </w:r>
    </w:p>
    <w:p>
      <w:pPr>
        <w:jc w:val="both"/>
      </w:pPr>
      <w:r>
        <w:t>Khu vườn có hai lối vào chính ở hai đầu trục bắc–nam. Cổng phía bắc, quay ra bờ kè Cung điện (Palace Embankment) bên sông Neva, chính là nơi đặt hàng rào sắt trứ danh — một điểm nhấn mà du khách nên tiếp cận từ phía này để có ấn tượng thị giác mạnh nhất. Cổng phía nam mở ra hướng sông Moika, gần khu vực Lâu đài Mikhailovsky và Cánh đồng Sao Hoả (Marsovo Pole).</w:t>
      </w:r>
    </w:p>
    <w:p>
      <w:pPr>
        <w:jc w:val="both"/>
      </w:pPr>
      <w:r>
        <w:t>Với du khách thích đường sông, đi thuyền dọc Fontanka và Moika trong mùa hè là cách tiếp cận đầy chất thơ; nhiều tuyến du thuyền ngắm cảnh có điểm dừng hoặc chạy chậm ngang khu vườn để hành khách chiêm ngưỡng hàng rào sắt từ mặt nước — đúng như cách du khách thế kỷ XIX từng ngắm nó. Taxi và các ứng dụng gọi xe cũng dễ dàng đưa bạn tới các bờ kè xung quanh, tuy nhiên khu trung tâm thường hạn chế dừng đỗ nên đi bộ đoạn cuối vẫn là hợp lý nhất.</w:t>
      </w:r>
    </w:p>
    <w:p>
      <w:pPr>
        <w:jc w:val="both"/>
      </w:pPr>
      <w:r>
        <w:t>Một lưu ý quan trọng về thời gian: Vườn Mùa Hè có lịch mở cửa theo mùa và đóng cửa vào một ngày cố định trong tuần cùng cả một khoảng thời gian trong năm để bảo dưỡng. Theo thông lệ, vườn mở dài hơn vào mùa hè và rút ngắn vào mùa đông, đồng thời đóng cửa trọn tháng để 'nghỉ' cho thảm cỏ và cây cối hồi phục. Du khách nên kiểm tra lịch cụ thể trước khi tới để tránh trường hợp đến nơi lại gặp cổng khoá.</w:t>
      </w:r>
    </w:p>
    <w:p>
      <w:pPr>
        <w:jc w:val="both"/>
      </w:pPr>
      <w:r>
        <w:t>Vì nằm ngay trung tâm, Vườn Mùa Hè rất dễ ghép vào một lộ trình đi bộ nửa ngày cùng các điểm lân cận. Bạn có thể bắt đầu từ Đại lộ Nevsky, rẽ vào Nhà thờ trên Máu Đổ, đi qua Lâu đài Mikhailovsky và Bảo tàng Nga, rồi kết thúc bằng khoảng một tiếng thư thái trong Vườn Mùa Hè trước khi ra bờ Neva ngắm hoàng hôn.</w:t>
      </w:r>
    </w:p>
    <w:p>
      <w:pPr>
        <w:pStyle w:val="Heading1"/>
      </w:pPr>
      <w:r>
        <w:rPr>
          <w:color w:val="152C4E"/>
        </w:rPr>
        <w:t>Lịch sử hình thành và phát triển</w:t>
      </w:r>
    </w:p>
    <w:p>
      <w:pPr>
        <w:jc w:val="both"/>
      </w:pPr>
      <w:r>
        <w:t>Câu chuyện của Vườn Mùa Hè bắt đầu năm 1704, khi Pyotr Đại đế ra lệnh biến dải đất vừa giành được từ Thụy Điển thành khu vườn ngự uyển cho dinh thự mùa hè của mình. Tương truyền chính nhà vua đã phác thảo ý tưởng ban đầu, với sự cố vấn của bác sĩ kiêm nhà làm vườn người Hà Lan Nicolaas Bidloo. Đây là thời kỳ Pyotr đang say mê mọi thứ đến từ phương Tây, và ông muốn khu vườn của mình mang dáng dấp các ngự uyển châu Âu mà ông từng chiêm ngưỡng trong chuyến 'Đại sứ đoàn' du hành sang Hà Lan, Anh và các nước khác.</w:t>
      </w:r>
    </w:p>
    <w:p>
      <w:pPr>
        <w:jc w:val="both"/>
      </w:pPr>
      <w:r>
        <w:t>Từ năm 1712, người làm vườn Hà Lan Jan Roosen đảm nhiệm việc trồng tỉa và giữ vai trò quản vườn trưởng cho tới năm 1726. Nhưng dấu ấn định hình phong cách rõ nét nhất thuộc về kiến trúc sư Pháp lừng danh Jean-Baptiste Le Blond, người tới Saint Petersburg năm 1716 với tư cách kiến trúc sư trưởng của thành phố. Le Blond đem đến 'hương vị' của vườn kiểu Pháp (jardin à la française): các trục đối xứng nghiêm ngặt, lối đi thẳng như kẻ chỉ, giàn cây được cắt tỉa thành tường xanh và những khoảng bosquet kín đáo. Đến năm 1719, phần lớn khu vườn đã cơ bản hoàn thiện.</w:t>
      </w:r>
    </w:p>
    <w:p>
      <w:pPr>
        <w:jc w:val="both"/>
      </w:pPr>
      <w:r>
        <w:t>Điểm làm nên linh hồn thẩm mỹ của vườn là bộ sưu tập tượng cẩm thạch. Khoảng một trăm pho tượng và nhóm tượng theo đề tài thần thoại cổ điển được các nhà điêu khắc Venice như Francesco Penso, Pietro Baratta, Marino Groppelli, Alvise Tagliapietra và nhiều người khác chế tác, rồi được nhà ngoại giao Sava Vladislavich thu mua và chuyển về. Đây trở thành bộ sưu tập điêu khắc ngoài trời cổ nhất nước Nga — một 'bảo tàng lộ thiên' đặt du khách vào cuộc đối thoại với các vị thần, các nhân vật ngụ ngôn và những khái niệm trừu tượng như Hoà bình, Sung túc hay Bình minh.</w:t>
      </w:r>
    </w:p>
    <w:p>
      <w:pPr>
        <w:jc w:val="both"/>
      </w:pPr>
      <w:r>
        <w:t>Thế kỷ XVIII cũng để lại cho khu vườn nhiều biến cố. Những đài phun nước nguyên thuỷ được cấp nước từ sông Fontanka — chính cái tên Fontanka gắn với chữ 'fontan' (đài phun nước) — nhưng trận đại hồng thuỷ khủng khiếp năm 1777 dưới thời Nữ hoàng Ekaterina Đệ Nhị đã tàn phá hệ thống này. Ekaterina, vốn ưa chuộng phong cách vườn Anh tự nhiên hơn là sự đăng đối cứng nhắc kiểu Pháp, đã không cho phục dựng các đài phun nước, khiến diện mạo khu vườn dần chuyển sang vẻ phóng khoáng, lãng mạn hơn.</w:t>
      </w:r>
    </w:p>
    <w:p>
      <w:pPr>
        <w:jc w:val="both"/>
      </w:pPr>
      <w:r>
        <w:t>Giữa các năm 1771 và 1784, một trong những kiệt tác nổi tiếng nhất của vườn ra đời: hàng rào sắt phía bờ sông Neva, do kiến trúc sư Yury Felten thiết kế cùng Pyotr Yegorov. Với những cột đá granite trang nghiêm đỡ các bình và chóp trang trí, xen giữa là song sắt rèn thanh mảnh điểm hoạ tiết mạ đồng, hàng rào này nhanh chóng được xem là biểu tượng của sự thanh lịch Saint Petersburg. Sang thế kỷ XIX, khu vườn tiếp tục được điểm tô: gian đình hang đá (grotto) được cải tạo thành một quán cà phê vào thập niên 1820, và tượng đài nhà thơ ngụ ngôn Ivan Krylov được dựng năm 1855.</w:t>
      </w:r>
    </w:p>
    <w:p>
      <w:pPr>
        <w:jc w:val="both"/>
      </w:pPr>
      <w:r>
        <w:t>Bước sang thế kỷ XX, vườn trải qua thăng trầm của thời cuộc: nhà nguyện tưởng niệm từng dựng trên cổng (sau vụ ám sát hụt Sa hoàng năm 1866) bị chính quyền Bolshevik phá bỏ sau Cách mạng Tháng Mười; bộ tượng bị xáo trộn vị trí, một số hư hại hoặc thất lạc. Cuối thế kỷ XX, người ta sắp xếp lại toàn bộ tượng theo ý tưởng thẩm mỹ đầu thế kỷ XVIII, đồng thời khởi động chương trình sao chép các bức tượng gốc để cất giữ trong Lâu đài Mikhailovsky lân cận. Đỉnh cao của quá trình gìn giữ là đợt trùng tu quy mô lớn hoàn tất năm 2012, trả lại cho khu vườn nhiều đặc trưng nguyên bản của thời hoàng kim.</w:t>
      </w:r>
    </w:p>
    <w:p>
      <w:pPr>
        <w:pStyle w:val="Heading1"/>
      </w:pPr>
      <w:r>
        <w:rPr>
          <w:color w:val="152C4E"/>
        </w:rPr>
        <w:t>Kiến trúc &amp; đặc điểm nổi bật</w:t>
      </w:r>
    </w:p>
    <w:p>
      <w:pPr>
        <w:jc w:val="both"/>
      </w:pPr>
      <w:r>
        <w:t>Về tổng thể, Vườn Mùa Hè là một ví dụ sách giáo khoa về vườn kiểu Pháp (régulier) được thích ứng với khí hậu và cảnh quan phương Bắc. Bố cục dựa trên hệ trục thẳng và các ô vườn hình học, trong đó một trục chính chạy dọc kết nối với Cung điện Mùa Hè, các trục phụ cắt ngang tạo thành mạng lưới lối đi mạch lạc. Hai bên lối đi là những bức 'tường xanh' bằng cây được xén tỉa công phu, che chắn tầm nhìn để rồi bất ngờ mở ra các khoảng bosquet — những gian phòng ngoài trời có tượng, ghế đá và điểm dừng chân.</w:t>
      </w:r>
    </w:p>
    <w:p>
      <w:pPr>
        <w:jc w:val="both"/>
      </w:pPr>
      <w:r>
        <w:t>Ngôi sao kiến trúc đầu tiên của quần thể là Cung điện Mùa Hè (Letny Dvorets) — dinh thự bằng gạch đầu tiên của Pyotr Đại đế tại Saint Petersburg, xây dựng trong các năm 1710–1714 dưới sự chỉ đạo của kiến trúc sư Domenico Trezzini, với sự tham gia của Andreas Schlüter ở phần trang trí. Toà nhà hai tầng khiêm nhường theo phong cách Baroque Petrine, mặt tiền điểm những phù điêu đắp nổi kể về các chiến thắng của nước Nga trong Đại chiến Bắc Âu. So với các cung điện xa hoa đời sau, nó giản dị đến bất ngờ — phản ánh đúng cá tính thực dụng của vị Sa hoàng.</w:t>
      </w:r>
    </w:p>
    <w:p>
      <w:pPr>
        <w:jc w:val="both"/>
      </w:pPr>
      <w:r>
        <w:t>Ngôi sao thứ hai, và có lẽ được yêu mến nhất, là hàng rào sắt bên bờ Neva. Kiệt tác của chủ nghĩa cổ điển Nga này gồm những cột granite vững chãi nâng đỡ bình trang trí, nối với nhau bằng song sắt rèn tay mảnh mai, nhịp điệu vừa uy nghiêm vừa duyên dáng. Nhà thơ Anna Akhmatova cùng nhiều nghệ sĩ đã ngợi ca đây là một đỉnh cao của nghệ thuật đúc rèn và là một trong những biểu tượng của thành phố. Đứng từ bờ kè nhìn qua song sắt vào khu vườn xanh thẫm, người ta hiểu vì sao nó được xem như 'tấm rèm đăng ten' của Saint Petersburg.</w:t>
      </w:r>
    </w:p>
    <w:p>
      <w:pPr>
        <w:jc w:val="both"/>
      </w:pPr>
      <w:r>
        <w:t>Bộ sưu tập tượng cẩm thạch là đặc điểm nổi bật thứ ba. Rải rác dọc các lối đi là những pho tượng thần thoại và ngụ ngôn: nhóm tượng Vertumnus và Pomona kể chuyện tình của thần vườn tược, tượng Aurora — nữ thần Bình minh, các bức bán thân của những nhân vật lịch sử và huyền thoại. Đặc biệt, nhóm tượng mang chủ đề Hoà bình và Sung túc được xem như biểu tượng cho Hoà ước Nystad năm 1721 kết thúc Đại chiến Bắc Âu — một cách để nước Nga tự hào tuyên bố vị thế cường quốc mới.</w:t>
      </w:r>
    </w:p>
    <w:p>
      <w:pPr>
        <w:jc w:val="both"/>
      </w:pPr>
      <w:r>
        <w:t>Ngoài ra, khu vườn còn giữ nhiều chi tiết nhỏ giàu câu chuyện: chiếc bình porphyr khổng lồ bằng đá quý, quà tặng của vua Thụy Điển Charles XIV John gửi Sa hoàng Nga, được đặt bên hồ vào năm 1839 như một cử chỉ hoà giải giữa hai cựu thù; quán cà phê (Coffee House) và ngôi Nhà Trà (Tea House) xây dựng đầu thế kỷ XIX làm nơi nghỉ chân thanh lịch. Sau đợt trùng tu 2012, một số đài phun nước và các giàn cây kiểu Pháp được tái hiện, giúp du khách hình dung khu vườn nghi lễ thuở ban đầu.</w:t>
      </w:r>
    </w:p>
    <w:p>
      <w:pPr>
        <w:jc w:val="both"/>
      </w:pPr>
      <w:r>
        <w:t>Điểm thú vị về mặt bảo tồn là cách người Nga bảo vệ tượng qua mùa đông khắc nghiệt. Theo truyền thống, mỗi khi trời lạnh, các pho tượng được 'mặc áo' bằng những hộp gỗ bao kín để tránh băng giá và nứt vỡ, rồi được mở ra, lau chùi khi xuân sang. Vì thế, một du khách đến vào mùa đông có thể ngỡ ngàng thấy cả một hàng… hộp gỗ đứng nghiêm trang thay cho các vị thần — một hình ảnh rất riêng, gợi nhắc rằng đây là khu vườn - bảo tàng chứ không phải công viên thông thường.</w:t>
      </w:r>
    </w:p>
    <w:p>
      <w:pPr>
        <w:pStyle w:val="Heading1"/>
      </w:pPr>
      <w:r>
        <w:rPr>
          <w:color w:val="152C4E"/>
        </w:rPr>
        <w:t>Những điểm nhấn không thể bỏ lỡ</w:t>
      </w:r>
    </w:p>
    <w:p>
      <w:pPr>
        <w:jc w:val="both"/>
      </w:pPr>
      <w:r>
        <w:t>Hàng rào sắt bên sông Neva xứng đáng là điểm dừng đầu tiên. Hãy tiếp cận từ phía bờ kè Cung điện để thấy toàn cảnh: những cột đá và song sắt vươn lên trên nền cây xanh và mặt nước lấp lánh. Đây là nơi chụp ảnh biểu tượng nhất, và cũng là chỗ để người thuyết minh giới thiệu về gu thẩm mỹ tinh tế của Saint Petersburg — thành phố mà ngay cả một hàng rào cũng được nâng lên hàng nghệ thuật.</w:t>
      </w:r>
    </w:p>
    <w:p>
      <w:pPr>
        <w:jc w:val="both"/>
      </w:pPr>
      <w:r>
        <w:t>Cung điện Mùa Hè của Pyotr Đại đế là điểm nhấn thứ hai, đặc biệt với những ai yêu lịch sử. Bên trong tái hiện không gian sinh hoạt của gia đình hoàng gia đầu thế kỷ XVIII, từ phòng làm việc, bếp cho tới các vật dụng phản ánh lối sống giản dị mà thực dụng của vị vua cải cách. Toà nhà nhỏ nhắn này là một cánh cửa quý giá để bước vào thế giới riêng tư của con người đã khai sinh ra thành phố.</w:t>
      </w:r>
    </w:p>
    <w:p>
      <w:pPr>
        <w:jc w:val="both"/>
      </w:pPr>
      <w:r>
        <w:t>Tượng đài Ivan Krylov — nhà văn ngụ ngôn được yêu quý bậc nhất nước Nga — là điểm dừng không thể bỏ qua, nhất là với các gia đình có trẻ nhỏ. Tác phẩm bằng đồng của nhà điêu khắc Pyotr Klodt (khánh thành năm 1855) khắc hoạ Krylov ngồi trầm tư, còn bệ tượng chạm nổi các nhân vật con vật bước ra từ những bài ngụ ngôn của ông: cáo, quạ, khỉ, gấu… Đây được xem là tượng đài đầu tiên dựng cho một nhà thơ ở Đông Âu.</w:t>
      </w:r>
    </w:p>
    <w:p>
      <w:pPr>
        <w:jc w:val="both"/>
      </w:pPr>
      <w:r>
        <w:t>Các nhóm tượng cẩm thạch dọc lối đi là điểm nhấn tiếp theo. Dù phần lớn ngoài trời hiện là bản sao, chúng vẫn giữ trọn bố cục và câu chuyện. Hãy dành thời gian trước nhóm Vertumnus và Pomona, tượng Aurora hay các bức bán thân, để cảm nhận cách nghệ thuật Venice thế kỷ XVII–XVIII đã 'di cư' về phương Bắc và trở thành một phần bản sắc Nga.</w:t>
      </w:r>
    </w:p>
    <w:p>
      <w:pPr>
        <w:jc w:val="both"/>
      </w:pPr>
      <w:r>
        <w:t>Chiếc bình porphyr Thụy Điển bên hồ, quán Cà phê và Nhà Trà, cùng những đài phun nước được phục dựng sau năm 2012 tạo nên chuỗi điểm dừng nhỏ đầy chất thơ. Vào mùa hè, hồ với đàn thiên nga và tiếng nước chảy khiến khung cảnh trở nên sống động; đây là nơi lý tưởng để ngồi lại trên ghế đá, mở một cuốn sách hoặc đơn giản là ngắm người qua lại.</w:t>
      </w:r>
    </w:p>
    <w:p>
      <w:pPr>
        <w:jc w:val="both"/>
      </w:pPr>
      <w:r>
        <w:t>Cuối cùng, đừng bỏ lỡ chính bầu không khí của khu vườn theo mùa. Mùa hè, tán lá dày rợp bóng, ánh nắng đêm trắng kéo dài; mùa thu, lối đi phủ vàng lá phong; mùa đông, tượng khoác hộp gỗ và tuyết viền trên song sắt. Mỗi mùa, Vườn Mùa Hè lại kể một câu chuyện khác — và đó chính là 'điểm nhấn' bền vững nhất mà không tấm ảnh nào lột tả hết.</w:t>
      </w:r>
    </w:p>
    <w:p>
      <w:pPr>
        <w:pStyle w:val="Heading1"/>
      </w:pPr>
      <w:r>
        <w:rPr>
          <w:color w:val="152C4E"/>
        </w:rPr>
        <w:t>Ý nghĩa lịch sử – văn hoá</w:t>
      </w:r>
    </w:p>
    <w:p>
      <w:pPr>
        <w:jc w:val="both"/>
      </w:pPr>
      <w:r>
        <w:t>Vườn Mùa Hè không chỉ đẹp; nó là một tuyên ngôn. Khi Pyotr Đại đế dựng lên một khu vườn nghi lễ kiểu châu Âu ngay giữa vùng đầm lầy vừa giành được từ Thụy Điển, ông gửi đi một thông điệp rõ ràng: nước Nga đã bước vào hàng ngũ các cường quốc văn minh phương Tây. Bởi thế, khu vườn là chương mở đầu của cả 'dự án Saint Petersburg' — nơi chính trị, thẩm mỹ và tham vọng quốc gia hoà làm một.</w:t>
      </w:r>
    </w:p>
    <w:p>
      <w:pPr>
        <w:jc w:val="both"/>
      </w:pPr>
      <w:r>
        <w:t>Trong đời sống cung đình thế kỷ XVIII, đây là sân khấu của các buổi tiếp tân, lễ hội và những 'assembly' (dạ hội kiểu Tây) mà Pyotr áp đặt để 'Âu hoá' giới quý tộc Nga. Việc dạo vườn, đàm đạo giữa các pho tượng thần thoại, thưởng thức âm nhạc bên đài phun nước… đều là những nghi thức xã hội mới mẻ, góp phần định hình một tầng lớp thượng lưu có gu và cởi mở với văn hoá châu Âu.</w:t>
      </w:r>
    </w:p>
    <w:p>
      <w:pPr>
        <w:jc w:val="both"/>
      </w:pPr>
      <w:r>
        <w:t>Về mặt nghệ thuật, bộ sưu tập điêu khắc ngoài trời cổ nhất nước Nga tại đây đã đưa mỹ thuật cổ điển Ý – Venice thâm nhập vào thẩm mỹ Nga, mở đường cho truyền thống tượng đài và trang trí đô thị sau này. Hàng rào sắt của Felten và Yegorov trở thành chuẩn mực cho nghệ thuật rèn kim loại và là nguồn cảm hứng cho biết bao nghệ sĩ, nhiếp ảnh gia, nhà thơ.</w:t>
      </w:r>
    </w:p>
    <w:p>
      <w:pPr>
        <w:jc w:val="both"/>
      </w:pPr>
      <w:r>
        <w:t>Vườn Mùa Hè cũng thấm đẫm trong văn chương Nga. Đại thi hào Aleksandr Pushkin từng gắn bó với nơi này và có những dòng thư trìu mến gọi khu vườn như 'mảnh vườn nhà' của mình; nhà thơ Anna Akhmatova của thế kỷ XX lại tôn vinh hàng rào sắt và khung cảnh nơi đây trong thi ca. Qua các trang viết, khu vườn vượt khỏi ranh giới địa lý để trở thành một biểu tượng tinh thần của Saint Petersburg.</w:t>
      </w:r>
    </w:p>
    <w:p>
      <w:pPr>
        <w:jc w:val="both"/>
      </w:pPr>
      <w:r>
        <w:t>Ngày nay, khi trở thành chi nhánh của Bảo tàng Nga và được trùng tu công phu, Vườn Mùa Hè đảm nhận vai trò kép: vừa là di sản cần gìn giữ nghiêm ngặt, vừa là không gian công cộng sống động cho người dân và du khách. Sự cân bằng giữa bảo tồn và tận hưởng ấy chính là điều khiến nơi đây trở thành một 'lớp học' sinh động về cách một dân tộc trân trọng và làm sống lại quá khứ của mình.</w:t>
      </w:r>
    </w:p>
    <w:p>
      <w:pPr>
        <w:pStyle w:val="Heading1"/>
      </w:pPr>
      <w:r>
        <w:rPr>
          <w:color w:val="152C4E"/>
        </w:rPr>
        <w:t>Trải nghiệm dành cho du khách</w:t>
      </w:r>
    </w:p>
    <w:p>
      <w:pPr>
        <w:jc w:val="both"/>
      </w:pPr>
      <w:r>
        <w:t>Trải nghiệm cốt lõi ở Vườn Mùa Hè là sự thong dong. Khác với nhịp độ căng thẳng khi xếp hàng vào Hermitage hay len giữa dòng người trên Đại lộ Nevsky, ở đây bạn được mời gọi đi chậm lại. Một vòng dạo bộ thư thái theo các trục chính, dừng chân trước vài pho tượng, ngồi nghỉ bên hồ thiên nga — đó đã là một buổi chiều trọn vẹn. Vé vào cửa thường miễn phí, nên đây cũng là một điểm đến 'dễ chịu' cho mọi túi tiền.</w:t>
      </w:r>
    </w:p>
    <w:p>
      <w:pPr>
        <w:jc w:val="both"/>
      </w:pPr>
      <w:r>
        <w:t>Với người yêu nhiếp ảnh, khu vườn là kho hình ảnh bốn mùa. Ánh sáng xiên qua tán cây tạo những vệt nắng đẹp trên lối đi; hàng rào sắt lên hình đặc biệt ấn tượng vào sáng sớm hoặc chiều muộn khi nắng vàng. Mùa 'đêm trắng' (khoảng cuối tháng 5 đến giữa tháng 7), ánh sáng kéo dài tới tận khuya, cho bạn nhiều giờ 'giờ vàng' hiếm có để sáng tác.</w:t>
      </w:r>
    </w:p>
    <w:p>
      <w:pPr>
        <w:jc w:val="both"/>
      </w:pPr>
      <w:r>
        <w:t>Gia đình có trẻ em sẽ thích thú với tượng đài Krylov, nơi cha mẹ có thể kể cho con nghe những bài ngụ ngôn quen thuộc qua các hình con vật trên bệ tượng. Đàn thiên nga, chim chóc và không gian rộng thoáng khiến khu vườn trở thành nơi thư giãn nhẹ nhàng, an toàn cho các thành viên nhỏ tuổi giữa hành trình khám phá đô thị.</w:t>
      </w:r>
    </w:p>
    <w:p>
      <w:pPr>
        <w:jc w:val="both"/>
      </w:pPr>
      <w:r>
        <w:t>Người mê lịch sử và nghệ thuật có thể biến chuyến dạo vườn thành một 'bài giảng ngoài trời': đi từ Cung điện Mùa Hè để nói về Pyotr Đại đế, tới các pho tượng để bàn về ảnh hưởng Ý, rồi ra hàng rào sắt để nói về chủ nghĩa cổ điển Nga. Nếu có hướng dẫn viên hoặc thuyết minh audio, mỗi điểm dừng đều mở ra một tầng ý nghĩa mới.</w:t>
      </w:r>
    </w:p>
    <w:p>
      <w:pPr>
        <w:jc w:val="both"/>
      </w:pPr>
      <w:r>
        <w:t>Về tiện ích, trong và quanh vườn có các băng ghế, lối đi bằng phẳng thuận tiện cho cả người lớn tuổi, cùng những quán cà phê lịch sử để nghỉ chân. Vào mùa hè, không hiếm cảnh người dân địa phương mang theo sách, ngồi hàng giờ dưới bóng cây — một nhịp sống mà du khách nên thử hoà mình vào để cảm nhận trọn vẹn tinh thần nơi đây.</w:t>
      </w:r>
    </w:p>
    <w:p>
      <w:pPr>
        <w:jc w:val="both"/>
      </w:pPr>
      <w:r>
        <w:t>Cuối cùng, hãy tận dụng vị trí trung tâm để nối dài trải nghiệm. Sau khi rời vườn, chỉ vài bước chân là tới bờ sông Neva lộng gió để ngắm cảnh, hoặc băng qua Cánh đồng Sao Hoả để tới các điểm tham quan khác. Vườn Mùa Hè vì thế không phải điểm cuối, mà là một 'nút giao' đẹp đẽ trong bản đồ khám phá cố đô.</w:t>
      </w:r>
    </w:p>
    <w:p>
      <w:pPr>
        <w:pStyle w:val="Heading1"/>
      </w:pPr>
      <w:r>
        <w:rPr>
          <w:color w:val="152C4E"/>
        </w:rPr>
        <w:t>Mẹo tham quan</w:t>
      </w:r>
    </w:p>
    <w:p>
      <w:pPr>
        <w:jc w:val="both"/>
      </w:pPr>
      <w:r>
        <w:t>Kiểm tra lịch mở cửa trước khi đi là mẹo quan trọng nhất. Vườn Mùa Hè mở theo mùa, đóng cửa một ngày cố định trong tuần và thường 'nghỉ' trọn một tháng để bảo dưỡng thảm thực vật — nếu tới đúng dịp này, bạn sẽ chỉ ngắm được khu vườn từ bên ngoài hàng rào. Việc tra cứu giờ giấc cập nhật sẽ giúp bạn tránh lỡ hẹn đáng tiếc.</w:t>
      </w:r>
    </w:p>
    <w:p>
      <w:pPr>
        <w:jc w:val="both"/>
      </w:pPr>
      <w:r>
        <w:t>Chọn đúng mùa và đúng giờ sẽ nâng tầm trải nghiệm. Mùa hè là thời điểm đẹp nhất khi cây lá xanh tốt, đài phun nước hoạt động và không khí ấm áp; buổi chiều muộn cho ánh sáng dịu và ít đông hơn buổi trưa. Nếu tới vào mùa đông, hãy chuẩn bị tinh thần rằng nhiều pho tượng đã được 'đóng hộp' để tránh rét — vẫn đẹp theo cách rất khác, nhưng không còn dáng vẻ mùa hè.</w:t>
      </w:r>
    </w:p>
    <w:p>
      <w:pPr>
        <w:jc w:val="both"/>
      </w:pPr>
      <w:r>
        <w:t>Kết hợp lộ trình để tiết kiệm thời gian và công sức. Vì nằm sát Lâu đài Mikhailovsky, Bảo tàng Nga, Nhà thờ trên Máu Đổ và Cánh đồng Sao Hoả, Vườn Mùa Hè lý tưởng để ghép thành một chuỗi đi bộ nửa ngày. Hãy đặt nó ở đoạn giữa hoặc cuối hành trình như một quãng nghỉ thư giãn giữa những điểm tham quan 'nặng đô' hơn.</w:t>
      </w:r>
    </w:p>
    <w:p>
      <w:pPr>
        <w:jc w:val="both"/>
      </w:pPr>
      <w:r>
        <w:t>Mang theo vài vật dụng nhỏ sẽ khiến buổi dạo dễ chịu hơn: một chai nước, một cuốn sách hoặc cây kem để thưởng thức trên ghế đá, ô hoặc áo mưa mỏng vì thời tiết Saint Petersburg khá đỏng đảnh, và giày đi bộ thoải mái. Vào mùa 'đêm trắng', thêm một lớp áo khoác nhẹ vì đêm khuya vẫn se lạnh dù trời còn sáng.</w:t>
      </w:r>
    </w:p>
    <w:p>
      <w:pPr>
        <w:jc w:val="both"/>
      </w:pPr>
      <w:r>
        <w:t>Về ứng xử, hãy nhớ đây là một khu vườn - bảo tàng: không trèo lên bệ tượng, không hái hoa bẻ cành, giữ trật tự và đi đúng lối. Sự nâng niu ấy không chỉ là phép lịch sự mà còn góp phần bảo vệ một di sản đã tồn tại hơn ba thế kỷ. Chụp ảnh thoải mái, nhưng hãy nhường không gian cho người khác cùng thưởng lãm.</w:t>
      </w:r>
    </w:p>
    <w:p>
      <w:pPr>
        <w:jc w:val="both"/>
      </w:pPr>
      <w:r>
        <w:t>Nếu muốn hiểu sâu, hãy cân nhắc thuê hướng dẫn viên hoặc dùng thuyết minh audio. Rất nhiều câu chuyện — từ ý nghĩa các pho tượng đến giai thoại về hàng rào sắt hay vụ ám sát hụt Sa hoàng — sẽ không tự hiện ra nếu chỉ đi ngắm. Một lớp thông tin đúng lúc sẽ biến khu vườn từ 'đẹp' thành 'đáng nhớ'.</w:t>
      </w:r>
    </w:p>
    <w:p>
      <w:pPr>
        <w:pStyle w:val="Heading1"/>
      </w:pPr>
      <w:r>
        <w:rPr>
          <w:color w:val="152C4E"/>
        </w:rPr>
        <w:t>Khám phá xung quanh</w:t>
      </w:r>
    </w:p>
    <w:p>
      <w:pPr>
        <w:jc w:val="both"/>
      </w:pPr>
      <w:r>
        <w:t>Ngay sát cổng nam của Vườn Mùa Hè là Lâu đài Mikhailovsky (còn gọi là Lâu đài Kỹ sư) — dinh thự bi kịch của Sa hoàng Pavel Đệ Nhất, nay là một chi nhánh của Bảo tàng Nga và cũng là nơi cất giữ nhiều pho tượng cẩm thạch gốc từ chính khu vườn. Ghép hai điểm này với nhau, du khách có thể thấy cả 'bản sao ngoài trời' lẫn 'bản gốc trong nhà' của cùng một bộ sưu tập.</w:t>
      </w:r>
    </w:p>
    <w:p>
      <w:pPr>
        <w:jc w:val="both"/>
      </w:pPr>
      <w:r>
        <w:t>Về phía tây là Cánh đồng Sao Hoả (Marsovo Pole) — quảng trường - công viên rộng lớn từng là nơi duyệt binh, nay là không gian tưởng niệm với ngọn lửa vĩnh cửu. Đây là điểm chuyển tiếp tự nhiên để đi tiếp tới bờ sông Neva hoặc hướng về trung tâm.</w:t>
      </w:r>
    </w:p>
    <w:p>
      <w:pPr>
        <w:jc w:val="both"/>
      </w:pPr>
      <w:r>
        <w:t>Chỉ vài phút đi bộ, bạn sẽ gặp Nhà thờ Chúa Cứu Thế trên Máu Đổ với những mái vòm củ hành rực rỡ và nội thất khảm mosaic choáng ngợp, cùng Bảo tàng Nga trong Cung điện Mikhailovsky — kho tàng mỹ thuật Nga lớn bậc nhất. Cụm điểm đến này biến khu vực quanh Vườn Mùa Hè thành một 'tam giác vàng' của nghệ thuật và kiến trúc.</w:t>
      </w:r>
    </w:p>
    <w:p>
      <w:pPr>
        <w:jc w:val="both"/>
      </w:pPr>
      <w:r>
        <w:t>Với người thích những chi tiết nhỏ đáng yêu, hãy tìm bức tượng tí hon Chizhik-Pyzhik nép bên sông Fontanka gần đó — một trong những tượng nhỏ nhất và được yêu thích nhất thành phố, gắn với một bài đồng dao vui nhộn. Xa hơn một chút về hướng Đại lộ Nevsky là chuỗi cửa hàng, quán cà phê và các công trình lịch sử để khép lại một ngày dạo bộ đầy ắp trải nghiệm.</w:t>
      </w:r>
    </w:p>
    <w:p>
      <w:pPr>
        <w:jc w:val="both"/>
      </w:pPr>
      <w:r>
        <w:t>Vào mùa đẹp trời, một chuyến đi thuyền trên sông Fontanka và Moika sẽ cho bạn góc nhìn khác về toàn bộ khu vực: ngắm Vườn Mùa Hè, các lâu đài và những cây cầu duyên dáng từ mặt nước — đúng cách mà tầng lớp quý tộc Saint Petersburg xưa từng tận hưởng thành phố của họ.</w:t>
      </w:r>
    </w:p>
    <w:p>
      <w:pPr>
        <w:pStyle w:val="Heading1"/>
      </w:pPr>
      <w:r>
        <w:rPr>
          <w:color w:val="152C4E"/>
        </w:rPr>
        <w:t>Câu chuyện &amp; giai thoại thú vị</w:t>
      </w:r>
    </w:p>
    <w:p>
      <w:pPr>
        <w:jc w:val="both"/>
      </w:pPr>
      <w:r>
        <w:t>Giai thoại được kể nhiều nhất gắn với hàng rào sắt trứ danh. Chuyện xưa truyền rằng có một quý tộc người Anh giàu có, nghe danh vẻ đẹp của hàng rào Vườn Mùa Hè, đã vượt biển trên du thuyền riêng tới tận Saint Petersburg. Khi thuyền cập bờ Neva và ông ngắm trọn hàng rào từ mặt nước, ông thấy mãn nguyện đến mức… quay thuyền trở về Anh ngay mà không thèm đặt chân lên bờ, bởi ông cho rằng đã chiêm ngưỡng được thứ đẹp nhất mình muốn thấy. Dù thực hư ra sao, câu chuyện cho thấy danh tiếng của hàng rào đã vang xa thế nào.</w:t>
      </w:r>
    </w:p>
    <w:p>
      <w:pPr>
        <w:jc w:val="both"/>
      </w:pPr>
      <w:r>
        <w:t>Một câu chuyện thấm đẫm chất văn chương gắn với Pushkin. Trong những lá thư gửi vợ là Natalya, nhà thơ trìu mến gọi Vườn Mùa Hè như 'mảnh vườn nhà' của mình — nơi ông thong dong dạo bước, có khi trong bộ đồ ở nhà và đôi dép lê, tận hưởng sự riêng tư hiếm hoi. Chi tiết đời thường ấy khiến khu vườn trở nên gần gũi lạ thường: nơi một trong những thiên tài vĩ đại nhất của nước Nga từng coi như phòng khách ngoài trời.</w:t>
      </w:r>
    </w:p>
    <w:p>
      <w:pPr>
        <w:jc w:val="both"/>
      </w:pPr>
      <w:r>
        <w:t>Khu vườn cũng là bối cảnh của một biến cố lịch sử suýt đổi dòng chảy nước Nga. Ngày 4 tháng 4 năm 1866, khi Sa hoàng Aleksandr Đệ Nhị vừa bước ra từ Vườn Mùa Hè, một người tên Dmitry Karakozov đã nổ súng ám sát — vụ mưu sát đầu tiên nhằm vào nhà vua. Phát súng trượt, và để tạ ơn, người ta dựng một nhà nguyện tưởng niệm ngay trên cổng vườn. Nhưng sau Cách mạng Tháng Mười, chính quyền Bolshevik đã cho phá bỏ công trình này — một minh chứng cho cách mỗi thời đại 'viết lại' không gian theo ý mình.</w:t>
      </w:r>
    </w:p>
    <w:p>
      <w:pPr>
        <w:jc w:val="both"/>
      </w:pPr>
      <w:r>
        <w:t>Hình ảnh những pho tượng 'mặc áo hộp gỗ' mỗi mùa đông cũng sinh ra vô số câu chuyện dí dỏm. Với du khách phương xa, cảnh cả hàng tượng thần biến thành những chiếc hộp gỗ xếp nghiêm trang có thể gây bối rối, thậm chí buồn cười; nhưng với người Saint Petersburg, đó là dấu hiệu quen thuộc của mùa đông và của sự chăm chút mà thành phố dành cho di sản của mình. Có người ví von rằng ngay cả các vị thần ở đây cũng phải 'mặc áo ấm' để qua đông.</w:t>
      </w:r>
    </w:p>
    <w:p>
      <w:pPr>
        <w:jc w:val="both"/>
      </w:pPr>
      <w:r>
        <w:t>Tên gọi của dòng sông Fontanka cũng là một giai thoại nhỏ đáng kể. Con sông này từng cấp nước cho hệ thống đài phun nước (fontan) của khu vườn, và chính vì thế mà có tên. Khi trận lụt năm 1777 phá huỷ các đài phun nước và Nữ hoàng Ekaterina chọn không phục dựng, cái tên vẫn ở lại như một 'hoá thạch ngôn ngữ' — nhắc nhớ về một thời khu vườn từng rộn ràng tiếng nước reo mà ngày nay chỉ còn phần nào được tái hiện.</w:t>
      </w:r>
    </w:p>
    <w:p>
      <w:pPr>
        <w:jc w:val="both"/>
      </w:pPr>
      <w:r>
        <w:t>Cuối cùng, chính sự 'thay hình đổi dạng' của khu vườn qua các thời kỳ — từ vườn Pháp đăng đối thời Pyotr, sang vẻ vườn Anh lãng mạn thời Ekaterina, rồi trở về gần nguyên bản sau đợt trùng tu 2012 — là câu chuyện lớn và hấp dẫn nhất. Nó cho thấy một khu vườn cũng có tiểu sử, cũng thăng trầm và tái sinh như con người; và mỗi thế hệ du khách lại gặp một Vườn Mùa Hè hơi khác, nhưng cùng chung một linh hồn khởi nguyên từ giấc mơ của Pyotr Đại đế.</w:t>
      </w:r>
    </w:p>
    <w:p>
      <w:pPr>
        <w:pStyle w:val="Heading1"/>
      </w:pPr>
      <w:r>
        <w:rPr>
          <w:color w:val="152C4E"/>
        </w:rPr>
        <w:t>Hình ảnh (link chèn cho bản HTML)</w:t>
      </w:r>
    </w:p>
    <w:p>
      <w:r>
        <w:rPr>
          <w:sz w:val="22"/>
        </w:rPr>
        <w:t xml:space="preserve">• Lối đi rợp bóng trong Vườn Mùa Hè — khu vườn cổ nhất Saint Petersburg. — </w:t>
      </w:r>
      <w:r>
        <w:rPr>
          <w:color w:val="204A86"/>
          <w:sz w:val="20"/>
        </w:rPr>
        <w:t>https://commons.wikimedia.org/wiki/Special:FilePath/Letniy_Sad.jpg</w:t>
      </w:r>
    </w:p>
    <w:p>
      <w:r>
        <w:rPr>
          <w:sz w:val="22"/>
        </w:rPr>
        <w:t xml:space="preserve">• Một góc Vườn Mùa Hè với các pho tượng cẩm thạch dọc lối đi. — </w:t>
      </w:r>
      <w:r>
        <w:rPr>
          <w:color w:val="204A86"/>
          <w:sz w:val="20"/>
        </w:rPr>
        <w:t>https://commons.wikimedia.org/wiki/Special:FilePath/6078.1._Summer_garden_in_St._Petersburg.jpg</w:t>
      </w:r>
    </w:p>
    <w:p>
      <w:r>
        <w:rPr>
          <w:sz w:val="22"/>
        </w:rPr>
        <w:t xml:space="preserve">• Cung điện Mùa Hè của Pyotr Đại đế (1710–1714) — dinh thự bằng gạch đầu tiên của ông ở thành phố. — </w:t>
      </w:r>
      <w:r>
        <w:rPr>
          <w:color w:val="204A86"/>
          <w:sz w:val="20"/>
        </w:rPr>
        <w:t>https://commons.wikimedia.org/wiki/Special:FilePath/Summer_Palace_of_Peter_I.jpg</w:t>
      </w:r>
    </w:p>
    <w:p>
      <w:r>
        <w:rPr>
          <w:sz w:val="22"/>
        </w:rPr>
        <w:t xml:space="preserve">• Nhóm tượng Vertumnus và Pomona — một trong những kiệt tác điêu khắc Venice trong vườn. — </w:t>
      </w:r>
      <w:r>
        <w:rPr>
          <w:color w:val="204A86"/>
          <w:sz w:val="20"/>
        </w:rPr>
        <w:t>https://commons.wikimedia.org/wiki/Special:FilePath/Vertumnus_and_Pomona-Summer_Garden-Saint_Petersburg.jpg</w:t>
      </w:r>
    </w:p>
    <w:p>
      <w:r>
        <w:rPr>
          <w:sz w:val="22"/>
        </w:rPr>
        <w:t xml:space="preserve">• Tượng Aurora — nữ thần Bình minh, tiêu biểu cho bộ sưu tập tượng thần thoại cổ điển. — </w:t>
      </w:r>
      <w:r>
        <w:rPr>
          <w:color w:val="204A86"/>
          <w:sz w:val="20"/>
        </w:rPr>
        <w:t>https://commons.wikimedia.org/wiki/Special:FilePath/Aurora-Summer_Garden-Saint_Petersburg.jpg</w:t>
      </w:r>
    </w:p>
    <w:p>
      <w:r>
        <w:rPr>
          <w:sz w:val="22"/>
        </w:rPr>
        <w:t xml:space="preserve">• Bức bán thân trong Vườn Mùa Hè — bộ sưu tập điêu khắc ngoài trời cổ nhất nước Nga. — </w:t>
      </w:r>
      <w:r>
        <w:rPr>
          <w:color w:val="204A86"/>
          <w:sz w:val="20"/>
        </w:rPr>
        <w:t>https://commons.wikimedia.org/wiki/Special:FilePath/Bust_of_Midas%2C_Summer_Garden%2C_Saint_Petersburg%2C_Russia.JPG</w:t>
      </w:r>
    </w:p>
    <w:p>
      <w:pPr>
        <w:pStyle w:val="Heading1"/>
      </w:pPr>
      <w:r>
        <w:rPr>
          <w:color w:val="152C4E"/>
        </w:rPr>
        <w:t>Nguồn tham khảo &amp; liên kết</w:t>
      </w:r>
    </w:p>
    <w:p>
      <w:r>
        <w:rPr>
          <w:sz w:val="22"/>
        </w:rPr>
        <w:t xml:space="preserve">• Summer Garden — Wikipedia (tiếng Anh) — </w:t>
      </w:r>
      <w:r>
        <w:rPr>
          <w:color w:val="204A86"/>
          <w:sz w:val="20"/>
        </w:rPr>
        <w:t>https://en.wikipedia.org/wiki/Summer_Garden</w:t>
      </w:r>
    </w:p>
    <w:p>
      <w:r>
        <w:rPr>
          <w:sz w:val="22"/>
        </w:rPr>
        <w:t xml:space="preserve">• Summer Palace of Peter the Great — Wikipedia — </w:t>
      </w:r>
      <w:r>
        <w:rPr>
          <w:color w:val="204A86"/>
          <w:sz w:val="20"/>
        </w:rPr>
        <w:t>https://en.wikipedia.org/wiki/Summer_Palace_of_Peter_the_Great</w:t>
      </w:r>
    </w:p>
    <w:p>
      <w:r>
        <w:rPr>
          <w:sz w:val="22"/>
        </w:rPr>
        <w:t xml:space="preserve">• Ivan Krylov — Wikipedia — </w:t>
      </w:r>
      <w:r>
        <w:rPr>
          <w:color w:val="204A86"/>
          <w:sz w:val="20"/>
        </w:rPr>
        <w:t>https://en.wikipedia.org/wiki/Ivan_Krylov</w:t>
      </w:r>
    </w:p>
    <w:p>
      <w:r>
        <w:rPr>
          <w:sz w:val="22"/>
        </w:rPr>
        <w:t xml:space="preserve">• Dmitry Karakozov (vụ ám sát hụt năm 1866) — Wikipedia — </w:t>
      </w:r>
      <w:r>
        <w:rPr>
          <w:color w:val="204A86"/>
          <w:sz w:val="20"/>
        </w:rPr>
        <w:t>https://en.wikipedia.org/wiki/Dmitry_Karakozov</w:t>
      </w:r>
    </w:p>
    <w:p>
      <w:r>
        <w:rPr>
          <w:sz w:val="22"/>
        </w:rPr>
        <w:t xml:space="preserve">• The Summer Garden — Saint-Petersburg.com — </w:t>
      </w:r>
      <w:r>
        <w:rPr>
          <w:color w:val="204A86"/>
          <w:sz w:val="20"/>
        </w:rPr>
        <w:t>http://www.saint-petersburg.com/parks/summer-garden/</w:t>
      </w:r>
    </w:p>
    <w:p>
      <w:r>
        <w:rPr>
          <w:sz w:val="22"/>
        </w:rPr>
        <w:t xml:space="preserve">• Summer Garden — Bảo tàng Nga (trang chính thức igardens.ru) — </w:t>
      </w:r>
      <w:r>
        <w:rPr>
          <w:color w:val="204A86"/>
          <w:sz w:val="20"/>
        </w:rPr>
        <w:t>https://igardens.ru</w:t>
      </w:r>
    </w:p>
    <w:p>
      <w:r>
        <w:rPr>
          <w:sz w:val="22"/>
        </w:rPr>
        <w:t xml:space="preserve">• Summer Garden, St Petersburg — European Garden Heritage Network (EGHN) — </w:t>
      </w:r>
      <w:r>
        <w:rPr>
          <w:color w:val="204A86"/>
          <w:sz w:val="20"/>
        </w:rPr>
        <w:t>https://wp.eghn.org/en/summer-garden-st-petersburg/</w:t>
      </w:r>
    </w:p>
    <w:p>
      <w:r>
        <w:rPr>
          <w:sz w:val="22"/>
        </w:rPr>
        <w:t xml:space="preserve">• Summer Garden — Wikimedia Commons (thư viện ảnh) — </w:t>
      </w:r>
      <w:r>
        <w:rPr>
          <w:color w:val="204A86"/>
          <w:sz w:val="20"/>
        </w:rPr>
        <w:t>https://commons.wikimedia.org/wiki/Category:Summer_Garden</w:t>
      </w:r>
    </w:p>
    <w:p>
      <w:pPr>
        <w:pStyle w:val="Heading2"/>
      </w:pPr>
      <w:r>
        <w:rPr>
          <w:color w:val="5C6773"/>
        </w:rPr>
        <w:t>Nguồn dữ kiện</w:t>
      </w:r>
    </w:p>
    <w:p>
      <w:r>
        <w:rPr>
          <w:color w:val="5C6773"/>
          <w:sz w:val="20"/>
        </w:rPr>
        <w:t>Wikipedia tiếng Anh, mục 'Summer Garden' (truy cập 7/2026): vườn lập năm 1704 theo ý tưởng của Pyotr Đại đế với cố vấn Nicolaas Bidloo; Jan Roosen quản vườn 1712–1726; Jean-Baptiste Le Blond (đến 1716) đưa phong cách vườn Pháp; cơ bản hoàn thiện 1719; ~100 tượng cẩm thạch của các nghệ nhân Venice (Francesco Penso, Pietro Baratta, Marino Groppelli, Alvise Tagliapietra…) do Sava Vladislavich thu mua; 90 tượng gốc chuyển vào trong nhà, thay bằng bản sao; hàng rào sắt 1771–1784 (Felten &amp; Yegorov) được Anna Akhmatova ngợi ca; grotto cải tạo thành Coffee House thập niên 1820; bình porphyr quà của Charles XIV John (1839); tượng Krylov (1855); vụ ám sát hụt Aleksandr II ngày 4/4/1866 (Karakozov) và nhà nguyện bị Bolshevik phá bỏ.</w:t>
      </w:r>
    </w:p>
    <w:p>
      <w:r>
        <w:rPr>
          <w:color w:val="5C6773"/>
          <w:sz w:val="20"/>
        </w:rPr>
        <w:t>Wikipedia tiếng Anh, mục 'Summer Palace of Peter the Great': Cung điện Mùa Hè xây 1710–1714 dưới sự chỉ đạo của Domenico Trezzini (có Andreas Schlüter), là dinh thự bằng gạch đầu tiên của Pyotr tại Saint Petersburg, phong cách Baroque Petrine.</w:t>
      </w:r>
    </w:p>
    <w:p>
      <w:r>
        <w:rPr>
          <w:color w:val="5C6773"/>
          <w:sz w:val="20"/>
        </w:rPr>
        <w:t>Saint-Petersburg.com và EGHN, mục 'Summer Garden': hàng rào phía Neva gồm 36 cột granite đỡ bình/urn với song sắt rèn; tượng đài Krylov của Pyotr Klodt (khánh thành 1855–1856) với phù điêu các nhân vật ngụ ngôn; khu vườn là chi nhánh của Bảo tàng Nga.</w:t>
      </w:r>
    </w:p>
    <w:p>
      <w:r>
        <w:rPr>
          <w:color w:val="5C6773"/>
          <w:sz w:val="20"/>
        </w:rPr>
        <w:t>Tổng hợp tư liệu về đại hồng thuỷ 1777 và sở thích 'vườn Anh' của Nữ hoàng Ekaterina II: các đài phun nước nguyên thuỷ (cấp nước từ sông Fontanka, nguồn gốc tên gọi 'Fontanka') bị phá huỷ và không được phục dựng, làm khu vườn chuyển dần sang phong cách tự nhiên.</w:t>
      </w:r>
    </w:p>
    <w:p>
      <w:r>
        <w:rPr>
          <w:color w:val="5C6773"/>
          <w:sz w:val="20"/>
        </w:rPr>
        <w:t>Thông tin về đợt trùng tu: Vườn Mùa Hè mở cửa trở lại ngày 27/5/2012 sau khoảng ba năm tu bổ, phục dựng đài phun nước và các công trình lịch sử (theo các nguồn tin du lịch và báo chí Nga tổng hợp).</w:t>
      </w:r>
    </w:p>
    <w:p>
      <w:r>
        <w:rPr>
          <w:color w:val="5C6773"/>
          <w:sz w:val="20"/>
        </w:rPr>
        <w:t>Dữ liệu thực dụng (vào cửa miễn phí; mở theo mùa, đóng cửa Thứ Ba và cả tháng Tư; thời lượng tham quan ~1–1,5 giờ; ga metro Gostiny Dvor/Nevsky Prospekt) lấy từ hồ sơ địa điểm nội bộ của dự án; hình minh hoạ đối chiếu từ Wikimedia Commons (các trang File đã kiểm chứng tồn tại).</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