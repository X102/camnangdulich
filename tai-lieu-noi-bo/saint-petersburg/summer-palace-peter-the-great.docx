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Mùa Hè của Pyotr Đại đế</w:t>
      </w:r>
    </w:p>
    <w:p>
      <w:r>
        <w:rPr>
          <w:i/>
          <w:color w:val="5C6773"/>
          <w:sz w:val="22"/>
        </w:rPr>
        <w:t>Летний дворец Петра I · Summer Palace of Peter the Great</w:t>
      </w:r>
    </w:p>
    <w:p>
      <w:r>
        <w:rPr>
          <w:sz w:val="25"/>
        </w:rPr>
        <w:t>Toà cung điện đầu tiên của Saint Petersburg — ngôi nhà đá hai tầng khiêm nhường theo phong cách Baroque Petrine của Trezzini, nép trong Vườn Mùa Hè bên sông Neva, nơi Pyotr Đại đế từng sống và làm việc.</w:t>
      </w:r>
    </w:p>
    <w:p>
      <w:r>
        <w:rPr>
          <w:b/>
          <w:color w:val="152C4E"/>
          <w:sz w:val="26"/>
        </w:rPr>
        <w:t>★ Điểm nhấn</w:t>
      </w:r>
    </w:p>
    <w:p>
      <w:pPr>
        <w:pStyle w:val="ListBullet"/>
      </w:pPr>
      <w:r>
        <w:t>Cung điện đầu tiên và toà nhà đá đầu tiên của Saint Petersburg, xây 1710–1714.</w:t>
      </w:r>
    </w:p>
    <w:p>
      <w:pPr>
        <w:pStyle w:val="ListBullet"/>
      </w:pPr>
      <w:r>
        <w:t>Thiết kế bởi Domenico Trezzini theo phong cách Baroque Petrine; nhà hai tầng, mỗi tầng 7 phòng.</w:t>
      </w:r>
    </w:p>
    <w:p>
      <w:pPr>
        <w:pStyle w:val="ListBullet"/>
      </w:pPr>
      <w:r>
        <w:t>Công trình đầu tiên ở thành phố có nước máy dẫn vào và hệ thống thoát nước (kỹ sư Le Blond).</w:t>
      </w:r>
    </w:p>
    <w:p>
      <w:pPr>
        <w:pStyle w:val="ListBullet"/>
      </w:pPr>
      <w:r>
        <w:t>Dải 28 phù điêu của Andreas Schlüter tôn vinh thần thoại cổ và chiến thắng hải quân Nga trong Đại chiến Bắc Âu.</w:t>
      </w:r>
    </w:p>
    <w:p>
      <w:pPr>
        <w:pStyle w:val="ListBullet"/>
      </w:pPr>
      <w:r>
        <w:t>Nơi ở mùa hè (tháng 5–10) của Pyotr Đại đế, hoàng hậu Ekaterina I và các con, tới khi ông mất năm 1725.</w:t>
      </w:r>
    </w:p>
    <w:p>
      <w:pPr>
        <w:pStyle w:val="ListBullet"/>
      </w:pPr>
      <w:r>
        <w:t>Có xưởng mộc của Pyotr và căn phòng giam nơi ông đích thân xét xử — phản ánh tính cách thực dụng của Sa hoàng.</w:t>
      </w:r>
    </w:p>
    <w:p>
      <w:pPr>
        <w:pStyle w:val="ListBullet"/>
      </w:pPr>
      <w:r>
        <w:t>Nằm ở góc đông bắc Vườn Mùa Hè (lập năm 1704) bên sông Neva và Fontanka; nay là bảo tàng theo mùa.</w:t>
      </w:r>
    </w:p>
    <w:p>
      <w:pPr>
        <w:pStyle w:val="ListBullet"/>
      </w:pPr>
      <w:r>
        <w:t>Thuộc Bảo tàng Nga Quốc gia (từ 2004) và Di sản Thế giới UNESCO; phục dựng lớn đầu thập niên 1960.</w:t>
      </w:r>
    </w:p>
    <w:p>
      <w:pPr>
        <w:pStyle w:val="Heading1"/>
      </w:pPr>
      <w:r>
        <w:rPr>
          <w:color w:val="152C4E"/>
        </w:rPr>
        <w:t>Giới thiệu chung</w:t>
      </w:r>
    </w:p>
    <w:p>
      <w:pPr>
        <w:jc w:val="both"/>
      </w:pPr>
      <w:r>
        <w:t>Nép mình ở góc đông bắc của Vườn Mùa Hè thơ mộng, bên bờ sông Neva và sông Fontanka, có một toà nhà đá hai tầng màu vàng nhạt trông giản dị đến bất ngờ: đó là Cung điện Mùa Hè của Pyotr Đại đế (tiếng Nga: Летний дворец Петра I, đọc gần đúng «Lét-nhi đvo-rét Pi-ốt-ra pét-vô-vô»). Đây là cung điện đầu tiên từng được xây dựng ở Saint Petersburg — một cột mốc khai sinh cho cả thành phố.</w:t>
      </w:r>
    </w:p>
    <w:p>
      <w:pPr>
        <w:jc w:val="both"/>
      </w:pPr>
      <w:r>
        <w:t>Khác với sự lộng lẫy vàng son của những cung điện về sau như Cung điện Mùa Đông hay Peterhof, Cung điện Mùa Hè gây ấn tượng bằng chính sự khiêm nhường của nó. Toà nhà chỉ có bảy phòng mỗi tầng, quy mô gần như một ngôi nhà ở bề thế chứ không phải một cung điện nguy nga. Nhưng đằng sau vẻ giản dị ấy là cả một câu chuyện về tầm nhìn cải cách và tính cách thực dụng của vị Sa hoàng vĩ đại nhất nước Nga.</w:t>
      </w:r>
    </w:p>
    <w:p>
      <w:pPr>
        <w:jc w:val="both"/>
      </w:pPr>
      <w:r>
        <w:t>Được xây trong giai đoạn 1710–1714 theo thiết kế của kiến trúc sư Domenico Trezzini, cung điện là một ví dụ tiêu biểu của phong cách Baroque Petrine — thứ ngôn ngữ kiến trúc mà Pyotr Đại đế du nhập từ châu Âu để định hình diện mạo cho «cửa sổ nhìn ra phương Tây» của mình. Đúng như tên gọi, đây là dinh thự mùa hè, không có hệ thống sưởi đầy đủ và chỉ dùng trong những tháng ấm áp.</w:t>
      </w:r>
    </w:p>
    <w:p>
      <w:pPr>
        <w:jc w:val="both"/>
      </w:pPr>
      <w:r>
        <w:t>Ngày nay, Cung điện Mùa Hè là một bảo tàng, tái hiện đời sống cung đình Nga cách đây hơn ba thế kỷ. Bước vào trong, du khách như ngược dòng thời gian về buổi bình minh của Saint Petersburg, khi Pyotr Đại đế cùng gia đình sống, làm việc và tiếp khách nơi đây giữa khung cảnh vườn tược và sông nước thanh bình.</w:t>
      </w:r>
    </w:p>
    <w:p>
      <w:pPr>
        <w:jc w:val="both"/>
      </w:pPr>
      <w:r>
        <w:t>Điều làm nên giá trị đặc biệt của cung điện không chỉ là tuổi đời mà còn là hàng loạt cái «đầu tiên» mà nó nắm giữ: toà nhà đá đầu tiên, công trình đầu tiên có nước máy dẫn vào, và hệ thống thoát nước đầu tiên của thành phố. Đây thực sự là một phòng thí nghiệm sống cho những ý tưởng hiện đại hoá mà Pyotr Đại đế mang về từ các chuyến đi châu Âu.</w:t>
      </w:r>
    </w:p>
    <w:p>
      <w:pPr>
        <w:jc w:val="both"/>
      </w:pPr>
      <w:r>
        <w:t>Toạ lạc trong Vườn Mùa Hè — khu vườn cổ nhất và thanh lịch nhất Saint Petersburg — cung điện hoà quyện với không gian cây xanh, tượng đá cẩm thạch và những lối đi rợp bóng. Sự kết hợp giữa kiến trúc lịch sử và cảnh quan vườn tược tạo nên một điểm đến vừa giàu chiều sâu văn hoá, vừa yên bình, tách biệt khỏi nhịp sống đô thị sôi động bên ngoài.</w:t>
      </w:r>
    </w:p>
    <w:p>
      <w:pPr>
        <w:jc w:val="both"/>
      </w:pPr>
      <w:r>
        <w:t>Với du khách Việt Nam, thăm Cung điện Mùa Hè là cách hiểu về con người Pyotr Đại đế ở khía cạnh đời thường và thực dụng nhất: một vị vua thích tự tay làm việc, say mê kỹ thuật, sống giản dị giữa một đế chế đang trỗi dậy. Đó là một lát cắt quý giá, bổ sung cho hình ảnh hoành tráng của nước Nga hoàng gia mà ta thường thấy ở các cung điện lộng lẫy khác.</w:t>
      </w:r>
    </w:p>
    <w:p>
      <w:pPr>
        <w:pStyle w:val="Heading1"/>
      </w:pPr>
      <w:r>
        <w:rPr>
          <w:color w:val="152C4E"/>
        </w:rPr>
        <w:t>Vị trí &amp; cách di chuyển</w:t>
      </w:r>
    </w:p>
    <w:p>
      <w:pPr>
        <w:jc w:val="both"/>
      </w:pPr>
      <w:r>
        <w:t>Cung điện Mùa Hè nằm ở góc đông bắc Vườn Mùa Hè (Letny Sad), trên một dải đất được bao quanh bởi sông Neva ở phía bắc, sông Fontanka ở phía đông và Kênh Thiên Nga (Lebyazhya Kanavka) ở phía tây. Vị trí ven sông này từng cho phép Pyotr Đại đế đi thuyền thẳng tới cung điện — đúng tinh thần «thành phố trên mặt nước» mà ông theo đuổi.</w:t>
      </w:r>
    </w:p>
    <w:p>
      <w:pPr>
        <w:jc w:val="both"/>
      </w:pPr>
      <w:r>
        <w:t>Vườn Mùa Hè và cung điện nằm trong khu trung tâm lịch sử, không xa đại lộ Nevsky Prospekt. Các ga tàu điện ngầm thuận tiện gồm Gostiny Dvor, Nevsky Prospekt và Chernyshevskaya, từ đó du khách đi bộ thêm một quãng ngắn qua những con phố và bờ kênh xinh đẹp là tới cổng vườn.</w:t>
      </w:r>
    </w:p>
    <w:p>
      <w:pPr>
        <w:jc w:val="both"/>
      </w:pPr>
      <w:r>
        <w:t>Từ khu vực Cánh đồng Sao Hoả (Field of Mars) hoặc Lâu đài Mikhailovsky gần đó, du khách có thể tản bộ tới Vườn Mùa Hè chỉ trong vài phút. Toàn bộ khu vực này là một quần thể thắng cảnh liền kề, rất lý tưởng cho một buổi đi bộ khám phá thong thả dọc các con sông và kênh đào.</w:t>
      </w:r>
    </w:p>
    <w:p>
      <w:pPr>
        <w:jc w:val="both"/>
      </w:pPr>
      <w:r>
        <w:t>Để vào Cung điện Mùa Hè, du khách đi qua Vườn Mùa Hè — bản thân khu vườn cũng là một điểm tham quan tuyệt đẹp với những hàng cây cổ thụ, tượng cẩm thạch và lối đi đối xứng. Cung điện nằm ở góc vườn phía sông Fontanka và sông Neva, dễ nhận ra nhờ khối nhà hai tầng vàng nhạt cổ kính.</w:t>
      </w:r>
    </w:p>
    <w:p>
      <w:pPr>
        <w:jc w:val="both"/>
      </w:pPr>
      <w:r>
        <w:t>Cần lưu ý rằng cung điện là bảo tàng theo mùa: thường chỉ mở cửa cho khách tham quan trong những tháng ấm (khoảng từ tháng 5 tới tháng 10, giờ mở cửa phổ biến 10:00–18:00), và có thể đóng vào những ngày ẩm ướt để bảo vệ hiện vật. Vì vậy, nên kiểm tra lịch mở cửa trước khi tới.</w:t>
      </w:r>
    </w:p>
    <w:p>
      <w:pPr>
        <w:jc w:val="both"/>
      </w:pPr>
      <w:r>
        <w:t>Nếu di chuyển bằng taxi hay ứng dụng gọi xe, du khách có thể nhập «Letny Sad» (Vườn Mùa Hè) làm điểm đến, rồi đi bộ tới cung điện trong vườn. Khu vực trung tâm hạn chế đỗ xe, nên như thường lệ ở Saint Petersburg, metro kết hợp đi bộ là lựa chọn thuận tiện và thi vị nhất.</w:t>
      </w:r>
    </w:p>
    <w:p>
      <w:pPr>
        <w:jc w:val="both"/>
      </w:pPr>
      <w:r>
        <w:t>Một gợi ý là kết hợp thăm cung điện với việc dạo chơi trọn vẹn Vườn Mùa Hè và các thắng cảnh ven sông lân cận. Buổi sáng hoặc đầu giờ chiều là thời điểm đẹp để tham quan, khi ánh nắng xuyên qua tán lá và khu vườn còn vắng vẻ, cho phép cảm nhận trọn vẹn không khí thanh bình của một trong những góc lãng mạn nhất thành phố.</w:t>
      </w:r>
    </w:p>
    <w:p>
      <w:pPr>
        <w:pStyle w:val="Heading1"/>
      </w:pPr>
      <w:r>
        <w:rPr>
          <w:color w:val="152C4E"/>
        </w:rPr>
        <w:t>Lịch sử hình thành và phát triển</w:t>
      </w:r>
    </w:p>
    <w:p>
      <w:pPr>
        <w:jc w:val="both"/>
      </w:pPr>
      <w:r>
        <w:t>Câu chuyện của cung điện bắt đầu từ năm 1710, khi Pyotr Đại đế đích thân chọn một vị trí đắc địa bên bờ sông Fontanka để dựng dinh thự mùa hè cho mình. Việc lựa chọn địa điểm và tham gia vào ý tưởng thiết kế cho thấy sự quan tâm cá nhân sâu sắc của vị Sa hoàng đối với công trình — không phải một cung điện phô trương, mà một nơi ở thực dụng, gần gũi thiên nhiên và sông nước.</w:t>
      </w:r>
    </w:p>
    <w:p>
      <w:pPr>
        <w:jc w:val="both"/>
      </w:pPr>
      <w:r>
        <w:t>Thiết kế được giao cho Domenico Trezzini — kiến trúc sư người Thuỵ Sĩ gốc Ý, một trong những người đặt nền móng cho diện mạo kiến trúc Saint Petersburg. Trezzini đã phát triển phong cách Baroque Petrine với một toà nhà đá hai tầng, mái bốn dốc. So với các cung điện châu Âu đương thời, đây là một công trình rất khiêm nhường, gợi liên tưởng tới những ngôi nhà của giới thị dân giàu có Hà Lan cùng thời kỳ.</w:t>
      </w:r>
    </w:p>
    <w:p>
      <w:pPr>
        <w:jc w:val="both"/>
      </w:pPr>
      <w:r>
        <w:t>Công trình hoàn thành năm 1714 và trở thành cung điện đầu tiên của Saint Petersburg, đồng thời là toà nhà đá đầu tiên của thành phố. Đáng chú ý, nó còn tiên phong về kỹ thuật: là công trình đầu tiên có nước máy dẫn vào, với hệ thống cấp nước từ một con đập bắc qua sông Fontanka nuôi các đài phun nước, và là toà nhà đầu tiên có hệ thống thoát nước do kỹ sư Jean-Baptiste Le Blond thiết kế.</w:t>
      </w:r>
    </w:p>
    <w:p>
      <w:pPr>
        <w:jc w:val="both"/>
      </w:pPr>
      <w:r>
        <w:t>Khi hoàn thành, cung điện trở thành nơi ở mùa hè của Pyotr Đại đế cùng người vợ thứ hai — Ekaterina I — và nhiều người trong số mười hai người con của họ. Theo bố trí, Pyotr ở tầng một, còn Ekaterina cùng các con ở tầng hai. Gia đình hoàng gia thường sống tại đây từ tháng Năm tới tháng Mười, tổ chức tiệc tùng và tiếp đón khách khứa từ nhiều nước.</w:t>
      </w:r>
    </w:p>
    <w:p>
      <w:pPr>
        <w:jc w:val="both"/>
      </w:pPr>
      <w:r>
        <w:t>Sau khi Pyotr Đại đế qua đời năm 1725, cung điện mất dần vai trò dinh thự chính. Có lần nơi đây từng diễn ra một cuộc họp của Hội đồng Cơ mật Tối cao, nhưng phần lớn thời gian nó được các thành viên hoàng tộc và triều thần sử dụng. Dưới triều Ekaterina Đại đế, nội thất được sửa đổi để phục vụ quan chức triều đình trong những tháng hè.</w:t>
      </w:r>
    </w:p>
    <w:p>
      <w:pPr>
        <w:jc w:val="both"/>
      </w:pPr>
      <w:r>
        <w:t>Sang thế kỷ XIX, công năng của cung điện tiếp tục thay đổi. Năm 1826, kiến trúc sư Carlo Rossi đã cải tạo nó thành một «Quán Cà phê» (Coffee House), nhưng tới cuối thế kỷ, toà nhà rơi vào cảnh bỏ trống. Số phận long đong ấy phản ánh sự dịch chuyển của đời sống cung đình sang những dinh thự mới lộng lẫy hơn.</w:t>
      </w:r>
    </w:p>
    <w:p>
      <w:pPr>
        <w:jc w:val="both"/>
      </w:pPr>
      <w:r>
        <w:t>Sau Cách mạng 1917, cung điện được gìn giữ như một di tích lịch sử – kiến trúc. Năm 1925 nó được giao cho Bảo tàng Nga Quốc gia, và tới năm 1934 chính thức trở thành bảo tàng tái hiện đời sống thường nhật của Pyotr Đại đế. Trải qua hư hại nặng nề vì bom Đức trong Thế chiến II rồi được phục dựng, và một đợt trùng tu toàn diện đầu thập niên 1960 dưới sự chỉ đạo của kiến trúc sư A. E. Gessen, cung điện ngày nay là một phần của Bảo tàng Nga Quốc gia (từ năm 2004).</w:t>
      </w:r>
    </w:p>
    <w:p>
      <w:pPr>
        <w:pStyle w:val="Heading1"/>
      </w:pPr>
      <w:r>
        <w:rPr>
          <w:color w:val="152C4E"/>
        </w:rPr>
        <w:t>Kiến trúc &amp; đặc điểm nổi bật</w:t>
      </w:r>
    </w:p>
    <w:p>
      <w:pPr>
        <w:jc w:val="both"/>
      </w:pPr>
      <w:r>
        <w:t>Về kiến trúc, Cung điện Mùa Hè là một khối nhà đá hai tầng gọn gàng với mái bốn dốc, tiêu biểu cho phong cách Baroque Petrine mà Trezzini phát triển. Vẻ ngoài của nó cân đối, thanh nhã nhưng không phô trương — một sự tương phản có chủ ý với các cung điện hoành tráng ra đời về sau, phản ánh gu thẩm mỹ thực dụng và tính cách giản dị của chính Pyotr Đại đế.</w:t>
      </w:r>
    </w:p>
    <w:p>
      <w:pPr>
        <w:jc w:val="both"/>
      </w:pPr>
      <w:r>
        <w:t>Điểm nhấn trang trí đặc sắc nhất là dải phù điêu gồm 28 bức đắp nổi chạy quanh mặt ngoài toà nhà, tác phẩm của nhà điêu khắc Baroque người Đức Andreas Schlüter. Các bức phù điêu khắc hoạ những cảnh trong thần thoại cổ đại và những chiến thắng của nước Nga trong cuộc Đại chiến Bắc Âu, nhấn mạnh chủ đề sức mạnh biển cả của đế chế đang lên. Đây là những chi tiết mỹ thuật tinh xảo bậc nhất còn lưu giữ được.</w:t>
      </w:r>
    </w:p>
    <w:p>
      <w:pPr>
        <w:jc w:val="both"/>
      </w:pPr>
      <w:r>
        <w:t>Trên khung cửa chính là bức phù điêu nữ thần Minerva cùng chiến lợi phẩm — biểu tượng cho trí tuệ và chiến thắng. Dưới các ô cửa sổ là những dải phù điêu đỏ chạy vòng quanh toàn bộ công trình. Mái nhà bằng sắt có hệ thống thoát nước với các góc tạo hình đầu rồng độc đáo, còn ở trung tâm là một pho tượng đồng Thánh George cầm giáo — những chi tiết vừa trang trí vừa mang ý nghĩa biểu tượng.</w:t>
      </w:r>
    </w:p>
    <w:p>
      <w:pPr>
        <w:jc w:val="both"/>
      </w:pPr>
      <w:r>
        <w:t>Bên trong, hai tầng có mặt bằng gần như giống nhau, mỗi tầng bảy phòng. Nội thất được trang hoàng bởi các bậc thầy như kiến trúc sư Nga Mikhail Zemtsov, nhà điêu khắc Andreas Schlüter và kiến trúc sư Ý Nicola Michetti. Phần lớn các phòng có tường sơn màu đỏ và xanh, ốp gỗ sồi, cùng một hệ thống sưởi trung tâm tân tiến với lò đốt nhiên liệu rắn và ống dẫn bằng sứ trắng – xanh tinh xảo.</w:t>
      </w:r>
    </w:p>
    <w:p>
      <w:pPr>
        <w:jc w:val="both"/>
      </w:pPr>
      <w:r>
        <w:t>Trong số các phòng đáng chú ý có phòng tiếp khách, đại sảnh hội họp, và đặc biệt là căn phòng yêu thích của Pyotr — xưởng làm việc của ông, nơi vị Sa hoàng say mê nghề mộc, tiện gỗ và các công việc thủ công. Có cả một căn phòng giam nhỏ, nơi tương truyền Pyotr đích thân xét xử, giam giữ và phóng thích tù nhân — chi tiết hé lộ tính cách trực tiếp, thực tế đến khác thường của ông.</w:t>
      </w:r>
    </w:p>
    <w:p>
      <w:pPr>
        <w:jc w:val="both"/>
      </w:pPr>
      <w:r>
        <w:t>Cung điện còn là một kỳ tích kỹ thuật của thời đại. Hệ thống cấp nước lấy từ đập trên sông Fontanka nuôi các đài phun nước trong khuôn viên; nước máy được dẫn tới cả nhà bếp và phòng tắm — điều gần như chưa từng có ở Nga đầu thế kỷ XVIII. Hệ thống sưởi với gạch men Hà Lan và ống sứ cho thấy Pyotr Đại đế đã đưa những tiện nghi hiện đại nhất của châu Âu về áp dụng ngay tại dinh thự của mình.</w:t>
      </w:r>
    </w:p>
    <w:p>
      <w:pPr>
        <w:jc w:val="both"/>
      </w:pPr>
      <w:r>
        <w:t>Tổng thể, cung điện là hiện thân của triết lý sống và trị vì của Pyotr Đại đế: kết hợp cái đẹp châu Âu với sự thực dụng, đề cao kỹ thuật và lao động, tránh xa sự xa hoa vô độ. Chính vì thế, dù nhỏ bé, công trình lại mang giá trị lịch sử và biểu tượng vượt xa kích thước khiêm tốn của nó, xứng đáng là điểm khởi nguồn cho toàn bộ di sản kiến trúc lộng lẫy của Saint Petersburg.</w:t>
      </w:r>
    </w:p>
    <w:p>
      <w:pPr>
        <w:pStyle w:val="Heading1"/>
      </w:pPr>
      <w:r>
        <w:rPr>
          <w:color w:val="152C4E"/>
        </w:rPr>
        <w:t>Những điểm nhấn không thể bỏ lỡ</w:t>
      </w:r>
    </w:p>
    <w:p>
      <w:pPr>
        <w:jc w:val="both"/>
      </w:pPr>
      <w:r>
        <w:t>Điểm nhấn đầu tiên là dải 28 bức phù điêu của Andreas Schlüter chạy quanh mặt ngoài cung điện. Hãy đi vòng quanh toà nhà và ngắm kỹ từng bức: chúng kể những câu chuyện thần thoại và tôn vinh các chiến thắng của nước Nga trên biển. Đây là một trong những chương trình trang trí điêu khắc kiến trúc tinh tế và giàu ý nghĩa nhất còn lưu giữ từ thời Pyotr Đại đế.</w:t>
      </w:r>
    </w:p>
    <w:p>
      <w:pPr>
        <w:jc w:val="both"/>
      </w:pPr>
      <w:r>
        <w:t>Thứ hai là xưởng làm việc của Pyotr — căn phòng phản ánh rõ nhất con người vị Sa hoàng. Nơi đây trưng bày các dụng cụ, máy tiện và không gian làm việc gợi nhớ đam mê thủ công của ông. Đứng trong căn phòng này, du khách cảm nhận được một Pyotr Đại đế rất khác: không phải vị vua trên ngai vàng, mà một người thợ say mê sáng tạo bằng chính đôi tay mình.</w:t>
      </w:r>
    </w:p>
    <w:p>
      <w:pPr>
        <w:jc w:val="both"/>
      </w:pPr>
      <w:r>
        <w:t>Thứ ba là cầu thang gỗ sồi nguyên bản còn sống sót qua ba thế kỷ, cùng các gian bếp trên và dưới, và khu căn hộ của Ekaterina ở tầng hai với «Phòng khách Xanh» (Green Drawing Room). Những không gian này được phục dựng công phu, cho phép hình dung sinh động đời sống thường nhật của gia đình hoàng gia thời kỳ đầu.</w:t>
      </w:r>
    </w:p>
    <w:p>
      <w:pPr>
        <w:jc w:val="both"/>
      </w:pPr>
      <w:r>
        <w:t>Thứ tư, đừng bỏ lỡ hệ thống sưởi và những chiếc lò ốp gạch men Hà Lan tinh xảo cùng ống dẫn bằng sứ trắng – xanh. Đây là minh chứng cho tinh thần tiên phong về kỹ thuật của cung điện, khi những tiện nghi hiện đại nhất châu Âu được đưa vào áp dụng ngay tại Nga đầu thế kỷ XVIII.</w:t>
      </w:r>
    </w:p>
    <w:p>
      <w:pPr>
        <w:jc w:val="both"/>
      </w:pPr>
      <w:r>
        <w:t>Thứ năm là bức phù điêu nữ thần Minerva trên khung cửa chính và pho tượng Thánh George ở trung tâm mái. Những chi tiết biểu tượng này, cùng các góc mái tạo hình đầu rồng độc đáo, là những điểm dễ bỏ qua nhưng rất đáng để dừng lại quan sát và tìm hiểu ý nghĩa.</w:t>
      </w:r>
    </w:p>
    <w:p>
      <w:pPr>
        <w:jc w:val="both"/>
      </w:pPr>
      <w:r>
        <w:t>Thứ sáu, bản thân Vườn Mùa Hè bao quanh cung điện là một điểm nhấn không thể tách rời. Khu vườn cổ nhất thành phố với những hàng cây cắt tỉa, tượng cẩm thạch mang từ Ý về và lối đi đối xứng tạo nên khung cảnh thanh lịch, lãng mạn — nơi lý tưởng để dạo bộ trước hoặc sau khi thăm cung điện.</w:t>
      </w:r>
    </w:p>
    <w:p>
      <w:pPr>
        <w:jc w:val="both"/>
      </w:pPr>
      <w:r>
        <w:t>Cuối cùng, hãy tận hưởng khung cảnh ven sông: cung điện nằm nơi giao của sông Neva và sông Fontanka, đối diện bên kia sông là Pháo đài Pyotr và Pavel cùng Ngôi nhà nhỏ của Pyotr Đại đế. Tầm nhìn này gợi nhắc về những ngày đầu khai sinh thành phố, khi Pyotr đi thuyền qua lại giữa các công trình đầu tiên của kinh đô mới.</w:t>
      </w:r>
    </w:p>
    <w:p>
      <w:pPr>
        <w:pStyle w:val="Heading1"/>
      </w:pPr>
      <w:r>
        <w:rPr>
          <w:color w:val="152C4E"/>
        </w:rPr>
        <w:t>Ý nghĩa lịch sử – văn hoá</w:t>
      </w:r>
    </w:p>
    <w:p>
      <w:pPr>
        <w:jc w:val="both"/>
      </w:pPr>
      <w:r>
        <w:t>Ý nghĩa lịch sử lớn nhất của Cung điện Mùa Hè nằm ở vị thế «khởi nguyên»: đây là cung điện đầu tiên và toà nhà đá đầu tiên của Saint Petersburg. Nó đánh dấu thời khắc thành phố mới chuyển từ những công trình gỗ tạm bợ sang kiến trúc đá kiên cố, mở đầu cho hành trình trở thành một trong những kinh đô tráng lệ nhất châu Âu.</w:t>
      </w:r>
    </w:p>
    <w:p>
      <w:pPr>
        <w:jc w:val="both"/>
      </w:pPr>
      <w:r>
        <w:t>Cung điện là tấm gương phản chiếu con người và tư tưởng của Pyotr Đại đế. Sự giản dị của công trình, cùng những căn phòng như xưởng mộc hay phòng giam nơi ông đích thân xử án, cho thấy một vị quân vương thực dụng, cần mẫn, coi trọng lao động và kỹ thuật hơn sự phô trương. Đây là chân dung «đời thường» quý giá của một nhân vật lịch sử tầm cỡ thế giới.</w:t>
      </w:r>
    </w:p>
    <w:p>
      <w:pPr>
        <w:jc w:val="both"/>
      </w:pPr>
      <w:r>
        <w:t>Về mặt kỹ thuật, những cái «đầu tiên» của cung điện — nước máy, hệ thống thoát nước, sưởi trung tâm — thể hiện quyết tâm hiện đại hoá nước Nga của Pyotr. Ông không chỉ mang về những hình thức kiến trúc châu Âu mà cả những giải pháp công nghệ tiên tiến nhất, biến dinh thự của mình thành một mô hình thu nhỏ cho tầm nhìn cải cách toàn diện.</w:t>
      </w:r>
    </w:p>
    <w:p>
      <w:pPr>
        <w:jc w:val="both"/>
      </w:pPr>
      <w:r>
        <w:t>Cung điện gắn liền với cuộc Đại chiến Bắc Âu và tham vọng biển cả của nước Nga. Dải phù điêu tôn vinh các chiến thắng hải quân, chủ đề sức mạnh trên biển, phản ánh mục tiêu chiến lược của Pyotr: đưa nước Nga vươn ra biển Baltic, hội nhập với thế giới. Toà nhà vì thế không chỉ là nơi ở mà còn là một tuyên ngôn chính trị bằng kiến trúc và điêu khắc.</w:t>
      </w:r>
    </w:p>
    <w:p>
      <w:pPr>
        <w:jc w:val="both"/>
      </w:pPr>
      <w:r>
        <w:t>Vườn Mùa Hè bao quanh cung điện, được lập từ năm 1704, cũng mang ý nghĩa văn hoá sâu sắc. Đây là khu vườn kiểu châu Âu đầu tiên ở Nga, với các pho tượng cẩm thạch mang từ Ý về — một nỗ lực du nhập nghệ thuật và thẩm mỹ phương Tây. Khu vườn trở thành nơi Pyotr Đại đế tổ chức các buổi «assembly» (hội họp giao tế) nhằm cải cách cả tập quán xã hội của giới quý tộc Nga.</w:t>
      </w:r>
    </w:p>
    <w:p>
      <w:pPr>
        <w:jc w:val="both"/>
      </w:pPr>
      <w:r>
        <w:t>Trải qua các biến động lịch sử — từ thời hoàng kim, giai đoạn bỏ trống, hư hại chiến tranh, tới phục dựng — cung điện vẫn giữ được bố cục nguyên bản, trở thành một trong số hiếm hoi các công trình từ thời Pyotr Đại đế còn tồn tại gần như nguyên vẹn. Điều này khiến nó trở thành nguồn tư liệu vô giá cho việc nghiên cứu kiến trúc và đời sống Nga đầu thế kỷ XVIII.</w:t>
      </w:r>
    </w:p>
    <w:p>
      <w:pPr>
        <w:jc w:val="both"/>
      </w:pPr>
      <w:r>
        <w:t>Là một phần của Bảo tàng Nga Quốc gia và nằm trong Trung tâm Lịch sử Saint Petersburg được UNESCO công nhận, Cung điện Mùa Hè mang giá trị di sản vượt ra ngoài biên giới nước Nga. Nó là chứng nhân cho khoảnh khắc một đế chế quyết định tự làm mới mình, và là điểm khởi đầu tinh thần cho toàn bộ câu chuyện huy hoàng của thành phố bên sông Neva.</w:t>
      </w:r>
    </w:p>
    <w:p>
      <w:pPr>
        <w:pStyle w:val="Heading1"/>
      </w:pPr>
      <w:r>
        <w:rPr>
          <w:color w:val="152C4E"/>
        </w:rPr>
        <w:t>Trải nghiệm dành cho du khách</w:t>
      </w:r>
    </w:p>
    <w:p>
      <w:pPr>
        <w:jc w:val="both"/>
      </w:pPr>
      <w:r>
        <w:t>Trải nghiệm cốt lõi là tham quan nội thất cung điện được phục dựng theo đúng diện mạo thời Pyotr Đại đế. Đi qua từng căn phòng — từ phòng tiếp khách, đại sảnh, tới xưởng làm việc và khu căn hộ của Ekaterina — du khách như bước vào một «viên nang thời gian», hình dung sinh động cuộc sống hoàng gia cách đây hơn ba thế kỷ.</w:t>
      </w:r>
    </w:p>
    <w:p>
      <w:pPr>
        <w:jc w:val="both"/>
      </w:pPr>
      <w:r>
        <w:t>Vì cung điện nhỏ và mang tính bảo tàng, việc tham quan thường diễn ra thong thả, cho phép du khách quan sát kỹ từng hiện vật: tranh, đồ đạc, trang phục của Pyotr Đại đế. Không gian ấm cúng, thân mật này mang lại cảm giác gần gũi hơn nhiều so với các cung điện khổng lồ, nơi du khách dễ bị choáng ngợp và lạc lối.</w:t>
      </w:r>
    </w:p>
    <w:p>
      <w:pPr>
        <w:jc w:val="both"/>
      </w:pPr>
      <w:r>
        <w:t>Kết hợp thăm cung điện với dạo chơi Vườn Mùa Hè là trải nghiệm lý tưởng. Sau khi khám phá nội thất, du khách có thể tản bộ dưới những hàng cây cổ thụ, ngắm các pho tượng cẩm thạch và tận hưởng bầu không khí thanh bình của khu vườn — một khoảng lặng quý giá giữa hành trình tham quan thành phố.</w:t>
      </w:r>
    </w:p>
    <w:p>
      <w:pPr>
        <w:jc w:val="both"/>
      </w:pPr>
      <w:r>
        <w:t>Người yêu lịch sử sẽ đặc biệt thích thú khi tìm hiểu về những cái «đầu tiên» của cung điện và về con người Pyotr Đại đế qua các chi tiết đời thường. Nên tìm hiểu trước đôi nét về tiểu sử vị Sa hoàng và bối cảnh thành lập Saint Petersburg để chuyến thăm thêm phần ý nghĩa và dễ liên hệ.</w:t>
      </w:r>
    </w:p>
    <w:p>
      <w:pPr>
        <w:jc w:val="both"/>
      </w:pPr>
      <w:r>
        <w:t>Người yêu nhiếp ảnh và kiến trúc sẽ tìm thấy nhiều góc đẹp: dải phù điêu tinh xảo trên mặt ngoài, khối nhà vàng nhạt soi bóng bên sông, và khung cảnh khu vườn với tượng đá. Ánh sáng buổi sáng hoặc chiều tà xuyên qua tán cây tạo nên những khung hình lãng mạn, cổ điển đặc trưng của Saint Petersburg.</w:t>
      </w:r>
    </w:p>
    <w:p>
      <w:pPr>
        <w:jc w:val="both"/>
      </w:pPr>
      <w:r>
        <w:t>Với gia đình có trẻ nhỏ, quy mô vừa phải của cung điện và không gian vườn rộng rãi là điểm cộng: trẻ có thể tham quan mà không quá mệt, rồi vui chơi, chạy nhảy trong khu vườn. Câu chuyện về vị vua thích làm mộc và tự tay đóng thuyền cũng dễ khơi gợi trí tò mò của các em nhỏ.</w:t>
      </w:r>
    </w:p>
    <w:p>
      <w:pPr>
        <w:jc w:val="both"/>
      </w:pPr>
      <w:r>
        <w:t>Dù trải nghiệm theo cách nào, hãy dành thời gian cảm nhận sự tương phản đặc biệt: giữa lòng một thành phố nổi tiếng về sự tráng lệ hoàng gia, có một cung điện nhỏ bé, giản dị lại chính là khởi nguồn của tất cả. Chính sự khiêm nhường ấy, khi được đặt đúng bối cảnh lịch sử, lại trở nên vô cùng đáng nhớ và giàu cảm xúc.</w:t>
      </w:r>
    </w:p>
    <w:p>
      <w:pPr>
        <w:pStyle w:val="Heading1"/>
      </w:pPr>
      <w:r>
        <w:rPr>
          <w:color w:val="152C4E"/>
        </w:rPr>
        <w:t>Mẹo tham quan</w:t>
      </w:r>
    </w:p>
    <w:p>
      <w:pPr>
        <w:jc w:val="both"/>
      </w:pPr>
      <w:r>
        <w:t>Mẹo quan trọng nhất: kiểm tra lịch và mùa mở cửa. Cung điện Mùa Hè thường chỉ đón khách trong những tháng ấm (khoảng tháng 5 tới tháng 10), với giờ mở cửa phổ biến từ 10:00 tới 18:00, và có thể đóng vào những ngày ẩm ướt để bảo vệ hiện vật. Tra cứu trước trên trang của Bảo tàng Nga Quốc gia sẽ giúp tránh lỡ chuyến.</w:t>
      </w:r>
    </w:p>
    <w:p>
      <w:pPr>
        <w:jc w:val="both"/>
      </w:pPr>
      <w:r>
        <w:t>Nên mua vé và, nếu có thể, đặt trước, đặc biệt trong mùa cao điểm du lịch hè. Do không gian bên trong nhỏ, số lượng khách tham quan cùng lúc có thể bị giới hạn, nên đôi khi cần xếp hàng hoặc chờ theo khung giờ. Đến vào đầu giờ mở cửa là cách hay để tránh đông.</w:t>
      </w:r>
    </w:p>
    <w:p>
      <w:pPr>
        <w:jc w:val="both"/>
      </w:pPr>
      <w:r>
        <w:t>Kết hợp vé tham quan cung điện với việc dạo Vườn Mùa Hè (thường có thể vào vườn tự do hoặc với vé riêng tuỳ thời điểm). Hãy dành ít nhất nửa buổi cho cả cụm này để vừa thăm nội thất, vừa thong thả thưởng ngoạn khu vườn và cảnh quan ven sông.</w:t>
      </w:r>
    </w:p>
    <w:p>
      <w:pPr>
        <w:jc w:val="both"/>
      </w:pPr>
      <w:r>
        <w:t>Về trang phục và giày dép: nên đi giày thoải mái để dạo vườn, và mang theo áo khoác nhẹ vì khu vực ven sông có thể lộng gió. Vào mùa hè, kem chống nắng và nước uống cũng hữu ích cho những buổi đi bộ dài quanh khu trung tâm lịch sử.</w:t>
      </w:r>
    </w:p>
    <w:p>
      <w:pPr>
        <w:jc w:val="both"/>
      </w:pPr>
      <w:r>
        <w:t>Trong cung điện, hãy tuân thủ các quy định bảo tàng: không chạm vào hiện vật, tuân theo hướng dẫn về chụp ảnh (một số khu vực có thể hạn chế hoặc cần phí chụp ảnh). Giữ trật tự và di chuyển nhẹ nhàng để không ảnh hưởng tới trải nghiệm chung trong không gian nhỏ.</w:t>
      </w:r>
    </w:p>
    <w:p>
      <w:pPr>
        <w:jc w:val="both"/>
      </w:pPr>
      <w:r>
        <w:t>Về ngôn ngữ, thông tin trong bảo tàng chủ yếu bằng tiếng Nga; du khách nên chuẩn bị ứng dụng dịch hoặc thuê hướng dẫn viên/audio guide (nếu có) để hiểu sâu hơn về lịch sử và ý nghĩa các hiện vật. Tìm hiểu trước về Pyotr Đại đế cũng giúp chuyến tham quan trọn vẹn hơn.</w:t>
      </w:r>
    </w:p>
    <w:p>
      <w:pPr>
        <w:jc w:val="both"/>
      </w:pPr>
      <w:r>
        <w:t>Cuối cùng, hãy lên kế hoạch kết hợp với các thắng cảnh lân cận trong cùng khu vực — như Cánh đồng Sao Hoả, Lâu đài Mikhailovsky, Nhà thờ Chúa Cứu Thế Trên Máu Đổ — để tối ưu quỹ thời gian. Toàn bộ khu vực quanh Vườn Mùa Hè là một trong những cụm di sản đậm đặc và dễ đi bộ nhất Saint Petersburg.</w:t>
      </w:r>
    </w:p>
    <w:p>
      <w:pPr>
        <w:pStyle w:val="Heading1"/>
      </w:pPr>
      <w:r>
        <w:rPr>
          <w:color w:val="152C4E"/>
        </w:rPr>
        <w:t>Khám phá xung quanh</w:t>
      </w:r>
    </w:p>
    <w:p>
      <w:pPr>
        <w:jc w:val="both"/>
      </w:pPr>
      <w:r>
        <w:t>Bao quanh cung điện là Vườn Mùa Hè — khu vườn cổ nhất và thanh lịch nhất Saint Petersburg, với những hàng cây cắt tỉa, tượng cẩm thạch mang từ Ý về và hàng rào sắt uốn nổi tiếng. Đây là nơi lý tưởng để dạo bộ, nghỉ chân và cảm nhận không khí lãng mạn đã đi vào thơ ca Nga suốt nhiều thế kỷ.</w:t>
      </w:r>
    </w:p>
    <w:p>
      <w:pPr>
        <w:jc w:val="both"/>
      </w:pPr>
      <w:r>
        <w:t>Ngay gần đó là Cánh đồng Sao Hoả (Marsovo Pole) — một quảng trường – công viên lớn với ngọn lửa vĩnh cửu tưởng niệm. Kề bên là Lâu đài Mikhailovsky (Lâu đài Kỹ sư) bí ẩn, nơi Hoàng đế Pavel I bị ám sát — một điểm đến giàu lịch sử và giai thoại, nay là một phần của Bảo tàng Nga.</w:t>
      </w:r>
    </w:p>
    <w:p>
      <w:pPr>
        <w:jc w:val="both"/>
      </w:pPr>
      <w:r>
        <w:t>Không xa là Nhà thờ Chúa Cứu Thế Trên Máu Đổ rực rỡ với những mái vòm củ hành nhiều màu — một trong những công trình mang tính biểu tượng và được chụp ảnh nhiều nhất thành phố. Từ Vườn Mùa Hè, du khách chỉ cần đi bộ men theo kênh đào là tới nơi.</w:t>
      </w:r>
    </w:p>
    <w:p>
      <w:pPr>
        <w:jc w:val="both"/>
      </w:pPr>
      <w:r>
        <w:t>Dọc theo sông Fontanka và các con kênh lân cận là những bờ kè, cây cầu và dinh thự cổ tạo nên khung cảnh «Venice phương Bắc» đặc trưng. Một chuyến đi thuyền trên kênh đào, xuất phát từ khu vực gần đó, là cách tuyệt vời để ngắm thành phố từ mặt nước và hiểu vì sao sông nước lại là linh hồn của Saint Petersburg.</w:t>
      </w:r>
    </w:p>
    <w:p>
      <w:pPr>
        <w:jc w:val="both"/>
      </w:pPr>
      <w:r>
        <w:t>Bên kia sông Neva, đối diện Vườn Mùa Hè, là Pháo đài Pyotr và Pavel — nơi khai sinh thành phố — cùng Ngôi nhà nhỏ của Pyotr Đại đế, công trình gỗ đầu tiên nơi Sa hoàng từng ở. Cụm di tích này gắn bó mật thiết với câu chuyện những ngày đầu của Saint Petersburg và rất đáng để kết hợp tham quan.</w:t>
      </w:r>
    </w:p>
    <w:p>
      <w:pPr>
        <w:jc w:val="both"/>
      </w:pPr>
      <w:r>
        <w:t>Về phía đại lộ Nevsky Prospekt, du khách dễ dàng tiếp cận vô số thắng cảnh khác: các bảo tàng, nhà thờ, cửa hàng lịch sử và quán cà phê. Khu vực quanh Vườn Mùa Hè vì thế là một điểm nút lý tưởng, từ đó có thể toả ra khám phá gần như toàn bộ trung tâm lịch sử của thành phố.</w:t>
      </w:r>
    </w:p>
    <w:p>
      <w:pPr>
        <w:jc w:val="both"/>
      </w:pPr>
      <w:r>
        <w:t>Với những ai yêu nghệ thuật, Bảo tàng Nga (Russian Museum) tại Cung điện Mikhailovsky gần đó lưu giữ bộ sưu tập nghệ thuật Nga đồ sộ bậc nhất thế giới. Việc kết hợp thăm Cung điện Mùa Hè với bảo tàng này giúp du khách có cái nhìn trọn vẹn về cả kiến trúc lẫn hội hoạ, điêu khắc Nga qua các thời kỳ.</w:t>
      </w:r>
    </w:p>
    <w:p>
      <w:pPr>
        <w:pStyle w:val="Heading1"/>
      </w:pPr>
      <w:r>
        <w:rPr>
          <w:color w:val="152C4E"/>
        </w:rPr>
        <w:t>Câu chuyện &amp; giai thoại thú vị</w:t>
      </w:r>
    </w:p>
    <w:p>
      <w:pPr>
        <w:jc w:val="both"/>
      </w:pPr>
      <w:r>
        <w:t>Giai thoại thú vị nhất có lẽ là hình ảnh một vị Sa hoàng mê lao động chân tay. Pyotr Đại đế dành riêng một căn phòng trong cung điện làm xưởng mộc, nơi ông tự tay tiện gỗ và chế tác. Vốn từng cải trang đi học nghề đóng tàu ở Hà Lan và Anh, ông tin rằng một người trị vì phải hiểu và biết làm mọi việc — một tư tưởng khác thường đối với các quân vương châu Âu đương thời.</w:t>
      </w:r>
    </w:p>
    <w:p>
      <w:pPr>
        <w:jc w:val="both"/>
      </w:pPr>
      <w:r>
        <w:t>Căn phòng giam nhỏ trong cung điện gắn với hình ảnh Pyotr đích thân xét xử. Tương truyền, vị Sa hoàng đôi khi tự mình thẩm vấn, giam giữ rồi phóng thích tù nhân ngay tại dinh thự. Chi tiết này cho thấy phong cách cai trị trực tiếp, quyết đoán và có phần nghiêm khắc của ông, xoá nhoà ranh giới giữa không gian riêng tư và công việc triều chính.</w:t>
      </w:r>
    </w:p>
    <w:p>
      <w:pPr>
        <w:jc w:val="both"/>
      </w:pPr>
      <w:r>
        <w:t>Việc cung điện là công trình đầu tiên ở Nga có nước máy và hệ thống thoát nước từng gây kinh ngạc cho khách khứa đương thời. Trong bối cảnh phần lớn nước Nga còn dùng giếng và gánh nước, những tiện nghi «hiện đại» này tại dinh thự của Pyotr Đại đế là biểu tượng cho khát vọng đưa đất nước bắt kịp châu Âu — một tuyên ngôn cải cách bằng chính đời sống thường nhật.</w:t>
      </w:r>
    </w:p>
    <w:p>
      <w:pPr>
        <w:jc w:val="both"/>
      </w:pPr>
      <w:r>
        <w:t>Dải phù điêu tôn vinh chiến thắng hải quân trên mặt ngoài cung điện ẩn chứa niềm tự hào lớn của Pyotr. Ông đã đưa nước Nga từ một quốc gia gần như không có hải quân trở thành cường quốc trên biển Baltic sau cuộc Đại chiến Bắc Âu. Việc khắc những chiến công ấy lên chính ngôi nhà của mình cho thấy biển cả có ý nghĩa thiêng liêng đến nhường nào trong tầm nhìn của ông.</w:t>
      </w:r>
    </w:p>
    <w:p>
      <w:pPr>
        <w:jc w:val="both"/>
      </w:pPr>
      <w:r>
        <w:t>Vườn Mùa Hè quanh cung điện cũng gắn với những buổi «assembly» — các cuộc hội họp giao tế do Pyotr Đại đế khởi xướng nhằm cải cách tập quán xã hội. Tại đây, giới quý tộc buộc phải học cách ứng xử theo lối châu Âu: nam nữ cùng dự tiệc, khiêu vũ, trò chuyện. Đây là một phần trong nỗ lực «Âu hoá» xã hội Nga mà vị Sa hoàng theo đuổi quyết liệt.</w:t>
      </w:r>
    </w:p>
    <w:p>
      <w:pPr>
        <w:jc w:val="both"/>
      </w:pPr>
      <w:r>
        <w:t>Số phận long đong của cung điện sau thời Pyotr — từ nơi ở hoàng gia, thành quán cà phê thời Carlo Rossi, tới cảnh bỏ trống — cũng là một câu chuyện thú vị về sự đổi thay của thời cuộc. Việc một cung điện từng đầy ắp sinh khí có lúc rơi vào quên lãng, rồi được hồi sinh thành bảo tàng, phản ánh những thăng trầm của lịch sử nước Nga.</w:t>
      </w:r>
    </w:p>
    <w:p>
      <w:pPr>
        <w:jc w:val="both"/>
      </w:pPr>
      <w:r>
        <w:t>Cuối cùng, câu chuyện cung điện sống sót qua bom đạn Thế chiến II và được phục dựng gần như nguyên bản là một kỳ tích của công tác bảo tồn. Nhờ những nỗ lực trùng tu tỉ mỉ, đặc biệt đợt phục dựng đầu thập niên 1960, du khách hôm nay vẫn có thể chiêm ngưỡng cầu thang gỗ sồi nguyên bản và không gian sống của Pyotr Đại đế — như một nhịp cầu sống động nối liền hiện tại với buổi bình minh của Saint Petersburg.</w:t>
      </w:r>
    </w:p>
    <w:p>
      <w:pPr>
        <w:pStyle w:val="Heading1"/>
      </w:pPr>
      <w:r>
        <w:rPr>
          <w:color w:val="152C4E"/>
        </w:rPr>
        <w:t>Hình ảnh (link chèn cho bản HTML)</w:t>
      </w:r>
    </w:p>
    <w:p>
      <w:r>
        <w:rPr>
          <w:sz w:val="22"/>
        </w:rPr>
        <w:t xml:space="preserve">• Cung điện Mùa Hè của Pyotr Đại đế — khối nhà đá hai tầng khiêm nhường trong Vườn Mùa Hè. — </w:t>
      </w:r>
      <w:r>
        <w:rPr>
          <w:color w:val="204A86"/>
          <w:sz w:val="20"/>
        </w:rPr>
        <w:t>https://commons.wikimedia.org/wiki/Special:FilePath/St.Petersburg%20Russia%20Summer%20Palace.jpg</w:t>
      </w:r>
    </w:p>
    <w:p>
      <w:r>
        <w:rPr>
          <w:sz w:val="22"/>
        </w:rPr>
        <w:t xml:space="preserve">• Mặt ngoài cung điện với các dải phù điêu Baroque của Andreas Schlüter. — </w:t>
      </w:r>
      <w:r>
        <w:rPr>
          <w:color w:val="204A86"/>
          <w:sz w:val="20"/>
        </w:rPr>
        <w:t>https://commons.wikimedia.org/wiki/Special:FilePath/St.Petersburg%20Russia%20Summer%20Palace-7.jpg</w:t>
      </w:r>
    </w:p>
    <w:p>
      <w:r>
        <w:rPr>
          <w:sz w:val="22"/>
        </w:rPr>
        <w:t xml:space="preserve">• Cung điện nép bên sông, tiêu biểu cho phong cách Baroque Petrine của Trezzini. — </w:t>
      </w:r>
      <w:r>
        <w:rPr>
          <w:color w:val="204A86"/>
          <w:sz w:val="20"/>
        </w:rPr>
        <w:t>https://commons.wikimedia.org/wiki/Special:FilePath/Summer%20Palace%2001.JPG</w:t>
      </w:r>
    </w:p>
    <w:p>
      <w:r>
        <w:rPr>
          <w:sz w:val="22"/>
        </w:rPr>
        <w:t xml:space="preserve">• Bản khắc cảnh Cung điện Mùa Hè năm 1753 (Mikhail Makhaev) — tư liệu lịch sử quý giá. — </w:t>
      </w:r>
      <w:r>
        <w:rPr>
          <w:color w:val="204A86"/>
          <w:sz w:val="20"/>
        </w:rPr>
        <w:t>https://commons.wikimedia.org/wiki/Special:FilePath/View%20of%20the%20Summer%20Palace%2C%20Saint%20Petersburg%20%28Mikhail%20Makhaev%2C%201753%29.jpg</w:t>
      </w:r>
    </w:p>
    <w:p>
      <w:pPr>
        <w:pStyle w:val="Heading1"/>
      </w:pPr>
      <w:r>
        <w:rPr>
          <w:color w:val="152C4E"/>
        </w:rPr>
        <w:t>Nguồn tham khảo &amp; liên kết</w:t>
      </w:r>
    </w:p>
    <w:p>
      <w:r>
        <w:rPr>
          <w:sz w:val="22"/>
        </w:rPr>
        <w:t xml:space="preserve">• Summer Palace of Peter the Great — Wikipedia (tiếng Anh) — </w:t>
      </w:r>
      <w:r>
        <w:rPr>
          <w:color w:val="204A86"/>
          <w:sz w:val="20"/>
        </w:rPr>
        <w:t>https://en.wikipedia.org/wiki/Summer_Palace_of_Peter_the_Great</w:t>
      </w:r>
    </w:p>
    <w:p>
      <w:r>
        <w:rPr>
          <w:sz w:val="22"/>
        </w:rPr>
        <w:t xml:space="preserve">• Summer Palace of Peter I — Bảo tàng Nga Quốc gia (rusmuseum.ru) — </w:t>
      </w:r>
      <w:r>
        <w:rPr>
          <w:color w:val="204A86"/>
          <w:sz w:val="20"/>
        </w:rPr>
        <w:t>http://en.rusmuseum.ru/summer-palace-of-peter-1/history/</w:t>
      </w:r>
    </w:p>
    <w:p>
      <w:r>
        <w:rPr>
          <w:sz w:val="22"/>
        </w:rPr>
        <w:t xml:space="preserve">• Summer Palace — Encyclopædia Britannica — </w:t>
      </w:r>
      <w:r>
        <w:rPr>
          <w:color w:val="204A86"/>
          <w:sz w:val="20"/>
        </w:rPr>
        <w:t>https://www.britannica.com/place/Summer-Palace-Saint-Petersburg-Russia</w:t>
      </w:r>
    </w:p>
    <w:p>
      <w:r>
        <w:rPr>
          <w:sz w:val="22"/>
        </w:rPr>
        <w:t xml:space="preserve">• Summer Palace of Peter the Great — Saint-Petersburg.com — </w:t>
      </w:r>
      <w:r>
        <w:rPr>
          <w:color w:val="204A86"/>
          <w:sz w:val="20"/>
        </w:rPr>
        <w:t>http://www.saint-petersburg.com/palaces/summer-palace-of-peter-the-great/</w:t>
      </w:r>
    </w:p>
    <w:p>
      <w:r>
        <w:rPr>
          <w:sz w:val="22"/>
        </w:rPr>
        <w:t xml:space="preserve">• Domenico Trezzini (kiến trúc sư) — Wikipedia — </w:t>
      </w:r>
      <w:r>
        <w:rPr>
          <w:color w:val="204A86"/>
          <w:sz w:val="20"/>
        </w:rPr>
        <w:t>https://en.wikipedia.org/wiki/Domenico_Trezzini</w:t>
      </w:r>
    </w:p>
    <w:p>
      <w:r>
        <w:rPr>
          <w:sz w:val="22"/>
        </w:rPr>
        <w:t xml:space="preserve">• Summer Garden — Wikipedia — </w:t>
      </w:r>
      <w:r>
        <w:rPr>
          <w:color w:val="204A86"/>
          <w:sz w:val="20"/>
        </w:rPr>
        <w:t>https://en.wikipedia.org/wiki/Summer_Garden</w:t>
      </w:r>
    </w:p>
    <w:p>
      <w:r>
        <w:rPr>
          <w:sz w:val="22"/>
        </w:rPr>
        <w:t xml:space="preserve">• Category: Summer Palace of Peter I (Saint Petersburg) — Wikimedia Commons — </w:t>
      </w:r>
      <w:r>
        <w:rPr>
          <w:color w:val="204A86"/>
          <w:sz w:val="20"/>
        </w:rPr>
        <w:t>https://commons.wikimedia.org/wiki/Category:Summer_Palace_of_Peter_I_(Saint_Petersburg)</w:t>
      </w:r>
    </w:p>
    <w:p>
      <w:pPr>
        <w:pStyle w:val="Heading2"/>
      </w:pPr>
      <w:r>
        <w:rPr>
          <w:color w:val="5C6773"/>
        </w:rPr>
        <w:t>Nguồn dữ kiện</w:t>
      </w:r>
    </w:p>
    <w:p>
      <w:r>
        <w:rPr>
          <w:color w:val="5C6773"/>
          <w:sz w:val="20"/>
        </w:rPr>
        <w:t>Wikipedia (mục «Summer Palace of Peter the Great», tiếng Anh) — xây 1710–1714 ở góc đông bắc Vườn Mùa Hè (đảo tạo bởi Fontanka, Moyka, Kênh Thiên Nga); cung điện và toà nhà đá đầu tiên của Saint Petersburg; đầu tiên có nước máy và hệ thống thoát nước; thiết kế bởi Domenico Trezzini, phong cách Baroque Petrine, nhà hai tầng, mái bốn dốc.</w:t>
      </w:r>
    </w:p>
    <w:p>
      <w:r>
        <w:rPr>
          <w:color w:val="5C6773"/>
          <w:sz w:val="20"/>
        </w:rPr>
        <w:t>Wikipedia (mục «Summer Palace of Peter the Great») — 28 phù điêu của Andreas Schlüter (thần thoại + chiến thắng Đại chiến Bắc Âu, chủ đề sức mạnh biển), phù điêu Minerva trên cửa, tượng đồng Thánh George, mái sắt góc hình đầu rồng; hai tầng mỗi tầng 7 phòng; trang trí bởi Zemtsov, Schlüter, Michetti; sưởi trung tâm với gạch men Hà Lan.</w:t>
      </w:r>
    </w:p>
    <w:p>
      <w:r>
        <w:rPr>
          <w:color w:val="5C6773"/>
          <w:sz w:val="20"/>
        </w:rPr>
        <w:t>Wikipedia (mục «Summer Palace of Peter the Great») — các phòng đáng chú ý (tiếp khách, đại sảnh, phòng giam nơi Pyotr xét xử, xưởng làm việc); cấp nước từ đập trên Fontanka; hệ thống thoát nước của Le Blond; nơi ở của Pyotr, Ekaterina I và các con (tháng 5–10) tới 1725.</w:t>
      </w:r>
    </w:p>
    <w:p>
      <w:r>
        <w:rPr>
          <w:color w:val="5C6773"/>
          <w:sz w:val="20"/>
        </w:rPr>
        <w:t>Wikipedia (mục «Summer Palace of Peter the Great») — sau 1725 dùng bởi hoàng tộc; thời Ekaterina Đại đế sửa nội thất; 1826 Carlo Rossi biến thành Quán Cà phê; sau 1917 bảo tồn; 1925 giao Bảo tàng Nga; 1934 thành bảo tàng; hư hại Thế chiến II; phục dựng đầu 1960 (kiến trúc sư A. E. Gessen); thuộc Bảo tàng Nga từ 2004; mở cửa tháng 6–10, 10:00–18:00.</w:t>
      </w:r>
    </w:p>
    <w:p>
      <w:r>
        <w:rPr>
          <w:color w:val="5C6773"/>
          <w:sz w:val="20"/>
        </w:rPr>
        <w:t>Britannica và Bảo tàng Nga Quốc gia (rusmuseum.ru) — bối cảnh lịch sử, vị thế cung điện đầu tiên và thông tin bảo tàng hiện nay.</w:t>
      </w:r>
    </w:p>
    <w:p>
      <w:r>
        <w:rPr>
          <w:color w:val="5C6773"/>
          <w:sz w:val="20"/>
        </w:rPr>
        <w:t>Wikipedia (mục «Summer Garden») — Vườn Mùa Hè lập năm 1704, tượng cẩm thạch mang từ Ý, hàng rào sắt, các buổi «assembly» cải cách xã hội của Pyotr Đại đế.</w:t>
      </w:r>
    </w:p>
    <w:p>
      <w:r>
        <w:rPr>
          <w:color w:val="5C6773"/>
          <w:sz w:val="20"/>
        </w:rPr>
        <w:t>Thông tin định vị và thắng cảnh lân cận: Cánh đồng Sao Hoả, Lâu đài Mikhailovsky, Nhà thờ Chúa Cứu Thế Trên Máu Đổ, Pháo đài Pyotr và Pavel; các ga metro Gostiny Dvor, Nevsky Prospekt, Chernyshevskaya.</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