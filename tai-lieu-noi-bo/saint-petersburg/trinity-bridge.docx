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Cầu Trinity / Cầu Ba Ngôi (Troitsky most)</w:t>
      </w:r>
    </w:p>
    <w:p>
      <w:r>
        <w:rPr>
          <w:i/>
          <w:color w:val="5C6773"/>
          <w:sz w:val="22"/>
        </w:rPr>
        <w:t>Троицкий мост · Trinity Bridge</w:t>
      </w:r>
    </w:p>
    <w:p>
      <w:r>
        <w:rPr>
          <w:sz w:val="25"/>
        </w:rPr>
        <w:t>Nhịp cầu Art Nouveau duyên dáng vắt ngang dòng Neva, nơi tình hữu nghị Pháp - Nga hóa thành đá granite và ánh đèn, và mỗi đêm trắng lại vươn cánh cầu lên trời cao.</w:t>
      </w:r>
    </w:p>
    <w:p>
      <w:r>
        <w:rPr>
          <w:b/>
          <w:color w:val="152C4E"/>
          <w:sz w:val="26"/>
        </w:rPr>
        <w:t>★ Điểm nhấn</w:t>
      </w:r>
    </w:p>
    <w:p>
      <w:pPr>
        <w:pStyle w:val="ListBullet"/>
      </w:pPr>
      <w:r>
        <w:t>Cây cầu cố định thứ ba bắc qua sông Neva, dài khoảng 582 mét với mười nhịp thanh thoát</w:t>
      </w:r>
    </w:p>
    <w:p>
      <w:pPr>
        <w:pStyle w:val="ListBullet"/>
      </w:pPr>
      <w:r>
        <w:t>Kiệt tác phong cách Art Nouveau do hãng Pháp Batignolles xây dựng trong giai đoạn 1897 - 1903</w:t>
      </w:r>
    </w:p>
    <w:p>
      <w:pPr>
        <w:pStyle w:val="ListBullet"/>
      </w:pPr>
      <w:r>
        <w:t>Viên đá đầu tiên đặt năm 1897 trước sự chứng kiến của Sa hoàng Nikolai II và Tổng thống Pháp Félix Faure</w:t>
      </w:r>
    </w:p>
    <w:p>
      <w:pPr>
        <w:pStyle w:val="ListBullet"/>
      </w:pPr>
      <w:r>
        <w:t>Gustave Eiffel từng dự thi và được trao thưởng, nhưng thiết kế của hãng Batignolles mới được chọn</w:t>
      </w:r>
    </w:p>
    <w:p>
      <w:pPr>
        <w:pStyle w:val="ListBullet"/>
      </w:pPr>
      <w:r>
        <w:t>Nhịp quay bascule dài 43 mét vươn lên mỗi đêm mùa hè để nhường đường cho tàu thuyền qua sông</w:t>
      </w:r>
    </w:p>
    <w:p>
      <w:pPr>
        <w:pStyle w:val="ListBullet"/>
      </w:pPr>
      <w:r>
        <w:t>Biểu tượng của liên minh Pháp - Nga và món quà mừng 200 năm ngày thành lập Saint Petersburg</w:t>
      </w:r>
    </w:p>
    <w:p>
      <w:pPr>
        <w:pStyle w:val="Heading1"/>
      </w:pPr>
      <w:r>
        <w:rPr>
          <w:color w:val="152C4E"/>
        </w:rPr>
        <w:t>Giới thiệu chung</w:t>
      </w:r>
    </w:p>
    <w:p>
      <w:pPr>
        <w:jc w:val="both"/>
      </w:pPr>
      <w:r>
        <w:t>Trong số gần tám trăm cây cầu lớn nhỏ vắt qua hệ thống sông ngòi và kênh rạch chằng chịt của Saint Petersburg (Xanh Pê-téc-bua), cầu Trinity - người Nga gọi là Troitsky most (Trô-ít-xki mốt) - luôn được nhắc đến như một trong những nhịp cầu duyên dáng và quý phái nhất. Đây là một cây cầu quay kiểu bascule (cầu nâng đối trọng) bắc ngang dòng Neva (Nê-va) hùng vĩ, nối đại lộ Kamennoostrovsky (Ca-men-nô-ô-xtrốp-xki) bên phía đảo Petrograd (Pê-trô-grát) với Quảng trường Suvorov (Su-vô-rốp) và rìa Cánh đồng Sao Hỏa ở bờ tả ngạn. Dù không đồ sộ như cầu Cung điện (Palace Bridge) gần đó, Trinity lại chinh phục người ta bằng sự thanh thoát, bằng những đường nét mềm mại và chất lãng mạn rất Pháp toát ra từ từng chi tiết.</w:t>
      </w:r>
    </w:p>
    <w:p>
      <w:pPr>
        <w:jc w:val="both"/>
      </w:pPr>
      <w:r>
        <w:t>Cây cầu trải dài khoảng 582 mét và rộng chừng 23,6 mét, gồm mười nhịp nối tiếp nhau tạo thành một đường vòng cung thấp, uyển chuyển in bóng xuống mặt nước. Trinity là cây cầu cố định thứ ba được dựng lên bắc qua sông Neva, sau cầu Blagoveshchensky (Bla-gô-vê-sen-xki) và cầu Liteiny (Li-tây-ni). Trong suốt hơn sáu thập kỷ, cho tới khi cầu Alexander Nevsky ra đời năm 1965, đây còn giữ danh hiệu cây cầu dài nhất thành phố, và đến nay vẫn thuộc hàng dài thứ nhì trong số các cầu bắc qua dòng Neva.</w:t>
      </w:r>
    </w:p>
    <w:p>
      <w:pPr>
        <w:jc w:val="both"/>
      </w:pPr>
      <w:r>
        <w:t>Được thi công trong khoảng thời gian 1897 - 1903 bởi hãng thầu Pháp Société de Construction des Batignolles (thường gọi tắt là Batignolles, Ba-ti-nhôn), cầu Trinity là hiện thân trọn vẹn của phong cách Art Nouveau (còn gọi là moderne) đang thịnh hành ở châu Âu buổi giao thời hai thế kỷ. Những cột đèn ba chân bằng kim loại chạm trổ tinh xảo, các trụ đá granite bề thế, hàng lan can gang uốn lượn mềm mại cùng cặp trụ tháp đá (obelisk) gắn đại bàng hai đầu đã biến một công trình giao thông thuần túy thành một tác phẩm nghệ thuật ngoài trời.</w:t>
      </w:r>
    </w:p>
    <w:p>
      <w:pPr>
        <w:jc w:val="both"/>
      </w:pPr>
      <w:r>
        <w:t>Hơn cả một cây cầu, Trinity còn là một biểu tượng ngoại giao. Viên đá đầu tiên được đặt vào năm 1897 với sự hiện diện của Sa hoàng Nikolai II (Ni-cô-lai đệ Nhị) và Tổng thống Pháp Félix Faure (Phê-lích Pho), đánh dấu tình liên minh Pháp - Nga nồng ấm những năm cuối thế kỷ 19. Cũng chính vì mối duyên ấy mà người ta hay ví Trinity với cầu Pont Alexandre III (Pông A-lếch-xăng-đrơ đệ Tam) lộng lẫy ở Paris - hai cây cầu như đôi câu đối bắc qua sông Seine và sông Neva để tôn vinh cùng một tình hữu nghị.</w:t>
      </w:r>
    </w:p>
    <w:p>
      <w:pPr>
        <w:jc w:val="both"/>
      </w:pPr>
      <w:r>
        <w:t>Điều khiến du khách phương xa mê mẩn nhất có lẽ là khoảnh khắc về đêm, khi nhịp giữa của cầu từ từ vươn cánh lên trời để nhường đường cho những đoàn tàu ngược xuôi trên sông Neva. Vào mùa hè, giữa những đêm trắng huyền ảo khi mặt trời gần như không lặn, cảnh cầu mở nhịp trở thành một trong những màn trình diễn thị giác đáng nhớ nhất của cả thành phố. Trải qua hơn một thế kỷ với nhiều lần đổi tên và trùng tu, cầu Trinity vẫn đứng đó, vừa là mạch giao thông sống động, vừa là một trang sử bằng đá và thép của cố đô phương Bắc nước Nga.</w:t>
      </w:r>
    </w:p>
    <w:p>
      <w:pPr>
        <w:jc w:val="both"/>
      </w:pPr>
      <w:r>
        <w:t>Chính sự cân bằng hiếm có giữa công năng và cái đẹp đã đưa Trinity vào danh sách những công trình được yêu thích nhất Saint Petersburg. Người dân bản địa xem nó như một phần thân thuộc của nếp sống thường nhật, còn du khách lại tìm đến như một điểm hẹn để ngắm hoàng hôn, chụp ảnh và chờ đợi khoảnh khắc cầu mở nhịp. Bài viết dưới đây sẽ lần lượt đưa bạn đi qua vị trí, lịch sử, kiến trúc, những trải nghiệm đáng nhớ cùng các giai thoại xoay quanh cây cầu đặc biệt này.</w:t>
      </w:r>
    </w:p>
    <w:p>
      <w:pPr>
        <w:pStyle w:val="Heading1"/>
      </w:pPr>
      <w:r>
        <w:rPr>
          <w:color w:val="152C4E"/>
        </w:rPr>
        <w:t>Vị trí &amp; cách di chuyển</w:t>
      </w:r>
    </w:p>
    <w:p>
      <w:pPr>
        <w:jc w:val="both"/>
      </w:pPr>
      <w:r>
        <w:t>Cầu Trinity nằm ngay giữa lòng lịch sử Saint Petersburg, bắc qua khúc sông Neva rộng lớn ở đoạn dòng chảy uốn quanh đảo Petrograd. Ở bờ tả ngạn (phía trung tâm), đầu cầu đổ ra Quảng trường Suvorov với tượng đài vị đại nguyên soái lừng danh, ngay cạnh Cánh đồng Sao Hỏa (Marsovo Pole, Mác-xô-vô Pô-le) và kề bên bờ kè Cung điện (Palace Embankment). Ở bờ hữu ngạn (phía đảo Petrograd), cầu nối liền với Quảng trường Trinity (Troitskaya Ploshchad) và điểm khởi đầu của đại lộ Kamennoostrovsky, cách pháo đài Peter và Paul chỉ vài phút đi bộ.</w:t>
      </w:r>
    </w:p>
    <w:p>
      <w:pPr>
        <w:jc w:val="both"/>
      </w:pPr>
      <w:r>
        <w:t>Nhờ vị trí đắc địa ấy, Trinity đóng vai trò như một trục giao thông quan trọng, gắn kết khu trung tâm cổ kính quanh Cung điện Mùa Đông với vùng đảo Petrograd sầm uất. Đứng trên cầu, du khách có thể phóng tầm mắt bao quát một trong những khung cảnh sông nước đẹp nhất thành phố: chóp nhọn mạ vàng của nhà thờ trong pháo đài Peter và Paul lấp lánh ở một đầu, còn phía kia là những mái vòm và tháp chuông của trung tâm lịch sử. Đây là lý do cầu luôn nằm trong lộ trình gần như của mọi tour tham quan.</w:t>
      </w:r>
    </w:p>
    <w:p>
      <w:pPr>
        <w:jc w:val="both"/>
      </w:pPr>
      <w:r>
        <w:t>Cách thuận tiện nhất để tới cầu bằng tàu điện ngầm là đi đến ga Gorkovskaya (Goóc-cốp-xcai-a) trên tuyến số 2 (tuyến xanh dương), nằm ở phía đảo Petrograd. Từ ga, bạn chỉ cần đi bộ ít phút băng qua Quảng trường Trinity là ra tới đầu cầu phía bắc. Nếu xuất phát từ khu trung tâm, du khách có thể dùng các ga Nevsky Prospekt hoặc Gostiny Dvor rồi tản bộ qua khu vực Cánh đồng Sao Hỏa để tiếp cận đầu cầu phía nam.</w:t>
      </w:r>
    </w:p>
    <w:p>
      <w:pPr>
        <w:jc w:val="both"/>
      </w:pPr>
      <w:r>
        <w:t>Với những ai yêu thích đi bộ, tuyến đường bộ tới cầu Trinity thực sự là một hành trình lãng mạn. Từ Cung điện Mùa Đông và Bảo tàng Hermitage, bạn có thể men theo bờ kè Cung điện dọc sông Neva, vừa đi vừa ngắm mặt nước, và chỉ chừng mười lăm phút sau là chạm chân cầu. Một lối khác không kém phần thơ mộng là đi từ Nhà thờ Chúa Cứu Thế trên Máu Đổ, băng qua thảm cỏ và những luống hoa của Cánh đồng Sao Hỏa để tới thẳng Quảng trường Suvorov.</w:t>
      </w:r>
    </w:p>
    <w:p>
      <w:pPr>
        <w:jc w:val="both"/>
      </w:pPr>
      <w:r>
        <w:t>Ngoài tàu điện ngầm và đi bộ, khu vực quanh cầu còn có nhiều tuyến xe buýt và xe điện chạy dọc đại lộ Kamennoostrovsky cũng như các bờ kè trung tâm, rất tiện cho việc di chuyển ngắn. Trinity cũng là một trong những cây cầu đẹp nhất khi ngắm từ dưới nước, nên nhiều tuyến du thuyền trên sông Neva và các kênh đào đều cho tàu lướt qua bên dưới nhịp cầu. Các bến tàu du lịch nằm rải rác dọc bờ kè trung tâm, thuận tiện để bắt đầu một chuyến ngắm cảnh trên sông.</w:t>
      </w:r>
    </w:p>
    <w:p>
      <w:pPr>
        <w:jc w:val="both"/>
      </w:pPr>
      <w:r>
        <w:t>Một lưu ý nhỏ nhưng quan trọng cho việc di chuyển: vào ban đêm mùa hè, khi cầu mở nhịp, bạn sẽ không thể đi bộ hay lái xe qua sông tại đây trong khoảng thời gian đó. Vì thế, nếu định xem cầu mở nhưng lại nghỉ ở phía bên kia sông, hãy tính toán trước lịch trình để tránh bị mắc kẹt ở sai bờ cho tới tận sáng. Đây là điều mà rất nhiều du khách lần đầu tới Saint Petersburg thường quên.</w:t>
      </w:r>
    </w:p>
    <w:p>
      <w:pPr>
        <w:pStyle w:val="Heading1"/>
      </w:pPr>
      <w:r>
        <w:rPr>
          <w:color w:val="152C4E"/>
        </w:rPr>
        <w:t>Lịch sử hình thành và phát triển</w:t>
      </w:r>
    </w:p>
    <w:p>
      <w:pPr>
        <w:jc w:val="both"/>
      </w:pPr>
      <w:r>
        <w:t>Nhu cầu về một cây cầu tại vị trí này đã xuất hiện từ rất sớm, nhưng trong nhiều thập kỷ, người ta chỉ có thể trông cậy vào những cây cầu phao tạm bợ. Năm 1803, một cây cầu phao vốn được dựng từ năm 1786 gần đại lộ Voskresensky đã được di dời về gần Vườn Mùa Hè. Đến năm 1825, cầu phao Suvorovsky ra đời để nối Quảng trường Suvorov với Quảng trường Trinity ở bờ bên kia. Những cây cầu phao ấy tiện lợi trong mùa nước êm nhưng phải tháo dỡ mỗi khi băng giá tràn về, khiến giao thông qua sông luôn bấp bênh.</w:t>
      </w:r>
    </w:p>
    <w:p>
      <w:pPr>
        <w:jc w:val="both"/>
      </w:pPr>
      <w:r>
        <w:t>Bước ngoặt đến vào năm 1892, khi chính quyền thành phố công bố một cuộc thi thiết kế cây cầu cố định bắc qua sông Neva tại điểm này. Cuộc thi thu hút tới mười sáu phương án của các kỹ sư Nga và châu Âu, trong đó có cả bản dự thi của Gustave Eiffel (Guy-xtáp Ép-phen) - cha đẻ của tháp Eiffel nổi tiếng ở Paris. Dù Eiffel được trao khoản tiền thưởng hậu hĩnh 6.000 rúp, thiết kế của ông rốt cuộc lại bị gác sang một bên để nhường chỗ cho phương án của hãng Pháp Batignolles, do kỹ sư Paul-Joseph Bodin (Pôn Giô-dép Bô-đanh) dẫn dắt cùng các cộng sự Arthur Flachet, Vincent Chabrol và Claude Patouillard.</w:t>
      </w:r>
    </w:p>
    <w:p>
      <w:pPr>
        <w:jc w:val="both"/>
      </w:pPr>
      <w:r>
        <w:t>Công cuộc thi công không đơn thuần nằm trong tay người Pháp. Một nhóm kỹ sư Nga cũng đóng góp đáng kể vào bản thiết kế, đồng thời Viện Hàn lâm Mỹ thuật Hoàng gia còn lập ra một ủy ban giám sát, trong đó có sự tham gia của kiến trúc sư Leon Benois (Lê-ông Bơ-noa). Theo thỏa thuận, công trình phải sử dụng vật liệu và nhân công của nước Nga, còn các nhà thiết kế Pháp phụ trách phần trang trí - những họa tiết gang và cột đèn theo phong cách Art Nouveau tinh tế.</w:t>
      </w:r>
    </w:p>
    <w:p>
      <w:pPr>
        <w:jc w:val="both"/>
      </w:pPr>
      <w:r>
        <w:t>Ngày 12 tháng 8 năm 1897, lễ đặt viên đá đầu tiên diễn ra long trọng với sự hiện diện của Sa hoàng Nikolai II và Tổng thống Pháp Félix Faure. Sự kiện mang đậm màu sắc chính trị, bởi chỉ ít lâu trước đó, chính Nikolai II đã đặt viên đá móng cho cầu Pont Alexandre III bên dòng Seine ở Paris - một tượng đài khác của liên minh Pháp - Nga. Tương truyền, mỗi vị nguyên thủ đã đặt một đồng tiền vàng dưới chân móng cầu như một cử chỉ lấy may và khẳng định tình bằng hữu giữa hai quốc gia.</w:t>
      </w:r>
    </w:p>
    <w:p>
      <w:pPr>
        <w:jc w:val="both"/>
      </w:pPr>
      <w:r>
        <w:t>Quá trình xây dựng kéo dài và không ít lần bị chậm trễ vì các trục trặc kỹ thuật, thậm chí còn kèm theo những lời đồn về bê bối tài chính. Dẫu vậy, cây cầu vẫn kịp hoàn thành để khánh thành vào ngày 16 tháng 5 năm 1903, đúng dịp kỷ niệm 200 năm ngày thành lập Saint Petersburg. Một lần nữa Nikolai II lại có mặt, và theo tư liệu lưu trữ, thị trưởng thành phố Lelyanov (Lê-li-a-nốp) đã trao cho nhà vua chiếc nút bấm để đích thân ông khởi động cơ chế nâng nhịp cầu lần đầu tiên.</w:t>
      </w:r>
    </w:p>
    <w:p>
      <w:pPr>
        <w:jc w:val="both"/>
      </w:pPr>
      <w:r>
        <w:t>Suốt thế kỷ 20, cây cầu mang nhiều tên gọi khác nhau phản chiếu những biến động lịch sử. Tên Trinity (Troitsky) vốn lấy từ Nhà thờ Ba Ngôi cổ từng đứng ở đầu cầu phía Petrograd. Sau Cách mạng 1917, cầu được đổi thành cầu Bình Đẳng (most Ravenstva) vào năm 1918; đến năm 1934, sau khi lãnh đạo Leningrad là Sergei Kirov (Xéc-gây Ki-rốp) bị ám sát, cầu lại mang tên Kirovsky (Ki-rốp-xki). Mãi tới thập niên 1990, giữa làn sóng phục hồi các tên gọi lịch sử, cây cầu mới chính thức được trả lại cái tên Trinity vào năm 1999. Bên cạnh đó, cầu còn trải qua nhiều đợt cải tạo lớn: sửa lại các trụ tháp năm 1955, tái thiết nhịp quay trong giai đoạn 1965 - 1967 và một đợt trùng tu quy mô nữa vào những năm 2001 - 2003.</w:t>
      </w:r>
    </w:p>
    <w:p>
      <w:pPr>
        <w:pStyle w:val="Heading1"/>
      </w:pPr>
      <w:r>
        <w:rPr>
          <w:color w:val="152C4E"/>
        </w:rPr>
        <w:t>Kiến trúc &amp; đặc điểm nổi bật</w:t>
      </w:r>
    </w:p>
    <w:p>
      <w:pPr>
        <w:jc w:val="both"/>
      </w:pPr>
      <w:r>
        <w:t>Vẻ đẹp của cầu Trinity trước hết nằm ở bố cục tổng thể: một đường vòng cung thấp, dài và mềm mại vắt ngang dòng sông rộng, tạo cảm giác nhẹ nhõm thay vì nặng nề. Nguyên bản, cầu gồm chín nhịp, về sau được tính là mười nhịp với các cấu trúc đa dạng. Năm nhịp thép cố định ở phần giữa được ghép bằng kỹ thuật đinh tán, sử dụng hệ dầm - vòm dạng công-xôn khá tân tiến thời bấy giờ, với chiều dài các nhịp tăng dần từ hai bờ vào giữa lòng sông. Một cầu cạn granite ba vòm nối phần thép trung tâm với bờ hữu ngạn, còn nhịp quay bascule nối phần cầu với bờ tả ngạn.</w:t>
      </w:r>
    </w:p>
    <w:p>
      <w:pPr>
        <w:jc w:val="both"/>
      </w:pPr>
      <w:r>
        <w:t>Điểm tài tình về mặt kỹ thuật nằm ở cách bố trí các dầm liên tục vắt qua nhiều nhịp mà không bị cắt đoạn. Giải pháp này giúp phân tán ứng lực, giảm áp lực dồn lên phần giữa của các vòm, nhờ đó bớt được số trụ đỡ cắm xuống lòng sông và mang lại cho toàn bộ cầu dáng vòng cung thoai thoải, thanh thoát. Chính sự tối giản kết cấu ấy đã khiến cây cầu nặng nề bằng thép trông lại nhẹ như một dải lụa căng ngang mặt nước.</w:t>
      </w:r>
    </w:p>
    <w:p>
      <w:pPr>
        <w:jc w:val="both"/>
      </w:pPr>
      <w:r>
        <w:t>Nếu phần kết cấu chinh phục các kỹ sư thì phần trang trí lại làm say lòng những tâm hồn nghệ sĩ. Cầu được điểm tô bằng hàng lan can gang đúc với hoa văn uốn lượn cầu kỳ, những trụ đá granite vững chãi đỡ các cột đèn, và đặc biệt là những cột đèn ba chân bằng kim loại mang phong cách Art Nouveau đặc trưng. Vào buổi tối, khi ánh sáng bừng lên trong các chao đèn, cả cây cầu như khoác lên mình một tấm áo lung linh, biến thành một dải trang sức lấp lánh giữa lòng thành phố.</w:t>
      </w:r>
    </w:p>
    <w:p>
      <w:pPr>
        <w:jc w:val="both"/>
      </w:pPr>
      <w:r>
        <w:t>Ở đầu cầu phía Quảng trường Suvorov là cặp trụ tháp đá (obelisk) uy nghi, đỉnh gắn hình đại bàng hai đầu - biểu tượng của đế chế Nga. Cùng với các cột kiểu rostral (trang trí mũi tàu) và toàn bộ hệ họa tiết mạ vàng, Trinity gợi nhớ mạnh mẽ đến vẻ tráng lệ của cầu Pont Alexandre III ở Paris, đến mức nhiều người coi hai cây cầu như một cặp anh em sinh đôi ở hai đầu châu Âu. Sự tương đồng ấy không phải ngẫu nhiên, mà là chủ ý tôn vinh liên minh Pháp - Nga.</w:t>
      </w:r>
    </w:p>
    <w:p>
      <w:pPr>
        <w:jc w:val="both"/>
      </w:pPr>
      <w:r>
        <w:t>Trái tim vận hành của cây cầu chính là nhịp quay bascule. Ban đầu, cơ chế mở gồm hai cánh đối xứng cùng ngóc lên, nhưng trong đợt tái thiết 1965 - 1967, người ta thay bằng một nhịp nâng đơn cánh, kéo dài tới 43 mét và tạo hình sao cho hài hòa với các nhịp thép còn lại. Khoảng thông thuyền 43 mét ấy đủ rộng để những con tàu lớn đi qua trong mùa giao thông đường thủy. Cũng trong đợt cải tạo này, người ta mở rộng các mái dốc granite, kê thêm những băng ghế đá dọc mố cầu bờ trái, làm cho không gian quanh cầu càng thêm thân thiện với người đi bộ.</w:t>
      </w:r>
    </w:p>
    <w:p>
      <w:pPr>
        <w:jc w:val="both"/>
      </w:pPr>
      <w:r>
        <w:t>Tổng hòa tất cả những yếu tố ấy - kết cấu thép thanh mảnh, đá granite trầm mặc, gang đúc hoa mỹ và ánh đèn ấm áp - đã đưa cầu Trinity vượt lên khỏi vai trò một công trình hạ tầng để trở thành một biểu tượng mỹ thuật. Không quá lời khi nói rằng nơi đây phong cách moderne của Saint Petersburg tìm được một trong những tuyên ngôn hoàn hảo nhất của mình, kết tinh giữa lý trí kỹ thuật phương Tây và tâm hồn nghệ thuật của nước Nga.</w:t>
      </w:r>
    </w:p>
    <w:p>
      <w:pPr>
        <w:pStyle w:val="Heading1"/>
      </w:pPr>
      <w:r>
        <w:rPr>
          <w:color w:val="152C4E"/>
        </w:rPr>
        <w:t>Những điểm nhấn không thể bỏ lỡ</w:t>
      </w:r>
    </w:p>
    <w:p>
      <w:pPr>
        <w:jc w:val="both"/>
      </w:pPr>
      <w:r>
        <w:t>Trải nghiệm đầu bảng mà hầu như không du khách nào nên bỏ qua là chứng kiến cầu Trinity mở nhịp về đêm. Khác với nhiều cây cầu trên sông Neva vốn tách nhịp ở chính giữa lòng sông và khó quan sát trọn vẹn, Trinity lại nâng cánh ngay trước mắt người đứng trên bờ kè Cung điện, tạo nên một khung hình hùng vĩ và rõ ràng đến ngỡ ngàng. Cánh cầu khổng lồ từ từ vươn lên nền trời đêm trắng chính là một trong những cảnh tượng đáng nhớ nhất của cả chuyến đi.</w:t>
      </w:r>
    </w:p>
    <w:p>
      <w:pPr>
        <w:jc w:val="both"/>
      </w:pPr>
      <w:r>
        <w:t>Ban ngày, hãy dành thời gian đi bộ chầm chậm dọc cầu để chiêm ngưỡng những chi tiết trang trí tinh xảo. Từ hoa văn uốn lượn trên lan can gang, dáng dấp thanh thoát của các cột đèn ba chân, cho tới bề mặt granite mát lạnh của những trụ tháp - mỗi chi tiết đều đáng để dừng chân ngắm nghía. Cặp obelisk gắn đại bàng hai đầu ở đầu cầu phía Quảng trường Suvorov là điểm sống ảo được nhiều người ưa thích.</w:t>
      </w:r>
    </w:p>
    <w:p>
      <w:pPr>
        <w:jc w:val="both"/>
      </w:pPr>
      <w:r>
        <w:t>Đứng trên cầu, bạn sẽ có một trong những góc nhìn đẹp nhất về pháo đài Peter và Paul cùng ngọn tháp mạ vàng vút cao của nhà thờ bên trong. Quay về hướng ngược lại, toàn cảnh bờ kè Cung điện, những dinh thự cổ và đường chân trời của trung tâm lịch sử mở ra trước mắt, đặc biệt quyến rũ vào lúc bình minh hoặc hoàng hôn khi ánh nắng nhuộm vàng mặt nước. Đây là lý do các nhiếp ảnh gia phong cảnh rất mê điểm dừng chân này.</w:t>
      </w:r>
    </w:p>
    <w:p>
      <w:pPr>
        <w:jc w:val="both"/>
      </w:pPr>
      <w:r>
        <w:t>Với những ai muốn đổi góc nhìn, một chuyến du thuyền trên sông Neva sẽ cho phép ngắm cầu Trinity từ dưới nước. Khi con tàu lướt qua bên dưới, bạn có thể cảm nhận trọn vẹn quy mô của những nhịp thép và vẻ duyên dáng của đường vòng cung mà từ trên bờ khó lòng thấy hết. Vào ban đêm, cảnh cây cầu rực sáng phản chiếu xuống mặt nước lấp lánh càng khiến hành trình thêm phần mê hoặc.</w:t>
      </w:r>
    </w:p>
    <w:p>
      <w:pPr>
        <w:jc w:val="both"/>
      </w:pPr>
      <w:r>
        <w:t>Một điểm nhấn mang tính thời điểm là lễ hội Cánh buồm Đỏ (Scarlet Sails) tổ chức vào dịp cuối các đêm trắng, khi một con tàu buồm đỏ rực lướt trên sông Neva giữa màn pháo hoa rộn ràng. Cầu Trinity là một trong những tiền cảnh tuyệt vời để ngắm và chụp lại khung cảnh đó. Không khí lễ hội tưng bừng, đám đông reo hò và ánh sáng phản chiếu trên sông tạo nên một trong những đêm sôi động nhất trong năm của thành phố.</w:t>
      </w:r>
    </w:p>
    <w:p>
      <w:pPr>
        <w:jc w:val="both"/>
      </w:pPr>
      <w:r>
        <w:t>Cuối cùng, đừng quên rằng bản thân việc thong thả tản bộ qua cầu vào một đêm trắng đã là một trải nghiệm khó quên. Giữa bầu trời nhờ nhờ sáng không chịu tối hẳn, tiếng nước vỗ nhẹ và ánh đèn vàng ấm hắt lên từ các cột đèn cổ, cây cầu mang đến một cảm giác vừa lãng mạn vừa siêu thực, rất đúng chất Saint Petersburg. Nhiều người nói rằng chỉ cần một lần đứng đây trong đêm trắng là đủ để phải lòng thành phố này.</w:t>
      </w:r>
    </w:p>
    <w:p>
      <w:pPr>
        <w:pStyle w:val="Heading1"/>
      </w:pPr>
      <w:r>
        <w:rPr>
          <w:color w:val="152C4E"/>
        </w:rPr>
        <w:t>Ý nghĩa lịch sử – văn hoá</w:t>
      </w:r>
    </w:p>
    <w:p>
      <w:pPr>
        <w:jc w:val="both"/>
      </w:pPr>
      <w:r>
        <w:t>Trước hết, cầu Trinity là một tượng đài sống động của liên minh Pháp - Nga cuối thế kỷ 19. Việc Sa hoàng Nikolai II và Tổng thống Félix Faure cùng dự lễ đặt móng, cũng như sự song hành của nó với cầu Pont Alexandre III ở Paris, đã biến cây cầu thành một biểu tượng ngoại giao bằng đá và thép. Trong bối cảnh chính trị châu Âu đầy biến động thời ấy, hai cây cầu ở hai kinh đô như một lời khẳng định công khai về mối quan hệ đồng minh giữa hai cường quốc.</w:t>
      </w:r>
    </w:p>
    <w:p>
      <w:pPr>
        <w:jc w:val="both"/>
      </w:pPr>
      <w:r>
        <w:t>Cây cầu cũng gắn liền với một cột mốc trọng đại của chính thành phố: lễ kỷ niệm 200 năm ngày thành lập Saint Petersburg năm 1903. Việc hoàn thành và khánh thành đúng dịp này khiến Trinity không chỉ là một công trình giao thông, mà còn là một món quà mừng sinh nhật của cả đô thành, một biểu tượng cho sự tự tin và khát vọng vươn tầm châu Âu của nước Nga đầu thế kỷ 20.</w:t>
      </w:r>
    </w:p>
    <w:p>
      <w:pPr>
        <w:jc w:val="both"/>
      </w:pPr>
      <w:r>
        <w:t>Những lần đổi tên của cây cầu phản chiếu trọn vẹn các chương thăng trầm của lịch sử Nga. Từ cái tên Trinity mang màu sắc tôn giáo, cầu trở thành cầu Bình Đẳng sau Cách mạng 1917, rồi mang tên Kirovsky để tưởng nhớ một lãnh đạo Bolshevik bị ám sát. Việc cái tên Trinity được phục hồi vào cuối thế kỷ 20 cũng đánh dấu làn sóng tìm về các giá trị và tên gọi lịch sử của nước Nga hậu Xô-viết. Chỉ riêng danh sách tên gọi ấy đã là một bài học lịch sử cô đọng.</w:t>
      </w:r>
    </w:p>
    <w:p>
      <w:pPr>
        <w:jc w:val="both"/>
      </w:pPr>
      <w:r>
        <w:t>Về mặt di sản, cầu Trinity được công nhận là một công trình di tích văn hóa được bảo vệ của Nga, đồng thời nằm trong quần thể trung tâm lịch sử Saint Petersburg vốn được UNESCO ghi danh là Di sản Thế giới. Điều này đồng nghĩa với việc mọi hoạt động trùng tu, cải tạo đều phải hết sức thận trọng nhằm giữ gìn diện mạo nguyên bản của cây cầu cho các thế hệ mai sau.</w:t>
      </w:r>
    </w:p>
    <w:p>
      <w:pPr>
        <w:jc w:val="both"/>
      </w:pPr>
      <w:r>
        <w:t>Cầu Trinity còn để lại dấu ấn sâu đậm trong đời sống văn hóa đại chúng. Nó xuất hiện trong tranh, ảnh, phim và cả âm nhạc; giai thoại về phi công Valery Chkalov bay dưới gầm cầu đã trở thành một phần của huyền thoại đô thị, được nhắc lại trong phim ảnh và trong ca khúc của nhạc sĩ nổi tiếng Boris Grebenshchikov (Bô-rít Grê-ben-si-cốp). Nhờ thế, cây cầu không chỉ sống trong không gian thực mà còn sống trong ký ức và trí tưởng tượng của nhiều thế hệ người Nga.</w:t>
      </w:r>
    </w:p>
    <w:p>
      <w:pPr>
        <w:jc w:val="both"/>
      </w:pPr>
      <w:r>
        <w:t>Với người dân Saint Petersburg hôm nay, Trinity là một phần không thể tách rời khỏi bản sắc thành phố. Nó xuất hiện trên vô số tấm bưu thiếp, là bối cảnh của những buổi hẹn hò, những bức ảnh cưới và những cuộc dạo chơi đêm trắng. Đứng vững hơn một thế kỷ giữa dòng Neva, cây cầu đã âm thầm chứng kiến biết bao đổi thay của đất nước, để rồi trở thành một nhân chứng lặng lẽ nhưng bền bỉ của lịch sử.</w:t>
      </w:r>
    </w:p>
    <w:p>
      <w:pPr>
        <w:pStyle w:val="Heading1"/>
      </w:pPr>
      <w:r>
        <w:rPr>
          <w:color w:val="152C4E"/>
        </w:rPr>
        <w:t>Trải nghiệm dành cho du khách</w:t>
      </w:r>
    </w:p>
    <w:p>
      <w:pPr>
        <w:jc w:val="both"/>
      </w:pPr>
      <w:r>
        <w:t>Đối với phần lớn du khách, trải nghiệm cơ bản và dễ chịu nhất là thong thả đi bộ qua cầu Trinity, dừng lại ở đôi ba điểm để phóng tầm mắt ra dòng Neva và những công trình hai bên bờ. Chỉ trong vài trăm mét, bạn có thể chuyển từ khung cảnh trang nghiêm của Cánh đồng Sao Hỏa sang không khí náo nhiệt của đảo Petrograd, và ngược lại. Chính sự chuyển cảnh liên tục ấy khiến việc qua cầu không bao giờ nhàm chán.</w:t>
      </w:r>
    </w:p>
    <w:p>
      <w:pPr>
        <w:jc w:val="both"/>
      </w:pPr>
      <w:r>
        <w:t>Nếu có dịp ở lại tới đêm, hãy sắp xếp để tận mắt xem cầu mở nhịp - đây gần như là trải nghiệm bắt buộc với ai muốn hiểu tinh thần Saint Petersburg. Nhiều hướng dẫn viên bản địa thường khuyên du khách nên chọn Trinity thay vì các cây cầu đông đúc khác, bởi cánh cầu nâng lên ngay trước mặt cho một tầm nhìn rõ ràng và ngoạn mục. Một góc ngắm được yêu thích là từ khu vực ngọn lửa vĩnh cửu trên Cánh đồng Sao Hỏa nhìn ra phía cầu.</w:t>
      </w:r>
    </w:p>
    <w:p>
      <w:pPr>
        <w:jc w:val="both"/>
      </w:pPr>
      <w:r>
        <w:t>Một lựa chọn phổ biến khác là tham gia các tour du thuyền đêm chuyên phục vụ mục đích ngắm cầu mở nhịp. Con tàu sẽ đưa bạn men theo sông Neva, đi qua nhiều cây cầu nổi tiếng vào đúng thời điểm chúng tách nhịp, mang lại một hành trình vừa thư giãn vừa kịch tính. Ngồi trên boong tàu giữa làn gió sông mát lạnh, ngắm những cánh cầu lần lượt vươn lên trong ánh đèn là một cách rất riêng để cảm nhận thành phố.</w:t>
      </w:r>
    </w:p>
    <w:p>
      <w:pPr>
        <w:jc w:val="both"/>
      </w:pPr>
      <w:r>
        <w:t>Mùa hè, đặc biệt là mùa đêm trắng từ khoảng cuối tháng 5 đến giữa tháng 7, là thời điểm cây cầu và cả thành phố sống động nhất. Bầu trời gần như không tối hẳn, các bờ kè đông đúc người dạo chơi tới tận khuya, và không khí lễ hội lan tỏa khắp nơi. Nếu may mắn đến vào dịp lễ hội Cánh buồm Đỏ, bạn sẽ được chứng kiến một trong những màn trình diễn ánh sáng và pháo hoa hoành tráng bậc nhất nước Nga.</w:t>
      </w:r>
    </w:p>
    <w:p>
      <w:pPr>
        <w:jc w:val="both"/>
      </w:pPr>
      <w:r>
        <w:t>Với những người mê nhiếp ảnh, cầu Trinity là một kho báu của các khung hình. Ánh sáng vàng của các cột đèn cổ, đường cong mềm mại của nhịp cầu, hình bóng pháo đài Peter và Paul phản chiếu trên mặt nước - tất cả tạo nên những bức ảnh giàu chất thơ ở mọi thời điểm trong ngày. Bình minh và hoàng hôn là hai khoảnh khắc lý tưởng để bắt trọn sắc trời chuyển màu trên dòng Neva.</w:t>
      </w:r>
    </w:p>
    <w:p>
      <w:pPr>
        <w:jc w:val="both"/>
      </w:pPr>
      <w:r>
        <w:t>Trải nghiệm ở cầu Trinity càng trọn vẹn hơn khi được kết hợp với việc dạo chơi các điểm tham quan lân cận. Bạn có thể bắt đầu buổi sáng ở Vườn Mùa Hè, ghé Cánh đồng Sao Hỏa, rồi qua cầu để khám phá pháo đài Peter và Paul, trước khi quay lại ngắm cầu mở nhịp vào ban đêm. Một hành trình như thế gói gọn cả thiên nhiên, lịch sử và những khoảnh khắc lãng mạn chỉ trong bán kính vài trăm mét.</w:t>
      </w:r>
    </w:p>
    <w:p>
      <w:pPr>
        <w:pStyle w:val="Heading1"/>
      </w:pPr>
      <w:r>
        <w:rPr>
          <w:color w:val="152C4E"/>
        </w:rPr>
        <w:t>Mẹo tham quan</w:t>
      </w:r>
    </w:p>
    <w:p>
      <w:pPr>
        <w:jc w:val="both"/>
      </w:pPr>
      <w:r>
        <w:t>Mẹo quan trọng nhất là hãy tra cứu trước lịch mở cầu. Các cầu trên sông Neva chỉ tách nhịp vào ban đêm trong mùa giao thông đường thủy, thường kéo dài từ khoảng tháng 4 đến tháng 11, và mỗi cây cầu có khung giờ mở riêng vào rạng sáng. Việc nắm rõ giờ giấc sẽ giúp bạn canh đúng thời điểm để xem cầu Trinity nâng nhịp, thay vì đến nơi rồi phải chờ đợi mòn mỏi hoặc bỏ lỡ.</w:t>
      </w:r>
    </w:p>
    <w:p>
      <w:pPr>
        <w:jc w:val="both"/>
      </w:pPr>
      <w:r>
        <w:t>Hệ quả trực tiếp của việc cầu mở là: một khi các nhịp đã nâng lên, bạn sẽ không thể qua sông tại đó cho tới khi cầu hạ xuống trở lại vào gần sáng. Vì vậy, hãy luôn ghi nhớ mình đang đứng ở bờ nào và nơi nghỉ nằm ở bờ nào. Nếu khách sạn của bạn ở phía đối diện với chỗ đứng xem cầu, hãy tính trước phương án di chuyển để không bị kẹt lại tới sáng - đây là sai lầm kinh điển của du khách lần đầu.</w:t>
      </w:r>
    </w:p>
    <w:p>
      <w:pPr>
        <w:jc w:val="both"/>
      </w:pPr>
      <w:r>
        <w:t>Về phương tiện, ga tàu điện ngầm Gorkovskaya ở phía đảo Petrograd là điểm xuất phát thuận tiện nhất để tới đầu cầu phía bắc. Tuy nhiên, cần lưu ý rằng tàu điện ngầm Saint Petersburg thường ngừng hoạt động vào khoảng nửa đêm, tức là trước giờ cầu mở. Do đó, nếu ở lại xem cầu mở nhịp lúc rạng sáng, bạn nên chuẩn bị phương án taxi hoặc xe công nghệ để trở về.</w:t>
      </w:r>
    </w:p>
    <w:p>
      <w:pPr>
        <w:jc w:val="both"/>
      </w:pPr>
      <w:r>
        <w:t>Để có những bức ảnh và góc nhìn đẹp nhất, bờ kè Cung điện và khu vực gần ngọn lửa vĩnh cửu trên Cánh đồng Sao Hỏa là hai vị trí được nhiều người khuyên chọn. Từ đây, cánh cầu vươn lên hiện ra rõ ràng ngay trước mắt, lại có thêm hậu cảnh là pháo đài Peter và Paul. Nếu muốn góc chụp toàn cảnh cả cây cầu, hãy thử đứng lùi ra xa dọc bờ kè hoặc chọn một chuyến du thuyền trên sông.</w:t>
      </w:r>
    </w:p>
    <w:p>
      <w:pPr>
        <w:jc w:val="both"/>
      </w:pPr>
      <w:r>
        <w:t>Dù đi vào mùa hè, bạn vẫn nên mang theo một chiếc áo khoác nhẹ khi ra bờ sông ban đêm, bởi gió từ mặt nước Neva có thể khiến nhiệt độ hạ xuống khá lạnh, nhất là vào lúc gần sáng. Vào các đêm cao điểm như dịp Cánh buồm Đỏ, khu vực quanh cầu và các bờ kè sẽ rất đông người, nên hãy đến sớm để chọn được chỗ đứng ưng ý và giữ gìn tư trang cẩn thận giữa đám đông.</w:t>
      </w:r>
    </w:p>
    <w:p>
      <w:pPr>
        <w:jc w:val="both"/>
      </w:pPr>
      <w:r>
        <w:t>Cuối cùng, hãy cố gắng dành ít nhất một buổi cho cầu Trinity vào ban ngày và một lần vào ban đêm, bởi cây cầu mang hai vẻ đẹp hoàn toàn khác nhau. Ban ngày, bạn thấy rõ từng chi tiết kiến trúc và đường nét thanh thoát; ban đêm, cầu hóa thành một dải sáng lung linh với khoảnh khắc mở nhịp đầy kịch tính. Kết hợp cả hai sẽ cho bạn một trải nghiệm trọn vẹn và đáng giá nhất.</w:t>
      </w:r>
    </w:p>
    <w:p>
      <w:pPr>
        <w:pStyle w:val="Heading1"/>
      </w:pPr>
      <w:r>
        <w:rPr>
          <w:color w:val="152C4E"/>
        </w:rPr>
        <w:t>Khám phá xung quanh</w:t>
      </w:r>
    </w:p>
    <w:p>
      <w:pPr>
        <w:jc w:val="both"/>
      </w:pPr>
      <w:r>
        <w:t>Ngay đầu cầu phía trung tâm là Cánh đồng Sao Hỏa (Marsovo Pole), một quảng trường - công viên rộng lớn từng là nơi duyệt binh dưới thời đế chế. Ngày nay, đây là không gian xanh yên bình với ngọn lửa vĩnh cửu tưởng niệm các nạn nhân cách mạng, rất thích hợp để dạo bộ trước hoặc sau khi qua cầu. Nhiều hướng dẫn viên coi khu vực này là một trong những điểm ngắm cầu Trinity đẹp nhất.</w:t>
      </w:r>
    </w:p>
    <w:p>
      <w:pPr>
        <w:jc w:val="both"/>
      </w:pPr>
      <w:r>
        <w:t>Cách đó chỉ vài bước chân là Vườn Mùa Hè (Letny sad), khu vườn cảnh lâu đời và thanh lịch bậc nhất Saint Petersburg do chính Pyotr Đại đế cho lập nên. Với những lối đi rợp bóng cây, hàng tượng cẩm thạch và hàng rào sắt nổi tiếng, đây là chốn lý tưởng để thư giãn giữa lòng thành phố. Kề bên vườn còn có Lâu đài Mikhailovsky (Mi-khai-lốp-xki), hay còn gọi là Lâu đài Kỹ sư, gắn với số phận bi thảm của Sa hoàng Pavel I.</w:t>
      </w:r>
    </w:p>
    <w:p>
      <w:pPr>
        <w:jc w:val="both"/>
      </w:pPr>
      <w:r>
        <w:t>Từ khu vực này, du khách có thể thả bộ tới Nhà thờ Chúa Cứu Thế trên Máu Đổ - công trình với những mái vòm củ hành sặc sỡ và các bức tranh khảm mosaic tuyệt mỹ, một trong những biểu tượng dễ nhận diện nhất của Saint Petersburg. Nhà thờ được dựng ngay tại nơi Sa hoàng Alexander II bị ám sát, và bản thân nó đã là một điểm tham quan không thể bỏ lỡ khi ở gần cầu Trinity.</w:t>
      </w:r>
    </w:p>
    <w:p>
      <w:pPr>
        <w:jc w:val="both"/>
      </w:pPr>
      <w:r>
        <w:t>Ở bờ bên kia sông, đầu cầu phía Petrograd mở ra Quảng trường Trinity và chỉ cách pháo đài Peter và Paul - cái nôi khai sinh ra thành phố - một quãng đi bộ ngắn. Bên trong pháo đài là nhà thờ nơi an nghỉ của các Sa hoàng nhà Romanov, cùng những bức tường thành cổ nhìn ra sông Neva. Đây gần như luôn là điểm đến bắt buộc trong mọi hành trình khám phá Saint Petersburg.</w:t>
      </w:r>
    </w:p>
    <w:p>
      <w:pPr>
        <w:jc w:val="both"/>
      </w:pPr>
      <w:r>
        <w:t>Cũng ở phía Petrograd, gần đầu cầu là Biệt thự Kshesinskaya (Kơ-si-sin-xcai-a) lộng lẫy theo phong cách moderne, vốn thuộc về nữ diễn viên ballet lừng danh Matilda Kshesinskaya và nay là Bảo tàng Lịch sử Chính trị Nga. Công trình này không chỉ đẹp về kiến trúc mà còn chứa đựng nhiều lớp lang lịch sử thú vị, đặc biệt là giai đoạn cách mạng đầu thế kỷ 20.</w:t>
      </w:r>
    </w:p>
    <w:p>
      <w:pPr>
        <w:jc w:val="both"/>
      </w:pPr>
      <w:r>
        <w:t>Nếu còn thời gian, bạn có thể men theo bờ kè Cung điện để tới Cung điện Cẩm Thạch, rồi xa hơn một chút là quần thể Cung điện Mùa Đông và Bảo tàng Hermitage danh tiếng. Nhờ vị trí trung tâm, cầu Trinity trở thành một mắt xích lý tưởng trong lộ trình khám phá, kết nối liền mạch giữa các bảo tàng, cung điện, nhà thờ và không gian xanh chỉ trong một khu vực đi bộ được.</w:t>
      </w:r>
    </w:p>
    <w:p>
      <w:pPr>
        <w:pStyle w:val="Heading1"/>
      </w:pPr>
      <w:r>
        <w:rPr>
          <w:color w:val="152C4E"/>
        </w:rPr>
        <w:t>Câu chuyện &amp; giai thoại thú vị</w:t>
      </w:r>
    </w:p>
    <w:p>
      <w:pPr>
        <w:jc w:val="both"/>
      </w:pPr>
      <w:r>
        <w:t>Giai thoại nổi tiếng nhất gắn với cầu Trinity là chuyện phi công Xô-viết huyền thoại Valery Chkalov (Va-lê-ri Trờ-ca-lốp) được cho là đã lái máy bay chui qua gầm cầu vào những năm 1930. Không có tài liệu chính thức nào ghi lại sự kiện táo bạo này, nhưng câu chuyện vẫn được truyền tụng bền bỉ, một phần vì chính vợ của Chkalov về sau đã xác nhận điều đó là có thật. Đến năm 1940, để phục vụ bộ phim về Chkalov, phi công Evgeny Borisenko đã lặp lại pha bay mạo hiểm này nhiều lần dưới gầm cầu.</w:t>
      </w:r>
    </w:p>
    <w:p>
      <w:pPr>
        <w:jc w:val="both"/>
      </w:pPr>
      <w:r>
        <w:t>Câu chuyện ấy đậm chất huyền thoại đến mức đã đi vào âm nhạc: nhạc sĩ kiêm ca sĩ Boris Grebenshchikov từng nhắc tới pha bay của Chkalov trong một ca khúc của mình. Nhờ vậy, gầm cầu Trinity không chỉ là một khoảng không kỹ thuật, mà còn trở thành biểu tượng cho sự liều lĩnh và khát vọng chinh phục bầu trời của cả một thế hệ. Mỗi khi thuyền lướt qua bên dưới, không ít hướng dẫn viên vẫn thích kể lại giai thoại này.</w:t>
      </w:r>
    </w:p>
    <w:p>
      <w:pPr>
        <w:jc w:val="both"/>
      </w:pPr>
      <w:r>
        <w:t>Một chi tiết lãng mạn khác nằm ngay dưới chân móng cầu. Tương truyền, trong lễ đặt viên đá đầu tiên năm 1897, cả Sa hoàng Nikolai II và Tổng thống Pháp Félix Faure đều đặt một đồng tiền vàng xuống nền móng như một nghi thức lấy may và ghi dấu tình hữu nghị hai nước. Nếu đúng như vậy thì cây cầu, ngoài đá và thép, còn giấu trong lòng nó cả những đồng vàng của một liên minh lịch sử.</w:t>
      </w:r>
    </w:p>
    <w:p>
      <w:pPr>
        <w:jc w:val="both"/>
      </w:pPr>
      <w:r>
        <w:t>Câu chuyện về cuộc thi thiết kế cũng đầy kịch tính. Bậc thầy Gustave Eiffel, người đã dựng nên tháp Eiffel bất hủ, từng gửi phương án dự thi và thậm chí còn được trao khoản thưởng lớn 6.000 rúp. Vậy mà rốt cuộc, thiết kế của ông vẫn bị gạt sang bên để nhường chỗ cho hãng Batignolles đồng hương. Chi tiết này khiến cầu Trinity mang trong mình một mối liên hệ thú vị với Eiffel, dù cây cầu cuối cùng không phải do ông thực hiện.</w:t>
      </w:r>
    </w:p>
    <w:p>
      <w:pPr>
        <w:jc w:val="both"/>
      </w:pPr>
      <w:r>
        <w:t>Khoảnh khắc khánh thành năm 1903 cũng để lại một hình ảnh khó quên. Theo tư liệu lưu trữ, thị trưởng thành phố đã trao cho Sa hoàng Nikolai II một chiếc nút bấm, và chính nhà vua đã nhấn nút để khởi động cơ chế nâng nhịp cầu lần đầu tiên trước sự chứng kiến của công chúng. Một cây cầu khổng lồ vươn cánh chỉ nhờ cái chạm tay của bậc quân vương - đó quả là một khoảnh khắc mang đầy tính biểu tượng của thời đại.</w:t>
      </w:r>
    </w:p>
    <w:p>
      <w:pPr>
        <w:jc w:val="both"/>
      </w:pPr>
      <w:r>
        <w:t>Cuối cùng, số phận cái tên của cây cầu cũng ẩn chứa một nghịch lý đáng suy ngẫm. Cầu vốn được đặt tên theo Nhà thờ Ba Ngôi cổ kính đứng gần đó, nhưng khi cầu mang tên Bình Đẳng thời Xô-viết thì chính ngôi nhà thờ ấy lại bị phá bỏ. Phải rất nhiều năm sau, khi nước Nga tìm về các giá trị lịch sử, cái tên Trinity mới được phục hồi - dù nhà thờ khai sinh ra cái tên ấy thì đã không còn. Người ta cũng hay ví von rằng, giữa Paris và Saint Petersburg, dòng Neva bên cầu Trinity đôi khi trông thật giống dòng Seine, như thể hai thành phố soi bóng vào nhau qua một cây cầu.</w:t>
      </w:r>
    </w:p>
    <w:p>
      <w:pPr>
        <w:pStyle w:val="Heading1"/>
      </w:pPr>
      <w:r>
        <w:rPr>
          <w:color w:val="152C4E"/>
        </w:rPr>
        <w:t>Hình ảnh (link chèn cho bản HTML)</w:t>
      </w:r>
    </w:p>
    <w:p>
      <w:r>
        <w:rPr>
          <w:sz w:val="22"/>
        </w:rPr>
        <w:t xml:space="preserve">• Cầu Trinity duyên dáng vắt ngang sông Neva với đường vòng cung thấp đặc trưng. — </w:t>
      </w:r>
      <w:r>
        <w:rPr>
          <w:color w:val="204A86"/>
          <w:sz w:val="20"/>
        </w:rPr>
        <w:t>https://commons.wikimedia.org/wiki/Special:FilePath/Trinity%20Bridge%20in%20Saint%20Petersburg.jpg</w:t>
      </w:r>
    </w:p>
    <w:p>
      <w:r>
        <w:rPr>
          <w:sz w:val="22"/>
        </w:rPr>
        <w:t xml:space="preserve">• Toàn cảnh cầu Troitsky với những nhịp thép thanh mảnh và cột đèn Art Nouveau. — </w:t>
      </w:r>
      <w:r>
        <w:rPr>
          <w:color w:val="204A86"/>
          <w:sz w:val="20"/>
        </w:rPr>
        <w:t>https://commons.wikimedia.org/wiki/Special:FilePath/6089.1.%20Troitsky%20bridge%20in%20St.%20Petersburg.jpg</w:t>
      </w:r>
    </w:p>
    <w:p>
      <w:r>
        <w:rPr>
          <w:sz w:val="22"/>
        </w:rPr>
        <w:t xml:space="preserve">• Cầu Trinity lung linh ánh đèn trong đêm trắng Saint Petersburg. — </w:t>
      </w:r>
      <w:r>
        <w:rPr>
          <w:color w:val="204A86"/>
          <w:sz w:val="20"/>
        </w:rPr>
        <w:t>https://commons.wikimedia.org/wiki/Special:FilePath/Troitsky%20Most.JPG</w:t>
      </w:r>
    </w:p>
    <w:p>
      <w:r>
        <w:rPr>
          <w:sz w:val="22"/>
        </w:rPr>
        <w:t xml:space="preserve">• Cầu Trinity trên dòng Neva nhìn từ phía mặt nước. — </w:t>
      </w:r>
      <w:r>
        <w:rPr>
          <w:color w:val="204A86"/>
          <w:sz w:val="20"/>
        </w:rPr>
        <w:t>https://commons.wikimedia.org/wiki/Special:FilePath/Troitzky.jpg</w:t>
      </w:r>
    </w:p>
    <w:p>
      <w:pPr>
        <w:pStyle w:val="Heading1"/>
      </w:pPr>
      <w:r>
        <w:rPr>
          <w:color w:val="152C4E"/>
        </w:rPr>
        <w:t>Nguồn tham khảo &amp; liên kết</w:t>
      </w:r>
    </w:p>
    <w:p>
      <w:r>
        <w:rPr>
          <w:sz w:val="22"/>
        </w:rPr>
        <w:t xml:space="preserve">• Trinity Bridge, Saint Petersburg - Wikipedia — </w:t>
      </w:r>
      <w:r>
        <w:rPr>
          <w:color w:val="204A86"/>
          <w:sz w:val="20"/>
        </w:rPr>
        <w:t>https://en.wikipedia.org/wiki/Trinity_Bridge,_Saint_Petersburg</w:t>
      </w:r>
    </w:p>
    <w:p>
      <w:r>
        <w:rPr>
          <w:sz w:val="22"/>
        </w:rPr>
        <w:t xml:space="preserve">• Trinity (Troitsky) Bridge - saint-petersburg.com — </w:t>
      </w:r>
      <w:r>
        <w:rPr>
          <w:color w:val="204A86"/>
          <w:sz w:val="20"/>
        </w:rPr>
        <w:t>http://www.saint-petersburg.com/bridges/unmissable-trinity-bridge/</w:t>
      </w:r>
    </w:p>
    <w:p>
      <w:r>
        <w:rPr>
          <w:sz w:val="22"/>
        </w:rPr>
        <w:t xml:space="preserve">• 5 reasons why you must see St. Petersburg's most extraordinary bridge - Russia Beyond — </w:t>
      </w:r>
      <w:r>
        <w:rPr>
          <w:color w:val="204A86"/>
          <w:sz w:val="20"/>
        </w:rPr>
        <w:t>https://www.rbth.com/arts/2017/08/15/5-reasons-why-you-must-see-st-petersburgs-most-extraordinary-bridge_822760</w:t>
      </w:r>
    </w:p>
    <w:p>
      <w:r>
        <w:rPr>
          <w:sz w:val="22"/>
        </w:rPr>
        <w:t xml:space="preserve">• French St. Petersburg: Where the Neva looks like the Seine - Russia Beyond — </w:t>
      </w:r>
      <w:r>
        <w:rPr>
          <w:color w:val="204A86"/>
          <w:sz w:val="20"/>
        </w:rPr>
        <w:t>https://www.rbth.com/travel/destinations/petersburg/2017/05/05/french-st-petersburg-where-the-neva-looks-like-the-seine_757011</w:t>
      </w:r>
    </w:p>
    <w:p>
      <w:r>
        <w:rPr>
          <w:sz w:val="22"/>
        </w:rPr>
        <w:t xml:space="preserve">• Troitsky Bridge, St. Petersburg - Mostotrest — </w:t>
      </w:r>
      <w:r>
        <w:rPr>
          <w:color w:val="204A86"/>
          <w:sz w:val="20"/>
        </w:rPr>
        <w:t>https://en.mostotrest-spb.ru/bridges/troiczkij</w:t>
      </w:r>
    </w:p>
    <w:p>
      <w:r>
        <w:rPr>
          <w:sz w:val="22"/>
        </w:rPr>
        <w:t xml:space="preserve">• Trinity (Troitsky) Bridge - saint-petersburg.guide — </w:t>
      </w:r>
      <w:r>
        <w:rPr>
          <w:color w:val="204A86"/>
          <w:sz w:val="20"/>
        </w:rPr>
        <w:t>https://saint-petersburg.guide/bridges/trinity_bridge_troitsky_most_st_petersburg_russia</w:t>
      </w:r>
    </w:p>
    <w:p>
      <w:r>
        <w:rPr>
          <w:sz w:val="22"/>
        </w:rPr>
        <w:t xml:space="preserve">• Category: Trinity Bridge (Saint Petersburg) - Wikimedia Commons — </w:t>
      </w:r>
      <w:r>
        <w:rPr>
          <w:color w:val="204A86"/>
          <w:sz w:val="20"/>
        </w:rPr>
        <w:t>https://commons.wikimedia.org/wiki/Category:Trinity_Bridge_(Saint_Petersburg)</w:t>
      </w:r>
    </w:p>
    <w:p>
      <w:pPr>
        <w:pStyle w:val="Heading2"/>
      </w:pPr>
      <w:r>
        <w:rPr>
          <w:color w:val="5C6773"/>
        </w:rPr>
        <w:t>Nguồn dữ kiện</w:t>
      </w:r>
    </w:p>
    <w:p>
      <w:r>
        <w:rPr>
          <w:color w:val="5C6773"/>
          <w:sz w:val="20"/>
        </w:rPr>
        <w:t>Wikipedia tiếng Anh - Trinity Bridge, Saint Petersburg (kích thước 582 m, 10 nhịp, cuộc thi 1892, Eiffel, Batignolles, các lần đổi tên, tái thiết 1965-1967)</w:t>
      </w:r>
    </w:p>
    <w:p>
      <w:r>
        <w:rPr>
          <w:color w:val="5C6773"/>
          <w:sz w:val="20"/>
        </w:rPr>
        <w:t>saint-petersburg.com - Trinity (Troitsky) Bridge (cầu cố định thứ ba, khánh thành 1903 mừng 200 năm, giải thưởng 6.000 rúp cho Eiffel, obelisk đại bàng hai đầu)</w:t>
      </w:r>
    </w:p>
    <w:p>
      <w:r>
        <w:rPr>
          <w:color w:val="5C6773"/>
          <w:sz w:val="20"/>
        </w:rPr>
        <w:t>Russia Beyond (RBTH) - 5 reasons to see St. Petersburg's most extraordinary bridge (cầu phao tiền nhiệm, đổi tên, Chkalov, Nikolai II bấm nút khánh thành 16/5/1903)</w:t>
      </w:r>
    </w:p>
    <w:p>
      <w:r>
        <w:rPr>
          <w:color w:val="5C6773"/>
          <w:sz w:val="20"/>
        </w:rPr>
        <w:t>Russia Beyond (RBTH) - French St. Petersburg (mối liên hệ Pháp - Nga, so sánh Neva với sông Seine)</w:t>
      </w:r>
    </w:p>
    <w:p>
      <w:r>
        <w:rPr>
          <w:color w:val="5C6773"/>
          <w:sz w:val="20"/>
        </w:rPr>
        <w:t>Mostotrest - trang của đơn vị quản lý cầu Troitsky ở Saint Petersburg</w:t>
      </w:r>
    </w:p>
    <w:p>
      <w:r>
        <w:rPr>
          <w:color w:val="5C6773"/>
          <w:sz w:val="20"/>
        </w:rPr>
        <w:t>saint-petersburg.guide - Trinity (Troitsky) Bridge (thông tin tham quan, mở nhịp ban đêm)</w:t>
      </w:r>
    </w:p>
    <w:p>
      <w:r>
        <w:rPr>
          <w:color w:val="5C6773"/>
          <w:sz w:val="20"/>
        </w:rPr>
        <w:t>Wikimedia Commons - Category: Trinity Bridge (Saint Petersburg) (nguồn ảnh và mốc trùng tu 1803, 1824-1827, 1897-1903, 1965-1967, 2001-2003)</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