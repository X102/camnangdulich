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Trường Lyceum Hoàng gia Tsarskoye Selo (Trường Lyceum của Pushkin)</w:t>
      </w:r>
    </w:p>
    <w:p>
      <w:r>
        <w:rPr>
          <w:i/>
          <w:color w:val="5C6773"/>
          <w:sz w:val="22"/>
        </w:rPr>
        <w:t>Императорский Царскосельский лицей · Imperial Tsarskoye Selo Lyceum</w:t>
      </w:r>
    </w:p>
    <w:p>
      <w:r>
        <w:rPr>
          <w:sz w:val="25"/>
        </w:rPr>
        <w:t>Ngôi trường tinh hoa do Hoàng đế Aleksandr I lập năm 1811 trong một cánh của Cung điện Catherine — nơi chàng thiếu niên Aleksandr Pushkin trưởng thành và trở thành nhà thơ vĩ đại nhất nước Nga; nay là bảo tàng tưởng niệm tái hiện nguyên vẹn lớp học, giảng đường và căn phòng số 14 của thi hào.</w:t>
      </w:r>
    </w:p>
    <w:p>
      <w:r>
        <w:rPr>
          <w:b/>
          <w:color w:val="152C4E"/>
          <w:sz w:val="26"/>
        </w:rPr>
        <w:t>★ Điểm nhấn</w:t>
      </w:r>
    </w:p>
    <w:p>
      <w:pPr>
        <w:pStyle w:val="ListBullet"/>
      </w:pPr>
      <w:r>
        <w:t>Nơi đại thi hào Aleksandr Pushkin học tập và trưởng thành trong sáu năm (1811–1817) — chiếc nôi của thi ca Nga.</w:t>
      </w:r>
    </w:p>
    <w:p>
      <w:pPr>
        <w:pStyle w:val="ListBullet"/>
      </w:pPr>
      <w:r>
        <w:t>Phòng ngủ số 14 của Pushkin — điểm hành hương văn học thiêng liêng, được phục dựng nguyên trạng.</w:t>
      </w:r>
    </w:p>
    <w:p>
      <w:pPr>
        <w:pStyle w:val="ListBullet"/>
      </w:pPr>
      <w:r>
        <w:t>Giảng đường Lớn — nơi diễn ra kỳ thi lịch sử năm 1815 với sự hiện diện của lão thi hào Derzhavin.</w:t>
      </w:r>
    </w:p>
    <w:p>
      <w:pPr>
        <w:pStyle w:val="ListBullet"/>
      </w:pPr>
      <w:r>
        <w:t>Trường tinh hoa do Hoàng đế Aleksandr I lập năm 1811, khai giảng 19/10 — về sau thành «Ngày Lyceum».</w:t>
      </w:r>
    </w:p>
    <w:p>
      <w:pPr>
        <w:pStyle w:val="ListBullet"/>
      </w:pPr>
      <w:r>
        <w:t>Toà nhà là một cánh của Cung điện Catherine, nối với nhà thờ cung điện bằng cầu vòm bắc qua phố.</w:t>
      </w:r>
    </w:p>
    <w:p>
      <w:pPr>
        <w:pStyle w:val="ListBullet"/>
      </w:pPr>
      <w:r>
        <w:t>Vị trí liền kề Cung điện &amp; Công viên Catherine, dễ kết hợp trọn một ngày tại thị trấn Pushkin.</w:t>
      </w:r>
    </w:p>
    <w:p>
      <w:pPr>
        <w:pStyle w:val="Heading1"/>
      </w:pPr>
      <w:r>
        <w:rPr>
          <w:color w:val="152C4E"/>
        </w:rPr>
        <w:t>Giới thiệu chung</w:t>
      </w:r>
    </w:p>
    <w:p>
      <w:pPr>
        <w:jc w:val="both"/>
      </w:pPr>
      <w:r>
        <w:t>Trong thị trấn Pushkin yên tĩnh cách trung tâm Sankt-Peterburg chừng 25 km về phía nam — nơi xưa gọi là Tsarskoye Selo, tức Làng của Sa hoàng — có một toà nhà bốn tầng màu vàng khiêm nhường nối liền với Cung điện Catherine lộng lẫy. Đó là Trường Lyceum Hoàng gia, ngôi trường đã đi vào lịch sử văn hoá Nga như chiếc nôi của nền thi ca dân tộc.</w:t>
      </w:r>
    </w:p>
    <w:p>
      <w:pPr>
        <w:jc w:val="both"/>
      </w:pPr>
      <w:r>
        <w:t>Lyceum Tsarskoye Selo được Hoàng đế Aleksandr I sáng lập năm 1811 như một trường nội trú tinh hoa, nhằm đào tạo con em quý tộc thành những rường cột tương lai của bộ máy nhà nước. Nhưng điều khiến ngôi trường bất tử không phải là các bộ trưởng hay nhà ngoại giao mà nó sản sinh, mà là một cậu học trò: Aleksandr Sergeyevich Pushkin.</w:t>
      </w:r>
    </w:p>
    <w:p>
      <w:pPr>
        <w:jc w:val="both"/>
      </w:pPr>
      <w:r>
        <w:t>Chính tại đây, trong sáu năm từ 1811 đến 1817, Pushkin đã sống, học tập, kết bạn và viết những vần thơ đầu tiên. Người Nga tin rằng nhà thơ vĩ đại nhất của họ đã thực sự cất tiếng nói thi ca trong những hành lang và khu vườn của Lyceum, khiến nơi này trở thành điểm hành hương văn học thiêng liêng.</w:t>
      </w:r>
    </w:p>
    <w:p>
      <w:pPr>
        <w:jc w:val="both"/>
      </w:pPr>
      <w:r>
        <w:t>Với du khách Việt yêu văn học Nga — những người từng đọc «Tôi yêu em», «Con đầm pích» hay «Yevgeny Onegin» — việc đặt chân đến Lyceum mang một cảm xúc đặc biệt: được đứng trong chính căn phòng nơi thần đồng thi ca đã ngủ, mơ mộng và viết. Đây là trải nghiệm chạm vào cội nguồn của một tâm hồn Nga.</w:t>
      </w:r>
    </w:p>
    <w:p>
      <w:pPr>
        <w:jc w:val="both"/>
      </w:pPr>
      <w:r>
        <w:t>Toà nhà Lyceum vốn là một cánh phụ của Cung điện Catherine, được cải tạo riêng cho mục đích giáo dục. Ngày nay nó là Bảo tàng Tưởng niệm Lyceum, một phần của Bảo tàng Toàn Nga mang tên A.S. Pushkin, tái hiện tỉ mỉ không gian học đường đầu thế kỷ 19 mà thế hệ Pushkin từng trải qua.</w:t>
      </w:r>
    </w:p>
    <w:p>
      <w:pPr>
        <w:jc w:val="both"/>
      </w:pPr>
      <w:r>
        <w:t>Bảo tàng phục dựng giảng đường lớn nơi diễn ra kỳ thi lịch sử, các lớp học với bàn ghế và bản đồ cổ, phòng đọc báo, thư viện, và đặc biệt là dãy phòng ngủ nhỏ trên tầng áp mái — trong đó phòng số 14 của Pushkin đã trở thành biểu tượng. Mỗi gian phòng là một lát cắt sống động của đời sống học trò xưa.</w:t>
      </w:r>
    </w:p>
    <w:p>
      <w:pPr>
        <w:jc w:val="both"/>
      </w:pPr>
      <w:r>
        <w:t>Không khí ở Lyceum vừa trang nghiêm vừa ấm áp, gợi lại một thời kỳ lý tưởng khi giáo dục khai phóng, tình bạn và lòng yêu nước hoà quyện. Người hướng dẫn có thể khai thác chất thơ của nơi này để biến buổi tham quan thành một câu chuyện về tuổi trẻ, tài năng và định mệnh.</w:t>
      </w:r>
    </w:p>
    <w:p>
      <w:pPr>
        <w:jc w:val="both"/>
      </w:pPr>
      <w:r>
        <w:t>Bài thuyết minh dưới đây tổng hợp tư liệu từ Bách khoa toàn thư mở, trang chính thức của Bảo tàng – Khu bảo tồn Tsarskoye Selo, Thư viện Tổng thống Nga và các nguồn du lịch – nghệ thuật uy tín, được viết lại nguyên gốc bằng tiếng Việt để phục vụ công tác hướng dẫn nội bộ, có ghi rõ nguồn ở cuối trang.</w:t>
      </w:r>
    </w:p>
    <w:p>
      <w:pPr>
        <w:pStyle w:val="Heading1"/>
      </w:pPr>
      <w:r>
        <w:rPr>
          <w:color w:val="152C4E"/>
        </w:rPr>
        <w:t>Vị trí &amp; cách di chuyển</w:t>
      </w:r>
    </w:p>
    <w:p>
      <w:pPr>
        <w:jc w:val="both"/>
      </w:pPr>
      <w:r>
        <w:t>Lyceum nằm trong thị trấn Pushkin (tên hành chính hiện nay của Tsarskoye Selo), thuộc vùng ngoại ô phía nam Sankt-Peterburg, ngay sát quần thể Cung điện và Công viên Catherine. Vị trí liền kề này cực kỳ thuận tiện: chỉ một lần di chuyển, du khách có thể tham quan cả cung điện hoàng gia lẫn ngôi trường của Pushkin.</w:t>
      </w:r>
    </w:p>
    <w:p>
      <w:pPr>
        <w:jc w:val="both"/>
      </w:pPr>
      <w:r>
        <w:t>Cách phổ biến nhất để đến Pushkin là đi tàu ngoại ô (elektrichka) từ ga Vitebsky ở trung tâm Sankt-Peterburg đến ga Tsarskoye Selo (còn gọi là ga Detskoye Selo), mất khoảng 30 phút. Từ ga, du khách bắt xe buýt hoặc marshrutka đi thêm chừng 10–15 phút vào khu trung tâm nơi có cung điện và Lyceum.</w:t>
      </w:r>
    </w:p>
    <w:p>
      <w:pPr>
        <w:jc w:val="both"/>
      </w:pPr>
      <w:r>
        <w:t>Phương án thứ hai là đi tàu điện ngầm đến các ga phía nam như Moskovskaya, Kupchino hoặc Zvyozdnaya, rồi chuyển sang xe buýt/marshrutka đi thẳng tới Pushkin. Tuyến này thường được các đoàn ưa chuộng vì linh hoạt và đưa khách đến gần cổng cung điện hơn.</w:t>
      </w:r>
    </w:p>
    <w:p>
      <w:pPr>
        <w:jc w:val="both"/>
      </w:pPr>
      <w:r>
        <w:t>Với đoàn khách có xe riêng, quãng đường từ trung tâm Sankt-Peterburg khoảng 25–30 km, thời gian di chuyển 40–60 phút tuỳ giao thông. Đây là lựa chọn thoải mái nhất cho đoàn Việt, đặc biệt khi kết hợp Pushkin với Pavlovsk gần đó trong cùng một ngày.</w:t>
      </w:r>
    </w:p>
    <w:p>
      <w:pPr>
        <w:jc w:val="both"/>
      </w:pPr>
      <w:r>
        <w:t>Cần lưu ý rằng vé vào Bảo tàng Lyceum tách biệt với vé Cung điện Catherine, dù hai địa điểm nằm sát nhau. Vì vậy khi lên kế hoạch, người hướng dẫn nên tính toán riêng thời gian và chi phí cho từng điểm để tránh nhầm lẫn cho khách.</w:t>
      </w:r>
    </w:p>
    <w:p>
      <w:pPr>
        <w:jc w:val="both"/>
      </w:pPr>
      <w:r>
        <w:t>Do Cung điện Catherine với Phòng Hổ Phách trứ danh thường rất đông và xếp hàng dài, chiến thuật hợp lý là ưu tiên vào cung điện sớm buổi sáng, sau đó thong thả tham quan Lyceum — nơi ít đông đúc hơn nhiều — vào cuối buổi. Cách bố trí này giúp tối ưu thời gian và giảm mệt mỏi vì chờ đợi.</w:t>
      </w:r>
    </w:p>
    <w:p>
      <w:pPr>
        <w:jc w:val="both"/>
      </w:pPr>
      <w:r>
        <w:t>Bản thân Bảo tàng Lyceum không lớn, thời gian tham quan hợp lý khoảng 45 phút đến 1 giờ. Kết hợp với Cung điện Catherine, Công viên Catherine và có thể cả Cung điện Alexander, tổng thời gian ở Pushkin nên dự trù trọn một ngày để không phải vội vã.</w:t>
      </w:r>
    </w:p>
    <w:p>
      <w:pPr>
        <w:jc w:val="both"/>
      </w:pPr>
      <w:r>
        <w:t>Khu vực quanh Lyceum có vỉa hè rộng, khu vườn và đường đi bộ dễ chịu, phù hợp cho cả khách lớn tuổi. Tuy nhiên bên trong bảo tàng có cầu thang lên các phòng ngủ tầng áp mái, nên với khách đi lại khó khăn cần lưu ý và hỗ trợ phù hợp.</w:t>
      </w:r>
    </w:p>
    <w:p>
      <w:pPr>
        <w:pStyle w:val="Heading1"/>
      </w:pPr>
      <w:r>
        <w:rPr>
          <w:color w:val="152C4E"/>
        </w:rPr>
        <w:t>Lịch sử hình thành và phát triển</w:t>
      </w:r>
    </w:p>
    <w:p>
      <w:pPr>
        <w:jc w:val="both"/>
      </w:pPr>
      <w:r>
        <w:t>Ý tưởng về một ngôi trường tinh hoa kiểu mới ra đời trong bầu không khí cải cách đầu triều Aleksandr I. Quy chế thành lập Lyceum được Hoàng đế phê chuẩn ngày 12 tháng 8 năm 1810, và bản điều lệ chính thức công bố ngày 11 tháng 1 năm 1811. Người có công lớn trong việc thiết kế mô hình trường là nhà cải cách lỗi lạc Mikhail Speransky.</w:t>
      </w:r>
    </w:p>
    <w:p>
      <w:pPr>
        <w:jc w:val="both"/>
      </w:pPr>
      <w:r>
        <w:t>Mục tiêu ban đầu đầy tham vọng: đào tạo một thế hệ quan chức trẻ có học vấn khai phóng, tư duy độc lập và lòng yêu nước, để phụng sự đế quốc ở những vị trí cao nhất. Có ý định ban đầu rằng cả các đại công tước em của Hoàng đế cũng sẽ theo học tại đây, dù về sau điều này không thành hiện thực.</w:t>
      </w:r>
    </w:p>
    <w:p>
      <w:pPr>
        <w:jc w:val="both"/>
      </w:pPr>
      <w:r>
        <w:t>Lễ khai giảng long trọng diễn ra ngày 19 tháng 10 năm 1811 (theo lịch cũ). Ngày này về sau trở thành «Ngày Lyceum» thiêng liêng, được các cựu học sinh kỷ niệm hằng năm; chính Pushkin đã viết nhiều bài thơ bất hủ nhân dịp này để tưởng nhớ mái trường và bạn hữu.</w:t>
      </w:r>
    </w:p>
    <w:p>
      <w:pPr>
        <w:jc w:val="both"/>
      </w:pPr>
      <w:r>
        <w:t>Khoá học kéo dài sáu năm, chia làm hai giai đoạn ba năm. Chương trình rộng và hiện đại một cách đáng kinh ngạc so với thời đại: tiếng Nga, Latinh, Pháp, Đức, lịch sử, địa lý, luật học, toán, vật lý, tu từ học, song hành cùng đấu kiếm, khiêu vũ, cưỡi ngựa, bơi lội, hội hoạ và âm nhạc.</w:t>
      </w:r>
    </w:p>
    <w:p>
      <w:pPr>
        <w:jc w:val="both"/>
      </w:pPr>
      <w:r>
        <w:t>Vị hiệu trưởng đầu tiên là Vasily Malinovsky, một nhà giáo dục có tư tưởng tiến bộ; sau khi ông qua đời năm 1814, Yegor Engelhardt kế nhiệm và để lại dấu ấn sâu đậm với tinh thần nhân văn. Trong đội ngũ giảng dạy, giáo sư luật Aleksandr Kunitsyn được Pushkin đặc biệt kính trọng và ca ngợi trong thơ.</w:t>
      </w:r>
    </w:p>
    <w:p>
      <w:pPr>
        <w:jc w:val="both"/>
      </w:pPr>
      <w:r>
        <w:t>Khoá đầu tiên (1811–1817) đã trở thành huyền thoại. Ngoài Pushkin, lớp học ấy còn có nhà thơ Anton Delvig, nhà thơ – nhà cách mạng Wilhelm Küchelbecker, người bạn thân Ivan Pushchin, và Aleksandr Gorchakov — người sau này trở thành Thủ tướng kiêm Bộ trưởng Ngoại giao quyền lực nhất của nước Nga thế kỷ 19.</w:t>
      </w:r>
    </w:p>
    <w:p>
      <w:pPr>
        <w:jc w:val="both"/>
      </w:pPr>
      <w:r>
        <w:t>Năm 1844, Lyceum được chuyển về Sankt-Peterburg và đổi tên thành Lyceum Aleksandrovsky (Lyceum Alexander) để tưởng nhớ vị hoàng đế sáng lập. Trong 33 năm tồn tại ở Tsarskoye Selo và sau đó, trường đã đào tạo tổng cộng 286 người tốt nghiệp, nhiều người trở thành nhà văn, nhà khoa học và chính khách kiệt xuất.</w:t>
      </w:r>
    </w:p>
    <w:p>
      <w:pPr>
        <w:jc w:val="both"/>
      </w:pPr>
      <w:r>
        <w:t>Cách mạng đã khép lại lịch sử ngôi trường: Lyceum bị chính quyền Xô-viết đóng cửa vào tháng 5 năm 1918. Nhưng toà nhà cũ ở Tsarskoye Selo được hồi sinh với sứ mệnh mới — năm 1949, đúng dịp kỷ niệm 150 năm ngày sinh Pushkin, Bảo tàng Tưởng niệm Lyceum được khánh thành, tái hiện không gian học đường của thế hệ vàng son.</w:t>
      </w:r>
    </w:p>
    <w:p>
      <w:pPr>
        <w:pStyle w:val="Heading1"/>
      </w:pPr>
      <w:r>
        <w:rPr>
          <w:color w:val="152C4E"/>
        </w:rPr>
        <w:t>Kiến trúc &amp; đặc điểm nổi bật</w:t>
      </w:r>
    </w:p>
    <w:p>
      <w:pPr>
        <w:jc w:val="both"/>
      </w:pPr>
      <w:r>
        <w:t>Toà nhà Lyceum không phải là một công trình được xây mới cho mục đích trường học, mà là một cánh phụ bốn tầng của Cung điện Catherine. Cánh nhà này được dựng trong các năm 1789–1792 dưới bàn tay kiến trúc sư Ilya Neyelov, ban đầu dành cho các cháu gái của Nữ hoàng Ekaterina II.</w:t>
      </w:r>
    </w:p>
    <w:p>
      <w:pPr>
        <w:jc w:val="both"/>
      </w:pPr>
      <w:r>
        <w:t>Điểm kiến trúc độc đáo nhất là chiếc cầu vòm bắc ngang qua phố Sadovaya, nối toà nhà Lyceum với nhà thờ của cung điện. Nhờ vòm cầu này, học sinh có thể đi từ khu ở sang khu lễ nghi mà không phải ra ngoài trời — một chi tiết vừa thực dụng vừa duyên dáng, đã trở thành hình ảnh nhận diện của Lyceum.</w:t>
      </w:r>
    </w:p>
    <w:p>
      <w:pPr>
        <w:jc w:val="both"/>
      </w:pPr>
      <w:r>
        <w:t>Khi được chọn làm trường, toà nhà được kiến trúc sư Vasily Stasov cải tạo lại nội thất để phù hợp với chức năng giáo dục, phân bố hợp lý các tầng: tầng dưới cho phòng hành chính và y tế, tầng giữa cho phòng ăn và lớp học, và đặc biệt tầng trên cùng dành cho dãy phòng ngủ của học sinh.</w:t>
      </w:r>
    </w:p>
    <w:p>
      <w:pPr>
        <w:jc w:val="both"/>
      </w:pPr>
      <w:r>
        <w:t>Trái tim của toà nhà là Giảng đường Lớn (Đại sảnh) — không gian trang trọng với các cột, phù điêu và chân dung hoàng đế, nơi diễn ra các buổi lễ và kỳ thi. Chính tại đây, khung cảnh kỳ thi năm 1815 với sự hiện diện của thi hào Derzhavin đã đi vào lịch sử và hội hoạ Nga.</w:t>
      </w:r>
    </w:p>
    <w:p>
      <w:pPr>
        <w:jc w:val="both"/>
      </w:pPr>
      <w:r>
        <w:t>Cách bố trí phòng ngủ trên tầng áp mái phản ánh triết lý giáo dục của trường: mỗi học sinh có một phòng riêng nhỏ bé, giản dị, ngăn cách nhau bằng vách không chạm trần. Không gian bán riêng tư này vừa rèn tính tự lập vừa nuôi dưỡng tình bạn, vì các cậu học trò có thể trò chuyện qua vách trong đêm.</w:t>
      </w:r>
    </w:p>
    <w:p>
      <w:pPr>
        <w:jc w:val="both"/>
      </w:pPr>
      <w:r>
        <w:t>Phòng số 14 của Pushkin nằm trong dãy ấy, nhỏ gọn với giường, bàn viết, tủ và chậu rửa — đúng tinh thần khắc khổ của nội trú. Chính sự đơn sơ này lại làm nổi bật ý nghĩa: từ căn phòng bé nhỏ ấy đã nảy nở những vần thơ mở đầu cho cả một nền văn học.</w:t>
      </w:r>
    </w:p>
    <w:p>
      <w:pPr>
        <w:jc w:val="both"/>
      </w:pPr>
      <w:r>
        <w:t>Bảo tàng ngày nay tái hiện tỉ mỉ các không gian chức năng: lớp học với bàn ghế nghiêng, bảng đen và bản đồ thế kỷ 19; phòng đọc báo nơi học sinh cập nhật thời sự; và thư viện lưu giữ tinh thần ham đọc. Từng hiện vật được phục dựng để du khách hình dung sống động một ngày của học trò Lyceum.</w:t>
      </w:r>
    </w:p>
    <w:p>
      <w:pPr>
        <w:jc w:val="both"/>
      </w:pPr>
      <w:r>
        <w:t>Xét về tổng thể, giá trị kiến trúc của Lyceum không nằm ở sự tráng lệ mà ở tính chân thực và khả năng bảo tồn không khí lịch sử. Đứng giữa các gian phòng phục dựng, du khách như bước ngược thời gian hai thế kỷ, cảm nhận nhịp sống của một cộng đồng học đường đã sản sinh ra những tên tuổi bất tử.</w:t>
      </w:r>
    </w:p>
    <w:p>
      <w:pPr>
        <w:pStyle w:val="Heading1"/>
      </w:pPr>
      <w:r>
        <w:rPr>
          <w:color w:val="152C4E"/>
        </w:rPr>
        <w:t>Những điểm nhấn không thể bỏ lỡ</w:t>
      </w:r>
    </w:p>
    <w:p>
      <w:pPr>
        <w:jc w:val="both"/>
      </w:pPr>
      <w:r>
        <w:t>Điểm nhấn số một chắc chắn là phòng ngủ số 14 của Pushkin. Người hướng dẫn nên dành khoảnh khắc đặc biệt tại đây, kể rằng nhà thơ sau này vẫn ký tên mình gắn với con số 14 như một biểu tượng của tuổi trẻ và tình bạn. Đứng trước căn phòng nhỏ này, nhiều du khách yêu văn học Nga không giấu được xúc động.</w:t>
      </w:r>
    </w:p>
    <w:p>
      <w:pPr>
        <w:jc w:val="both"/>
      </w:pPr>
      <w:r>
        <w:t>Thứ hai là Giảng đường Lớn — nơi diễn ra kỳ thi huyền thoại tháng 1 năm 1815, khi cậu bé Pushkin 15 tuổi đọc bài thơ của mình trước sự chứng kiến của lão thi hào Derzhavin. Việc tái hiện khung cảnh này ngay tại không gian gốc mang lại sức nặng cảm xúc mà không bức tranh hay trang sách nào thay thế được.</w:t>
      </w:r>
    </w:p>
    <w:p>
      <w:pPr>
        <w:jc w:val="both"/>
      </w:pPr>
      <w:r>
        <w:t>Thứ ba là các lớp học phục dựng với bàn ghế, bảng đen và bản đồ cổ. Ở đây, người hướng dẫn có thể minh hoạ chương trình học rộng và khai phóng của Lyceum, giúp khách hiểu vì sao ngôi trường lại nuôi dưỡng được những trí tuệ độc lập đến vậy.</w:t>
      </w:r>
    </w:p>
    <w:p>
      <w:pPr>
        <w:jc w:val="both"/>
      </w:pPr>
      <w:r>
        <w:t>Thư viện và phòng đọc báo là điểm dừng thú vị cho thấy học sinh Lyceum được khuyến khích đọc, tranh luận và quan tâm đến thời cuộc. Chính bầu không khí trí tuệ cởi mở này đã hun đúc tinh thần của nhiều người sau này trở thành nhà cải cách, thậm chí là nhà cách mạng Tháng Chạp (Decembrist).</w:t>
      </w:r>
    </w:p>
    <w:p>
      <w:pPr>
        <w:jc w:val="both"/>
      </w:pPr>
      <w:r>
        <w:t>Bên ngoài, Vườn Lyceum với tượng đài Pushkin ngồi trên ghế băng trong trang phục học sinh là một biểu tượng không thể bỏ qua. Bức tượng do nhà điêu khắc Robert Bach thực hiện, khánh thành năm 1900, khắc hoạ chàng thi sĩ trẻ đang trầm tư — một trong những tượng đài Pushkin được yêu thích nhất nước Nga.</w:t>
      </w:r>
    </w:p>
    <w:p>
      <w:pPr>
        <w:jc w:val="both"/>
      </w:pPr>
      <w:r>
        <w:t>Sự gắn kết trực tiếp với Cung điện và Công viên Catherine ngay bên cạnh là một điểm cộng lớn. Du khách có thể mở rộng trải nghiệm từ đời sống học đường của Pushkin sang khung cảnh cung đình lộng lẫy mà nhà thơ trẻ hằng ngày dạo bước, giúp câu chuyện trở nên trọn vẹn.</w:t>
      </w:r>
    </w:p>
    <w:p>
      <w:pPr>
        <w:jc w:val="both"/>
      </w:pPr>
      <w:r>
        <w:t>Với những ai yêu hội hoạ, việc tìm hiểu về bức tranh nổi tiếng của Ilya Repin tái hiện kỳ thi năm 1815 là một điểm nhấn tri thức. Bức tranh khổng lồ được vẽ năm 1911 nhân 100 năm thành lập Lyceum, và các phác thảo của nó là cầu nối tuyệt vời giữa lịch sử ngôi trường và nghệ thuật Nga.</w:t>
      </w:r>
    </w:p>
    <w:p>
      <w:pPr>
        <w:jc w:val="both"/>
      </w:pPr>
      <w:r>
        <w:t>Cuối cùng, chính bầu không khí tổng thể — sự giao hoà giữa kiến trúc thanh nhã, kỷ vật học đường và hào quang văn chương — mới là điều đọng lại lâu nhất. Người hướng dẫn nên khuyến khích khách dành ít phút lặng lẽ cảm nhận nơi đây như một đền thờ của tuổi trẻ và thi ca Nga.</w:t>
      </w:r>
    </w:p>
    <w:p>
      <w:pPr>
        <w:pStyle w:val="Heading1"/>
      </w:pPr>
      <w:r>
        <w:rPr>
          <w:color w:val="152C4E"/>
        </w:rPr>
        <w:t>Ý nghĩa lịch sử – văn hoá</w:t>
      </w:r>
    </w:p>
    <w:p>
      <w:pPr>
        <w:jc w:val="both"/>
      </w:pPr>
      <w:r>
        <w:t>Lyceum Tsarskoye Selo giữ một vị trí độc nhất trong tâm thức Nga: nó được xem là chiếc nôi của nền thi ca hiện đại, bởi chính nơi đây thiên tài Pushkin — người được ví như Shakespeare hay Goethe của nước Nga — đã hình thành và cất cánh. Nói đến Lyceum là nói đến khởi nguồn của Thế kỷ Vàng văn học Nga.</w:t>
      </w:r>
    </w:p>
    <w:p>
      <w:pPr>
        <w:jc w:val="both"/>
      </w:pPr>
      <w:r>
        <w:t>Mô hình giáo dục của Lyceum là một thử nghiệm khai phóng đáng chú ý trong lịch sử nước Nga đế quốc. Việc kết hợp học vấn cổ điển, khoa học, luật pháp với nghệ thuật và thể chất, cùng tinh thần đề cao nhân phẩm và tình bạn, đã tạo ra một môi trường hiếm có, nuôi dưỡng những cá tính độc lập.</w:t>
      </w:r>
    </w:p>
    <w:p>
      <w:pPr>
        <w:jc w:val="both"/>
      </w:pPr>
      <w:r>
        <w:t>Khái niệm «tinh thần Lyceum» (litseysky dukh) trở thành một di sản văn hoá: đó là lòng trung thành với bạn hữu, tình yêu tự do, và ý thức phụng sự. Pushkin đã bất tử hoá tinh thần này trong loạt thơ viết nhân Ngày Lyceum 19 tháng 10, những bài thơ mà người Nga đến nay vẫn thuộc lòng.</w:t>
      </w:r>
    </w:p>
    <w:p>
      <w:pPr>
        <w:jc w:val="both"/>
      </w:pPr>
      <w:r>
        <w:t>Đáng chú ý, ngôi trường đào tạo quan chức trung thành lại cũng sản sinh ra những người phản kháng: hai bạn học của Pushkin là Ivan Pushchin và Wilhelm Küchelbecker đã tham gia cuộc khởi nghĩa Tháng Chạp năm 1825 chống chế độ chuyên chế. Nghịch lý này cho thấy sức mạnh của nền giáo dục khai phóng vượt ngoài ý muốn của người sáng lập.</w:t>
      </w:r>
    </w:p>
    <w:p>
      <w:pPr>
        <w:jc w:val="both"/>
      </w:pPr>
      <w:r>
        <w:t>Trên phương diện chính trị – ngoại giao, Lyceum cũng ghi dấu đậm nét qua Aleksandr Gorchakov, bạn cùng khoá của Pushkin, người trở thành nhà ngoại giao kiệt xuất định hình chính sách đối ngoại Nga suốt nhiều thập niên. Ông cũng là thành viên cuối cùng của khoá đầu tiên còn sống, khép lại một huyền thoại.</w:t>
      </w:r>
    </w:p>
    <w:p>
      <w:pPr>
        <w:jc w:val="both"/>
      </w:pPr>
      <w:r>
        <w:t>Việc biến toà nhà thành bảo tàng năm 1949, giữa thời Xô-viết, cho thấy Pushkin đã vượt lên mọi thể chế để trở thành biểu tượng đoàn kết của văn hoá Nga. Dù chế độ thay đổi, tình yêu dành cho nhà thơ và ngôi trường của ông vẫn được gìn giữ và tôn vinh liên tục.</w:t>
      </w:r>
    </w:p>
    <w:p>
      <w:pPr>
        <w:jc w:val="both"/>
      </w:pPr>
      <w:r>
        <w:t>Với lịch sử nghệ thuật, kỳ thi năm 1815 và bức tranh của Repin đã tạo nên một trong những khoảnh khắc mang tính biểu tượng nhất: hình ảnh lão thi hào Derzhavin trao lại ngọn đuốc thi ca cho thế hệ Pushkin. Đây là ẩn dụ đẹp về sự tiếp nối các thế hệ trong văn chương Nga.</w:t>
      </w:r>
    </w:p>
    <w:p>
      <w:pPr>
        <w:jc w:val="both"/>
      </w:pPr>
      <w:r>
        <w:t>Đối với du khách Việt, Lyceum là cơ hội hiểu sâu vì sao Pushkin được tôn kính đến mức gần như thiêng liêng ở Nga, tương tự vị trí của Nguyễn Du trong lòng người Việt. Sự tương đồng về vai trò «đại thi hào dân tộc» giúp khách Việt cảm nhận ý nghĩa của nơi này một cách gần gũi và sâu sắc.</w:t>
      </w:r>
    </w:p>
    <w:p>
      <w:pPr>
        <w:pStyle w:val="Heading1"/>
      </w:pPr>
      <w:r>
        <w:rPr>
          <w:color w:val="152C4E"/>
        </w:rPr>
        <w:t>Trải nghiệm dành cho du khách</w:t>
      </w:r>
    </w:p>
    <w:p>
      <w:pPr>
        <w:jc w:val="both"/>
      </w:pPr>
      <w:r>
        <w:t>Trải nghiệm cốt lõi ở Lyceum là sự đắm mình vào không khí học đường đầu thế kỷ 19. Khác với các cung điện choáng ngợp bởi vàng son, nơi đây chinh phục du khách bằng sự chân thực và ấm áp: từng chiếc bàn học, tấm bảng, cuốn sách như còn vương hơi thở của những cậu học trò hai thế kỷ trước.</w:t>
      </w:r>
    </w:p>
    <w:p>
      <w:pPr>
        <w:jc w:val="both"/>
      </w:pPr>
      <w:r>
        <w:t>Đứng trong phòng số 14 của Pushkin là khoảnh khắc giàu cảm xúc nhất. Nhiều du khách yêu văn học mô tả cảm giác như được gặp gỡ thần tượng ở nơi riêng tư nhất của ông. Người hướng dẫn nên để lại một khoảng lặng tại đây, đọc một vài câu thơ Pushkin để khoảnh khắc thêm trọn vẹn.</w:t>
      </w:r>
    </w:p>
    <w:p>
      <w:pPr>
        <w:jc w:val="both"/>
      </w:pPr>
      <w:r>
        <w:t>Việc tham quan Giảng đường Lớn cho phép du khách hình dung kỳ thi lịch sử năm 1815 như một vở kịch sống động: cậu bé Pushkin run rẩy xúc động đọc thơ, lão thi hào Derzhavin rưng rưng muốn ôm lấy cậu. Kể lại giai thoại này ngay tại không gian gốc luôn tạo hiệu ứng mạnh với người nghe.</w:t>
      </w:r>
    </w:p>
    <w:p>
      <w:pPr>
        <w:jc w:val="both"/>
      </w:pPr>
      <w:r>
        <w:t>Do bảo tàng không quá rộng, trải nghiệm ở đây nhẹ nhàng, không gây quá tải, rất phù hợp để chèn vào sau chuyến tham quan Cung điện Catherine mệt hơn. Nhịp độ thong thả cho phép khách vừa nghe kể chuyện vừa quan sát chi tiết mà không bị hối thúc.</w:t>
      </w:r>
    </w:p>
    <w:p>
      <w:pPr>
        <w:jc w:val="both"/>
      </w:pPr>
      <w:r>
        <w:t>Khu Vườn Lyceum và tượng đài Pushkin ngoài trời là nơi lý tưởng để nghỉ chân, chụp ảnh và cảm nhận không gian mà nhà thơ từng dạo bước. Vào mùa hè và mùa thu, cảnh sắc nơi đây đặc biệt nên thơ, đúng với hình ảnh Tsarskoye Selo trong thơ Pushkin.</w:t>
      </w:r>
    </w:p>
    <w:p>
      <w:pPr>
        <w:jc w:val="both"/>
      </w:pPr>
      <w:r>
        <w:t>Đối tượng khách phù hợp rất đa dạng: người yêu văn học Nga sẽ xúc động sâu sắc; học sinh – sinh viên sẽ thấy hứng thú với đời sống học đường xưa; còn khách phổ thông vẫn bị cuốn hút bởi câu chuyện về một thần đồng. Nội dung thuyết minh có thể điều chỉnh cho từng nhóm.</w:t>
      </w:r>
    </w:p>
    <w:p>
      <w:pPr>
        <w:jc w:val="both"/>
      </w:pPr>
      <w:r>
        <w:t>Trải nghiệm sẽ trọn vẹn hơn nếu người hướng dẫn chuẩn bị trước vài bài thơ Pushkin bằng tiếng Việt (qua các bản dịch quen thuộc) để đọc tại chỗ. Việc nghe thơ vang lên ngay trong không gian gốc giúp khách kết nối cảm xúc mạnh mẽ hơn bất kỳ lời giới thiệu khô khan nào.</w:t>
      </w:r>
    </w:p>
    <w:p>
      <w:pPr>
        <w:jc w:val="both"/>
      </w:pPr>
      <w:r>
        <w:t>Kết hợp với Cung điện Catherine, Công viên Catherine và có thể cả Cung điện Alexander, một ngày ở Pushkin mang lại trải nghiệm đầy đặn: từ đời sống học trò của thi hào đến khung cảnh cung đình tráng lệ và những khu vườn hoàng gia thơ mộng.</w:t>
      </w:r>
    </w:p>
    <w:p>
      <w:pPr>
        <w:pStyle w:val="Heading1"/>
      </w:pPr>
      <w:r>
        <w:rPr>
          <w:color w:val="152C4E"/>
        </w:rPr>
        <w:t>Mẹo tham quan</w:t>
      </w:r>
    </w:p>
    <w:p>
      <w:pPr>
        <w:jc w:val="both"/>
      </w:pPr>
      <w:r>
        <w:t>Luôn kiểm tra lịch mở cửa của Bảo tàng Lyceum trước khi đi, vì với tư cách một bộ phận của Bảo tàng Toàn Nga mang tên A.S. Pushkin, bảo tàng có ngày nghỉ cố định trong tuần và ngày vệ sinh kỹ thuật; lịch có thể thay đổi theo mùa. Nên xác nhận qua trang chính thức để tránh đến nơi gặp cửa đóng.</w:t>
      </w:r>
    </w:p>
    <w:p>
      <w:pPr>
        <w:jc w:val="both"/>
      </w:pPr>
      <w:r>
        <w:t>Mua vé Lyceum riêng, đừng nhầm với vé Cung điện Catherine. Vào mùa cao điểm hè, lượng khách ở Pushkin rất đông, nên cân nhắc đặt vé hoặc tour trước. Chiến thuật khôn ngoan là vào Cung điện Catherine thật sớm để tránh hàng dài, rồi tham quan Lyceum sau.</w:t>
      </w:r>
    </w:p>
    <w:p>
      <w:pPr>
        <w:jc w:val="both"/>
      </w:pPr>
      <w:r>
        <w:t>Dành khoảng 45 phút đến 1 giờ cho Lyceum là hợp lý, nhưng nếu đoàn yêu văn học, hãy dự trù thêm thời gian ở phòng số 14 và Giảng đường Lớn. Tổng thời gian cho cả cụm Pushkin (Lyceum + Cung điện + Công viên) nên tính trọn một ngày để thong thả.</w:t>
      </w:r>
    </w:p>
    <w:p>
      <w:pPr>
        <w:jc w:val="both"/>
      </w:pPr>
      <w:r>
        <w:t>Chuẩn bị trước nội dung về Pushkin và khoá học đầu tiên là chìa khoá thành công. Một vài giai thoại chọn lọc — kỳ thi trước Derzhavin, phòng số 14, tình bạn với Pushchin và Delvig — sẽ hấp dẫn hơn nhiều so với việc liệt kê hàng loạt niên đại và tên tuổi.</w:t>
      </w:r>
    </w:p>
    <w:p>
      <w:pPr>
        <w:jc w:val="both"/>
      </w:pPr>
      <w:r>
        <w:t>Nên mang theo (hoặc thuộc lòng) một vài đoạn thơ Pushkin để đọc tại chỗ, đặc biệt các bài viết về Lyceum và tình bạn. Đây là điểm nhấn cảm xúc rất được du khách Việt yêu thích và giúp buổi tham quan trở nên đáng nhớ.</w:t>
      </w:r>
    </w:p>
    <w:p>
      <w:pPr>
        <w:jc w:val="both"/>
      </w:pPr>
      <w:r>
        <w:t>Về trang phục và thời tiết: Pushkin ở ngoại ô nên có thể mát và nhiều gió hơn trung tâm; mùa đông lối đi ngoài trời trơn trượt, cần giày phù hợp. Mùa hè và đầu thu là đẹp nhất để kết hợp tham quan trong nhà với dạo vườn ngoài trời.</w:t>
      </w:r>
    </w:p>
    <w:p>
      <w:pPr>
        <w:jc w:val="both"/>
      </w:pPr>
      <w:r>
        <w:t>Chụp ảnh trong bảo tàng thường được phép nhưng có thể hạn chế ở một số khu vực hoặc cấm dùng flash; nên hỏi rõ tại quầy. Trong phòng ngủ của Pushkin, quy định chụp ảnh đôi khi nghiêm ngặt hơn để bảo vệ không gian tưởng niệm, cần dặn khách tuân thủ.</w:t>
      </w:r>
    </w:p>
    <w:p>
      <w:pPr>
        <w:jc w:val="both"/>
      </w:pPr>
      <w:r>
        <w:t>Cuối cùng, hãy tận dụng vị trí liền kề để thiết kế lộ trình liền mạch: bắt đầu từ Cung điện Catherine, sang Lyceum, rồi kết thúc bằng dạo bộ trong Công viên Catherine. Việc sắp xếp hợp lý sẽ giúp đoàn tránh đi lại lòng vòng và tiết kiệm sức cho cả ngày dài.</w:t>
      </w:r>
    </w:p>
    <w:p>
      <w:pPr>
        <w:pStyle w:val="Heading1"/>
      </w:pPr>
      <w:r>
        <w:rPr>
          <w:color w:val="152C4E"/>
        </w:rPr>
        <w:t>Khám phá xung quanh</w:t>
      </w:r>
    </w:p>
    <w:p>
      <w:pPr>
        <w:jc w:val="both"/>
      </w:pPr>
      <w:r>
        <w:t>Ngay bên cạnh Lyceum là Cung điện Catherine lừng danh với mặt tiền xanh – trắng – vàng dài hơn 300 mét và Phòng Hổ Phách huyền thoại được phục dựng. Đây là điểm đến bắt buộc phải kết hợp, cho khách thấy khung cảnh cung đình tráng lệ mà chàng học trò Pushkin hằng ngày chứng kiến.</w:t>
      </w:r>
    </w:p>
    <w:p>
      <w:pPr>
        <w:jc w:val="both"/>
      </w:pPr>
      <w:r>
        <w:t>Bao quanh cung điện là Công viên Catherine rộng lớn, chia thành phần vườn kiểu Pháp đối xứng và phần công viên phong cảnh kiểu Anh với hồ nước, cầu và các công trình trang trí. Đây là nơi lý tưởng để thư giãn, đi dạo và cảm nhận thiên nhiên đã hun đúc tâm hồn thi ca của Pushkin.</w:t>
      </w:r>
    </w:p>
    <w:p>
      <w:pPr>
        <w:jc w:val="both"/>
      </w:pPr>
      <w:r>
        <w:t>Không xa là Cung điện Alexander — kiệt tác Tân cổ điển của kiến trúc sư Giacomo Quarenghi, nơi gắn với những năm cuối của gia đình Sa hoàng Nikolai II. Cung điện này đã có tài liệu riêng trong cẩm nang và rất đáng kết hợp để hiểu trọn quần thể Tsarskoye Selo.</w:t>
      </w:r>
    </w:p>
    <w:p>
      <w:pPr>
        <w:jc w:val="both"/>
      </w:pPr>
      <w:r>
        <w:t>Thị trấn Pushkin còn có nhiều góc phố yên bình, quán cà phê và nhà hàng phục vụ khách tham quan. Đây là nơi dừng chân dễ chịu cho bữa trưa giữa hành trình, giúp đoàn nạp năng lượng trước khi tiếp tục khám phá công viên và cung điện.</w:t>
      </w:r>
    </w:p>
    <w:p>
      <w:pPr>
        <w:jc w:val="both"/>
      </w:pPr>
      <w:r>
        <w:t>Cách Pushkin không xa là Pavlovsk — quần thể cung điện và công viên phong cảnh rộng mênh mông, một trong những công viên đẹp nhất nước Nga, cũng đã có tài liệu trong cẩm nang. Nhiều đoàn kết hợp Pushkin và Pavlovsk trong cùng một ngày vì hai nơi rất gần nhau.</w:t>
      </w:r>
    </w:p>
    <w:p>
      <w:pPr>
        <w:jc w:val="both"/>
      </w:pPr>
      <w:r>
        <w:t>Với những khách quan tâm lịch sử giao thông, tuyến đường sắt Tsarskoye Selo chính là tuyến đường sắt công cộng đầu tiên của nước Nga (khai trương năm 1837), nối Sankt-Peterburg với Tsarskoye Selo. Một chi tiết thú vị để làm phong phú câu chuyện khi di chuyển bằng tàu.</w:t>
      </w:r>
    </w:p>
    <w:p>
      <w:pPr>
        <w:jc w:val="both"/>
      </w:pPr>
      <w:r>
        <w:t>Nếu còn thời gian và muốn tiếp nối chủ đề Pushkin, du khách có thể tìm hiểu thêm về Bảo tàng – Căn hộ Pushkin ở Moika 12 tại trung tâm Sankt-Peterburg — nơi nhà thơ trút hơi thở cuối cùng. Việc nối hai địa điểm tạo thành một hành trình trọn vẹn về cuộc đời thi hào.</w:t>
      </w:r>
    </w:p>
    <w:p>
      <w:pPr>
        <w:jc w:val="both"/>
      </w:pPr>
      <w:r>
        <w:t>Nhìn rộng hơn, cả vùng ngoại ô phía nam Sankt-Peterburg là một chuỗi các dinh thự hoàng gia — Pushkin, Pavlovsk, Gatchina — tạo thành một tuyến du lịch cung điện phong phú. Người hướng dẫn có thể linh hoạt kết hợp tuỳ theo thời lượng và sở thích của đoàn.</w:t>
      </w:r>
    </w:p>
    <w:p>
      <w:pPr>
        <w:pStyle w:val="Heading1"/>
      </w:pPr>
      <w:r>
        <w:rPr>
          <w:color w:val="152C4E"/>
        </w:rPr>
        <w:t>Câu chuyện &amp; giai thoại thú vị</w:t>
      </w:r>
    </w:p>
    <w:p>
      <w:pPr>
        <w:jc w:val="both"/>
      </w:pPr>
      <w:r>
        <w:t>Giai thoại nổi tiếng nhất gắn với Lyceum là kỳ thi chuyển cấp ngày 8 tháng 1 năm 1815. Trong Giảng đường Lớn, cậu bé Pushkin 15 tuổi đã đọc bài thơ «Hồi ức ở Tsarskoye Selo» trước sự hiện diện của lão thi hào Gavrila Derzhavin — cây đại thụ của thi ca Nga đương thời. Derzhavin xúc động đến rơi nước mắt, muốn ôm lấy cậu, nhưng Pushkin quá bối rối đã chạy trốn khỏi khán phòng.</w:t>
      </w:r>
    </w:p>
    <w:p>
      <w:pPr>
        <w:jc w:val="both"/>
      </w:pPr>
      <w:r>
        <w:t>Khoảnh khắc ấy được người Nga xem như biểu tượng cho sự trao truyền ngọn lửa thi ca giữa các thế hệ. Gần một thế kỷ sau, năm 1911, hoạ sĩ Ilya Repin đã tái hiện cảnh này trong một bức tranh khổng lồ nhân dịp 100 năm thành lập Lyceum; để có tư liệu, các học sinh Lyceum thời đó thậm chí đã dựng lại chính kỳ thi lịch sử cho hoạ sĩ quan sát.</w:t>
      </w:r>
    </w:p>
    <w:p>
      <w:pPr>
        <w:jc w:val="both"/>
      </w:pPr>
      <w:r>
        <w:t>Con số 14 gắn với Pushkin đã trở thành một huyền thoại nhỏ đáng yêu: đó là số phòng ngủ của ông tại Lyceum, và về sau nhà thơ đôi khi vẫn tự nhận mình gắn với con số ấy như một cách gợi nhớ tuổi trẻ. Với người hâm mộ, phòng số 14 là điểm hành hương thiêng liêng nhất trong toà nhà.</w:t>
      </w:r>
    </w:p>
    <w:p>
      <w:pPr>
        <w:jc w:val="both"/>
      </w:pPr>
      <w:r>
        <w:t>Cách bố trí phòng ngủ ngăn bằng vách không chạm trần đã tạo điều kiện cho một nét sinh hoạt đặc trưng: các cậu học trò trò chuyện, đọc thơ và bày trò tinh nghịch với nhau qua vách trong đêm. Chính trong bầu không khí thân mật ấy, những tình bạn kéo dài trọn đời của Pushkin với Pushchin, Delvig và Küchelbecker đã hình thành.</w:t>
      </w:r>
    </w:p>
    <w:p>
      <w:pPr>
        <w:jc w:val="both"/>
      </w:pPr>
      <w:r>
        <w:t>Người bạn Ivan Pushchin về sau tham gia khởi nghĩa Tháng Chạp và bị đày đi Siberia. Có một giai thoại cảm động: khi Pushkin bị quản thúc, Pushchin đã bất chấp nguy hiểm đến thăm ông; và nhiều năm sau, giữa chốn lưu đày lạnh giá, Pushchin kể rằng những vần thơ bạn gửi tặng đã sưởi ấm ông. Tình bạn Lyceum vượt lên cả tù đày và số phận.</w:t>
      </w:r>
    </w:p>
    <w:p>
      <w:pPr>
        <w:jc w:val="both"/>
      </w:pPr>
      <w:r>
        <w:t>Wilhelm Küchelbecker, cậu bạn vụng về hay bị trêu chọc thời đi học, cũng trở thành một nhà thơ và người Tháng Chạp. Số phận bi tráng của những cựu học sinh này cho thấy tinh thần tự do mà Lyceum nuôi dưỡng đã vượt xa mục tiêu đào tạo quan chức trung thành ban đầu của triều đình.</w:t>
      </w:r>
    </w:p>
    <w:p>
      <w:pPr>
        <w:jc w:val="both"/>
      </w:pPr>
      <w:r>
        <w:t>Aleksandr Gorchakov, bạn cùng khoá, lại đi con đường hoàn toàn khác: trở thành Thủ tướng kiêm Bộ trưởng Ngoại giao lừng lẫy. Ông sống thọ nhất trong khoá đầu tiên và là người cuối cùng chứng kiến sự ra đi của cả một thế hệ vàng son. Pushkin từng viết những vần thơ tiên cảm về việc ai sẽ là người cô đơn tưởng nhớ bạn bè cuối cùng.</w:t>
      </w:r>
    </w:p>
    <w:p>
      <w:pPr>
        <w:jc w:val="both"/>
      </w:pPr>
      <w:r>
        <w:t>Cuối cùng, Ngày Lyceum 19 tháng 10 đã trở thành một truyền thống văn hoá bất tử: mỗi năm vào ngày này, các cựu học sinh khoá đầu tụ họp, và Pushkin lại viết một bài thơ tưởng nhớ. Những bài «19 tháng Mười» của ông không chỉ là thơ về tình bạn mà đã trở thành một phần di sản tinh thần của cả nước Nga, khiến Lyceum sống mãi trong văn chương.</w:t>
      </w:r>
    </w:p>
    <w:p>
      <w:pPr>
        <w:pStyle w:val="Heading1"/>
      </w:pPr>
      <w:r>
        <w:rPr>
          <w:color w:val="152C4E"/>
        </w:rPr>
        <w:t>Hình ảnh (link chèn cho bản HTML)</w:t>
      </w:r>
    </w:p>
    <w:p>
      <w:r>
        <w:rPr>
          <w:sz w:val="22"/>
        </w:rPr>
        <w:t xml:space="preserve">• Toà nhà Lyceum Hoàng gia — cánh phụ bốn tầng nối liền Cung điện Catherine ở Tsarskoye Selo — </w:t>
      </w:r>
      <w:r>
        <w:rPr>
          <w:color w:val="204A86"/>
          <w:sz w:val="20"/>
        </w:rPr>
        <w:t>https://commons.wikimedia.org/wiki/Special:FilePath/Liceum_building_in_Tsarskoe_Selo_02.jpg</w:t>
      </w:r>
    </w:p>
    <w:p>
      <w:r>
        <w:rPr>
          <w:sz w:val="22"/>
        </w:rPr>
        <w:t xml:space="preserve">• Chân dung Aleksandr Pushkin của hoạ sĩ Orest Kiprensky (1827) — </w:t>
      </w:r>
      <w:r>
        <w:rPr>
          <w:color w:val="204A86"/>
          <w:sz w:val="20"/>
        </w:rPr>
        <w:t>https://commons.wikimedia.org/wiki/Special:FilePath/Kiprensky_Pushkin.jpg</w:t>
      </w:r>
    </w:p>
    <w:p>
      <w:r>
        <w:rPr>
          <w:sz w:val="22"/>
        </w:rPr>
        <w:t xml:space="preserve">• Phác thảo của Ilya Repin: Pushkin đọc thơ trước lão thi hào Derzhavin trong kỳ thi 8/1/1815 — </w:t>
      </w:r>
      <w:r>
        <w:rPr>
          <w:color w:val="204A86"/>
          <w:sz w:val="20"/>
        </w:rPr>
        <w:t>https://commons.wikimedia.org/wiki/Special:FilePath/Pushkin_derzhavin_(etude).JPG</w:t>
      </w:r>
    </w:p>
    <w:p>
      <w:r>
        <w:rPr>
          <w:sz w:val="22"/>
        </w:rPr>
        <w:t xml:space="preserve">• Bản nghiên cứu của Repin cho bức tranh «Pushkin trong kỳ thi Lyceum» (vẽ năm 1911) — </w:t>
      </w:r>
      <w:r>
        <w:rPr>
          <w:color w:val="204A86"/>
          <w:sz w:val="20"/>
        </w:rPr>
        <w:t>https://commons.wikimedia.org/wiki/Special:FilePath/Repin_studying_exam.jpg</w:t>
      </w:r>
    </w:p>
    <w:p>
      <w:r>
        <w:rPr>
          <w:sz w:val="22"/>
        </w:rPr>
        <w:t xml:space="preserve">• Một góc nhìn khác của toà nhà Lyceum lịch sử, nay là bảo tàng tưởng niệm — </w:t>
      </w:r>
      <w:r>
        <w:rPr>
          <w:color w:val="204A86"/>
          <w:sz w:val="20"/>
        </w:rPr>
        <w:t>https://commons.wikimedia.org/wiki/Special:FilePath/Liceum_Building_in_Tsarskoe_Selo_04.jpg</w:t>
      </w:r>
    </w:p>
    <w:p>
      <w:pPr>
        <w:pStyle w:val="Heading1"/>
      </w:pPr>
      <w:r>
        <w:rPr>
          <w:color w:val="152C4E"/>
        </w:rPr>
        <w:t>Nguồn tham khảo &amp; liên kết</w:t>
      </w:r>
    </w:p>
    <w:p>
      <w:r>
        <w:rPr>
          <w:sz w:val="22"/>
        </w:rPr>
        <w:t xml:space="preserve">• Tsarskoye Selo Lyceum — Wikipedia (tiếng Anh) — </w:t>
      </w:r>
      <w:r>
        <w:rPr>
          <w:color w:val="204A86"/>
          <w:sz w:val="20"/>
        </w:rPr>
        <w:t>https://en.wikipedia.org/wiki/Tsarskoye_Selo_Lyceum</w:t>
      </w:r>
    </w:p>
    <w:p>
      <w:r>
        <w:rPr>
          <w:sz w:val="22"/>
        </w:rPr>
        <w:t xml:space="preserve">• Historical overview — Tsarskoe Selo State Museum and Heritage Site — </w:t>
      </w:r>
      <w:r>
        <w:rPr>
          <w:color w:val="204A86"/>
          <w:sz w:val="20"/>
        </w:rPr>
        <w:t>https://tzar.ru/en/objects/history</w:t>
      </w:r>
    </w:p>
    <w:p>
      <w:r>
        <w:rPr>
          <w:sz w:val="22"/>
        </w:rPr>
        <w:t xml:space="preserve">• Tsarskoye Selo Lyceum in the Presidential Library's materials — </w:t>
      </w:r>
      <w:r>
        <w:rPr>
          <w:color w:val="204A86"/>
          <w:sz w:val="20"/>
        </w:rPr>
        <w:t>https://www.prlib.ru/en/news/1304624</w:t>
      </w:r>
    </w:p>
    <w:p>
      <w:r>
        <w:rPr>
          <w:sz w:val="22"/>
        </w:rPr>
        <w:t xml:space="preserve">• Memorial Lyceum Museum (Tsarskoye Selo Lyceum) — Life Globe — </w:t>
      </w:r>
      <w:r>
        <w:rPr>
          <w:color w:val="204A86"/>
          <w:sz w:val="20"/>
        </w:rPr>
        <w:t>https://life-globe.com/en/lyceum-museum-tsarskoe-selo-petersburg/</w:t>
      </w:r>
    </w:p>
    <w:p>
      <w:r>
        <w:rPr>
          <w:sz w:val="22"/>
        </w:rPr>
        <w:t xml:space="preserve">• The Tsarskoye Selo Lyceum Museum: Where Pushkin Became a Poet — DBT — </w:t>
      </w:r>
      <w:r>
        <w:rPr>
          <w:color w:val="204A86"/>
          <w:sz w:val="20"/>
        </w:rPr>
        <w:t>https://dancing-bear-tours.com/museums-and-tours/tsarskoye-selo-lyceum-museum-pushkin/</w:t>
      </w:r>
    </w:p>
    <w:p>
      <w:r>
        <w:rPr>
          <w:sz w:val="22"/>
        </w:rPr>
        <w:t xml:space="preserve">• Pushkin on the act in the Lyceum on January 8, 1815 (Ilya Repin) — Arthive — </w:t>
      </w:r>
      <w:r>
        <w:rPr>
          <w:color w:val="204A86"/>
          <w:sz w:val="20"/>
        </w:rPr>
        <w:t>https://arthive.com/ilyarepin/works/33316~Pushkin_on_the_act_in_the_Lyceum_on_January_8_1815</w:t>
      </w:r>
    </w:p>
    <w:p>
      <w:r>
        <w:rPr>
          <w:sz w:val="22"/>
        </w:rPr>
        <w:t xml:space="preserve">• List of Tsarskoye Selo Lyceum people — Wikipedia (tiếng Anh) — </w:t>
      </w:r>
      <w:r>
        <w:rPr>
          <w:color w:val="204A86"/>
          <w:sz w:val="20"/>
        </w:rPr>
        <w:t>https://en.wikipedia.org/wiki/List_of_Tsarskoye_Selo_Lyceum_people</w:t>
      </w:r>
    </w:p>
    <w:p>
      <w:r>
        <w:rPr>
          <w:sz w:val="22"/>
        </w:rPr>
        <w:t xml:space="preserve">• 10 facts about Tsarskoye Selo, the Imperial country residence — GW2RU — </w:t>
      </w:r>
      <w:r>
        <w:rPr>
          <w:color w:val="204A86"/>
          <w:sz w:val="20"/>
        </w:rPr>
        <w:t>https://www.gw2ru.com/travel/3047-tsarskoye-selo-petersburg</w:t>
      </w:r>
    </w:p>
    <w:p>
      <w:pPr>
        <w:pStyle w:val="Heading2"/>
      </w:pPr>
      <w:r>
        <w:rPr>
          <w:color w:val="5C6773"/>
        </w:rPr>
        <w:t>Nguồn dữ kiện</w:t>
      </w:r>
    </w:p>
    <w:p>
      <w:r>
        <w:rPr>
          <w:color w:val="5C6773"/>
          <w:sz w:val="20"/>
        </w:rPr>
        <w:t>Wikipedia tiếng Anh, mục «Tsarskoye Selo Lyceum»: quy chế được phê chuẩn 12/8/1810, điều lệ công bố 11/1/1811, khai giảng 19/10/1811; chuyển về Sankt-Peterburg tháng 1/1844 (đổi tên Lyceum Aleksandrovsky); đóng cửa tháng 5/1918; 286 người tốt nghiệp trong 33 năm; các cựu học sinh tiêu biểu (Pushkin, Gorchakov, Delvig, Küchelbecker, Saltykov-Shchedrin...).</w:t>
      </w:r>
    </w:p>
    <w:p>
      <w:r>
        <w:rPr>
          <w:color w:val="5C6773"/>
          <w:sz w:val="20"/>
        </w:rPr>
        <w:t>Trang chính thức Bảo tàng – Khu bảo tồn Tsarskoye Selo (tzar.ru), Thư viện Tổng thống Nga (prlib.ru) và Life Globe: toà nhà là cánh phụ Cung điện Catherine dựng 1789–1792 (kiến trúc sư I. Neyelov), cải tạo cho Lyceum bởi V. Stasov; Bảo tàng Tưởng niệm mở cửa năm 1949; phục dựng Giảng đường Lớn, lớp học, phòng đọc báo, thư viện và phòng ngủ số 14 của Pushkin.</w:t>
      </w:r>
    </w:p>
    <w:p>
      <w:r>
        <w:rPr>
          <w:color w:val="5C6773"/>
          <w:sz w:val="20"/>
        </w:rPr>
        <w:t>Arthive và kết quả tìm kiếm về bức tranh của Ilya Repin «Pushkin trong kỳ thi Lyceum ngày 8/1/1815»: đặt vẽ năm 1910–1911 nhân 100 năm thành lập Lyceum, có sự hiện diện của Derzhavin, Pushkin đọc «Hồi ức ở Tsarskoye Selo».</w:t>
      </w:r>
    </w:p>
    <w:p>
      <w:r>
        <w:rPr>
          <w:color w:val="5C6773"/>
          <w:sz w:val="20"/>
        </w:rPr>
        <w:t>GW2RU (Russia Beyond) và Dancing Bear Tours: chi tiết thực dụng, Pushkin theo học 1811–1817, Ngày Lyceum 19/10, tượng đài Pushkin của nhà điêu khắc R. Bach trong Vườn Lyceum (khánh thành 1900).</w:t>
      </w:r>
    </w:p>
    <w:p>
      <w:r>
        <w:rPr>
          <w:color w:val="5C6773"/>
          <w:sz w:val="20"/>
        </w:rPr>
        <w:t>Kiến thức nền tổng hợp: vai trò của M. Speransky trong thiết kế trường; hiệu trưởng đầu tiên V. Malinovsky rồi Ye. Engelhardt; giáo sư A. Kunitsyn; các bạn Tháng Chạp Pushchin và Küchelbecker; Gorchakov là thành viên cuối cùng còn sống của khoá đầu; loạt thơ «19 tháng Mười» của Pushkin. Toàn bộ nội dung được viết lại nguyên gốc bằng tiếng Việt, không sao chép nguyên văn.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