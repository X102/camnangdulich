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Ga xe lửa Vitebsky (Vitebsky vokzal)</w:t>
      </w:r>
    </w:p>
    <w:p>
      <w:r>
        <w:rPr>
          <w:i/>
          <w:color w:val="5C6773"/>
          <w:sz w:val="22"/>
        </w:rPr>
        <w:t>Витебский вокзал · Vitebsky Railway Station</w:t>
      </w:r>
    </w:p>
    <w:p>
      <w:r>
        <w:rPr>
          <w:sz w:val="25"/>
        </w:rPr>
        <w:t>Nhà ga đường sắt lâu đời nhất của Sankt-Peterburg và của cả nước Nga — điểm khởi đầu của tuyến đường sắt công cộng đầu tiên trong Đế quốc Nga (tuyến Tsarskoye Selo, 1837) và là công trình công cộng đầu tiên của thành phố được xây theo phong cách Tân nghệ thuật (Art Nouveau, tiếng Nga gọi là «Modern»).</w:t>
      </w:r>
    </w:p>
    <w:p>
      <w:r>
        <w:rPr>
          <w:b/>
          <w:color w:val="152C4E"/>
          <w:sz w:val="26"/>
        </w:rPr>
        <w:t>★ Điểm nhấn</w:t>
      </w:r>
    </w:p>
    <w:p>
      <w:pPr>
        <w:pStyle w:val="ListBullet"/>
      </w:pPr>
      <w:r>
        <w:t>Nhà ga đường sắt lâu đời nhất của Sankt-Peterburg và của cả nước Nga — điểm cuối tại kinh đô của tuyến Tsarskoye Selo, tuyến đường sắt công cộng đầu tiên của Đế quốc Nga (khai trương 30/10/1837).</w:t>
      </w:r>
    </w:p>
    <w:p>
      <w:pPr>
        <w:pStyle w:val="ListBullet"/>
      </w:pPr>
      <w:r>
        <w:t>Toà nhà hiện tại (1901–1904) là công trình công cộng đầu tiên ở Sankt-Peterburg theo phong cách Tân nghệ thuật (Art Nouveau/Modern); mặt ngoài do kiến trúc sư Stanislav Brzozowski, nội thất do kỹ sư Sima Minash.</w:t>
      </w:r>
    </w:p>
    <w:p>
      <w:pPr>
        <w:pStyle w:val="ListBullet"/>
      </w:pPr>
      <w:r>
        <w:t>Đầu máy hơi nước đầu tiên mang tên «Provorny» (Nhanh nhẹn); một bản sao được đặt tại ga từ năm 1987 nhân kỷ niệm 150 năm tuyến đường sắt.</w:t>
      </w:r>
    </w:p>
    <w:p>
      <w:pPr>
        <w:pStyle w:val="ListBullet"/>
      </w:pPr>
      <w:r>
        <w:t>Sảnh chính cao khoảng 20 m với kính màu, phù điêu thần Mercury và cầu thang cẩm thạch tráng lệ; tầng trên có «Phòng Tranh» (Kartinny Zal) vẽ lịch sử tuyến Tsarskoye Selo.</w:t>
      </w:r>
    </w:p>
    <w:p>
      <w:pPr>
        <w:pStyle w:val="ListBullet"/>
      </w:pPr>
      <w:r>
        <w:t>«Sảnh Ánh Sáng» (Svetovoy Zal) mái vòm kính, cầu thang xoắn ốc bằng sắt uốn và tượng đồng kỹ sư Franz von Gerstner — nơi hành khách lên các sân ga.</w:t>
      </w:r>
    </w:p>
    <w:p>
      <w:pPr>
        <w:pStyle w:val="ListBullet"/>
      </w:pPr>
      <w:r>
        <w:t>Đường ray và sân ga được nâng lên tầng hai (nền đắp cao khoảng 5 m) — giải pháp tiên tiến thời bấy giờ; mái che sân ga (debarcader) bằng kim loại và kính với đinh tán hình bông hoa.</w:t>
      </w:r>
    </w:p>
    <w:p>
      <w:pPr>
        <w:pStyle w:val="ListBullet"/>
      </w:pPr>
      <w:r>
        <w:t>Từ nguyên chữ «vokzal» (nhà ga) trong tiếng Nga bắt nguồn từ vườn giải trí Vauxhall ở London, qua khu giải trí tại điểm cuối Pavlovsk của chính tuyến đường sắt này.</w:t>
      </w:r>
    </w:p>
    <w:p>
      <w:pPr>
        <w:pStyle w:val="ListBullet"/>
      </w:pPr>
      <w:r>
        <w:t>Di tích văn hoá cấp liên bang (2001), bối cảnh quen thuộc của phim ảnh thế kỷ 19; metro gần nhất: Pushkinskaya (Tuyến 1) và Zvenigorodskaya (Tuyến 5); phục vụ tàu đi Belarus, Pushkin và Pavlovsk.</w:t>
      </w:r>
    </w:p>
    <w:p>
      <w:pPr>
        <w:pStyle w:val="Heading1"/>
      </w:pPr>
      <w:r>
        <w:rPr>
          <w:color w:val="152C4E"/>
        </w:rPr>
        <w:t>Giới thiệu chung</w:t>
      </w:r>
    </w:p>
    <w:p>
      <w:pPr>
        <w:jc w:val="both"/>
      </w:pPr>
      <w:r>
        <w:t>Ga xe lửa Vitebsky (tiếng Nga: Витебский вокзал) là nhà ga đường sắt lâu đời nhất không chỉ của Sankt-Peterburg mà của toàn nước Nga. Danh hiệu «lâu đời nhất» ở đây gắn với cột mốc năm 1837, khi nhà ga đầu tiên trên vị trí này khai trương với vai trò điểm cuối tại kinh đô của tuyến đường sắt chở khách công cộng đầu tiên trong lịch sử Đế quốc Nga. Tuy nhiên, hướng dẫn viên cần lưu ý một sắc thái quan trọng để tránh nhầm lẫn: toà nhà ga lộng lẫy mà du khách chiêm ngưỡng hôm nay lại trẻ hơn nhiều so với cột mốc ấy, bởi nó được dựng trong những năm 1901–1904, tức muộn hơn gần bảy thập kỷ so với ngày tuyến đường sắt ra đời. Nói cách khác, cái «lâu đời» thuộc về lịch sử của nhà ga và tuyến đường, còn công trình vật chất hiện tại thì tương đối mới.</w:t>
      </w:r>
    </w:p>
    <w:p>
      <w:pPr>
        <w:jc w:val="both"/>
      </w:pPr>
      <w:r>
        <w:t>Điều làm nên vị thế đặc biệt của Vitebsky là nó đồng thời nắm giữ hai «cái đầu tiên» mang tầm quốc gia. Thứ nhất, đây là đầu mối của tuyến Tsarskoye Selo — tuyến đường sắt chở khách công cộng đầu tiên của nước Nga, nối kinh đô với hành cung Tsarskoye Selo và thị trấn Pavlovsk. Thứ hai, toà nhà ga xây đầu thế kỷ 20 chính là công trình công cộng đầu tiên tại Sankt-Peterburg được thiết kế theo phong cách Tân nghệ thuật, khi ấy đang là trào lưu thẩm mỹ mới mẻ và táo bạo bậc nhất châu Âu. Hai kỷ lục này biến nhà ga thành một cột mốc kép: vừa là khởi nguồn của ngành đường sắt Nga, vừa là điểm mở màn cho một chương kiến trúc mới của thành phố.</w:t>
      </w:r>
    </w:p>
    <w:p>
      <w:pPr>
        <w:jc w:val="both"/>
      </w:pPr>
      <w:r>
        <w:t>Với người làm nghề hướng dẫn, Vitebsky là một điểm đến «hai trong một» hiếm có. Nó vừa là một bảo tàng sống động về buổi bình minh của đường sắt Nga, vừa là một kiệt tác kiến trúc để chiêm ngưỡng ngay tại chỗ. Không gian bên trong với những sảnh cao vút, cầu thang cẩm thạch, kính màu rực rỡ và các bức tranh tường kể chuyện lịch sử khiến nhiều du khách phải thốt lên rằng nơi đây giống một cung điện hơn là một nhà ga thông thường. Chính sự pha trộn giữa chức năng giao thông và vẻ đẹp nghệ thuật đã tạo nên sức hút riêng của Vitebsky.</w:t>
      </w:r>
    </w:p>
    <w:p>
      <w:pPr>
        <w:jc w:val="both"/>
      </w:pPr>
      <w:r>
        <w:t>Ngày nay, Vitebsky là một trong năm nhà ga đầu mối vẫn đang hoạt động của Sankt-Peterburg. Từ đây, các đoàn tàu toả đi Belarus — trong đó có thành phố Vitebsk mà nhà ga mang tên — đồng thời phục vụ những tuyến tàu ngoại ô đông đúc về phía nam, đưa cư dân và du khách tới Pushkin (chính là Tsarskoye Selo xưa) cùng Pavlovsk. Nhờ vậy, nhà ga không hề là một di tích tĩnh lặng chỉ để ngắm, mà là một đầu mối giao thông thực thụ, mỗi ngày vẫn rộn ràng tiếng còi tàu và bước chân hành khách.</w:t>
      </w:r>
    </w:p>
    <w:p>
      <w:pPr>
        <w:jc w:val="both"/>
      </w:pPr>
      <w:r>
        <w:t>Cái tên «Vitebsky» chỉ chính thức xuất hiện từ năm 1935, đặt theo thành phố Vitebsk. Trước đó, nhà ga từng mang những tên gọi khác nhau gắn với từng thời kỳ lịch sử, phản ánh những biến động lớn lao của nước Nga suốt gần hai thế kỷ. Chính bề dày thời gian ấy, cộng với vẻ đẹp kiến trúc và những câu chuyện ly kỳ vây quanh, đã khiến Vitebsky vượt xa vai trò của một nơi lên tàu xuống tàu để trở thành một điểm tham quan văn hoá thực thụ — một địa chỉ mà bất kỳ ai muốn hiểu tâm hồn Sankt-Peterburg cũng nên ghé thăm.</w:t>
      </w:r>
    </w:p>
    <w:p>
      <w:pPr>
        <w:pStyle w:val="Heading1"/>
      </w:pPr>
      <w:r>
        <w:rPr>
          <w:color w:val="152C4E"/>
        </w:rPr>
        <w:t>Vị trí &amp; cách di chuyển</w:t>
      </w:r>
    </w:p>
    <w:p>
      <w:pPr>
        <w:jc w:val="both"/>
      </w:pPr>
      <w:r>
        <w:t>Nhà ga Vitebsky toạ lạc tại số 52 đại lộ Zagorodny (Zagorodny Prospekt), thuộc khu trung tâm phía nam của Sankt-Peterburg, với toạ độ địa lý vào khoảng 59,9199 độ vĩ bắc và 30,3289 độ kinh đông. Một chi tiết đáng chú ý là mặt tiền chính của nhà ga quay thẳng ra đại lộ Zagorodny, chứ không lùi vào sau một quảng trường rộng lớn như nhiều nhà ga đầu mối khác. Phía trước ga chỉ có một khoảng không nhỏ mang tên Quảng trường Vitebskaya, nên du khách gần như bước thẳng từ vỉa hè đại lộ vào tiền sảnh nhà ga — một bố cục đô thị khá đặc biệt mà hướng dẫn viên có thể chỉ ra ngay khi vừa tới nơi.</w:t>
      </w:r>
    </w:p>
    <w:p>
      <w:pPr>
        <w:jc w:val="both"/>
      </w:pPr>
      <w:r>
        <w:t>Phương tiện thuận tiện nhất để tiếp cận Vitebsky là tàu điện ngầm. Ga metro gần nhất là Pushkinskaya thuộc Tuyến 1 (tuyến màu đỏ), được nối trực tiếp với nhà ga và đã khánh thành vào ngày 30 tháng 4 năm 1956. Ngay kề bên còn có ga Zvenigorodskaya thuộc Tuyến 5, tạo thành một tổ hợp trung chuyển tiện lợi giữa hai tuyến. Nhờ mạng lưới này, từ hầu hết các điểm ở trung tâm thành phố, du khách chỉ mất ít phút đi metro là đã có thể đặt chân tới cửa nhà ga mà không phải lo lắng về giao thông trên mặt đất.</w:t>
      </w:r>
    </w:p>
    <w:p>
      <w:pPr>
        <w:jc w:val="both"/>
      </w:pPr>
      <w:r>
        <w:t>Vitebsky là một nhà ga đang vận hành bình thường, nên điểm cộng lớn cho du khách là các sảnh chính đều mở cửa tự do và có thể tự do chiêm ngưỡng mà không mất phí. Bất kỳ ai cũng có thể bước vào, ngước nhìn trần sảnh cao vút, ngắm cầu thang cẩm thạch và các bức tranh tường mà không cần mua vé. Tuy nhiên, muốn tiếp cận những khu vực đặc biệt hơn — như các phòng nghi lễ dành cho hoàng gia hay không gian tầng áp mái — thì du khách cần tham gia các chuyến tham quan có hướng dẫn và có thu phí, vốn được tổ chức riêng.</w:t>
      </w:r>
    </w:p>
    <w:p>
      <w:pPr>
        <w:jc w:val="both"/>
      </w:pPr>
      <w:r>
        <w:t>Về vị trí trong hành trình khám phá thành phố, Vitebsky nằm ở một khu vực trung tâm nhưng hơi lệch về phía nam so với trục Nevsky Prospekt sầm uất. Điều này khiến nhà ga trở thành điểm dừng lý tưởng để kết hợp với các địa danh của khu Vladimirskaya và Semyonovsky lân cận, hoặc làm nơi xuất phát cho chuyến đi tàu ngoại ô về Pushkin và Pavlovsk. Hướng dẫn viên nên khéo léo sắp xếp Vitebsky vào lộ trình như một mắt xích tự nhiên, thay vì một điểm đến tách biệt phải di chuyển xa.</w:t>
      </w:r>
    </w:p>
    <w:p>
      <w:pPr>
        <w:jc w:val="both"/>
      </w:pPr>
      <w:r>
        <w:t>Đối với các đoàn khách đi ô tô, cần lưu ý rằng khu vực trước ga không có quảng trường đỗ xe rộng rãi, và đại lộ Zagorodny thường khá đông phương tiện. Vì thế, trong nhiều trường hợp, việc thả khách gần ga rồi hẹn điểm đón thuận tiện, hoặc chủ động dùng metro, sẽ tối ưu hơn là cố gắng tìm chỗ đỗ ngay sát cửa. Sự chủ động này giúp chuyến tham quan trôi chảy và tránh mất thời gian không cần thiết giữa dòng xe cộ của một trong những trục phố đông đúc bậc nhất khu trung tâm.</w:t>
      </w:r>
    </w:p>
    <w:p>
      <w:pPr>
        <w:pStyle w:val="Heading1"/>
      </w:pPr>
      <w:r>
        <w:rPr>
          <w:color w:val="152C4E"/>
        </w:rPr>
        <w:t>Lịch sử hình thành và phát triển</w:t>
      </w:r>
    </w:p>
    <w:p>
      <w:pPr>
        <w:jc w:val="both"/>
      </w:pPr>
      <w:r>
        <w:t>Câu chuyện của Vitebsky bắt đầu từ tuyến đường sắt Tsarskoye Selo — tuyến đường sắt chở khách công cộng đầu tiên của Đế quốc Nga, dài khoảng 27 km, nối Sankt-Peterburg với hành cung Tsarskoye Selo và kéo dài tới thị trấn Pavlovsk. Người đứng sau công trình táo bạo này là kỹ sư gốc Áo – Séc Franz Anton von Gerstner, một nhân vật có tầm nhìn xa và khả năng thuyết phục hiếm có. Việc thi công tuyến đường được khởi động vào tháng 5 năm 1836; ban đầu tàu được kéo bằng sức ngựa, rồi từ tháng 11 năm 1836 bắt đầu những chuyến chạy thử bằng đầu máy hơi nước, mở ra kỷ nguyên cơ giới cho giao thông đường bộ nước Nga.</w:t>
      </w:r>
    </w:p>
    <w:p>
      <w:pPr>
        <w:jc w:val="both"/>
      </w:pPr>
      <w:r>
        <w:t>Ngày trọng đại đến vào 30 tháng 10 năm 1837, khi tuyến đường chính thức khai trương. Một đoàn tàu hơi nước gồm tám toa đã lăn bánh từ kinh đô tới Tsarskoye Selo chỉ trong khoảng 35 phút — một tốc độ khiến người đương thời phải kinh ngạc. Hoàng đế Nikolai I đích thân có mặt trong sự kiện lịch sử này, còn chính von Gerstner đã tự tay điều khiển đoàn tàu khánh thành. Đầu máy đầu tiên được đặt tên là «Provorny», nghĩa là «Nhanh nhẹn»; ngày nay một bản sao của nó được trưng bày ngay tại nhà ga, được đặt vào năm 1987 nhân dịp kỷ niệm 150 năm tuyến đường sắt.</w:t>
      </w:r>
    </w:p>
    <w:p>
      <w:pPr>
        <w:jc w:val="both"/>
      </w:pPr>
      <w:r>
        <w:t>Nhà ga đầu tiên vào năm 1837 chỉ là một công trình gỗ khiêm tốn, một tầng, do kiến trúc sư lừng danh Konstantin Thon thiết kế, dựng trên khu đất từng là bãi duyệt binh của trung đoàn Semyonovsky. Khi lượng khách tăng nhanh, công trình gỗ này được thay bằng một nhà ga đá hai tầng lớn hơn, cũng dưới bàn tay của Thon, trong giai đoạn 1849–1852, rồi tiếp tục được mở rộng trong những năm 1874–1876. Như vậy, ngay trong thế kỷ 19, vị trí này đã chứng kiến vài lớp công trình nối tiếp nhau, mỗi lớp phản ánh sự lớn mạnh không ngừng của ngành đường sắt.</w:t>
      </w:r>
    </w:p>
    <w:p>
      <w:pPr>
        <w:jc w:val="both"/>
      </w:pPr>
      <w:r>
        <w:t>Tên gọi và chủ sở hữu của nhà ga cũng thay đổi theo dòng lịch sử. Ban đầu nhà ga mang tên Tsarskoselsky, tức nhà ga Tsarskoye Selo, theo điểm đến hoàng gia của tuyến đường. Từ năm 1900, nhà ga thuộc về Đường sắt Moskva – Vindava – Rybinsk, một mạng lưới lớn khi ấy. Sau Cách mạng, năm 1918 nhà ga được đổi tên thành Detskoselsky, rồi đến năm 1935 mang tên Vitebsky theo thành phố Vitebsk (nay thuộc Belarus). Chuỗi tên gọi này giống như những lát cắt niên đại, giúp hướng dẫn viên minh hoạ sinh động các bước ngoặt chính trị – xã hội của nước Nga qua một thế kỷ.</w:t>
      </w:r>
    </w:p>
    <w:p>
      <w:pPr>
        <w:jc w:val="both"/>
      </w:pPr>
      <w:r>
        <w:t>Toà nhà ga tráng lệ hiện nay là kết quả của cuộc tái thiết đầu thế kỷ 20: phần móng được khởi công năm 1901, phần thân chính xây dựng trong các năm 1902–1904. Chuyến tàu đầu tiên đi Vitebsk khởi hành ngày 1 tháng 8 năm 1904, đánh dấu công trình chính thức đi vào hoạt động. Kể từ đó, nhà ga đã đi qua cả thế kỷ 20 đầy biến động, được điện khí hoá vào năm 1953, rồi trải qua các đợt trùng tu lớn để trở lại vẻ đẹp nguyên bản, đặc biệt là dịp kỷ niệm 300 năm thành lập thành phố. Nhờ vậy, Vitebsky vừa gìn giữ được hồn cốt lịch sử, vừa tiếp tục đảm nhiệm vai trò một đầu mối giao thông hiện đại.</w:t>
      </w:r>
    </w:p>
    <w:p>
      <w:pPr>
        <w:pStyle w:val="Heading1"/>
      </w:pPr>
      <w:r>
        <w:rPr>
          <w:color w:val="152C4E"/>
        </w:rPr>
        <w:t>Kiến trúc &amp; đặc điểm nổi bật</w:t>
      </w:r>
    </w:p>
    <w:p>
      <w:pPr>
        <w:jc w:val="both"/>
      </w:pPr>
      <w:r>
        <w:t>Toà nhà ga xây trong các năm 1901–1904 được ghi nhận là công trình công cộng đầu tiên tại Sankt-Peterburg mang phong cách Tân nghệ thuật — trào lưu mà người Nga gọi là «Modern». Tổng thể mặt ngoài do kiến trúc sư Stanislav Brzozowski chủ trì, với sự tham gia của các kỹ sư N. Ostrovsky và F. Knorring, dưới sự giám sát của A. Golubkov. Trong khi đó, phần nội thất xa hoa lộng lẫy lại là công trình của kỹ sư dân dụng Sima Minash. Sự kết hợp giữa hai bàn tay tài hoa này đã tạo nên một công trình vừa bề thế bên ngoài, vừa tinh tế và giàu chất nghệ thuật ở bên trong.</w:t>
      </w:r>
    </w:p>
    <w:p>
      <w:pPr>
        <w:jc w:val="both"/>
      </w:pPr>
      <w:r>
        <w:t>Nhìn từ đại lộ Zagorodny, nhà ga gây ấn tượng với một mái vòm kiểu giả Phục Hưng, một tháp đồng hồ vuông ở góc, cùng những ô cửa sổ hình bán nguyệt cỡ lớn tràn ngập ánh sáng. Bao phủ mặt tiền là các phù điêu hoa lá theo phong cách Jugendstil mềm mại, uốn lượn đặc trưng của Tân nghệ thuật. Trên góc tháp đồng hồ còn có một bức phù điêu chim cú với đôi cánh dang rộng — hình ảnh vừa gợi trí tuệ, vừa mang nét bí ẩn rất hợp với tinh thần của thời đại. Góc bo tròn của toà nhà được điểm xuyết bằng những hàng cột kiểu Doric, tạo thế đứng vững chãi và trang nghiêm.</w:t>
      </w:r>
    </w:p>
    <w:p>
      <w:pPr>
        <w:jc w:val="both"/>
      </w:pPr>
      <w:r>
        <w:t>Một điểm kỹ thuật khiến giới chuyên môn thán phục là cách bố trí đường ray và sân ga. Khác với lối thông thường, tại Vitebsky các đường tàu tiếp cận và toàn bộ sân ga được nâng lên tầng hai, đặt trên một nền đắp cao khoảng 5 mét, với các nút giao hai cao độ. Đây là giải pháp rất tiên tiến vào thời điểm đầu thế kỷ 20, cho phép tách luồng tàu khỏi mặt đường bên dưới và biến các sân ga thành một phần nằm ngay trên tầng trên của toà nhà. Nhờ bố cục táo bạo này, hành khách bước lên tàu ở một cao độ khác hẳn so với sảnh vào, tạo nên trải nghiệm không gian nhiều lớp thú vị.</w:t>
      </w:r>
    </w:p>
    <w:p>
      <w:pPr>
        <w:jc w:val="both"/>
      </w:pPr>
      <w:r>
        <w:t>Che phủ các sân ga là mái che kim loại và kính, tức debarcader, với ba nhịp lấy sáng rộng rãi. Điểm độc đáo là các cấu kiện thép của mái được liên kết bằng những chiếc đinh tán tạo hình bông hoa — một chi tiết trang trí nhỏ nhưng đầy dụng ý, do kỹ sư V. Person thực hiện, cho thấy tinh thần Tân nghệ thuật thấm cả vào những bộ phận kỹ thuật tưởng chừng khô khan nhất. Ánh sáng ban ngày lọt qua mái kính, đổ xuống các đoàn tàu và sân ga, tạo nên một khung cảnh vừa công nghiệp vừa thơ mộng mà du khách rất thích ghi lại.</w:t>
      </w:r>
    </w:p>
    <w:p>
      <w:pPr>
        <w:jc w:val="both"/>
      </w:pPr>
      <w:r>
        <w:t>Tổng thể, kiến trúc Vitebsky là minh chứng cho triết lý của Tân nghệ thuật: cái đẹp phải len lỏi vào mọi ngóc ngách, kể cả những công trình hạ tầng phục vụ đám đông. Từ mái vòm, tháp đồng hồ, phù điêu hoa lá cho tới đinh tán hình hoa và cầu thang uốn lượn bên trong, tất cả đều tuân theo một ngôn ngữ thẩm mỹ thống nhất. Với hướng dẫn viên, đây là cơ hội tuyệt vời để giải thích vì sao đầu thế kỷ 20, nước Nga và cả châu Âu lại say mê phong cách này đến vậy, và vì sao một nhà ga lại có thể được nâng lên tầm một tác phẩm nghệ thuật.</w:t>
      </w:r>
    </w:p>
    <w:p>
      <w:pPr>
        <w:pStyle w:val="Heading1"/>
      </w:pPr>
      <w:r>
        <w:rPr>
          <w:color w:val="152C4E"/>
        </w:rPr>
        <w:t>Những điểm nhấn không thể bỏ lỡ</w:t>
      </w:r>
    </w:p>
    <w:p>
      <w:pPr>
        <w:jc w:val="both"/>
      </w:pPr>
      <w:r>
        <w:t>Điểm nhấn đầu tiên và gây choáng ngợp nhất là sảnh chính, vốn xưa kia dành cho hành khách hạng nhất và hạng nhì. Trần sảnh cao tới khoảng 20 mét, tạo cảm giác vươn lên khoáng đạt hiếm thấy ở một nhà ga. Không gian được điểm tô bằng kính màu và các mảng phù điêu vữa được sơn giả đồng, trong đó nổi bật là hình tượng thần Mercury — vị thần bảo trợ cho thương mại và những chuyến đi, một biểu tượng vô cùng hợp cảnh với chức năng của nhà ga. Chỉ riêng việc ngẩng đầu quan sát toàn bộ sảnh này thôi cũng đã đủ để du khách cảm nhận được tham vọng thẩm mỹ của những người tạo dựng nó.</w:t>
      </w:r>
    </w:p>
    <w:p>
      <w:pPr>
        <w:jc w:val="both"/>
      </w:pPr>
      <w:r>
        <w:t>Trung tâm của sảnh chính là một cầu thang cẩm thạch bề thế, với những lan can sắt uốn tinh xảo như đăng-ten. Trên chiếu nghỉ ở giữa cầu thang từng đặt một bức tượng bán thân bằng cẩm thạch của Hoàng đế Nikolai I — vị vua đã chứng kiến ngày khai trương tuyến đường sắt năm 1837, một sự gắn kết đầy ý nghĩa giữa công trình và lịch sử của chính nó. Cầu thang này không chỉ là lối đi mà còn là tâm điểm thị giác của toàn sảnh, nơi du khách thường dừng lại để chụp ảnh và cảm nhận không khí trang trọng như trong một cung điện.</w:t>
      </w:r>
    </w:p>
    <w:p>
      <w:pPr>
        <w:jc w:val="both"/>
      </w:pPr>
      <w:r>
        <w:t>Lên tầng trên, du khách sẽ gặp «Phòng Tranh» (Kartinny Zal), vốn là phòng chờ hạng nhất khi xưa. Căn phòng này được trang hoàng bằng những bức tranh khổ lớn khắc hoạ lịch sử của tuyến đường sắt Tsarskoye Selo, do các hoạ sĩ N. Samokish và E. Samokish-Sudkovskaya thực hiện. Nhờ những bức tranh này, không gian trở thành một cuốn biên niên sử bằng hình ảnh, kể lại buổi đầu của ngành đường sắt Nga. Rải rác khắp nhà ga, du khách còn có thể chiêm ngưỡng những chiếc đèn chùm đúc bằng đồng và các giá nến sắt rèn có từ đầu thế kỷ 20 vẫn được gìn giữ nguyên vẹn.</w:t>
      </w:r>
    </w:p>
    <w:p>
      <w:pPr>
        <w:jc w:val="both"/>
      </w:pPr>
      <w:r>
        <w:t>Một không gian không thể bỏ lỡ khác là «Sảnh Ánh Sáng» (Svetovoy Zal), với mái vòm bằng kính cho ánh sáng tự nhiên tràn ngập. Nơi đây có một cầu thang xoắn ốc bằng sắt uốn theo phong cách Tân nghệ thuật, mềm mại và duyên dáng như một tác phẩm điêu khắc, cùng một tượng đồng tưởng niệm kỹ sư Franz von Gerstner — người khai sinh tuyến đường sắt. Chính từ sảnh này, hành khách di chuyển để lên các sân ga ở tầng trên. Với vẻ đẹp vừa kỹ thuật vừa nghệ thuật, Sảnh Ánh Sáng là một trong những góc được du khách yêu nhiếp ảnh săn đón nhất.</w:t>
      </w:r>
    </w:p>
    <w:p>
      <w:pPr>
        <w:jc w:val="both"/>
      </w:pPr>
      <w:r>
        <w:t>Cuối cùng, không thể không nhắc tới bản sao đầu máy hơi nước «Provorny» được trưng bày tại nhà ga, gợi nhớ chuyến tàu khai trương huyền thoại năm 1837, cùng khu vực sân ga với mái che kính debarcader đặc trưng. Bộ đôi này giúp du khách hình dung trọn vẹn hành trình từ buổi bình minh của đường sắt Nga cho tới hình hài hiện đại của nhà ga. Khi dẫn khách, hướng dẫn viên nên sắp xếp lộ trình khép kín: bắt đầu từ sảnh chính và cầu thang cẩm thạch, lên Phòng Tranh, ghé Sảnh Ánh Sáng, rồi kết thúc bên đầu máy «Provorny» và các sân ga — như một câu chuyện có mở đầu và kết thúc.</w:t>
      </w:r>
    </w:p>
    <w:p>
      <w:pPr>
        <w:pStyle w:val="Heading1"/>
      </w:pPr>
      <w:r>
        <w:rPr>
          <w:color w:val="152C4E"/>
        </w:rPr>
        <w:t>Ý nghĩa lịch sử – văn hoá</w:t>
      </w:r>
    </w:p>
    <w:p>
      <w:pPr>
        <w:jc w:val="both"/>
      </w:pPr>
      <w:r>
        <w:t>Ý nghĩa lớn nhất của Vitebsky nằm ở chỗ nó chính là cái nôi của ngành đường sắt Nga. Từ nhà ga này, năm 1837, đoàn tàu công cộng đầu tiên đã lăn bánh, mở ra một kỷ nguyên mới cho giao thông, thương mại và cả tư duy của người Nga về không gian và khoảng cách. Trước đó, việc di chuyển giữa các thành phố phụ thuộc vào ngựa xe chậm chạp; sau đó, đường sắt dần trở thành huyết mạch của một đế quốc rộng lớn. Nói tới Vitebsky là nói tới điểm khởi phát của cuộc cách mạng ấy, nên nhà ga mang giá trị biểu tượng vượt xa quy mô một công trình đơn lẻ.</w:t>
      </w:r>
    </w:p>
    <w:p>
      <w:pPr>
        <w:jc w:val="both"/>
      </w:pPr>
      <w:r>
        <w:t>Về mặt kiến trúc và di sản, Vitebsky là bằng chứng vật chất cho làn sóng hiện đại hoá và cách tân thẩm mỹ đầu thế kỷ 20. Là công trình công cộng đầu tiên của thành phố theo phong cách Tân nghệ thuật, nó đánh dấu thời điểm Sankt-Peterburg mở lòng đón nhận cái mới, rời khỏi khuôn khổ cổ điển quen thuộc. Chính vì tầm quan trọng đó, nhà ga đã được xếp hạng là di tích văn hoá cấp liên bang từ năm 2001, được nhà nước bảo vệ và trùng tu cẩn thận, trong đó có đợt tu bổ lớn chuẩn bị cho lễ kỷ niệm 300 năm thành phố và một đợt chỉnh trang trước Giải vô địch bóng đá thế giới 2018.</w:t>
      </w:r>
    </w:p>
    <w:p>
      <w:pPr>
        <w:jc w:val="both"/>
      </w:pPr>
      <w:r>
        <w:t>Vitebsky còn là một phần của lịch sử hoàng gia Nga. Tuyến đường sắt vốn được sinh ra để phục vụ việc di chuyển của triều đình tới các hành cung Tsarskoye Selo và Pavlovsk, và một gian đình hoàng gia riêng biệt từng được xây dựng để đón các chuyến tàu của gia đình Sa hoàng. Sự gắn bó giữa nhà ga với dòng họ Romanov khiến nơi đây thấm đẫm không khí của một thời đại đã khép lại, đồng thời làm giàu thêm cho các câu chuyện mà hướng dẫn viên có thể kể, nối liền lịch sử kỹ thuật với lịch sử chính trị và đời sống cung đình.</w:t>
      </w:r>
    </w:p>
    <w:p>
      <w:pPr>
        <w:jc w:val="both"/>
      </w:pPr>
      <w:r>
        <w:t>Trong đời sống văn hoá đương đại, Vitebsky nổi tiếng là một phim trường lý tưởng cho các tác phẩm lấy bối cảnh thế kỷ 19. Nhờ giữ được mái che sân ga trên cao, hệ thống nhiều sân ga và những chi tiết trang trí nguyên bản, nhà ga thường xuyên xuất hiện trong các bộ phim chuyển thể — chẳng hạn những phiên bản của «Anna Karenina» hay loạt phim Sherlock Holmes thời Xô-viết. Mỗi khi ống kính điện ảnh chọn nơi đây, Vitebsky lại một lần nữa khẳng định khả năng đưa người xem ngược dòng thời gian, biến không gian giao thông thành một sân khấu của quá khứ.</w:t>
      </w:r>
    </w:p>
    <w:p>
      <w:pPr>
        <w:jc w:val="both"/>
      </w:pPr>
      <w:r>
        <w:t>Tựu trung, giá trị của Vitebsky là sự chồng lớp giàu có của nhiều tầng ý nghĩa: kỹ thuật và lịch sử, hoàng gia và đại chúng, cổ điển và hiện đại, thực dụng và nghệ thuật. Đối với người Nga, đây là niềm tự hào về bước đi đầu tiên của đất nước trên con đường công nghiệp hoá; đối với du khách, đây là cánh cửa để hiểu vì sao một nhà ga cũng có thể là một chương quan trọng trong câu chuyện của cả một dân tộc. Chính sự dày dặn ấy khiến Vitebsky xứng đáng với vị trí trang trọng trong bất kỳ hành trình khám phá chiều sâu Sankt-Peterburg nào.</w:t>
      </w:r>
    </w:p>
    <w:p>
      <w:pPr>
        <w:pStyle w:val="Heading1"/>
      </w:pPr>
      <w:r>
        <w:rPr>
          <w:color w:val="152C4E"/>
        </w:rPr>
        <w:t>Trải nghiệm dành cho du khách</w:t>
      </w:r>
    </w:p>
    <w:p>
      <w:pPr>
        <w:jc w:val="both"/>
      </w:pPr>
      <w:r>
        <w:t>Trải nghiệm cơ bản và dễ chịu nhất tại Vitebsky là tự do dạo bước trong các sảnh mở cửa của nhà ga mà không mất phí. Du khách có thể thong thả bước vào sảnh chính, ngước nhìn trần cao khoảng 20 mét, chạm tay vào lan can cầu thang cẩm thạch, ngắm kính màu và hình tượng thần Mercury, rồi lên tầng chiêm ngưỡng Phòng Tranh cùng Sảnh Ánh Sáng. Chỉ với vài chục phút, ai cũng có thể cảm nhận được vẻ tráng lệ như cung điện của một công trình vốn dĩ chỉ để phục vụ việc đi lại — một sự hào phóng thẩm mỹ khiến nhiều người bất ngờ.</w:t>
      </w:r>
    </w:p>
    <w:p>
      <w:pPr>
        <w:jc w:val="both"/>
      </w:pPr>
      <w:r>
        <w:t>Với những du khách muốn đi sâu hơn, các chuyến tham quan có hướng dẫn và thu phí sẽ mở ra những khu vực thường đóng cửa với công chúng, như các phòng nghi lễ mang dấu ấn hoàng gia hay không gian tầng áp mái. Đây là lựa chọn dành cho người thực sự yêu lịch sử và kiến trúc, muốn nghe những câu chuyện chi tiết và tận mắt thấy những góc khuất mà khách vãng lai không thể tiếp cận. Hướng dẫn viên nên thông tin trước cho đoàn về khả năng này để những ai quan tâm có thể chủ động sắp xếp.</w:t>
      </w:r>
    </w:p>
    <w:p>
      <w:pPr>
        <w:jc w:val="both"/>
      </w:pPr>
      <w:r>
        <w:t>Một trải nghiệm độc đáo mà Vitebsky mang lại là cảm giác được đứng ngay tại nơi khởi nguồn của đường sắt Nga, giữa một nhà ga vẫn đang sống. Du khách có thể ngắm những đoàn tàu ngoại ô hối hả rời ga về Pushkin và Pavlovsk, quan sát nhịp sống thường nhật của người dân địa phương, rồi lại quay về với những bức tranh tường kể chuyện quá khứ. Sự đan xen giữa hiện tại nhộn nhịp và lịch sử tĩnh lặng chính là nét quyến rũ riêng, khiến trải nghiệm ở đây khác hẳn một bảo tàng đơn thuần.</w:t>
      </w:r>
    </w:p>
    <w:p>
      <w:pPr>
        <w:jc w:val="both"/>
      </w:pPr>
      <w:r>
        <w:t>Nhà ga cũng là một thiên đường cho những ai mê nhiếp ảnh kiến trúc. Ánh sáng tự nhiên đổ xuống từ mái vòm kính của Sảnh Ánh Sáng, đường cong mềm mại của cầu thang xoắn ốc, những chiếc đèn chùm đồng, mái che sân ga với đinh tán hình hoa — tất cả đều là những khung hình giàu chất nghệ thuật. Du khách nên dành thời gian thử nhiều góc chụp khác nhau, từ toàn cảnh sảnh cao vút cho tới cận cảnh các chi tiết trang trí tinh xảo, để lưu giữ trọn vẹn vẻ đẹp của công trình.</w:t>
      </w:r>
    </w:p>
    <w:p>
      <w:pPr>
        <w:jc w:val="both"/>
      </w:pPr>
      <w:r>
        <w:t>Bên cạnh giá trị tham quan, Vitebsky còn có thể trở thành điểm khởi đầu cho một hành trình đáng nhớ: mua vé lên tàu ngoại ô để tự mình trải nghiệm chính tuyến đường lịch sử đi Pushkin hoặc Pavlovsk. Cảm giác lặp lại hành trình mà đoàn tàu «Provorny» từng mở ra gần hai thế kỷ trước mang lại một ý nghĩa đặc biệt, biến chuyến đi tàu thông thường thành một cuộc du hành xuyên thời gian. Đây là gợi ý mà hướng dẫn viên có thể khéo léo đưa vào để nâng tầm trải nghiệm cho những đoàn khách có thời gian và yêu thích khám phá.</w:t>
      </w:r>
    </w:p>
    <w:p>
      <w:pPr>
        <w:pStyle w:val="Heading1"/>
      </w:pPr>
      <w:r>
        <w:rPr>
          <w:color w:val="152C4E"/>
        </w:rPr>
        <w:t>Mẹo tham quan</w:t>
      </w:r>
    </w:p>
    <w:p>
      <w:pPr>
        <w:jc w:val="both"/>
      </w:pPr>
      <w:r>
        <w:t>Trước hết, hãy tận dụng việc các sảnh chính mở cửa miễn phí để chủ động ghép Vitebsky vào lịch trình mà không lo phát sinh chi phí vé vào. Tuy nhiên, nếu đoàn muốn tham quan các phòng hoàng gia hay khu vực hạn chế, hướng dẫn viên nên tìm hiểu và đặt trước chuyến tham quan có hướng dẫn, vì các không gian này không mở tự do và có thể cần lịch hẹn. Việc chuẩn bị sớm giúp tránh tình trạng tới nơi mới biết không vào được những phần hấp dẫn nhất.</w:t>
      </w:r>
    </w:p>
    <w:p>
      <w:pPr>
        <w:jc w:val="both"/>
      </w:pPr>
      <w:r>
        <w:t>Về thời điểm, ban ngày là lúc lý tưởng nhất để chiêm ngưỡng nội thất, bởi ánh sáng tự nhiên tràn qua các ô cửa sổ bán nguyệt và mái vòm kính sẽ làm bừng sáng sảnh chính cùng Sảnh Ánh Sáng, tôn lên vẻ đẹp của cầu thang và các mảng trang trí. Nếu có thể, hãy tránh khung giờ cao điểm sáng sớm và chiều tối khi dòng khách đi tàu ngoại ô đông đúc nhất, vì khi ấy các sảnh sẽ chật chội, khó chụp ảnh và khó thuyết minh cho đoàn một cách thong thả.</w:t>
      </w:r>
    </w:p>
    <w:p>
      <w:pPr>
        <w:jc w:val="both"/>
      </w:pPr>
      <w:r>
        <w:t>Luôn ghi nhớ rằng Vitebsky trước hết là một nhà ga đang hoạt động, nơi có hành khách thực sự đang vội vã bắt tàu. Vì thế, khi dừng lại chụp ảnh hay nghe thuyết minh, đoàn nên đứng gọn vào một phía, tránh chắn lối đi, cửa soát vé hay bảng thông tin. Cách ứng xử lịch thiệp này vừa thể hiện sự tôn trọng với người dân địa phương, vừa giúp đoàn tránh va chạm và giữ hình ảnh đẹp của du khách nước ngoài.</w:t>
      </w:r>
    </w:p>
    <w:p>
      <w:pPr>
        <w:jc w:val="both"/>
      </w:pPr>
      <w:r>
        <w:t>Một mẹo hay là kết hợp Vitebsky với một chuyến đi tàu ngoại ô tới Pushkin hoặc Pavlovsk, biến nhà ga từ điểm ngắm cảnh thành cửa ngõ của cả một ngày khám phá cung điện và công viên hoàng gia. Nếu chọn phương án này, hãy tính toán thời gian tàu chạy, mua vé sớm và lưu ý lịch trình khứ hồi để không bị động. Trải nghiệm đi đúng tuyến đường sắt lịch sử sẽ là một điểm nhấn cảm xúc mà ít điểm đến nào ở Sankt-Peterburg sánh được.</w:t>
      </w:r>
    </w:p>
    <w:p>
      <w:pPr>
        <w:jc w:val="both"/>
      </w:pPr>
      <w:r>
        <w:t>Cuối cùng, để chuyến tham quan thêm sống động, hướng dẫn viên nên chuẩn bị sẵn một vài câu chuyện then chốt để kể ngay tại chỗ: nguồn gốc thú vị của chữ «vokzal», chuyến tàu khai trương năm 1837, hay chi tiết chiếc đinh tán hình hoa trên mái sân ga. Những mẩu chuyện nhỏ này giúp du khách nhìn công trình bằng con mắt khác, biến các chi tiết kiến trúc tưởng chừng khô khan thành những kỷ niệm đáng nhớ. Đừng quên nhắc khách để mắt tới bản sao đầu máy «Provorny» — một điểm chụp ảnh gợi nhắc trực tiếp tới buổi bình minh của đường sắt Nga.</w:t>
      </w:r>
    </w:p>
    <w:p>
      <w:pPr>
        <w:pStyle w:val="Heading1"/>
      </w:pPr>
      <w:r>
        <w:rPr>
          <w:color w:val="152C4E"/>
        </w:rPr>
        <w:t>Khám phá xung quanh</w:t>
      </w:r>
    </w:p>
    <w:p>
      <w:pPr>
        <w:jc w:val="both"/>
      </w:pPr>
      <w:r>
        <w:t>Ngay trước cửa nhà ga là đại lộ Zagorodny, một trong những trục phố lâu đời và sống động của khu trung tâm phía nam Sankt-Peterburg, với nhiều cửa hàng, quán ăn và công trình lịch sử. Chỉ cần bước ra khỏi ga, du khách đã hoà vào nhịp sống thường nhật của thành phố. Hai ga metro Pushkinskaya và Zvenigorodskaya nằm ngay sát bên không chỉ thuận tiện cho việc di chuyển, mà bản thân ga Pushkinskaya với thiết kế cổ điển cũng là một điểm đáng ghé nhìn trong hệ thống metro nổi tiếng của Nga.</w:t>
      </w:r>
    </w:p>
    <w:p>
      <w:pPr>
        <w:jc w:val="both"/>
      </w:pPr>
      <w:r>
        <w:t>Cách nhà ga chừng 150 đến 300 mét là Quảng trường Pionerskaya — chính là khu bãi duyệt binh Semyonovsky xưa, nơi từng dựng nhà ga gỗ đầu tiên năm 1837. Ngày nay khu vực này là địa chỉ của Nhà hát Thanh Thiếu niên (TYUZ), một thiết chế văn hoá dành cho khán giả trẻ. Việc đứng tại đây và hình dung đoàn tàu «Provorny» từng khởi hành từ vùng đất này là một cách tuyệt vời để nối liền quá khứ với hiện tại, giúp du khách cảm nhận lịch sử một cách trực quan và gần gũi.</w:t>
      </w:r>
    </w:p>
    <w:p>
      <w:pPr>
        <w:jc w:val="both"/>
      </w:pPr>
      <w:r>
        <w:t>Về phía đông bắc, cách nhà ga khoảng 1 km, là khu Vladimirskaya giàu sức sống, nơi có Nhà thờ Vladimir uy nghiêm, khu chợ có mái che Kuznechny nổi tiếng với các sản vật tươi ngon, và Bảo tàng Văn học – Tưởng niệm Dostoevsky — chính là căn hộ nơi văn hào qua đời năm 1881. Đây là cụm điểm đến lý tưởng để kết hợp với Vitebsky, mang lại cho du khách cả trải nghiệm tôn giáo, ẩm thực địa phương lẫn chiều sâu văn chương Nga, tất cả trong một quãng đi bộ vừa phải.</w:t>
      </w:r>
    </w:p>
    <w:p>
      <w:pPr>
        <w:jc w:val="both"/>
      </w:pPr>
      <w:r>
        <w:t>Cũng trong bán kính đi bộ, du khách có thể tìm tới phố Pushkinskaya (cách khoảng 1,2 km), nơi đặt tượng đài Pushkin đầu tiên của nước Nga, khánh thành năm 1884 — một địa chỉ ý nghĩa với những ai yêu thi ca. Về phía tây nam, cách chừng 1,3 km, là Học viện Công nghệ (Institute of Technology), một trong những cơ sở đào tạo kỹ thuật lâu đời và danh tiếng, gắn liền với lịch sử khoa học – công nghiệp của thành phố. Những điểm này giúp mở rộng chủ đề từ nghệ thuật sang khoa học kỹ thuật.</w:t>
      </w:r>
    </w:p>
    <w:p>
      <w:pPr>
        <w:jc w:val="both"/>
      </w:pPr>
      <w:r>
        <w:t>Nếu còn thời gian và muốn tận hưởng cảnh quan sông nước đặc trưng của «Venice phương Bắc», du khách chỉ cần đi bộ khoảng 600 đến 800 mét là tới bờ kè sông Fontanka thơ mộng. Dạo bước ven sông, ngắm các cây cầu và những dinh thự cổ soi bóng nước, là một cách thư giãn nhẹ nhàng để khép lại hành trình quanh Vitebsky. Nhìn chung, nhờ vị trí trung tâm, nhà ga là một mắt xích dễ kết nối, cho phép hướng dẫn viên linh hoạt dệt nên nhiều lộ trình khác nhau tuỳ theo sở thích của từng đoàn khách.</w:t>
      </w:r>
    </w:p>
    <w:p>
      <w:pPr>
        <w:pStyle w:val="Heading1"/>
      </w:pPr>
      <w:r>
        <w:rPr>
          <w:color w:val="152C4E"/>
        </w:rPr>
        <w:t>Câu chuyện &amp; giai thoại thú vị</w:t>
      </w:r>
    </w:p>
    <w:p>
      <w:pPr>
        <w:jc w:val="both"/>
      </w:pPr>
      <w:r>
        <w:t>Giai thoại hấp dẫn bậc nhất gắn với Vitebsky lại là câu chuyện về nguồn gốc của chính từ «vokzal» — từ tiếng Nga dùng để chỉ nhà ga xe lửa. Ít ai ngờ rằng chữ này lại có xuất xứ từ tận London, cụ thể là từ khu vườn giải trí Vauxhall trứ danh của nước Anh. Câu chuyện như sau: tại điểm cuối Pavlovsk của chính tuyến đường sắt Tsarskoye Selo, người ta xây một khu giải trí kiểu vườn Vauxhall — trong tiếng Nga phiên thành «voksal» — để thu hút khách đi tàu. Dần dà, từ này chuyển nghĩa để chỉ tòa nhà ga, rồi lan ra thành tên gọi chung cho mọi nhà ga lớn trên khắp nước Nga.</w:t>
      </w:r>
    </w:p>
    <w:p>
      <w:pPr>
        <w:jc w:val="both"/>
      </w:pPr>
      <w:r>
        <w:t>Đằng sau khu giải trí Pavlovsk ấy là một chiến lược kinh doanh rất khôn ngoan. Vào buổi đầu, đường sắt còn là điều mới lạ và không phải ai cũng dám đi tàu, nên để lôi kéo hành khách, điểm cuối Pavlovsk được dựng thành một trung tâm giải trí thực thụ với âm nhạc và tiệc tùng. Đỉnh cao của sức hút này là việc chính nhà soạn nhạc lừng danh Johann Strauss II cùng dàn nhạc của ông đã tới biểu diễn tại đây mỗi mùa hè, liên tục trong khoảng thời gian từ 1856 đến 1865. Người ta đi tàu không chỉ để tới nơi, mà còn để được đắm mình trong những giai điệu valse bất hủ.</w:t>
      </w:r>
    </w:p>
    <w:p>
      <w:pPr>
        <w:jc w:val="both"/>
      </w:pPr>
      <w:r>
        <w:t>Câu chuyện về chuyến tàu khai trương ngày 30 tháng 10 năm 1837 cũng đầy màu sắc điện ảnh. Theo lời kể lưu truyền, kỹ sư von Gerstner đích thân cầm lái, cho đoàn tàu rời ga vào lúc 12 giờ 30 phút và đưa tám toa tàu tới Tsarskoye Selo chỉ trong 35 phút. Ấn tượng hơn, trên đường quay về, ông được cho là đã đẩy tốc độ vượt quá 60 verst mỗi giờ — nhanh đến mức chặng về chỉ mất vỏn vẹn 27 phút. Những con số này khiến người đương thời sững sờ, bởi chưa từng có phương tiện đường bộ nào của nước Nga di chuyển nhanh đến vậy.</w:t>
      </w:r>
    </w:p>
    <w:p>
      <w:pPr>
        <w:jc w:val="both"/>
      </w:pPr>
      <w:r>
        <w:t>Sức hút của đường sắt buổi ban đầu lớn tới mức nó trở thành một sự kiện giải trí của công chúng. Có những đám đông kéo tới chỉ để đứng xem đoàn tàu lăn bánh và cập ga, ngỡ ngàng trước cỗ máy phun khói biết chạy nhanh như gió. Với người dân thế kỷ 19, khung cảnh ấy vừa kỳ diệu vừa có phần đáng sợ, và việc chứng kiến một chuyến tàu đến nơi an toàn đã là một trải nghiệm đáng để kể lại. Hướng dẫn viên có thể dùng chi tiết này để giúp du khách hình dung được sự choáng ngợp của con người trước công nghệ mới.</w:t>
      </w:r>
    </w:p>
    <w:p>
      <w:pPr>
        <w:jc w:val="both"/>
      </w:pPr>
      <w:r>
        <w:t>Vitebsky còn lưu giữ nhiều lát cắt đời sống thú vị khác. Từng có một gian đình hoàng gia riêng dành cho các chuyến tàu của gia đình Sa hoàng, với nội thất ốp gỗ sồi sang trọng, cho thấy khoảng cách giữa tiện nghi của hoàng tộc và của thường dân. Bên cạnh Phòng Tranh còn có một nhà hàng lớn từng là nơi tụ họp quen thuộc của giới thi sĩ và nghệ sĩ thành phố, biến nhà ga thành một điểm hẹn văn hoá chứ không chỉ là nơi trung chuyển. Và như đã kể, chính vẻ đẹp cổ kính cùng những sân ga nguyên bản đã khiến Vitebsky trở thành phim trường được các nhà làm phim ưu ái mỗi khi cần tái hiện nước Nga thế kỷ 19 — một minh chứng cho thấy nhà ga này vẫn đang tiếp tục kể những câu chuyện mới, ngay cả khi đã bước qua tuổi gần hai thế kỷ.</w:t>
      </w:r>
    </w:p>
    <w:p>
      <w:pPr>
        <w:pStyle w:val="Heading1"/>
      </w:pPr>
      <w:r>
        <w:rPr>
          <w:color w:val="152C4E"/>
        </w:rPr>
        <w:t>Hình ảnh (link chèn cho bản HTML)</w:t>
      </w:r>
    </w:p>
    <w:p>
      <w:r>
        <w:rPr>
          <w:sz w:val="22"/>
        </w:rPr>
        <w:t xml:space="preserve">• Mặt tiền nhà ga Vitebsky trên đại lộ Zagorodny với vòm mái và tháp đồng hồ. — </w:t>
      </w:r>
      <w:r>
        <w:rPr>
          <w:color w:val="204A86"/>
          <w:sz w:val="20"/>
        </w:rPr>
        <w:t>https://commons.wikimedia.org/wiki/Special:FilePath/Vitebsky%20Railway%20Terminal.jpg</w:t>
      </w:r>
    </w:p>
    <w:p>
      <w:r>
        <w:rPr>
          <w:sz w:val="22"/>
        </w:rPr>
        <w:t xml:space="preserve">• Toà nhà ga - công trình công cộng đầu tiên ở Saint Petersburg theo phong cách Art Nouveau. — </w:t>
      </w:r>
      <w:r>
        <w:rPr>
          <w:color w:val="204A86"/>
          <w:sz w:val="20"/>
        </w:rPr>
        <w:t>https://commons.wikimedia.org/wiki/Special:FilePath/Vitebsky%20railway%20station.JPG</w:t>
      </w:r>
    </w:p>
    <w:p>
      <w:r>
        <w:rPr>
          <w:sz w:val="22"/>
        </w:rPr>
        <w:t xml:space="preserve">• Một góc mặt ngoài nhà ga. — </w:t>
      </w:r>
      <w:r>
        <w:rPr>
          <w:color w:val="204A86"/>
          <w:sz w:val="20"/>
        </w:rPr>
        <w:t>https://commons.wikimedia.org/wiki/Special:FilePath/Vitebsky%20railway%20station-3.JPG</w:t>
      </w:r>
    </w:p>
    <w:p>
      <w:r>
        <w:rPr>
          <w:sz w:val="22"/>
        </w:rPr>
        <w:t xml:space="preserve">• Sảnh chính với cầu thang cẩm thạch, kính màu và trần cao vút. — </w:t>
      </w:r>
      <w:r>
        <w:rPr>
          <w:color w:val="204A86"/>
          <w:sz w:val="20"/>
        </w:rPr>
        <w:t>https://commons.wikimedia.org/wiki/Special:FilePath/Vitebsky%20Rail%20Terminal%20Vestibule%201.jpg</w:t>
      </w:r>
    </w:p>
    <w:p>
      <w:r>
        <w:rPr>
          <w:sz w:val="22"/>
        </w:rPr>
        <w:t xml:space="preserve">• Cầu thang xoắn ốc bằng sắt uốn kiểu Art Nouveau trong Sảnh Ánh Sáng. — </w:t>
      </w:r>
      <w:r>
        <w:rPr>
          <w:color w:val="204A86"/>
          <w:sz w:val="20"/>
        </w:rPr>
        <w:t>https://commons.wikimedia.org/wiki/Special:FilePath/Spiral%20staircase,%20Vitebsky%20Rail%20Terminal,%20SPB.JPG</w:t>
      </w:r>
    </w:p>
    <w:p>
      <w:pPr>
        <w:pStyle w:val="Heading1"/>
      </w:pPr>
      <w:r>
        <w:rPr>
          <w:color w:val="152C4E"/>
        </w:rPr>
        <w:t>Nguồn tham khảo &amp; liên kết</w:t>
      </w:r>
    </w:p>
    <w:p>
      <w:r>
        <w:rPr>
          <w:sz w:val="22"/>
        </w:rPr>
        <w:t xml:space="preserve">• Wikipedia (tiếng Anh) — Vitebsky railway station — </w:t>
      </w:r>
      <w:r>
        <w:rPr>
          <w:color w:val="204A86"/>
          <w:sz w:val="20"/>
        </w:rPr>
        <w:t>https://en.wikipedia.org/wiki/Vitebsky_railway_station</w:t>
      </w:r>
    </w:p>
    <w:p>
      <w:r>
        <w:rPr>
          <w:sz w:val="22"/>
        </w:rPr>
        <w:t xml:space="preserve">• Wikipedia (tiếng Nga) — Витебский вокзал — </w:t>
      </w:r>
      <w:r>
        <w:rPr>
          <w:color w:val="204A86"/>
          <w:sz w:val="20"/>
        </w:rPr>
        <w:t>https://ru.wikipedia.org/wiki/Витебский_вокзал</w:t>
      </w:r>
    </w:p>
    <w:p>
      <w:r>
        <w:rPr>
          <w:sz w:val="22"/>
        </w:rPr>
        <w:t xml:space="preserve">• Wikipedia (tiếng Anh) — Tsarskoye Selo Railway — </w:t>
      </w:r>
      <w:r>
        <w:rPr>
          <w:color w:val="204A86"/>
          <w:sz w:val="20"/>
        </w:rPr>
        <w:t>https://en.wikipedia.org/wiki/Tsarskoye_Selo_Railway</w:t>
      </w:r>
    </w:p>
    <w:p>
      <w:r>
        <w:rPr>
          <w:sz w:val="22"/>
        </w:rPr>
        <w:t xml:space="preserve">• Progulki po Peterburgu (walkspb.ru) — Vitebsky vokzal — </w:t>
      </w:r>
      <w:r>
        <w:rPr>
          <w:color w:val="204A86"/>
          <w:sz w:val="20"/>
        </w:rPr>
        <w:t>https://walkspb.ru/istoriya-peterburga/zd/vitebskiy-vokz</w:t>
      </w:r>
    </w:p>
    <w:p>
      <w:r>
        <w:rPr>
          <w:sz w:val="22"/>
        </w:rPr>
        <w:t xml:space="preserve">• Petersburg Expert — Vitebsky Railway Station: 13 Interesting Facts — </w:t>
      </w:r>
      <w:r>
        <w:rPr>
          <w:color w:val="204A86"/>
          <w:sz w:val="20"/>
        </w:rPr>
        <w:t>https://petersburg.expert/blog/vitebsky-railway-station-13-interesting-facts-about-the-oldest-railway-terminal-in-russia</w:t>
      </w:r>
    </w:p>
    <w:p>
      <w:r>
        <w:rPr>
          <w:sz w:val="22"/>
        </w:rPr>
        <w:t xml:space="preserve">• Russia Beyond — How the Russian word for railway station came from London — </w:t>
      </w:r>
      <w:r>
        <w:rPr>
          <w:color w:val="204A86"/>
          <w:sz w:val="20"/>
        </w:rPr>
        <w:t>https://www.rbth.com/history/337055-russian-word-for-railway-station-vauxhall</w:t>
      </w:r>
    </w:p>
    <w:p>
      <w:r>
        <w:rPr>
          <w:sz w:val="22"/>
        </w:rPr>
        <w:t xml:space="preserve">• Saint-Petersburg.com — Vitebsk Rail Station — </w:t>
      </w:r>
      <w:r>
        <w:rPr>
          <w:color w:val="204A86"/>
          <w:sz w:val="20"/>
        </w:rPr>
        <w:t>http://www.saint-petersburg.com/buildings/vitebsk-rail-station/</w:t>
      </w:r>
    </w:p>
    <w:p>
      <w:pPr>
        <w:pStyle w:val="Heading2"/>
      </w:pPr>
      <w:r>
        <w:rPr>
          <w:color w:val="5C6773"/>
        </w:rPr>
        <w:t>Nguồn dữ kiện</w:t>
      </w:r>
    </w:p>
    <w:p>
      <w:r>
        <w:rPr>
          <w:color w:val="5C6773"/>
          <w:sz w:val="20"/>
        </w:rPr>
        <w:t>Wikipedia tiếng Anh, mục «Vitebsky railway station» — thông tin tổng quan: nhà ga lâu đời nhất, toà nhà 1901–1904, kiến trúc sư Stanislav Brzozowski và kỹ sư Sima Minash, phong cách Modern, sân ga nâng cao, hệ thống sảnh nội thất; truy cập tháng 7/2026.</w:t>
      </w:r>
    </w:p>
    <w:p>
      <w:r>
        <w:rPr>
          <w:color w:val="5C6773"/>
          <w:sz w:val="20"/>
        </w:rPr>
        <w:t>Wikipedia tiếng Nga «Витебский вокзал» — chi tiết niên đại, các lần đổi tên (Tsarskoselsky → Detskoselsky 1918 → Vitebsky 1935), «Phòng Tranh» (Kartinny Zal), «Sảnh Ánh Sáng» (Svetovoy Zal), gian đình hoàng gia và các chi tiết trang trí.</w:t>
      </w:r>
    </w:p>
    <w:p>
      <w:r>
        <w:rPr>
          <w:color w:val="5C6773"/>
          <w:sz w:val="20"/>
        </w:rPr>
        <w:t>Wikipedia tiếng Anh «Tsarskoye Selo Railway» — tuyến đường sắt công cộng đầu tiên, kỹ sư Franz Anton von Gerstner, lễ khai trương 30/10/1837, đầu máy «Provorny», chiều dài khoảng 27 km tới Pavlovsk.</w:t>
      </w:r>
    </w:p>
    <w:p>
      <w:r>
        <w:rPr>
          <w:color w:val="5C6773"/>
          <w:sz w:val="20"/>
        </w:rPr>
        <w:t>walkspb.ru (Progulki po Peterburgu) — lịch sử các thế hệ nhà ga (Konstantin Thon 1837; nhà ga đá 1849–1852; mở rộng 1874–1876) và các đặc điểm kiến trúc.</w:t>
      </w:r>
    </w:p>
    <w:p>
      <w:r>
        <w:rPr>
          <w:color w:val="5C6773"/>
          <w:sz w:val="20"/>
        </w:rPr>
        <w:t>Petersburg Expert, bài «13 sự thật thú vị» — các chi tiết như đinh tán hình hoa của kỹ sư V. Person, phù điêu chim cú, bản sao đầu máy đặt năm 1987, nhà ga làm bối cảnh phim.</w:t>
      </w:r>
    </w:p>
    <w:p>
      <w:r>
        <w:rPr>
          <w:color w:val="5C6773"/>
          <w:sz w:val="20"/>
        </w:rPr>
        <w:t>Russia Beyond — bài chuyên đề về nguồn gốc chữ «vokzal» trong tiếng Nga bắt nguồn từ vườn Vauxhall ở London qua điểm cuối Pavlovsk.</w:t>
      </w:r>
    </w:p>
    <w:p>
      <w:r>
        <w:rPr>
          <w:color w:val="5C6773"/>
          <w:sz w:val="20"/>
        </w:rPr>
        <w:t>Saint-Petersburg.com, mục «Vitebsk Rail Station» — địa chỉ (Zagorodny Prospekt 52), thông tin giao thông (metro Pushkinskaya, Zvenigorodskaya) và mô tả chung dành cho du khách.</w:t>
      </w:r>
    </w:p>
    <w:p>
      <w:r>
        <w:rPr>
          <w:color w:val="5C6773"/>
          <w:sz w:val="20"/>
        </w:rPr>
        <w:t>Một số chi tiết mang tính giai thoại (tốc độ chuyến tàu khai trương và mốc 27 phút chặng về, Johann Strauss II biểu diễn tại Pavlovsk 1856–1865, đám đông tụ tập xem tàu) được tổng hợp và nêu như câu chuyện tham khảo; các số đo (khoảng 27 km, 5 m, 20 m, 35 phút) là con số làm tròn.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