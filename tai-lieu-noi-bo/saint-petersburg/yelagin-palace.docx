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Yelagin &amp; Đảo Yelagin (TsPKiO mang tên Kirov)</w:t>
      </w:r>
    </w:p>
    <w:p>
      <w:r>
        <w:rPr>
          <w:i/>
          <w:color w:val="5C6773"/>
          <w:sz w:val="22"/>
        </w:rPr>
        <w:t>Елагин дворец (Елагин остров) · Yelagin Palace and Yelagin Island</w:t>
      </w:r>
    </w:p>
    <w:p>
      <w:r>
        <w:rPr>
          <w:sz w:val="25"/>
        </w:rPr>
        <w:t>Biệt điện tân cổ điển đầu tay của kiến trúc sư Carlo Rossi (1818–1822), dựng cho Hoàng thái hậu Maria Feodorovna giữa một hòn đảo công viên xanh mát ở tây bắc Sankt-Peterburg, nơi hoàng gia xưa nghỉ hè và người dân hôm nay dạo thuyền, ngắm hoàng hôn bên vịnh Phần Lan.</w:t>
      </w:r>
    </w:p>
    <w:p>
      <w:r>
        <w:rPr>
          <w:b/>
          <w:color w:val="152C4E"/>
          <w:sz w:val="26"/>
        </w:rPr>
        <w:t>★ Điểm nhấn</w:t>
      </w:r>
    </w:p>
    <w:p>
      <w:pPr>
        <w:pStyle w:val="ListBullet"/>
      </w:pPr>
      <w:r>
        <w:t>Công trình độc lập quy mô lớn đầu tiên của kiến trúc sư Carlo Rossi tại Sankt-Peterburg (1818-1822), bệ phóng sự nghiệp bậc thầy tân cổ điển Nga.</w:t>
      </w:r>
    </w:p>
    <w:p>
      <w:pPr>
        <w:pStyle w:val="ListBullet"/>
      </w:pPr>
      <w:r>
        <w:t>Nội thất nguyên bản với tường giả cẩm thạch, cửa gỗ khảm, phù điêu dát vàng - hợp tác giữa Rossi, nhà điêu khắc Stepan Pimenov và hoạ sĩ Giovanni Scotti.</w:t>
      </w:r>
    </w:p>
    <w:p>
      <w:pPr>
        <w:pStyle w:val="ListBullet"/>
      </w:pPr>
      <w:r>
        <w:t>Từ năm 1987 là Bảo tàng Nghệ thuật Trang trí - Ứng dụng và Nội thất thế kỷ XVIII-XX, gồm cả Bảo tàng Nghệ thuật Thuỷ tinh trong Nhà Kính.</w:t>
      </w:r>
    </w:p>
    <w:p>
      <w:pPr>
        <w:pStyle w:val="ListBullet"/>
      </w:pPr>
      <w:r>
        <w:t>Toàn bộ quần thể - cung điện, Nhà Bếp nối hành lang ngầm, Đình Nhạc, đình bến thuyền đá granite - đều do một tay Rossi thiết kế đồng bộ.</w:t>
      </w:r>
    </w:p>
    <w:p>
      <w:pPr>
        <w:pStyle w:val="ListBullet"/>
      </w:pPr>
      <w:r>
        <w:t>Bị thiêu rụi trong cuộc vây hãm Leningrad năm 1942, phục dựng công phu suốt thập niên 1950 - biểu tượng hồi sinh văn hoá hậu chiến.</w:t>
      </w:r>
    </w:p>
    <w:p>
      <w:pPr>
        <w:pStyle w:val="ListBullet"/>
      </w:pPr>
      <w:r>
        <w:t>Cả hòn đảo là Công viên Văn hoá - Nghỉ ngơi mang tên Kirov (TsPKiO), không xe cơ giới, chỉ đi bộ, đạp xe, chèo thuyền.</w:t>
      </w:r>
    </w:p>
    <w:p>
      <w:pPr>
        <w:pStyle w:val="ListBullet"/>
      </w:pPr>
      <w:r>
        <w:t>Mũi tây đảo là điểm hiếm hoi trong nội đô Peterburg được ngắm trọn hoàng hôn xuống vịnh Phần Lan.</w:t>
      </w:r>
    </w:p>
    <w:p>
      <w:pPr>
        <w:pStyle w:val="ListBullet"/>
      </w:pPr>
      <w:r>
        <w:t>Cửa ngõ khám phá cụm đảo Krestovsky (Gazprom Arena) và Kamenny (biệt thự gỗ cổ) liền kề.</w:t>
      </w:r>
    </w:p>
    <w:p>
      <w:pPr>
        <w:pStyle w:val="Heading1"/>
      </w:pPr>
      <w:r>
        <w:rPr>
          <w:color w:val="152C4E"/>
        </w:rPr>
        <w:t>Giới thiệu chung</w:t>
      </w:r>
    </w:p>
    <w:p>
      <w:pPr>
        <w:jc w:val="both"/>
      </w:pPr>
      <w:r>
        <w:t>Ở mũi tây bắc thành phố Sankt-Peterburg (Saint Petersburg), nơi dòng Nevka Trung (Srednyaya Nevka) sắp hoà vào vịnh Phần Lan, có một hòn đảo nhỏ mang dáng vẻ khác hẳn phần còn lại của cố đô Nga: không cung điện dát vàng nào tranh nhau gây choáng ngợp, không dòng người xếp hàng dằng dặc trước cổng bảo tàng. Đó là đảo Yelagin (tiếng Nga: Елагин остров, đọc gần đúng “Ê-la-ghin ô-xtơ-rốp”), và ở trung tâm đảo là Cung điện Yelagin - công trình mà kiến trúc sư người Ý Carlo Rossi (đọc gần đúng: Các-lô Rốt-xi) dựng nên trong những năm 1818-1822 cho Hoàng thái hậu Maria Feodorovna, mẹ của Hoàng đế Aleksandr I. Người Nga hiện vẫn quen gọi cả hòn đảo bằng một cái tên dân dã hơn: Công viên Kirov, theo tên chính thức đầy đủ là Công viên Văn hoá và Nghỉ ngơi Trung ương mang tên S. M. Kirov, viết tắt TsPKiO.</w:t>
      </w:r>
    </w:p>
    <w:p>
      <w:pPr>
        <w:jc w:val="both"/>
      </w:pPr>
      <w:r>
        <w:t>So với Cung điện Mùa Đông đồ sộ hay quần thể vàng son của Peterhof, Cung điện Yelagin khiêm nhường hơn nhiều về quy mô, nhưng lại được giới sử gia kiến trúc xếp vào hàng mẫu mực của phong cách tân cổ điển Nga (Russian Empire style) thời hậu chiến tranh Napoleon. Đây cũng là công trình độc lập quy mô lớn đầu tiên mà Rossi thực hiện tại Peterburg - bước đệm để chàng kiến trúc sư trẻ tuổi này, chỉ vài năm sau, tạo nên những kiệt tác định hình bộ mặt đế đô: toà nhà Bộ Tổng tham mưu với vòng cung khải hoàn, Cung điện Mikhailovsky (nay là Bảo tàng Nga), quần thể Nhà hát Aleksandrinsky. Từ năm 1987, cung điện được chuyển đổi công năng thành Bảo tàng Nghệ thuật Trang trí - Ứng dụng và Nội thất thế kỷ XVIII-XX, nơi những gian sảnh lễ tân được phục chế công phu sau chiến tranh vẫn giữ được không khí sang trọng, tinh tế của một biệt điện mùa hè hoàng gia.</w:t>
      </w:r>
    </w:p>
    <w:p>
      <w:pPr>
        <w:jc w:val="both"/>
      </w:pPr>
      <w:r>
        <w:t>Nhưng câu chuyện của Yelagin không dừng lại ở bốn bức tường cung điện. Toàn bộ hòn đảo bao quanh nó, với mạng lưới ao hồ, hàng cây cổ thụ và những con đường không một bóng xe cơ giới, đã trở thành công viên công cộng từ sau năm 1917 và chính thức mang hình hài một công viên văn hoá - nghỉ ngơi kiểu Xô Viết từ năm 1932. Bởi vậy, ghé thăm Yelagin nghĩa là được trải nghiệm cùng lúc hai nhịp sống: buổi sáng tĩnh lặng ngắm nội thất cẩm thạch giả và đồ sứ hoàng gia trong bảo tàng, buổi chiều hoà vào dòng người Peterburg đạp xe, chèo thuyền, picnic trên bãi cỏ, và buổi tối cùng nhau lặng ngắm mặt trời khuất dần sau vịnh Phần Lan. Rất ít điểm đến ở Peterburg gói gọn được ba tầng lịch sử - quý tộc thời Ekaterina Đại đế, hoàng gia thời Aleksandr, công viên nhân dân thời Xô Viết - trong một không gian nhỏ gọn, dễ đi lại và giàu cảm xúc đến vậy.</w:t>
      </w:r>
    </w:p>
    <w:p>
      <w:pPr>
        <w:jc w:val="both"/>
      </w:pPr>
      <w:r>
        <w:t>Về mặt hành chính, đảo Yelagin thuộc quận Petrogradsky của Sankt-Peterburg, toạ lạc ở toạ độ khoảng 59,9806 độ vĩ Bắc, 30,2622 độ kinh Đông - địa chỉ tham chiếu thường dùng là Elagin ostrov, số 4. Tên gọi “Yelagin” bắt nguồn từ một nhân vật có thật của thế kỷ XVIII: nhà thơ, nhà sử học kiêm đại thần Ivan Perfilievich Yelagin, người sở hữu đảo từ năm 1777. Cái tên ấy tồn tại xuyên suốt mọi biến động lịch sử - từ thời quý tộc, thời hoàng gia, đến thời Xô Viết khi đảo được gắn thêm tên nhà lãnh đạo Sergei Kirov - và đến nay vẫn là cách gọi quen thuộc nhất của cả người Peterburg lẫn du khách quốc tế, dù tên hành chính chính thức trên bản đồ công viên là “TsPKiO mang tên Kirov”.</w:t>
      </w:r>
    </w:p>
    <w:p>
      <w:pPr>
        <w:pStyle w:val="Heading1"/>
      </w:pPr>
      <w:r>
        <w:rPr>
          <w:color w:val="152C4E"/>
        </w:rPr>
        <w:t>Vị trí &amp; cách di chuyển</w:t>
      </w:r>
    </w:p>
    <w:p>
      <w:pPr>
        <w:jc w:val="both"/>
      </w:pPr>
      <w:r>
        <w:t>Đảo Yelagin nằm ở điểm tận cùng phía tây bắc của cụm đảo châu thổ sông Neva, nơi ba hòn đảo lớn Kamenny, Krestovsky và Yelagin nối tiếp nhau như những bậc thang dẫn ra biển. Ba mặt đảo được bao bọc bởi các nhánh sông Nevka Lớn (Bolshaya Nevka) và Nevka Trung (Srednyaya Nevka), còn mũi phía tây mở thẳng ra vịnh Phần Lan - một vị trí hiếm hoi trong nội đô Peterburg cho phép người ta đứng trên đất liền mà ngắm trọn một đường chân trời biển khơi. Toạ độ tham chiếu của cung điện là khoảng 59,9806 độ vĩ Bắc và 30,2622 độ kinh Đông, cách khu trung tâm lịch sử quanh Cung điện Mùa Đông chừng bảy đến tám ki-lô-mét về phía tây bắc.</w:t>
      </w:r>
    </w:p>
    <w:p>
      <w:pPr>
        <w:jc w:val="both"/>
      </w:pPr>
      <w:r>
        <w:t>Cách tiếp cận phổ biến nhất là đi tàu điện ngầm tới ga Krestovsky Ostrov hoặc ga Staraya Derevnya, hai nhà ga gần đảo nhất. Từ ga Krestovsky Ostrov, du khách đi bộ khoảng mười đến mười lăm phút, băng qua đảo Krestovsky rồi qua một trong hai cây cầu nối sang Yelagin, quen gọi là cầu Yelagin số 1 và số 2. Từ ga Staraya Derevnya, lối đi thường men qua khu vực gần ngôi chùa Phật giáo Datsan Gunzechoinei rồi qua một cây cầu khác để sang bờ đông của đảo. Ngoài ra còn một cây cầu thứ ba nối Yelagin với đảo Kamenny, và một lối vào khác từ đại lộ Primorsky Prospekt dành cho người đi bộ, xe đạp hoặc xe thả khách. Vì cả hòn đảo cấm xe cơ giới cá nhân lưu thông tự do, bất kể đến từ hướng nào, du khách đều phải gửi xe hoặc xuống xe từ bên ngoài rồi đi bộ hay đạp xe vào bên trong.</w:t>
      </w:r>
    </w:p>
    <w:p>
      <w:pPr>
        <w:jc w:val="both"/>
      </w:pPr>
      <w:r>
        <w:t>Nếu không muốn đi tàu điện ngầm, có thể chọn xe buýt chạy dọc đại lộ Kamennoostrovsky Prospekt và Primorsky Prospekt rồi xuống gần các đầu cầu dẫn vào đảo. Taxi và các ứng dụng gọi xe công nghệ cũng là lựa chọn thuận tiện, đặc biệt vào mùa đông hoặc khi đi theo nhóm có trẻ nhỏ, người lớn tuổi. Một số công ty lữ hành còn tổ chức tour ca-nô dọc sông Neva và các nhánh Nevka ghé ngang đảo, mang lại góc nhìn từ mặt nước rất khác so với đi bộ trên bờ - đặc biệt đẹp vào mùa hè khi các dòng sông tấp nập thuyền bè qua lại.</w:t>
      </w:r>
    </w:p>
    <w:p>
      <w:pPr>
        <w:jc w:val="both"/>
      </w:pPr>
      <w:r>
        <w:t>Vào bên trong đảo, phương tiện hợp lý nhất là đi bộ hoặc thuê xe đạp, xe scooter điện ngay tại các quầy gần cổng chính, bởi diện tích đảo khá rộng và nếu chỉ đi bộ, một vòng khám phá trọn vẹn từ cung điện ra đến mũi tây có thể chiếm trọn cả buổi. Thời điểm lý tưởng để ghé thăm là mùa hè, đặc biệt giai đoạn “đêm trắng” (khoảng tháng Năm đến tháng Bảy) khi trời sáng tới tận khuya, hoặc mùa thu vàng (cuối tháng Chín, tháng Mười) khi hàng phong, sồi chuyển màu rực rỡ. Mùa đông đảo vẫn mở cửa và mang vẻ đẹp tĩnh lặng riêng, dù một số dịch vụ thuyền, xe đạp có thể tạm ngưng theo thời tiết.</w:t>
      </w:r>
    </w:p>
    <w:p>
      <w:pPr>
        <w:pStyle w:val="Heading1"/>
      </w:pPr>
      <w:r>
        <w:rPr>
          <w:color w:val="152C4E"/>
        </w:rPr>
        <w:t>Lịch sử hình thành và phát triển</w:t>
      </w:r>
    </w:p>
    <w:p>
      <w:pPr>
        <w:jc w:val="both"/>
      </w:pPr>
      <w:r>
        <w:t>Trước khi mang tên một nhà thơ - đại thần, hòn đảo này đã xuất hiện trên bản đồ của người Thuỵ Điển từ năm 1643, khi vùng châu thổ sông Neva còn thuộc lãnh thổ Thuỵ Điển và chưa có bóng dáng đô thị nào. Sau khi Sa hoàng Pyotr Đại đế giành lại vùng đất này và khai sinh Sankt-Peterburg đầu thế kỷ XVIII, hòn đảo được ban tặng cho Phó Tể tướng Pyotr Shafirov, một trong những công thần thân cận của ông. Suốt gần một thế kỷ sau đó, đảo đổi chủ nhiều lần qua tay các gia tộc quý tộc khác nhau, chưa có công trình kiến trúc nào thực sự đáng kể được dựng lên.</w:t>
      </w:r>
    </w:p>
    <w:p>
      <w:pPr>
        <w:jc w:val="both"/>
      </w:pPr>
      <w:r>
        <w:t>Bước ngoặt đến vào năm 1777, khi Ivan Perfilievich Yelagin - nhà thơ, nhà viết sử, đồng thời là một trong những nhân vật đứng đầu phong trào Hội Tam Điểm (Freemasonry) tại Nga thời Ekaterina Đại đế - mua lại hòn đảo và biến nó thành điền trang riêng. Chính Yelagin là người đặt nền móng cho diện mạo hôm nay: ông cho đào hệ thống kênh mương, ao hồ để tiêu thoát nước cho vùng đất trũng ngập này, đồng thời quy hoạch những đại lộ trồng sồi, du theo phong cách vườn cảnh Anh đang thịnh hành. Khoảng năm 1786, ông cho dựng một dinh thự đầu tiên trên nền đất cao giữa đảo. Tên ông - Yelagin - gắn liền với hòn đảo từ đó đến nay, bất chấp mọi đổi thay chủ nhân và chế độ về sau.</w:t>
      </w:r>
    </w:p>
    <w:p>
      <w:pPr>
        <w:jc w:val="both"/>
      </w:pPr>
      <w:r>
        <w:t>Sau khi Yelagin qua đời (khoảng năm 1794) và đảo qua tay thêm vài chủ nhân quý tộc khác, đến năm 1817, Văn phòng của Hoàng đế Aleksandr I đứng ra mua lại toàn bộ đảo. Lý do khá đời thường: Hoàng thái hậu Maria Feodorovna (đọc gần đúng: Ma-ri-a Phê-ô-đô-rốp-na), mẹ của Aleksandr I, cảm thấy hành trình từ kinh thành đến dinh thự chính của bà ở Pavlovsk quá xa xôi, mệt mỏi, nên hoàng đế quyết định tạo cho mẹ một nơi nghỉ hè gần gũi hơn, chỉ cách trung tâm vài cây số. Kiến trúc sư trẻ gốc Ý Carlo Rossi - khi đó đã bộc lộ tài năng qua các công trình phụ trợ ở Pavlovsk và Tver - được giao trọng trách cải tạo dinh thự cũ của Yelagin thành một biệt điện tân cổ điển hoàn chỉnh, thực hiện trong các năm 1818-1822. Đây được xem là công trình độc lập quy mô lớn đầu tiên của Rossi ngay tại thủ đô, mở đường cho chuỗi kiệt tác sau này giúp ông trở thành kiến trúc sư tiêu biểu nhất của “Peterburg thời Aleksandr”.</w:t>
      </w:r>
    </w:p>
    <w:p>
      <w:pPr>
        <w:jc w:val="both"/>
      </w:pPr>
      <w:r>
        <w:t>Cách mạng Tháng Mười năm 1917 chấm dứt vai trò điền trang hoàng gia của Yelagin: đảo trở thành tài sản công. Từ đầu thập niên 1920, từng phần đảo được mở cho công chúng, và đến năm 1932, toàn bộ khu vực chính thức được quy hoạch thành Công viên Văn hoá và Nghỉ ngơi kiểu mẫu - mô hình không gian giải trí đại chúng đặc trưng của Liên Xô, kết hợp công viên, sân khấu ngoài trời, nhà thuyền, khu vui chơi. Năm 1934, sau vụ ám sát nhà lãnh đạo Leningrad Sergei Kirov gây chấn động cả nước, công viên được đặt tên ông để tưởng niệm - cái tên chính thức “TsPKiO mang tên Kirov” tồn tại đến ngày nay. Thế nhưng chỉ ít năm sau, thảm hoạ ập đến: trong cuộc vây hãm Leningrad (1941-1944) của phát xít Đức, một quả đạn pháo trúng ống khói cung điện năm 1942 gây hoả hoạn dữ dội, thiêu rụi gần như toàn bộ nội thất lộng lẫy của Rossi, chỉ còn sót lại một số mảnh vữa, phù điêu, cẩm thạch. Công cuộc trùng tu kéo dài từ cuối thập niên 1940 đến khoảng năm 1960, dựa trên các bản vẽ gốc và tư liệu ảnh còn lưu giữ, dần hồi sinh diện mạo cung điện. Đến năm 1987, công trình chính thức mở cửa như Bảo tàng Nghệ thuật Trang trí - Ứng dụng và Nội thất thế kỷ XVIII-XX, còn cả hòn đảo tiếp tục vai trò lá phổi xanh và điểm hẹn văn hoá của người dân Peterburg cho đến hôm nay.</w:t>
      </w:r>
    </w:p>
    <w:p>
      <w:pPr>
        <w:pStyle w:val="Heading1"/>
      </w:pPr>
      <w:r>
        <w:rPr>
          <w:color w:val="152C4E"/>
        </w:rPr>
        <w:t>Kiến trúc &amp; đặc điểm nổi bật</w:t>
      </w:r>
    </w:p>
    <w:p>
      <w:pPr>
        <w:jc w:val="both"/>
      </w:pPr>
      <w:r>
        <w:t>Nhìn từ bên ngoài, Cung điện Yelagin là mẫu mực của thể loại “biệt điện kiểu Palladio” (Palladian villa) mà giới kiến trúc sư châu Âu ưa chuộng cuối thế kỷ XVIII - đầu thế kỷ XIX: khối nhà chính hai tầng, đường nét đối xứng nghiêm ngặt, mái bằng thấp gần như bị hàng lan can che khuất, tạo cảm giác nhẹ nhàng, thanh thoát hơn hẳn những cung điện Baroque rực rỡ trước đó. Mặt tiền hướng ra vườn ở phía nam nổi bật với khối bán nguyệt nhô ra - nơi đặt sảnh Oval Hall trứ danh - được nâng đỡ bởi hàng cột thức cổ điển xếp cặp, trong khi mặt tiền chính phía bắc đón khách bằng một hàng hiên cột thức trang nghiêm. Toàn bộ khối nhà được đặt trên một nền đất tôn cao nhân tạo sát bờ sông Nevka Trung, tạo hiệu ứng thị giác bề thế dù quy mô thực tế không lớn.</w:t>
      </w:r>
    </w:p>
    <w:p>
      <w:pPr>
        <w:jc w:val="both"/>
      </w:pPr>
      <w:r>
        <w:t>Bên trong, Rossi thể hiện trọn vẹn biệt tài dùng vật liệu bình dân để tạo hiệu ứng xa hoa: tường thạch cao được hoạ sĩ vẽ giả vân cẩm thạch tinh xảo đến mức khó phân biệt với đá thật, cửa gỗ dát các lớp gỗ quý theo kỹ thuật khảm tạo hoa văn hình học tỉ mỉ, trần và tường được trang trí phù điêu thạch cao dát vàng. Những không gian lễ tân quan trọng nhất gồm sảnh Oval Hall hình bầu dục ở trung tâm mặt vườn, phòng khách Malinovaya mang sắc đỏ mâm xôi, phòng ăn chính, phòng Sứ của Hoàng thái hậu Maria Feodorovna trưng bày bộ sưu tập đồ sứ hoàng gia, phòng ngủ nghi lễ và cầu thang danh dự với các mảng điêu khắc trang trí. Để đạt hiệu quả thẩm mỹ đồng nhất, Rossi hợp tác chặt chẽ với hai nhà điêu khắc Stepan Pimenov và Vasily Demut-Malinovsky - những bậc thầy phù điêu tân cổ điển Nga - cùng hoạ sĩ trang trí gốc Ý Giovanni Battista Scotti, người phụ trách các mảng tranh tường, tranh trần kiểu grisaille tạo ảo giác chiều sâu.</w:t>
      </w:r>
    </w:p>
    <w:p>
      <w:pPr>
        <w:jc w:val="both"/>
      </w:pPr>
      <w:r>
        <w:t>Một điều ít du khách hình dung được: Rossi không chỉ vẽ một toà nhà, mà thiết kế trọn vẹn cả một quần thể kiến trúc cảnh quan quanh cung điện. Đó là Nhà Bếp (Kitchen Building) - nối với cung điện chính bằng một hành lang ngầm dưới lòng đất, để mùi thức ăn, tiếng ồn và người phục vụ không bao giờ làm phiền không gian sống của hoàng thất; là dãy chuồng ngựa kiêm Đình Nhạc (Music Pavilion) từng dùng để tổ chức hoà nhạc thính phòng; là các đình tạ trang trí và cặp đình bến thuyền bằng đá granite dựng ngay bờ sông, nơi thuyền hoàng gia từng cập bến, nay vẫn còn dấu tích lan can đá và đèn gang cổ. Xen giữa các công trình là khu vườn hình học kiểu Pháp sát cung điện, chuyển dần ra xa thành công viên cảnh quan kiểu Anh với hệ thống ao hồ uốn lượn - phần lớn kế thừa và mở rộng từ mạng kênh mương mà chính Ivan Yelagin cho đào từ thế kỷ trước.</w:t>
      </w:r>
    </w:p>
    <w:p>
      <w:pPr>
        <w:jc w:val="both"/>
      </w:pPr>
      <w:r>
        <w:t>Trận hoả hoạn năm 1942 đã xoá gần như toàn bộ lớp trang trí nội thất nguyên bản, nên phần lớn những gì du khách chiêm ngưỡng hôm nay trong các gian sảnh tầng trệt là thành quả phục dựng công phu của thập niên 1950, dựa trên bản vẽ lưu trữ, ảnh tư liệu và những mảnh cẩm thạch, phù điêu còn sót lại sau đám cháy. Bảo tàng khéo léo biến chính quá trình phục chế ấy thành một phần câu chuyện trưng bày: bên cạnh các phòng được tái tạo lộng lẫy như nguyên gốc, một số hiện vật, mảnh vỡ kiến trúc gốc thời Rossi được giữ lại và trưng bày riêng, cho phép người xem so sánh trực tiếp giữa bản gốc và bản phục dựng - một trải nghiệm hiếm có so với nhiều cung điện khác quanh Peterburg.</w:t>
      </w:r>
    </w:p>
    <w:p>
      <w:pPr>
        <w:pStyle w:val="Heading1"/>
      </w:pPr>
      <w:r>
        <w:rPr>
          <w:color w:val="152C4E"/>
        </w:rPr>
        <w:t>Những điểm nhấn không thể bỏ lỡ</w:t>
      </w:r>
    </w:p>
    <w:p>
      <w:pPr>
        <w:jc w:val="both"/>
      </w:pPr>
      <w:r>
        <w:t>Nếu chỉ có quỹ thời gian eo hẹp, ba không gian trong cung điện xứng đáng được ưu tiên nhất. Trước hết là sảnh Oval Hall - trái tim lễ nghi của toàn bộ công trình, nơi ánh sáng từ dãy cửa sổ cong đổ vào giữa những hàng cột và phù điêu dát vàng, tạo hiệu ứng sân khấu đặc trưng của phong cách Rossi. Kế đến là gian Phòng Sứ của Hoàng thái hậu Maria Feodorovna, nơi trưng bày các bộ đồ sứ hoàng gia tinh xảo, phản ánh gu thẩm mỹ quý tộc đầu thế kỷ XIX. Và đừng bỏ qua gian trưng bày nội thất mang tên “Duyên dáng thời gian xưa” ở tầng một, tập hợp đồ gỗ, đồng hồ, gương và vật dụng trang trí nội thất Nga - châu Âu qua nhiều thời kỳ.</w:t>
      </w:r>
    </w:p>
    <w:p>
      <w:pPr>
        <w:jc w:val="both"/>
      </w:pPr>
      <w:r>
        <w:t>Một điểm nhấn khác thường bị du khách quốc tế bỏ qua là Bảo tàng Nghệ thuật Thuỷ tinh, đặt trong khu Nhà Kính (Orangery) cũ của cung điện. Bộ sưu tập nơi đây phần lớn đến từ Nhà máy Thuỷ tinh Nghệ thuật Leningrad, vốn đóng cửa năm 1997; nhờ vậy, hàng trăm tác phẩm thuỷ tinh nghệ thuật độc đáo của thời Xô Viết - từ tượng nhỏ, bình hoa cho đến các tác phẩm thử nghiệm hình khối táo bạo - đã tìm được một mái nhà mới thay vì thất lạc. Đây là nơi lý tưởng để hiểu thêm một nhánh ít được biết đến của mỹ thuật ứng dụng Nga thế kỷ XX.</w:t>
      </w:r>
    </w:p>
    <w:p>
      <w:pPr>
        <w:jc w:val="both"/>
      </w:pPr>
      <w:r>
        <w:t>Bên ngoài cung điện, quần thể phụ trợ do Rossi thiết kế cũng đáng dừng chân: toà Nhà Bếp với hành lang ngầm bí ẩn nối xuống cung điện, Đình Nhạc từng vang lên những buổi hoà nhạc thính phòng hoàng gia, và cặp đình bến thuyền bằng đá granite nơi ngày xưa thuyền triều đình cập bến bên bờ Nevka. Xa hơn về phía tây, mạng lưới ao hồ nối tiếp nhau - trong đó có những hồ mang tên gọi theo số thứ tự như “ao Nam thứ tư” - tạo nên khung cảnh mặt nước phẳng lặng phản chiếu hàng cây, là nơi lý tưởng để chèo thuyền hoặc đơn giản ngồi ngắm thiên nga, vịt trời bơi lội.</w:t>
      </w:r>
    </w:p>
    <w:p>
      <w:pPr>
        <w:jc w:val="both"/>
      </w:pPr>
      <w:r>
        <w:t>Nhưng có lẽ trải nghiệm được nhắc đến nhiều nhất, khiến người Peterburg quay lại Yelagin năm này qua năm khác, chính là buổi hoàng hôn ở mũi tây đảo - nơi tầm nhìn mở thẳng ra vịnh Phần Lan không bị bất cứ toà nhà nào che khuất, một điều gần như hiếm có trong nội đô. Vào mùa xuân, lễ hội hoa tulip trải khắp các thảm cỏ quanh cung điện cũng là dịp thu hút đông đảo nhiếp ảnh gia và gia đình đến chụp ảnh. Và cuối cùng, đơn giản chỉ là dạo bước hoặc đạp xe dọc những đại lộ rợp bóng sồi, du, phong cổ thụ hàng trăm năm tuổi - chính những hàng cây ấy, chứ không chỉ cung điện, mới là “di sản sống” lâu đời nhất của hòn đảo.</w:t>
      </w:r>
    </w:p>
    <w:p>
      <w:pPr>
        <w:pStyle w:val="Heading1"/>
      </w:pPr>
      <w:r>
        <w:rPr>
          <w:color w:val="152C4E"/>
        </w:rPr>
        <w:t>Ý nghĩa lịch sử – văn hoá</w:t>
      </w:r>
    </w:p>
    <w:p>
      <w:pPr>
        <w:jc w:val="both"/>
      </w:pPr>
      <w:r>
        <w:t>Xét về lịch sử kiến trúc, Yelagin giữ vị trí đặc biệt vì đây là nơi phong cách tân cổ điển Nga thời hậu chiến tranh Napoleon - thường gọi là “phong cách Đế chế Nga” (Russian Empire style) - lần đầu được một kiến trúc sư trẻ triển khai trọn vẹn từ quy hoạch tổng thể đến từng chi tiết nội thất. Thành công của công trình đã khẳng định tài năng của Carlo Rossi trước triều đình, mở đường cho ông được giao những dự án tầm vóc quốc gia sau này - từ quảng trường Cung điện với vòng cung Bộ Tổng tham mưu đến quần thể Nhà hát Aleksandrinsky. Nói cách khác, muốn hiểu vì sao trung tâm Peterburg có được vẻ ngoài tráng lệ, hài hoà như ngày nay, người ta phải bắt đầu từ chính hòn đảo nhỏ bé, khiêm nhường này.</w:t>
      </w:r>
    </w:p>
    <w:p>
      <w:pPr>
        <w:jc w:val="both"/>
      </w:pPr>
      <w:r>
        <w:t>Không chỉ là một công trình kiến trúc, Yelagin còn là lát cắt hiếm hoi cho thấy ba tầng văn hoá - xã hội nối tiếp nhau trên cùng một mảnh đất: tầng lớp quý tộc khai sáng thời Ekaterina Đại đế (đại diện là Ivan Yelagin, trí thức - nhà thơ - thủ lĩnh Hội Tam Điểm), tầng lớp hoàng gia Romanov thời hậu Napoleon theo đuổi vẻ đẹp cổ điển hài hoà, và cuối cùng là xã hội Xô Viết với triết lý “công viên văn hoá - nghỉ ngơi” dành cho đại chúng lao động. Rất hiếm nơi nào trên thế giới mà cùng một khuôn viên vừa từng là nơi lui tới của giới trí thức Tam Điểm, vừa là biệt điện riêng của Hoàng thái hậu, lại vừa là công viên nhân dân đông vui suốt gần một thế kỷ - tất cả trong bán kính chưa đầy hai cây số.</w:t>
      </w:r>
    </w:p>
    <w:p>
      <w:pPr>
        <w:jc w:val="both"/>
      </w:pPr>
      <w:r>
        <w:t>Số phận cung điện trong Thế chiến thứ hai cũng mang một ý nghĩa biểu tượng lớn hơn bản thân công trình. Giống như Cung điện Ekaterina ở Tsarskoye Selo hay Cung điện Peterhof, Yelagin gần như bị thiêu rụi trong những năm Leningrad bị vây hãm, và việc phục dựng nó trong thập niên 1950 - giữa bối cảnh cả thành phố còn ngổn ngang hậu quả chiến tranh - là một phần của nỗ lực phục hưng di sản văn hoá Leningrad nói chung, khẳng định rằng vẻ đẹp và ký ức tập thể xứng đáng được ưu tiên tái thiết cùng lúc với nhà ở, cầu đường, nhà máy.</w:t>
      </w:r>
    </w:p>
    <w:p>
      <w:pPr>
        <w:jc w:val="both"/>
      </w:pPr>
      <w:r>
        <w:t>Ở thời điểm hiện tại, giá trị văn hoá của Yelagin còn nằm ở vai trò một bảo tàng chuyên đề hiếm hoi về nghệ thuật trang trí - ứng dụng Nga suốt ba thế kỷ, từ đồ nội thất khảm gỗ thời Rossi, đồ sứ hoàng gia, cho đến thuỷ tinh nghệ thuật thời Xô Viết. Việc gìn giữ những di sản thủ công tinh xảo ấy dưới một mái nhà, song song với việc duy trì cả hòn đảo như không gian công cộng miễn phí phần lớn diện tích, cho thấy một triết lý bảo tồn khác biệt: di sản không bị đóng khung sau lớp kính bảo tàng, mà tiếp tục sống động trong đời sống thường nhật của hàng triệu lượt người dân và du khách mỗi năm.</w:t>
      </w:r>
    </w:p>
    <w:p>
      <w:pPr>
        <w:pStyle w:val="Heading1"/>
      </w:pPr>
      <w:r>
        <w:rPr>
          <w:color w:val="152C4E"/>
        </w:rPr>
        <w:t>Trải nghiệm dành cho du khách</w:t>
      </w:r>
    </w:p>
    <w:p>
      <w:pPr>
        <w:jc w:val="both"/>
      </w:pPr>
      <w:r>
        <w:t>Với diện tích trải rộng và mạng lưới đường không xe cơ giới, Yelagin gần như được sinh ra để dành cho việc đi bộ và đạp xe. Ngay khu vực gần cổng chính thường có các quầy cho thuê xe đạp, xe đạp đôi, xe scooter điện, thậm chí xe đạp trẻ em, với mức giá tính theo giờ khá phải chăng. Những đại lộ rợp bóng sồi, du, phong cổ thụ - một phần di sản từ chính thời Ivan Yelagin quy hoạch - tạo nên các cung đường đạp xe râm mát, phẳng phiu, phù hợp cho mọi lứa tuổi. Vào cuối tuần, không khó bắt gặp những nhóm chạy bộ theo phong trào parkrun cộng đồng tổ chức ngay trên đảo, hay các gia đình dắt theo trẻ nhỏ tập xe đạp lần đầu.</w:t>
      </w:r>
    </w:p>
    <w:p>
      <w:pPr>
        <w:jc w:val="both"/>
      </w:pPr>
      <w:r>
        <w:t>Chèo thuyền trên hệ thống ao hồ nội bộ của đảo là một trải nghiệm gần như bắt buộc, đặc biệt với ai từng xem những bức ảnh cổ chụp các ao hồ phía nam phẳng lặng phản chiếu bóng cây. Vào mùa ấm, các bến thuyền quanh hồ cho thuê xuồng đạp nước, thuyền chèo tay theo giờ; lướt nhẹ qua mặt nước, du khách có thể quan sát thiên nga, vịt trời và nhiều loài chim nước khác vốn đã quen với sự hiện diện của con người, đôi khi bơi sát mạn thuyền để xin thức ăn. Đây cũng là góc chụp ảnh được nhiều cặp đôi cưới lựa chọn làm phông nền, nhờ sự kết hợp giữa mặt nước, cây xanh và thấp thoáng mái vòm cung điện phía xa.</w:t>
      </w:r>
    </w:p>
    <w:p>
      <w:pPr>
        <w:jc w:val="both"/>
      </w:pPr>
      <w:r>
        <w:t>Khi chiều muộn buông xuống, hãy dành thời gian đi bộ ra mũi tây của đảo - điểm hiếm hoi trong nội thành Peterburg nhìn thẳng ra mặt biển. Người dân địa phương có truyền thống tụ tập tại đây để cùng ngắm mặt trời lặn xuống vịnh Phần Lan, đặc biệt sống động vào mùa “đêm trắng” khi hoàng hôn kéo dài và nhuộm cả bầu trời lẫn mặt nước một màu cam - hồng đặc trưng. Ngoài ra, đảo còn là nơi tổ chức nhiều sự kiện theo mùa: lễ hội hoa tulip rực rỡ vào đầu mùa xuân, các buổi hoà nhạc ngoài trời và sân khấu biểu diễn vào mùa hè, sân trượt băng cùng các cung đường trượt tuyết băng đồng vào mùa đông, và không khí lễ hội ánh sáng dịp năm mới.</w:t>
      </w:r>
    </w:p>
    <w:p>
      <w:pPr>
        <w:jc w:val="both"/>
      </w:pPr>
      <w:r>
        <w:t>Đối với ai muốn tìm hiểu sâu hơn về lịch sử và nghệ thuật, gian trưng bày chính trong cung điện xứng đáng dành riêng nửa buổi: các phòng lễ tân phục dựng, bộ sưu tập đồ sứ, nội thất, cùng Bảo tàng Nghệ thuật Thuỷ tinh trong Nhà Kính đều bán vé tham quan riêng hoặc theo combo. Sau đó, một buổi chiều thư giãn trên bãi cỏ rộng, mang theo đồ ăn nhẹ để picnic giữa thiên nhiên, hoặc đơn giản nằm đọc sách dưới bóng cây, là cách nhiều người Peterburg chọn để “trốn phố” ngay trong lòng thành phố của mình - và du khách hoàn toàn có thể làm điều tương tự.</w:t>
      </w:r>
    </w:p>
    <w:p>
      <w:pPr>
        <w:pStyle w:val="Heading1"/>
      </w:pPr>
      <w:r>
        <w:rPr>
          <w:color w:val="152C4E"/>
        </w:rPr>
        <w:t>Mẹo tham quan</w:t>
      </w:r>
    </w:p>
    <w:p>
      <w:pPr>
        <w:jc w:val="both"/>
      </w:pPr>
      <w:r>
        <w:t>Cung điện - bảo tàng hiện mở cửa từ thứ Ba đến Chủ nhật, khoảng 10 giờ sáng đến 18 giờ chiều, và đóng cửa vào thứ Hai để bảo trì - lịch trình có thể thay đổi theo mùa hoặc dịp lễ nên nên kiểm tra lại trên trang chính thức elaginpark.org trước khi đến. Vé vào cửa công viên (đảo) và vé tham quan các gian trưng bày trong cung điện thường tách biệt, vì vậy nếu chỉ muốn dạo công viên - vốn miễn phí phần lớn khu vực - bạn vẫn cần mua thêm vé riêng khi muốn vào bên trong cung điện hoặc Bảo tàng Thuỷ tinh. Nên dành khoảng 1,5-2 giờ cho phần nội thất cung điện, và trọn một buổi hoặc cả ngày nếu muốn khám phá hết hòn đảo bằng xe đạp hay thuyền.</w:t>
      </w:r>
    </w:p>
    <w:p>
      <w:pPr>
        <w:jc w:val="both"/>
      </w:pPr>
      <w:r>
        <w:t>Vì phải đi bộ khá nhiều trên các lối sỏi và đường đất trong công viên, giày thể thao hoặc giày đế bằng êm chân là lựa chọn khôn ngoan hơn giày cao gót hay dép mỏng. Tránh lên kế hoạch vào thứ Hai vì cung điện đóng cửa, dù công viên bên ngoài vẫn mở. Do đảo khá rộng và nằm hơi xa trung tâm lịch sử, nhiều du khách chọn kết hợp Yelagin trong cùng một hành trình với đảo Krestovsky hoặc Kamenny liền kề, tránh phải di chuyển nhiều lần từ trung tâm ra ngoại vi.</w:t>
      </w:r>
    </w:p>
    <w:p>
      <w:pPr>
        <w:jc w:val="both"/>
      </w:pPr>
      <w:r>
        <w:t>Trước khi đi, nên tham khảo lịch sự kiện trên trang chính thức, vì đảo thường xuyên có lễ hội hoa, hoà nhạc ngoài trời, hoặc các buổi trình diễn nghệ thuật cộng đồng - tham gia đúng dịp sẽ khiến chuyến đi thú vị hơn hẳn so với ngày thường. Vào mùa đông, nếu muốn trải nghiệm sân trượt băng hoặc trượt tuyết băng đồng, hãy chuẩn bị trang phục đủ ấm vì gió từ phía vịnh Phần Lan thổi vào khá lạnh và mạnh hơn so với khu vực nội đô được nhà cao tầng che chắn. Ngược lại, nếu chỉ muốn ngắm hoàng hôn ở mũi tây vào mùa hè, nên mang theo áo khoác mỏng vì gió biển buổi tối vẫn se lạnh dù ban ngày nắng ấm.</w:t>
      </w:r>
    </w:p>
    <w:p>
      <w:pPr>
        <w:jc w:val="both"/>
      </w:pPr>
      <w:r>
        <w:t>Bên trong các phòng trưng bày, một số khu vực có thể giới hạn việc chụp ảnh bằng đèn flash hoặc yêu cầu mua thêm vé chụp ảnh - nên hỏi nhân viên bảo tàng ngay khi mua vé để tránh bất tiện. Nếu định ở lại đến tối muộn để ngắm hoàng hôn hoặc tham dự sự kiện, hãy lưu ý giờ đóng cửa của nhà ga tàu điện ngầm gần đó để không bị lỡ chuyến về; taxi công nghệ vẫn hoạt động nhưng có thể mất thời gian chờ lâu hơn vào cao điểm cuối tuần. Cuối cùng, vì phần lớn công viên là bãi cỏ và mặt nước tự nhiên, hãy giữ gìn vệ sinh chung, mang rác về đúng nơi quy định để không gian xanh quý giá này tiếp tục được bảo tồn cho các thế hệ sau.</w:t>
      </w:r>
    </w:p>
    <w:p>
      <w:pPr>
        <w:pStyle w:val="Heading1"/>
      </w:pPr>
      <w:r>
        <w:rPr>
          <w:color w:val="152C4E"/>
        </w:rPr>
        <w:t>Khám phá xung quanh</w:t>
      </w:r>
    </w:p>
    <w:p>
      <w:pPr>
        <w:jc w:val="both"/>
      </w:pPr>
      <w:r>
        <w:t>Chỉ cách Yelagin một cây cầu, đảo Krestovsky là điểm dừng chân tự nhiên tiếp theo. Phần lớn diện tích đảo này được bao phủ bởi Công viên Chiến thắng Primorsky (Primorsky Victory Park), một không gian xanh rộng lớn với hồ nước và những hàng cây sồi do đại diện các thành phố kết nghĩa với Peterburg trồng tặng. Nổi bật hơn cả là sân vận động Gazprom Arena (còn gọi Krestovsky Stadium) do kiến trúc sư Nhật Bản Kisho Kurokawa thiết kế, sân nhà của câu lạc bộ bóng đá Zenit Sankt-Peterburg, từng là một trong những địa điểm tổ chức World Cup 2018 và Euro 2020 - một điểm nhấn thể thao - kiến trúc hiện đại tương phản thú vị với vẻ cổ kính của Yelagin ngay bên cạnh.</w:t>
      </w:r>
    </w:p>
    <w:p>
      <w:pPr>
        <w:jc w:val="both"/>
      </w:pPr>
      <w:r>
        <w:t>Theo hướng ngược lại, một cây cầu khác dẫn sang đảo Kamenny - hòn đảo yên tĩnh và kín đáo nhất trong cụm ba đảo. Từ thế kỷ XVIII, đây từng là nơi các gia tộc quý tộc dựng dinh thự nghỉ hè; sang đầu thế kỷ XX, Kamenny trở thành khu biệt thự thượng lưu kiểu tân nghệ thuật (style moderne) với nhiều căn nhà gỗ chạm trổ tinh xảo vẫn còn tồn tại đến nay, ẩn mình sau những hàng cây cổ thụ. Dạo bước qua Kamenny mang lại cảm giác hoàn toàn khác Yelagin: ít du khách hơn, không gian riêng tư, gần như một bảo tàng kiến trúc ngoài trời về các biệt thự gỗ cổ của Peterburg.</w:t>
      </w:r>
    </w:p>
    <w:p>
      <w:pPr>
        <w:jc w:val="both"/>
      </w:pPr>
      <w:r>
        <w:t>Đi bộ hoặc đạp xe thêm một đoạn ngắn từ khu vực ga Staraya Derevnya, du khách có thể ghé Công viên 300 năm Sankt-Peterburg (Park 300-letiya), xây dựng nhân dịp kỷ niệm ba thế kỷ thành lập thành phố, nổi bật với vườn hồng, đài phun nước và tầm nhìn thoáng đãng ra vịnh Phần Lan - một lựa chọn lý tưởng để nối tiếp cảm giác ngắm biển đã có ở mũi tây Yelagin. Gần đó, cũng không xa ga Staraya Derevnya, là ngôi chùa Phật giáo Datsan Gunzechoinei - được biết đến là một trong những ngôi chùa Phật giáo nằm ở vĩ độ cao nhất thế giới, xây dựng đầu thế kỷ XX với sự hậu thuẫn của phái viên Đạt-lai Lạt-ma thứ 13, mang lại một trải nghiệm văn hoá - tâm linh hoàn toàn khác biệt ngay trong cùng khu vực.</w:t>
      </w:r>
    </w:p>
    <w:p>
      <w:pPr>
        <w:jc w:val="both"/>
      </w:pPr>
      <w:r>
        <w:t>Nhìn rộng ra, Yelagin chỉ là một mảnh ghép trong cả một “vùng đảo” (Ostrova) phía tây bắc Peterburg - khu vực từ lâu được xem như lá phổi xanh và chốn nghỉ dưỡng cuối tuần của thành phố, đối lập với nhịp sống sầm uất quanh đại lộ Nevsky hay quần thể cung điện trung tâm. Một hành trình trọn ngày kết hợp Yelagin - Krestovsky - Kamenny, xen giữa là cà phê ở quán ven hồ hay một bữa trưa nhẹ trong công viên, sẽ mang lại góc nhìn rất khác về Sankt-Peterburg: một thành phố không chỉ có cung điện vàng son, mà còn có những hòn đảo xanh mát, nơi nhịp sống chậm lại đúng như nhịp thở của chính dòng Neva.</w:t>
      </w:r>
    </w:p>
    <w:p>
      <w:pPr>
        <w:pStyle w:val="Heading1"/>
      </w:pPr>
      <w:r>
        <w:rPr>
          <w:color w:val="152C4E"/>
        </w:rPr>
        <w:t>Câu chuyện &amp; giai thoại thú vị</w:t>
      </w:r>
    </w:p>
    <w:p>
      <w:pPr>
        <w:jc w:val="both"/>
      </w:pPr>
      <w:r>
        <w:t>Trong kho giai thoại về Yelagin, câu chuyện được nhắc đi nhắc lại nhiều nhất liên quan đến đại thi hào Aleksandr Pushkin. Tương truyền, khi chiêm ngưỡng vẻ đẹp của cung điện, ông đã buông một câu thơ ngợi ca đại ý “Bút nào, dao chạm nào tả xiết vẻ đẹp cung điện Yelagin” (nguyên văn tiếng Nga được truyền lại: “Какая кисть, какой резец / Изобразит Елагин дворец”). Giới nghiên cứu văn học cho đến nay vẫn chưa hoàn toàn xác quyết đây có đúng là của Pushkin hay chỉ là giai thoại truyền miệng gán cho ông - nhưng chính sự mập mờ ấy càng khiến câu chuyện thêm sức hấp dẫn, và trở thành chi tiết mà hầu như hướng dẫn viên nào ở Yelagin cũng kể cho du khách nghe.</w:t>
      </w:r>
    </w:p>
    <w:p>
      <w:pPr>
        <w:jc w:val="both"/>
      </w:pPr>
      <w:r>
        <w:t>Một chi tiết khác thú vị ở chỗ rất “đời thường”: sở dĩ có cả một kiệt tác kiến trúc tân cổ điển ra đời, khởi nguồn chỉ vì Hoàng thái hậu Maria Feodorovna ngại đường xa. Dinh thự chính thức của bà ở Pavlovsk cách trung tâm Peterburg khá xa, khiến những chuyến đi - về mệt mỏi hơn tuổi tác cho phép. Aleksandr I, vốn nổi tiếng hiếu thảo, đã quyết định mua hẳn một hòn đảo gần kinh thành để mẹ mình có nơi nghỉ ngơi thuận tiện hơn - một quyết định xuất phát từ tình cảm gia đình giản dị, nhưng vô tình lại sản sinh ra một trong những công trình đẹp nhất của kiến trúc Nga đầu thế kỷ XIX.</w:t>
      </w:r>
    </w:p>
    <w:p>
      <w:pPr>
        <w:jc w:val="both"/>
      </w:pPr>
      <w:r>
        <w:t>Chi tiết hành lang ngầm nối Nhà Bếp với cung điện chính cũng là một câu chuyện nhỏ đáng yêu về phép tắc cung đình xưa: người ta không muốn mùi thức ăn, tiếng bát đĩa hay bóng dáng đầy tớ bận rộn làm ảnh hưởng đến không khí trang nhã của các buổi tiếp khách phía trên. Giải pháp của Rossi - một đường hầm kín đáo dưới lòng đất - vừa giải quyết bài toán hậu cần, vừa là minh chứng cho sự tinh tế gần như ám ảnh của kiến trúc cung đình Nga thời bấy giờ đối với từng chi tiết nhỏ nhất trong đời sống hoàng gia.</w:t>
      </w:r>
    </w:p>
    <w:p>
      <w:pPr>
        <w:jc w:val="both"/>
      </w:pPr>
      <w:r>
        <w:t>Nếu tưởng tượng lại khung cảnh đảo Yelagin vào những năm 1930, hẳn sẽ khá bất ngờ: giữa những gian sảnh tân cổ điển trang nghiêm từng đón tiếp hoàng thất, khi ấy lại rộn ràng tiếng loa phóng thanh phát nhạc quần chúng, tiếng cười trẻ em nơi khu vui chơi mới dựng, cùng những trò chơi tập thể đặc trưng của phong trào “văn hoá - nghỉ ngơi” Xô Viết - một sự chồng lấn thú vị giữa xa hoa quý tộc cũ và bình dân đại chúng mới, tồn tại song song trên cùng một mảnh đất. Và nếu Bảo tàng Nghệ thuật Thuỷ tinh trong Nhà Kính cũ nghe có vẻ là một điểm dừng chân phụ, ít ai biết rằng đó thực chất là nơi trú ẩn cuối cùng cho cả một di sản công nghiệp - nghệ thuật: khi Nhà máy Thuỷ tinh Nghệ thuật Leningrad đóng cửa năm 1997, hàng trăm tác phẩm quý giá của nó đã được chuyển về đây, biến một góc nhỏ của cung điện hoàng gia xưa thành nơi lưu giữ ký ức của cả một ngành thủ công mỹ nghệ Xô Viết đã lùi vào dĩ vãng. Có lẽ chính sự đan xen nhiều lớp câu chuyện ấy - từ thơ ca, tình mẫu tử hoàng gia, phép tắc cung đình, đến ký ức công nghiệp Xô Viết - mới là điều khiến một hòn đảo nhỏ phía tây bắc Peterburg trở nên khó quên trong lòng bất kỳ ai từng ghé thăm.</w:t>
      </w:r>
    </w:p>
    <w:p>
      <w:pPr>
        <w:pStyle w:val="Heading1"/>
      </w:pPr>
      <w:r>
        <w:rPr>
          <w:color w:val="152C4E"/>
        </w:rPr>
        <w:t>Hình ảnh (link chèn cho bản HTML)</w:t>
      </w:r>
    </w:p>
    <w:p>
      <w:r>
        <w:rPr>
          <w:sz w:val="22"/>
        </w:rPr>
        <w:t xml:space="preserve">• Mặt tiền Cung điện Yelagin nhìn từ phía vườn, chụp năm 2012 - công trình tân cổ điển do Carlo Rossi thiết kế 1818-1822. — </w:t>
      </w:r>
      <w:r>
        <w:rPr>
          <w:color w:val="204A86"/>
          <w:sz w:val="20"/>
        </w:rPr>
        <w:t>https://commons.wikimedia.org/wiki/Special:FilePath/Spb%2006-2012%20Elagin%20Palace.jpg</w:t>
      </w:r>
    </w:p>
    <w:p>
      <w:r>
        <w:rPr>
          <w:sz w:val="22"/>
        </w:rPr>
        <w:t xml:space="preserve">• Một góc nhìn khác của Cung điện Yelagin giữa khuôn viên công viên rợp bóng cây. — </w:t>
      </w:r>
      <w:r>
        <w:rPr>
          <w:color w:val="204A86"/>
          <w:sz w:val="20"/>
        </w:rPr>
        <w:t>https://commons.wikimedia.org/wiki/Special:FilePath/0907Ab.%20Yelagin%20Palace%20in%20St.%20Petersburg.jpg</w:t>
      </w:r>
    </w:p>
    <w:p>
      <w:r>
        <w:rPr>
          <w:sz w:val="22"/>
        </w:rPr>
        <w:t xml:space="preserve">• Một trong các hồ nước phía nam đảo Yelagin - dấu tích hệ thống kênh mương do Ivan Yelagin cho đào từ thế kỷ XVIII. — </w:t>
      </w:r>
      <w:r>
        <w:rPr>
          <w:color w:val="204A86"/>
          <w:sz w:val="20"/>
        </w:rPr>
        <w:t>https://commons.wikimedia.org/wiki/Special:FilePath/271.%20St.%20Petersburg.%20Elagin%20Island.%20Fourth%20Southern%20Pond.jpg</w:t>
      </w:r>
    </w:p>
    <w:p>
      <w:r>
        <w:rPr>
          <w:sz w:val="22"/>
        </w:rPr>
        <w:t xml:space="preserve">• Khung cảnh xanh mát trên đảo Yelagin, nơi người dân Sankt-Peterburg dạo bộ, đạp xe mỗi ngày. — </w:t>
      </w:r>
      <w:r>
        <w:rPr>
          <w:color w:val="204A86"/>
          <w:sz w:val="20"/>
        </w:rPr>
        <w:t>https://commons.wikimedia.org/wiki/Special:FilePath/IMAG0829%20elagin%20ostrov.jpg</w:t>
      </w:r>
    </w:p>
    <w:p>
      <w:r>
        <w:rPr>
          <w:sz w:val="22"/>
        </w:rPr>
        <w:t xml:space="preserve">• Hoạt động chạy bộ cộng đồng (parkrun) trên đảo Yelagin - một trong nhiều hình thức thể thao ngoài trời phổ biến tại đây. — </w:t>
      </w:r>
      <w:r>
        <w:rPr>
          <w:color w:val="204A86"/>
          <w:sz w:val="20"/>
        </w:rPr>
        <w:t>https://commons.wikimedia.org/wiki/Special:FilePath/Parkrun%20Elagin%20Ostrov%2012.jpg</w:t>
      </w:r>
    </w:p>
    <w:p>
      <w:r>
        <w:rPr>
          <w:sz w:val="22"/>
        </w:rPr>
        <w:t xml:space="preserve">• Chân dung Ivan Perfilievich Yelagin - nhà thơ, đại thần, chủ nhân đặt tên cho hòn đảo từ năm 1777. — </w:t>
      </w:r>
      <w:r>
        <w:rPr>
          <w:color w:val="204A86"/>
          <w:sz w:val="20"/>
        </w:rPr>
        <w:t>https://commons.wikimedia.org/wiki/Special:FilePath/Ignatij%20Stepanovich%20Shchedrovski%20Portrait%20Ivan%20Elagin.jpg</w:t>
      </w:r>
    </w:p>
    <w:p>
      <w:pPr>
        <w:pStyle w:val="Heading1"/>
      </w:pPr>
      <w:r>
        <w:rPr>
          <w:color w:val="152C4E"/>
        </w:rPr>
        <w:t>Nguồn tham khảo &amp; liên kết</w:t>
      </w:r>
    </w:p>
    <w:p>
      <w:r>
        <w:rPr>
          <w:sz w:val="22"/>
        </w:rPr>
        <w:t xml:space="preserve">• Trang chính thức Công viên Yelagin — TsPKiO mang tên S. M. Kirov — </w:t>
      </w:r>
      <w:r>
        <w:rPr>
          <w:color w:val="204A86"/>
          <w:sz w:val="20"/>
        </w:rPr>
        <w:t>https://elaginpark.org</w:t>
      </w:r>
    </w:p>
    <w:p>
      <w:r>
        <w:rPr>
          <w:sz w:val="22"/>
        </w:rPr>
        <w:t xml:space="preserve">• Wikipedia (EN) — Yelagin Palace — </w:t>
      </w:r>
      <w:r>
        <w:rPr>
          <w:color w:val="204A86"/>
          <w:sz w:val="20"/>
        </w:rPr>
        <w:t>https://en.wikipedia.org/wiki/Yelagin_Palace</w:t>
      </w:r>
    </w:p>
    <w:p>
      <w:r>
        <w:rPr>
          <w:sz w:val="22"/>
        </w:rPr>
        <w:t xml:space="preserve">• Wikipedia (EN) — Yelagin Island — </w:t>
      </w:r>
      <w:r>
        <w:rPr>
          <w:color w:val="204A86"/>
          <w:sz w:val="20"/>
        </w:rPr>
        <w:t>https://en.wikipedia.org/wiki/Yelagin_Island</w:t>
      </w:r>
    </w:p>
    <w:p>
      <w:r>
        <w:rPr>
          <w:sz w:val="22"/>
        </w:rPr>
        <w:t xml:space="preserve">• Saint-Petersburg.com — Yelagin Palace — </w:t>
      </w:r>
      <w:r>
        <w:rPr>
          <w:color w:val="204A86"/>
          <w:sz w:val="20"/>
        </w:rPr>
        <w:t>http://www.saint-petersburg.com/palaces/yelagin-palace/</w:t>
      </w:r>
    </w:p>
    <w:p>
      <w:r>
        <w:rPr>
          <w:sz w:val="22"/>
        </w:rPr>
        <w:t xml:space="preserve">• Rusmania — Kirov Central Park (on Yelagin Island) — </w:t>
      </w:r>
      <w:r>
        <w:rPr>
          <w:color w:val="204A86"/>
          <w:sz w:val="20"/>
        </w:rPr>
        <w:t>https://rusmania.com/north-western/st-petersburg-federal-city/st-petersburg/north-of-the-centre/on-yelagin-island/kirov-central-park</w:t>
      </w:r>
    </w:p>
    <w:p>
      <w:r>
        <w:rPr>
          <w:sz w:val="22"/>
        </w:rPr>
        <w:t xml:space="preserve">• Express to Russia — The Ultimate Guide to Yelagin Island and the Central Park of Culture and Leisure — </w:t>
      </w:r>
      <w:r>
        <w:rPr>
          <w:color w:val="204A86"/>
          <w:sz w:val="20"/>
        </w:rPr>
        <w:t>https://www.expresstorussia.com/guide/petersburg-yelagin-island.html</w:t>
      </w:r>
    </w:p>
    <w:p>
      <w:r>
        <w:rPr>
          <w:sz w:val="22"/>
        </w:rPr>
        <w:t xml:space="preserve">• Wikimedia Commons — Category:Yelagin Palace — </w:t>
      </w:r>
      <w:r>
        <w:rPr>
          <w:color w:val="204A86"/>
          <w:sz w:val="20"/>
        </w:rPr>
        <w:t>https://commons.wikimedia.org/wiki/Category:Yelagin_Palace</w:t>
      </w:r>
    </w:p>
    <w:p>
      <w:pPr>
        <w:pStyle w:val="Heading2"/>
      </w:pPr>
      <w:r>
        <w:rPr>
          <w:color w:val="5C6773"/>
        </w:rPr>
        <w:t>Nguồn dữ kiện</w:t>
      </w:r>
    </w:p>
    <w:p>
      <w:r>
        <w:rPr>
          <w:color w:val="5C6773"/>
          <w:sz w:val="20"/>
        </w:rPr>
        <w:t>Wikipedia tiếng Anh 'Yelagin Palace' — niên đại xây dựng 1818–1822 do Carlo Rossi thiết kế cho Maria Feodorovna; vai trò Kitchen Building, Stables, Music Pavilion, Conservatory; bảo tàng từ 1987.</w:t>
      </w:r>
    </w:p>
    <w:p>
      <w:r>
        <w:rPr>
          <w:color w:val="5C6773"/>
          <w:sz w:val="20"/>
        </w:rPr>
        <w:t>Wikipedia tiếng Anh 'Yelagin Island' — bản đồ Thuỵ Điển 1643, Pyotr I ban đất cho Shafirov, Ivan Yelagin mua đảo 1777, quy hoạch công viên 1932 và đổi tên theo Kirov 1934.</w:t>
      </w:r>
    </w:p>
    <w:p>
      <w:r>
        <w:rPr>
          <w:color w:val="5C6773"/>
          <w:sz w:val="20"/>
        </w:rPr>
        <w:t>Saint-Petersburg.com — Yelagin Palace — mô tả kiến trúc Palladian, nội thất Rossi, các công trình phụ trợ, bối cảnh Ivan Yelagin thời Ekaterina Đại đế.</w:t>
      </w:r>
    </w:p>
    <w:p>
      <w:r>
        <w:rPr>
          <w:color w:val="5C6773"/>
          <w:sz w:val="20"/>
        </w:rPr>
        <w:t>Rusmania — Kirov Central Park (on Yelagin Island) — quá trình đảo trở thành công viên công cộng sau 1917, các hoạt động giải trí thời Xô Viết đầu thập niên 1930.</w:t>
      </w:r>
    </w:p>
    <w:p>
      <w:r>
        <w:rPr>
          <w:color w:val="5C6773"/>
          <w:sz w:val="20"/>
        </w:rPr>
        <w:t>Express to Russia — The Ultimate Guide to Yelagin Island — hệ thống cầu nối các đảo, hoạt động chèo thuyền, đạp xe, truyền thống ngắm hoàng hôn ở mũi tây đảo.</w:t>
      </w:r>
    </w:p>
    <w:p>
      <w:r>
        <w:rPr>
          <w:color w:val="5C6773"/>
          <w:sz w:val="20"/>
        </w:rPr>
        <w:t>Wikimedia Commons — Category:Yelagin Palace / Category:Interior of the Yelagin Palace — danh mục các gian nội thất (Oval Hall, Porcelain cabinet, Raspberry living room, State bedchamber) và các tệp ảnh tư liệu xác thực dùng minh hoạ.</w:t>
      </w:r>
    </w:p>
    <w:p>
      <w:r>
        <w:rPr>
          <w:color w:val="5C6773"/>
          <w:sz w:val="20"/>
        </w:rPr>
        <w:t>Ermakvagus.com — Yelagin Palace — chi tiết giai đoạn trùng tu 1812–1822, vai trò điêu khắc gia Pimenov, hoạ sĩ Scotti, Museum of Artistic Glass trong Nhà Kính, đóng cửa nhà máy 1997.</w:t>
      </w:r>
    </w:p>
    <w:p>
      <w:r>
        <w:rPr>
          <w:color w:val="5C6773"/>
          <w:sz w:val="20"/>
        </w:rPr>
        <w:t>Reveal.world — câu chuyện Yelagin Palace — giai thoại câu thơ được truyền lại gắn với Aleksandr Pushkin ca ngợi vẻ đẹp cung điện.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