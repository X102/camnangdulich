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Yusupov bên sông Moika</w:t>
      </w:r>
    </w:p>
    <w:p>
      <w:r>
        <w:rPr>
          <w:i/>
          <w:color w:val="5C6773"/>
          <w:sz w:val="22"/>
        </w:rPr>
        <w:t>Юсуповский дворец (на Мойке) · Yusupov Palace on the Moika (Moika Palace)</w:t>
      </w:r>
    </w:p>
    <w:p>
      <w:r>
        <w:rPr>
          <w:sz w:val="25"/>
        </w:rPr>
        <w:t>Dinh thự lộng lẫy của một trong những gia tộc giàu có nhất đế quốc Nga, nơi ẩn giấu một nhà hát rococo tí hon và cũng là hiện trường của vụ ám sát «nhà tiên tri» Rasputin trong đêm mùa đông định mệnh năm 1916.</w:t>
      </w:r>
    </w:p>
    <w:p>
      <w:r>
        <w:rPr>
          <w:b/>
          <w:color w:val="152C4E"/>
          <w:sz w:val="26"/>
        </w:rPr>
        <w:t>★ Điểm nhấn</w:t>
      </w:r>
    </w:p>
    <w:p>
      <w:pPr>
        <w:pStyle w:val="ListBullet"/>
      </w:pPr>
      <w:r>
        <w:t>Một trong số rất ít dinh thự quý tộc Nga còn giữ được nội thất nguyên bản gần như trọn vẹn sau các biến động thế kỷ 20.</w:t>
      </w:r>
    </w:p>
    <w:p>
      <w:pPr>
        <w:pStyle w:val="ListBullet"/>
      </w:pPr>
      <w:r>
        <w:t>Nhà hát riêng theo phong cách rococo dát vàng — như một Nhà hát Mariinsky thu nhỏ — với màn và trần do hoạ sĩ của Bảo tàng Ẩn Cung vẽ.</w:t>
      </w:r>
    </w:p>
    <w:p>
      <w:pPr>
        <w:pStyle w:val="ListBullet"/>
      </w:pPr>
      <w:r>
        <w:t>Hiện trường vụ ám sát Rasputin đêm 16 rạng 17/12/1916 (lịch cũ), nay tái hiện bằng tượng sáp sống động dưới tầng hầm.</w:t>
      </w:r>
    </w:p>
    <w:p>
      <w:pPr>
        <w:pStyle w:val="ListBullet"/>
      </w:pPr>
      <w:r>
        <w:t>Thuộc gia tộc Yusupov — hậu duệ các thủ lĩnh Hãn quốc Nogai, giàu tới mức được cho là vượt cả hoàng tộc Romanov.</w:t>
      </w:r>
    </w:p>
    <w:p>
      <w:pPr>
        <w:pStyle w:val="ListBullet"/>
      </w:pPr>
      <w:r>
        <w:t>Thiết kế nguyên thuỷ bởi kiến trúc sư Pháp Vallin de la Mothe (thập niên 1770), trùng tu bởi Andrei Mikhailov sau khi nhà Yusupov mua lại năm 1830.</w:t>
      </w:r>
    </w:p>
    <w:p>
      <w:pPr>
        <w:pStyle w:val="Heading1"/>
      </w:pPr>
      <w:r>
        <w:rPr>
          <w:color w:val="152C4E"/>
        </w:rPr>
        <w:t>Giới thiệu chung</w:t>
      </w:r>
    </w:p>
    <w:p>
      <w:pPr>
        <w:jc w:val="both"/>
      </w:pPr>
      <w:r>
        <w:t>Nằm nép mình bên dòng sông Moika thơ mộng ở trung tâm lịch sử Saint Petersburg, Cung điện Yusupov là một trong những dinh thự quý tộc tráng lệ và đầy bí ẩn nhất nước Nga. Khác với vẻ ngoài khiêm nhường của mặt tiền màu vàng nhạt theo lối tân cổ điển, bên trong toà nhà là cả một thế giới xa hoa đến choáng ngợp: những phòng khách mạ vàng, phòng khiêu vũ lấp lánh pha lê, thư viện gỗ sồi chạm khắc tinh xảo và đặc biệt là một nhà hát riêng theo phong cách rococo đẹp như trong mộng — điều hiếm có ở bất kỳ tư dinh nào.</w:t>
      </w:r>
    </w:p>
    <w:p>
      <w:pPr>
        <w:jc w:val="both"/>
      </w:pPr>
      <w:r>
        <w:t>Cung điện gắn liền với gia tộc Yusupov, một trong những dòng họ giàu có bậc nhất đế quốc Nga — giàu tới mức, theo nhiều ghi chép, tài sản của họ còn vượt cả hoàng tộc Romanov. Trong hơn tám mươi năm, đây là nơi diễn ra những dạ tiệc xa hoa với sự góp mặt của các vũ công ballet và dàn nhạc danh tiếng nhất kinh đô, đồng thời là kho tàng lưu giữ hàng chục nghìn tác phẩm nghệ thuật quý giá, trong đó có cả tranh của bậc thầy Rembrandt.</w:t>
      </w:r>
    </w:p>
    <w:p>
      <w:pPr>
        <w:jc w:val="both"/>
      </w:pPr>
      <w:r>
        <w:t>Thế nhưng điều khiến Cung điện Yusupov in sâu vào lịch sử và trí tưởng tượng của cả thế giới lại là một sự kiện đen tối: trong đêm rạng sáng cuối năm 1916, chính tại tầng hầm của toà nhà này, hoàng thân trẻ tuổi Felix Yusupov cùng các đồng mưu đã ra tay sát hại Grigori Rasputin — người nông dân Siberia đầy quyền lực và tai tiếng, thân tín của gia đình Sa hoàng cuối cùng. Vụ án ly kỳ với chất độc, những phát súng và dòng nước băng giá của sông Neva đã trở thành một trong những câu chuyện tội ác nổi tiếng nhất thế kỷ 20.</w:t>
      </w:r>
    </w:p>
    <w:p>
      <w:pPr>
        <w:jc w:val="both"/>
      </w:pPr>
      <w:r>
        <w:t>Ngày nay, Cung điện Yusupov mở cửa như một bảo tàng, và là một trong số rất ít dinh thự quý tộc ở Saint Petersburg còn giữ được gần như nguyên vẹn nội thất nguyên bản. Du khách có thể men theo hành trình qua những sảnh đường xa hoa của giới thượng lưu Nga trước cách mạng, rồi bước xuống khu trưng bày dưới tầng hầm, nơi những pho tượng sáp tái hiện sống động đến rợn người đêm cuối cùng của Rasputin. Hai lớp trải nghiệm ấy — vẻ đẹp và bi kịch — hoà quyện khiến chuyến thăm trở nên khó quên.</w:t>
      </w:r>
    </w:p>
    <w:p>
      <w:pPr>
        <w:jc w:val="both"/>
      </w:pPr>
      <w:r>
        <w:t>Tài liệu thuyết minh này cung cấp cho hướng dẫn viên và du khách một bức tranh toàn diện về Cung điện Yusupov: vị trí và cách tiếp cận, lịch sử của toà nhà và gia tộc chủ nhân, những đặc điểm kiến trúc nội thất tiêu biểu, ý nghĩa văn hoá, cùng vô số giai thoại ly kỳ. Mục tiêu là giúp người kể chuyện dẫn dắt du khách đi qua cả sự lộng lẫy lẫn những góc khuất lịch sử của một trong những địa chỉ hấp dẫn nhất Saint Petersburg.</w:t>
      </w:r>
    </w:p>
    <w:p>
      <w:pPr>
        <w:pStyle w:val="Heading1"/>
      </w:pPr>
      <w:r>
        <w:rPr>
          <w:color w:val="152C4E"/>
        </w:rPr>
        <w:t>Vị trí &amp; cách di chuyển</w:t>
      </w:r>
    </w:p>
    <w:p>
      <w:pPr>
        <w:jc w:val="both"/>
      </w:pPr>
      <w:r>
        <w:t>Cung điện Yusupov toạ lạc tại số 94 kè sông Moika, thuộc khu trung tâm lịch sử của Saint Petersburg — vùng lõi đã được UNESCO công nhận là Di sản Thế giới. Vị trí này nằm ở phần phía nam của trung tâm cũ, không xa Nhà hát Mariinsky lừng danh, và gần một cụm điểm đến hấp dẫn như Nhà thờ Thánh Isaac, đảo New Holland và Nhà thờ Hải quân Thánh Nikolai. Dòng Moika lặng lẽ uốn quanh trước mặt cung điện tạo nên khung cảnh nên thơ đặc trưng của cố đô phương Bắc.</w:t>
      </w:r>
    </w:p>
    <w:p>
      <w:pPr>
        <w:jc w:val="both"/>
      </w:pPr>
      <w:r>
        <w:t>Một lưu ý quan trọng mà nhiều du khách gặp phải: dù địa chỉ chính thức nằm trên kè Moika, lối vào dành cho khách tham quan lại thường được bố trí ở phía phố Dekabristov (số 21), tức mặt sau của cung điện. Không ít người lần đầu tới đây loay hoay tìm cửa vào ngay trước mặt tiền hướng ra sông, nên hướng dẫn viên cần nhắc trước để đoàn khỏi bối rối và mất thời gian.</w:t>
      </w:r>
    </w:p>
    <w:p>
      <w:pPr>
        <w:jc w:val="both"/>
      </w:pPr>
      <w:r>
        <w:t>Về giao thông công cộng, cách thuận tiện nhất là đi tàu điện ngầm. Các ga gần nhất gồm cụm ga Sadovaya, Sennaya Ploshchad và Spasskaya (nơi ba tuyến giao nhau), từ đó đi bộ chừng mười tới mười lăm phút dọc theo các con kênh là tới nơi. Ga Admiralteyskaya cũng là một lựa chọn, tuy hơi xa hơn. Bản thân hành trình đi bộ tới cung điện đã là một trải nghiệm thú vị, khi du khách được tản bộ qua những cây cầu nhỏ và bờ kênh đặc trưng của Saint Petersburg.</w:t>
      </w:r>
    </w:p>
    <w:p>
      <w:pPr>
        <w:jc w:val="both"/>
      </w:pPr>
      <w:r>
        <w:t>Nếu di chuyển từ những điểm tham quan trung tâm như Nhà thờ Thánh Isaac hay Quảng trường Cung điện, du khách hoàn toàn có thể đi bộ tới Cung điện Yusupov trong khoảng hai mươi phút, vừa đi vừa ngắm phố phường. Taxi và các ứng dụng gọi xe cũng rất phổ biến và tiện lợi ở Saint Petersburg, phù hợp cho những ai ngại đi bộ xa hoặc di chuyển vào mùa đông lạnh giá.</w:t>
      </w:r>
    </w:p>
    <w:p>
      <w:pPr>
        <w:jc w:val="both"/>
      </w:pPr>
      <w:r>
        <w:t>Về việc tham quan, cung điện mở cửa gần như hằng ngày cho cả khách lẻ lẫn đoàn. Khách lẻ thường được phát thiết bị thuyết minh tự động (audio guide) để đi theo lộ trình các sảnh đường, trong khi khu trưng bày về vụ ám sát Rasputin ở tầng hầm đôi khi cần vé hoặc suất tham quan riêng. Do đây là điểm rất được ưa chuộng và không gian các phòng khá nhỏ, việc đặt vé trước qua trang chính thức là điều nên làm, đặc biệt vào mùa cao điểm hè và các kỳ nghỉ lễ.</w:t>
      </w:r>
    </w:p>
    <w:p>
      <w:pPr>
        <w:pStyle w:val="Heading1"/>
      </w:pPr>
      <w:r>
        <w:rPr>
          <w:color w:val="152C4E"/>
        </w:rPr>
        <w:t>Lịch sử hình thành và phát triển</w:t>
      </w:r>
    </w:p>
    <w:p>
      <w:pPr>
        <w:jc w:val="both"/>
      </w:pPr>
      <w:r>
        <w:t>Mảnh đất nơi cung điện toạ lạc có một lịch sử lâu đời từ thuở Saint Petersburg còn non trẻ. Ban đầu, tại đây từng có một dinh thự bằng gỗ thuộc về công nương Praskovia Ivanovna, cháu gái của Pyotr Đại đế. Đến thập niên 1770, một toà dinh thự bằng đá theo phong cách tân cổ điển được khởi công, do kiến trúc sư người Pháp lừng danh Jean-Baptiste Vallin de la Mothe thiết kế — chính là người đã tạo nên nhiều công trình biểu tượng khác của thành phố như Tiểu Ẩn Cung (Small Hermitage), Học viện Nghệ thuật và trung tâm thương mại Gostiny Dvor.</w:t>
      </w:r>
    </w:p>
    <w:p>
      <w:pPr>
        <w:jc w:val="both"/>
      </w:pPr>
      <w:r>
        <w:t>Toà nhà trải qua tay nhiều chủ nhân trước khi bước vào chương huy hoàng nhất của mình vào năm 1830, khi hoàng thân Boris Nikolayevich Yusupov — một trong những người giàu có nhất nước Nga và là quan tổng quản triều đình — mua lại. Đây trở thành dinh thự thứ năm mươi bảy trong khối tài sản khổng lồ của gia tộc. Kiến trúc sư Andrei Mikhailov được giao trùng tu và mở rộng, mang lại cho cung điện diện mạo cơ bản còn giữ tới ngày nay, đồng thời bổ sung một cánh nhà theo phong cách baroque để làm nhà hát riêng.</w:t>
      </w:r>
    </w:p>
    <w:p>
      <w:pPr>
        <w:jc w:val="both"/>
      </w:pPr>
      <w:r>
        <w:t>Gia tộc Yusupov có nguồn gốc hết sức đặc biệt: họ là hậu duệ của những người cai trị Hãn quốc Nogai, gia nhập nước Nga từ thời Ivan Bạo chúa. Về địa vị quý tộc, dòng họ này gần như ngang hàng với Romanov, còn về của cải thì thậm chí còn vượt hơn. Khối tài sản ấy được bồi đắp qua nhiều đời, một phần nhờ những cuộc hôn nhân môn đăng hộ đối, biến Yusupov thành biểu tượng của sự giàu sang tột đỉnh. Họ sở hữu tới bốn cung điện chỉ riêng ở Saint Petersburg, cùng vô số điền trang khắp đế quốc, kể cả một dinh thự tráng lệ ở Crimea.</w:t>
      </w:r>
    </w:p>
    <w:p>
      <w:pPr>
        <w:jc w:val="both"/>
      </w:pPr>
      <w:r>
        <w:t>Dưới thời gia tộc Yusupov, cung điện bên sông Moika trở thành một trong những trung tâm của đời sống thượng lưu kinh đô. Những dạ tiệc, buổi hoà nhạc và vở diễn lộng lẫy nối tiếp nhau; các phòng trưng bày chật kín kiệt tác hội hoạ, điêu khắc và đồ trang sức. Người chủ cuối cùng, hoàng thân Felix Felixovich Yusupov, kết hôn với công nương Irina Alexandrovna — cháu gái của Sa hoàng Nikolai II — càng đưa gia tộc xích lại gần trung tâm quyền lực của đế quốc.</w:t>
      </w:r>
    </w:p>
    <w:p>
      <w:pPr>
        <w:jc w:val="both"/>
      </w:pPr>
      <w:r>
        <w:t>Gia tộc Yusupov không chỉ giàu có mà còn nổi tiếng là những nhà sưu tầm và bảo trợ nghệ thuật lớn. Qua nhiều thế hệ, họ tích luỹ một bộ sưu tập đồ sộ với hàng chục nghìn tác phẩm — tranh của các bậc thầy châu Âu, trong đó có cả Rembrandt, cùng vô số tượng, đồ sứ, đồng hồ và trang sức quý. Công nương Zinaida Yusupova, mẹ của Felix, là một trong những mỹ nhân và nữ chủ nhân salon danh tiếng nhất kinh đô, người bảo trợ cho nhiều nghệ sĩ; chân dung các thành viên gia tộc do những hoạ sĩ hàng đầu như Valentin Serov thực hiện tới nay vẫn được lưu giữ trong các bảo tàng lớn. Sau cách mạng, phần lớn kho báu nghệ thuật ấy được chuyển về Bảo tàng Ẩn Cung và các bảo tàng nhà nước khác, góp phần làm giàu thêm cho di sản chung của nước Nga.</w:t>
      </w:r>
    </w:p>
    <w:p>
      <w:pPr>
        <w:jc w:val="both"/>
      </w:pPr>
      <w:r>
        <w:t>Bước ngoặt bi thảm đến vào tháng 12 năm 1916 với vụ ám sát Rasputin ngay trong cung điện, chỉ vài tuần trước khi cả đế quốc Nga rung chuyển bởi cách mạng. Sau khi những người Bolshevik lên nắm quyền, gia tộc Yusupov buộc phải bỏ lại phần lớn tài sản để chạy trốn về Crimea rồi lưu vong ra nước ngoài. Cung điện bị quốc hữu hoá; và may mắn thay, thay vì bị tàn phá hay chia nhỏ như số phận nhiều dinh thự khác, đến năm 1925 nó được chuyển thành một «Cung Văn hoá» dành cho giới giáo viên, nhờ đó nội thất được gìn giữ. Trong Thế chiến thứ hai, toà nhà từng được dùng làm bệnh viện, và về sau được xếp hạng di tích lịch sử cấp quốc gia, trở thành bảo tàng như hiện nay.</w:t>
      </w:r>
    </w:p>
    <w:p>
      <w:pPr>
        <w:pStyle w:val="Heading1"/>
      </w:pPr>
      <w:r>
        <w:rPr>
          <w:color w:val="152C4E"/>
        </w:rPr>
        <w:t>Kiến trúc &amp; đặc điểm nổi bật</w:t>
      </w:r>
    </w:p>
    <w:p>
      <w:pPr>
        <w:jc w:val="both"/>
      </w:pPr>
      <w:r>
        <w:t>Nét quyến rũ đặc biệt của Cung điện Yusupov nằm ở sự tương phản giữa vẻ ngoài và bên trong. Mặt tiền màu vàng nhạt hướng ra sông Moika được thiết kế theo lối tân cổ điển giản dị, gần như khiêm nhường, không phô trương như nhiều cung điện khác. Nhưng chỉ cần bước qua ngưỡng cửa, du khách lập tức bị cuốn vào một thế giới hoàn toàn khác: hơn ba mươi lăm phòng và sảnh, mỗi không gian mang một phong cách riêng, tạo thành một cuộc trình diễn nội thất choáng ngợp trải dài qua nhiều thời kỳ nghệ thuật.</w:t>
      </w:r>
    </w:p>
    <w:p>
      <w:pPr>
        <w:jc w:val="both"/>
      </w:pPr>
      <w:r>
        <w:t>Đón khách ngay từ sảnh chính là cầu thang bằng đá cẩm thạch trắng uy nghi, dẫn lên các tầng tiếp khách. Từ đó mở ra chuỗi phòng khách nối tiếp nhau: có Sảnh Cột Trắng rộng lớn nổi tiếng với âm học tuyệt hảo, nơi từng vang lên những buổi hoà nhạc; có Phòng khách kiểu Moor được trang trí theo phong cách phương Đông huyền bí, như một lời tưởng nhớ nguồn cội của gia tộc từ thảo nguyên; và có Phòng ăn bằng gỗ sồi chạm khắc công phu, toát lên vẻ ấm cúng mà vẫn sang trọng.</w:t>
      </w:r>
    </w:p>
    <w:p>
      <w:pPr>
        <w:jc w:val="both"/>
      </w:pPr>
      <w:r>
        <w:t>Viên ngọc quý nhất về mặt kiến trúc chính là nhà hát riêng của cung điện. Được xây theo phong cách rococo tinh xảo với những hàng lô ghế mạ vàng, đèn chùm pha lê và trần vẽ bích hoạ, nhà hát nhỏ xinh này chẳng khác nào một phiên bản thu nhỏ của Nhà hát Mariinsky danh tiếng ở gần đó. Điều đặc biệt là bức màn sân khấu và trần nhà hát do chính Ernst Friedrich von Liphart — người phụ trách bộ sưu tập hội hoạ của Bảo tàng Ẩn Cung (Hermitage) — vẽ nên, cho thấy tầm cỡ của những nghệ sĩ mà gia tộc Yusupov có thể mời về phục vụ.</w:t>
      </w:r>
    </w:p>
    <w:p>
      <w:pPr>
        <w:jc w:val="both"/>
      </w:pPr>
      <w:r>
        <w:t>Trái ngược với sự nguy nga ở các tầng trên, hoàng thân Felix lại chọn sống trong một khu căn hộ riêng ở tầng trệt và tầng bán hầm, nơi ông gọi vui là «căn hộ độc thân». Chính không gian tương đối kín đáo này — với những căn phòng nhỏ và một tầng hầm được bài trí ấm cúng — đã trở thành sân khấu cho tấn bi kịch năm 1916. Sự đối lập giữa các đại sảnh lộng lẫy phía trên và căn hầm nơi diễn ra vụ án tạo nên một trải nghiệm không gian đầy ám ảnh cho du khách.</w:t>
      </w:r>
    </w:p>
    <w:p>
      <w:pPr>
        <w:jc w:val="both"/>
      </w:pPr>
      <w:r>
        <w:t>Về tổng thể, giới nghiên cứu đánh giá nội thất của Cung điện Yusupov không hề thua kém các cung điện hoàng gia đương thời. Điều làm nên giá trị đặc biệt của nơi này là mức độ nguyên bản: rất nhiều hiện vật không chỉ từng thuộc về gia tộc Yusupov, mà còn được đặt đúng vị trí như trước cách mạng, khi các chủ nhân còn ở đây. Chính cảm giác về một «không gian có người sống» — chứ không phải một bảo tàng lạnh lẽo — mới là điều khiến du khách xúc động nhất.</w:t>
      </w:r>
    </w:p>
    <w:p>
      <w:pPr>
        <w:pStyle w:val="Heading1"/>
      </w:pPr>
      <w:r>
        <w:rPr>
          <w:color w:val="152C4E"/>
        </w:rPr>
        <w:t>Những điểm nhấn không thể bỏ lỡ</w:t>
      </w:r>
    </w:p>
    <w:p>
      <w:pPr>
        <w:jc w:val="both"/>
      </w:pPr>
      <w:r>
        <w:t>Điểm nhấn được nhiều du khách yêu thích nhất chính là nhà hát rococo riêng của cung điện. Đây không chỉ là một không gian để chiêm ngưỡng vẻ đẹp lộng lẫy, mà đôi khi còn mở cửa như một nhà hát thực thụ với các buổi biểu diễn opera và hoà nhạc buổi tối. Được ngồi trong khán phòng dát vàng ấy để thưởng thức âm nhạc, du khách như được sống lại bầu không khí của những dạ tiệc quý tộc Nga một thế kỷ trước.</w:t>
      </w:r>
    </w:p>
    <w:p>
      <w:pPr>
        <w:jc w:val="both"/>
      </w:pPr>
      <w:r>
        <w:t>Phòng khách kiểu Moor là một điểm dừng chân không thể bỏ qua. Với những hoạ tiết Ả Rập, cột và vòm mang âm hưởng phương Đông, đài phun nước nhỏ và sắc màu rực rỡ, căn phòng này nổi bật hẳn giữa chuỗi sảnh đường châu Âu cổ điển và luôn là bối cảnh chụp ảnh được ưa chuộng. Bên cạnh đó, Sảnh Cột Trắng với âm học hoàn hảo và Phòng ăn gỗ sồi chạm khắc cũng là những không gian gây ấn tượng mạnh về gu thẩm mỹ tinh tế của gia chủ.</w:t>
      </w:r>
    </w:p>
    <w:p>
      <w:pPr>
        <w:jc w:val="both"/>
      </w:pPr>
      <w:r>
        <w:t>Cầu thang cẩm thạch trắng ở sảnh chính là một tuyệt tác kiến trúc và cũng là nơi khởi đầu lý tưởng cho hành trình tham quan. Từ đây, du khách bắt đầu ngược dòng thời gian, đi qua các phòng khách, thư viện, phòng khiêu vũ để cảm nhận trọn vẹn quy mô và sự tinh xảo của một dinh thự quý tộc đỉnh cao.</w:t>
      </w:r>
    </w:p>
    <w:p>
      <w:pPr>
        <w:jc w:val="both"/>
      </w:pPr>
      <w:r>
        <w:t>Tất nhiên, điểm nhấn khiến Cung điện Yusupov khác biệt với mọi dinh thự khác chính là khu trưng bày về vụ ám sát Rasputin dưới tầng hầm. Tại đây, những pho tượng sáp tái hiện chân thực đến rợn người khung cảnh đêm định mệnh: Rasputin ngồi bên bàn tiệc với rượu vang và bánh ngọt, còn hoàng thân Felix rình rập gần đó. Chính căn phòng nơi diễn ra vụ việc, cùng lối ra sân trong nơi Rasputin cố gắng chạy trốn, được gìn giữ như một hiện trường lịch sử.</w:t>
      </w:r>
    </w:p>
    <w:p>
      <w:pPr>
        <w:jc w:val="both"/>
      </w:pPr>
      <w:r>
        <w:t>Với những ai yêu thích chiều sâu câu chuyện, sự kết hợp giữa hai lớp trải nghiệm — sự xa hoa của tầng trên và bi kịch của tầng hầm — chính là tinh tuý của chuyến thăm. Hãy dành thời gian không chỉ để trầm trồ trước vàng son, mà còn để lắng nghe và hình dung những con người, những toan tính và số phận đã đan cài trong chính những căn phòng này.</w:t>
      </w:r>
    </w:p>
    <w:p>
      <w:pPr>
        <w:pStyle w:val="Heading1"/>
      </w:pPr>
      <w:r>
        <w:rPr>
          <w:color w:val="152C4E"/>
        </w:rPr>
        <w:t>Ý nghĩa lịch sử – văn hoá</w:t>
      </w:r>
    </w:p>
    <w:p>
      <w:pPr>
        <w:jc w:val="both"/>
      </w:pPr>
      <w:r>
        <w:t>Cung điện Yusupov có một giá trị mà ít dinh thự nào ở Nga sánh được: nó là một trong số rất hiếm những tư dinh quý tộc còn giữ được nội thất nguyên bản gần như trọn vẹn sau tất cả những biến động của thế kỷ 20. Trong khi vô số cung điện khác bị cướp phá, cải tạo hay phá huỷ sau cách mạng, Cung điện Yusupov lại được bảo tồn, trở thành một «viên nang thời gian» quý giá, cho phép hậu thế nhìn tận mắt đời sống của tầng lớp thượng lưu Nga trước năm 1917.</w:t>
      </w:r>
    </w:p>
    <w:p>
      <w:pPr>
        <w:jc w:val="both"/>
      </w:pPr>
      <w:r>
        <w:t>Đây cũng là nơi chứng kiến một trong những khoảnh khắc bản lề của lịch sử Nga hiện đại. Vụ ám sát Rasputin cuối năm 1916 diễn ra ngay trước thềm hai cuộc cách mạng năm 1917 làm sụp đổ chế độ quân chủ Romanov đã cai trị nước Nga hơn ba thế kỷ. Nhiều nhà sử học xem cái chết của Rasputin như hồi chuông báo hiệu sự cáo chung của cả một thời đại; và Cung điện Yusupov, với tư cách hiện trường, đã trở thành một địa chỉ mang tính biểu tượng cho bước ngoặt bi tráng ấy.</w:t>
      </w:r>
    </w:p>
    <w:p>
      <w:pPr>
        <w:jc w:val="both"/>
      </w:pPr>
      <w:r>
        <w:t>Câu chuyện của gia tộc Yusupov cũng phản chiếu số phận của cả một giai tầng. Từ đỉnh cao giàu sang vượt cả hoàng tộc, họ đột ngột mất tất cả và phải sống lưu vong nơi đất khách, để lại phía sau những cung điện và kho báu. Bi kịch cá nhân ấy hoà vào bi kịch chung của giới quý tộc Nga sau cách mạng, khiến mỗi căn phòng ở đây không chỉ đẹp mà còn thấm đẫm cảm thức về sự phù du của quyền lực và của cải.</w:t>
      </w:r>
    </w:p>
    <w:p>
      <w:pPr>
        <w:jc w:val="both"/>
      </w:pPr>
      <w:r>
        <w:t>Về mặt nghệ thuật, cung điện là một bảo tàng sống về lịch sử thiết kế nội thất và trang trí châu Âu thế kỷ 18–19. Sự đa dạng phong cách — từ tân cổ điển, rococo, tới phương Đông kiểu Moor — cùng chất lượng thủ công đỉnh cao biến nơi đây thành tài liệu tham khảo quý cho các nhà nghiên cứu kiến trúc, mỹ thuật và cả nghệ thuật sân khấu, nhờ nhà hát riêng độc đáo.</w:t>
      </w:r>
    </w:p>
    <w:p>
      <w:pPr>
        <w:jc w:val="both"/>
      </w:pPr>
      <w:r>
        <w:t>Ngày nay, ngoài vai trò bảo tàng, cung điện còn là một không gian văn hoá sống động, thường xuyên tổ chức hoà nhạc, biểu diễn nghệ thuật và cả các sự kiện, hội nghị. Sự tiếp nối chức năng ấy giúp Cung điện Yusupov không bị đóng băng thành một di tích tĩnh lặng, mà tiếp tục là một phần trong nhịp sống văn hoá của Saint Petersburg đương đại — đúng như tinh thần mà những chủ nhân yêu nghệ thuật của nó từng vun đắp.</w:t>
      </w:r>
    </w:p>
    <w:p>
      <w:pPr>
        <w:pStyle w:val="Heading1"/>
      </w:pPr>
      <w:r>
        <w:rPr>
          <w:color w:val="152C4E"/>
        </w:rPr>
        <w:t>Trải nghiệm dành cho du khách</w:t>
      </w:r>
    </w:p>
    <w:p>
      <w:pPr>
        <w:jc w:val="both"/>
      </w:pPr>
      <w:r>
        <w:t>Trải nghiệm tại Cung điện Yusupov thường được chia thành hai phần rõ rệt, và chính sự tương phản này làm nên sức hấp dẫn. Phần đầu là hành trình qua các sảnh đường lộng lẫy ở tầng trên, nơi du khách chiêm ngưỡng cầu thang cẩm thạch, các phòng khách mạ vàng, thư viện, phòng khiêu vũ và nhà hát riêng. Phần thứ hai là chuyến đi xuống tầng hầm để tìm hiểu về vụ ám sát Rasputin qua khu trưng bày tượng sáp. Đi hết cả hai, du khách sẽ cảm nhận được cả vẻ đẹp lẫn bóng tối của toà nhà.</w:t>
      </w:r>
    </w:p>
    <w:p>
      <w:pPr>
        <w:jc w:val="both"/>
      </w:pPr>
      <w:r>
        <w:t>Đa số khách lẻ tham quan bằng thiết bị thuyết minh tự động, cho phép chủ động về tốc độ và dừng lâu ở những điểm mình thích. Với các đoàn, hướng dẫn viên am hiểu sẽ làm sống dậy câu chuyện bằng vô số chi tiết về gia tộc, về từng căn phòng và về đêm định mệnh năm 1916. Nhiều du khách nhận xét rằng chính chất lượng thuyết minh — chứ không chỉ bản thân nội thất — mới quyết định độ hấp dẫn của chuyến đi, nên việc chọn tour có hướng dẫn viên giỏi rất đáng cân nhắc.</w:t>
      </w:r>
    </w:p>
    <w:p>
      <w:pPr>
        <w:jc w:val="both"/>
      </w:pPr>
      <w:r>
        <w:t>Một trải nghiệm đặc biệt mà không phải bảo tàng nào cũng có là được xem biểu diễn ngay trong nhà hát của cung điện. Vào những buổi tối có lịch diễn, du khách có thể mua vé thưởng thức opera, nhạc thính phòng hoặc các chương trình nghệ thuật trong khán phòng rococo dát vàng. Đây là cách tuyệt vời để cảm nhận công năng nguyên thuỷ của không gian, thay vì chỉ ngắm nhìn nó như một hiện vật.</w:t>
      </w:r>
    </w:p>
    <w:p>
      <w:pPr>
        <w:jc w:val="both"/>
      </w:pPr>
      <w:r>
        <w:t>Điều đọng lại trong lòng nhiều người là cảm giác thân mật, gần gũi mà cung điện mang lại. Không mênh mông và choáng ngợp như Ẩn Cung hay Cung điện Mùa Đông, Yusupov có quy mô của một ngôi nhà — dù là ngôi nhà của những người giàu nhất đế quốc. Việc nhiều đồ đạc được giữ đúng vị trí cũ tạo nên ấn tượng như thể chủ nhân chỉ vừa rời đi, để lại một không gian còn ấm hơi người.</w:t>
      </w:r>
    </w:p>
    <w:p>
      <w:pPr>
        <w:jc w:val="both"/>
      </w:pPr>
      <w:r>
        <w:t>Thời điểm trong năm cũng làm thay đổi đáng kể cảm xúc của chuyến thăm. Vào mùa hè, đặc biệt trong những «đêm trắng» huyền ảo của Saint Petersburg khi trời gần như không tối hẳn, cả khu vực quanh sông Moika khoác lên vẻ đẹp lãng mạn khó tả, và việc kết hợp tham quan cung điện với một buổi tản bộ dọc bờ kênh trở nên vô cùng đáng nhớ. Ngược lại, mùa đông tuyết phủ lại mang tới một bầu không khí trầm mặc, u hoài rất hợp với câu chuyện bi kịch của toà nhà. Dù đến vào mùa nào, du khách cũng nên dành chút thời gian đứng lặng bên cửa sổ nhìn ra dòng Moika, để cảm nhận sự tương phản giữa vẻ thanh bình bên ngoài và những biến cố dữ dội từng diễn ra bên trong.</w:t>
      </w:r>
    </w:p>
    <w:p>
      <w:pPr>
        <w:jc w:val="both"/>
      </w:pPr>
      <w:r>
        <w:t>Tuy nhiên, cũng cần lưu ý rằng vì quá nổi tiếng, cung điện thường khá đông khách, đặc biệt vào mùa hè. Không gian các phòng nhỏ đôi khi khiến việc nghe thuyết minh và chụp ảnh trở nên khó khăn khi có nhiều đoàn cùng lúc. Vì vậy, việc chọn thời điểm và chuẩn bị tâm lý cho sự đông đúc sẽ giúp du khách tận hưởng chuyến thăm trọn vẹn hơn.</w:t>
      </w:r>
    </w:p>
    <w:p>
      <w:pPr>
        <w:pStyle w:val="Heading1"/>
      </w:pPr>
      <w:r>
        <w:rPr>
          <w:color w:val="152C4E"/>
        </w:rPr>
        <w:t>Mẹo tham quan</w:t>
      </w:r>
    </w:p>
    <w:p>
      <w:pPr>
        <w:jc w:val="both"/>
      </w:pPr>
      <w:r>
        <w:t>Mẹo đầu tiên và quan trọng nhất là đặt vé trước qua trang chính thức của cung điện. Đây là điểm đến rất được ưa chuộng, số lượng khách mỗi khung giờ có hạn do không gian phòng nhỏ, nên việc mua vé sớm giúp bạn chọn được suất tham quan phù hợp và tránh cảnh xếp hàng hay hết chỗ, nhất là vào mùa cao điểm.</w:t>
      </w:r>
    </w:p>
    <w:p>
      <w:pPr>
        <w:jc w:val="both"/>
      </w:pPr>
      <w:r>
        <w:t>Hãy phân biệt rõ các loại vé và lộ trình. Phần tham quan các sảnh đường quý tộc và khu trưng bày về vụ ám sát Rasputin đôi khi được bán vé riêng hoặc theo suất giờ khác nhau; nếu muốn trải nghiệm trọn vẹn cả hai, bạn nên kiểm tra kỹ khi đặt vé. Ngoài ra, nếu quan tâm tới các buổi biểu diễn tại nhà hát, hãy tra cứu lịch diễn để kết hợp trong cùng chuyến đi.</w:t>
      </w:r>
    </w:p>
    <w:p>
      <w:pPr>
        <w:jc w:val="both"/>
      </w:pPr>
      <w:r>
        <w:t>Đừng quên ghi nhớ chuyện lối vào. Như đã nói, dù mặt tiền hướng ra sông Moika, cửa dành cho khách tham quan thường ở phía phố Dekabristov. Việc biết trước điều này sẽ giúp bạn khỏi mất thời gian đi vòng và bối rối tìm cửa — một tình huống rất phổ biến với người lần đầu tới.</w:t>
      </w:r>
    </w:p>
    <w:p>
      <w:pPr>
        <w:jc w:val="both"/>
      </w:pPr>
      <w:r>
        <w:t>Về thời điểm, để tránh đông đúc, hãy cố gắng tới vào ngay giờ mở cửa buổi sáng hoặc gần cuối giờ chiều, và ưu tiên các ngày trong tuần thay vì cuối tuần. Dành khoảng một tiếng rưỡi tới hai tiếng cho chuyến thăm là hợp lý. Nếu dùng audio guide, hãy kiểm tra ngôn ngữ có sẵn; nếu đi tour, nên chọn nhóm nhỏ để dễ nghe thuyết minh trong các phòng chật.</w:t>
      </w:r>
    </w:p>
    <w:p>
      <w:pPr>
        <w:jc w:val="both"/>
      </w:pPr>
      <w:r>
        <w:t>Cuối cùng, hãy tôn trọng các quy định của bảo tàng: nhiều khu vực hạn chế chụp ảnh có đèn flash để bảo vệ hiện vật và nội thất nguyên bản. Vì Cung điện Yusupov gần Nhà hát Mariinsky, một gợi ý lý tưởng là kết hợp tham quan cung điện vào ban ngày rồi thưởng thức một buổi opera hoặc ballet tại Mariinsky vào buổi tối — trọn vẹn một ngày đắm mình trong tinh hoa văn hoá Saint Petersburg.</w:t>
      </w:r>
    </w:p>
    <w:p>
      <w:pPr>
        <w:pStyle w:val="Heading1"/>
      </w:pPr>
      <w:r>
        <w:rPr>
          <w:color w:val="152C4E"/>
        </w:rPr>
        <w:t>Khám phá xung quanh</w:t>
      </w:r>
    </w:p>
    <w:p>
      <w:pPr>
        <w:jc w:val="both"/>
      </w:pPr>
      <w:r>
        <w:t>Cung điện Yusupov nằm ở một khu vực dày đặc điểm tham quan, rất lý tưởng để khám phá bằng cách đi bộ. Ngay gần đó là Nhà hát Mariinsky — thánh đường của nghệ thuật opera và ballet Nga, nơi từng chứng kiến những buổi công diễn đầu tiên của nhiều kiệt tác. Chỉ cần vài phút đi bộ, du khách đã có thể chuyển từ không gian của một dinh thự quý tộc sang không gian của một trong những nhà hát danh giá nhất thế giới.</w:t>
      </w:r>
    </w:p>
    <w:p>
      <w:pPr>
        <w:jc w:val="both"/>
      </w:pPr>
      <w:r>
        <w:t>Về phía bắc, đảo New Holland là một điểm đến hiện đại và thời thượng. Từ một khu quân sự cũ với kiến trúc gạch đỏ đặc trưng, hòn đảo nhân tạo này đã được cải tạo thành không gian công cộng sáng tạo với công viên, nhà hàng, cửa hàng thiết kế và các sự kiện văn hoá. Đây là nơi tuyệt vời để nghỉ chân, tận hưởng nhịp sống đương đại của Saint Petersburg sau khi đã đắm mình trong lịch sử.</w:t>
      </w:r>
    </w:p>
    <w:p>
      <w:pPr>
        <w:jc w:val="both"/>
      </w:pPr>
      <w:r>
        <w:t>Gần đó còn có Nhà thờ Hải quân Thánh Nikolai với những mái vòm xanh dát vàng rực rỡ, soi bóng xuống hệ thống kênh đào bao quanh — một trong những góc lãng mạn và giàu chất thơ nhất thành phố. Khu vực các con kênh Kryukov và Nikolsky quanh đây thường được ví như những khung tranh sống động, đặc biệt đẹp vào lúc hoàng hôn hay trong những đêm trắng mùa hè.</w:t>
      </w:r>
    </w:p>
    <w:p>
      <w:pPr>
        <w:jc w:val="both"/>
      </w:pPr>
      <w:r>
        <w:t>Xa hơn một chút về hướng trung tâm là Nhà thờ Thánh Isaac đồ sộ với mái vòm mạ vàng khổng lồ và đài quan sát trên cao, cùng Quảng trường Thượng viện với tượng đài Kỵ sĩ Đồng nổi tiếng. Ở hướng khác, khu vực Quảng trường Sennaya và các con phố lân cận gắn liền với đại văn hào Dostoevsky và bối cảnh tiểu thuyết «Tội ác và Trừng phạt», hấp dẫn những du khách yêu văn chương.</w:t>
      </w:r>
    </w:p>
    <w:p>
      <w:pPr>
        <w:jc w:val="both"/>
      </w:pPr>
      <w:r>
        <w:t>Với những ai thích không gian xanh, Vườn Yusupov gần đó là một công viên yên tĩnh với hồ nước và cây cối, từng thuộc về chính gia tộc này. Nhìn chung, chỉ riêng khu vực quanh Cung điện Yusupov đã đủ chất liệu cho trọn một ngày dạo bộ phong phú, kết hợp nhuần nhuyễn giữa cung điện, nhà thờ, nhà hát, kênh đào và những góc phố văn chương của cố đô.</w:t>
      </w:r>
    </w:p>
    <w:p>
      <w:pPr>
        <w:pStyle w:val="Heading1"/>
      </w:pPr>
      <w:r>
        <w:rPr>
          <w:color w:val="152C4E"/>
        </w:rPr>
        <w:t>Câu chuyện &amp; giai thoại thú vị</w:t>
      </w:r>
    </w:p>
    <w:p>
      <w:pPr>
        <w:jc w:val="both"/>
      </w:pPr>
      <w:r>
        <w:t>Giai thoại nổi tiếng nhất, tất nhiên, là sức sống phi thường đến khó tin của Rasputin trong đêm bị ám sát. Theo lời kể được lưu truyền, các đồng mưu đã cho ông ăn bánh ngọt và uống rượu vang Madeira tẩm chất độc xyanua, nhưng chất độc dường như không phát huy tác dụng. Hoàng thân Felix phải rút súng bắn, vậy mà Rasputin vẫn gượng dậy và tìm cách bỏ chạy ra sân trong, buộc những kẻ ám sát phải nổ thêm nhiều phát nữa trước khi trói và ném thi thể xuống dòng sông băng giá. Có giả thuyết cho rằng ông chỉ thực sự tắt thở dưới làn nước, làm dấy lên huyền thoại về một con người gần như không thể bị giết.</w:t>
      </w:r>
    </w:p>
    <w:p>
      <w:pPr>
        <w:jc w:val="both"/>
      </w:pPr>
      <w:r>
        <w:t>Các nhà sử học vẫn tranh cãi về mức độ chính xác của câu chuyện ly kỳ này. Một số ý kiến cho rằng lượng đường trong bánh và rượu có thể đã trung hoà bớt tác dụng của chất độc; số khác nghi ngờ rằng nhiều chi tiết đã được chính những người trong cuộc thêu dệt để tô đậm tính huyền bí. Bản thân hoàng thân Felix Yusupov về sau đã viết hồi ký kể lại đêm đó, và cuốn sách của ông trở thành một trong những nguồn tư liệu ngôi thứ nhất hấp dẫn nhưng cũng gây tranh luận nhiều nhất về vụ án.</w:t>
      </w:r>
    </w:p>
    <w:p>
      <w:pPr>
        <w:jc w:val="both"/>
      </w:pPr>
      <w:r>
        <w:t>Bản thân Felix Yusupov là một nhân vật đầy màu sắc. Từ nhỏ, ông đã nổi tiếng với thói quen cải trang thành phụ nữ, đeo trang sức và trang điểm — một phần do người mẹ vốn khao khát có con gái. Giới quý tộc Nga thường bàn tán về chàng công tử kỳ lạ này, người vừa cực kỳ giàu có, vừa gần gũi với hoàng tộc qua cuộc hôn nhân với cháu gái Sa hoàng. Chính sự pha trộn giữa đặc quyền, sự lập dị và tham vọng chính trị đã đưa ông tới vai trò trung tâm trong âm mưu loại bỏ Rasputin.</w:t>
      </w:r>
    </w:p>
    <w:p>
      <w:pPr>
        <w:jc w:val="both"/>
      </w:pPr>
      <w:r>
        <w:t>Một giai thoại thú vị khác kéo dài tới tận thời hiện đại: sau khi lưu vong, vợ chồng Felix và Irina Yusupov đã kiện hãng phim Mỹ MGM vì một bộ phim năm 1932 lấy đề tài Rasputin, cho rằng phim bôi nhọ danh dự của công nương Irina. Họ thắng kiện, và vụ án này thường được nhắc tới như nguồn gốc của dòng chữ tuyên bố miễn trừ «mọi nhân vật đều hư cấu, mọi sự trùng hợp là ngẫu nhiên» mà tới nay vẫn xuất hiện ở cuối vô số bộ phim. Như vậy, một chi tiết pháp lý quen thuộc với khán giả toàn cầu lại có liên hệ trực tiếp với gia tộc chủ nhân cung điện.</w:t>
      </w:r>
    </w:p>
    <w:p>
      <w:pPr>
        <w:jc w:val="both"/>
      </w:pPr>
      <w:r>
        <w:t>Cuối cùng, không thể thiếu những huyền thoại về kho báu và bóng ma. Khi vội vã bỏ trốn, gia tộc Yusupov được cho là đã giấu đi nhiều báu vật, trong đó có một viên ngọc trai trứ danh của dòng họ mà tư liệu nhắc tới với cái tên «La Peregrina» (giới sưu tầm cũng thường gắn nhà Yusupov với viên ngọc «La Pelegrina»); một số kho báu ẩn giấu tới nay vẫn chưa được tìm thấy. Và theo lời các hướng dẫn viên, về đêm, những người bảo vệ đôi khi nghe thấy tiếng bước chân vọng lên từ tầng hầm — mà không ít người tin rằng đó chính là bóng ma của Rasputin, kẻ được đồn đại là sở hữu quyền năng siêu nhiên. Dù tin hay không, chính những giai thoại ấy đã khiến Cung điện Yusupov mãi là một trong những địa chỉ mê hoặc nhất Saint Petersburg.</w:t>
      </w:r>
    </w:p>
    <w:p>
      <w:pPr>
        <w:pStyle w:val="Heading1"/>
      </w:pPr>
      <w:r>
        <w:rPr>
          <w:color w:val="152C4E"/>
        </w:rPr>
        <w:t>Hình ảnh (link chèn cho bản HTML)</w:t>
      </w:r>
    </w:p>
    <w:p>
      <w:r>
        <w:rPr>
          <w:sz w:val="22"/>
        </w:rPr>
        <w:t xml:space="preserve">• Mặt tiền màu vàng nhạt của Cung điện Yusupov soi bóng bên sông Moika. — </w:t>
      </w:r>
      <w:r>
        <w:rPr>
          <w:color w:val="204A86"/>
          <w:sz w:val="20"/>
        </w:rPr>
        <w:t>https://commons.wikimedia.org/wiki/Special:FilePath/Yusupov_Palace_on_the_Moika_River,_Saint_Petersburg.JPG</w:t>
      </w:r>
    </w:p>
    <w:p>
      <w:r>
        <w:rPr>
          <w:sz w:val="22"/>
        </w:rPr>
        <w:t xml:space="preserve">• Cung điện nhìn từ kè sông Moika — vẻ ngoài khiêm nhường che giấu nội thất xa hoa bên trong. — </w:t>
      </w:r>
      <w:r>
        <w:rPr>
          <w:color w:val="204A86"/>
          <w:sz w:val="20"/>
        </w:rPr>
        <w:t>https://commons.wikimedia.org/wiki/Special:FilePath/6457.2._Yusupov_Palace_on_the_Moika.jpg</w:t>
      </w:r>
    </w:p>
    <w:p>
      <w:r>
        <w:rPr>
          <w:sz w:val="22"/>
        </w:rPr>
        <w:t xml:space="preserve">• Nhà hát rococo riêng của cung điện — viên ngọc kiến trúc hiếm có trong một tư dinh. — </w:t>
      </w:r>
      <w:r>
        <w:rPr>
          <w:color w:val="204A86"/>
          <w:sz w:val="20"/>
        </w:rPr>
        <w:t>https://commons.wikimedia.org/wiki/Special:FilePath/The_Theater-Yusupov_Palace-saint_petersburg.jpg</w:t>
      </w:r>
    </w:p>
    <w:p>
      <w:r>
        <w:rPr>
          <w:sz w:val="22"/>
        </w:rPr>
        <w:t xml:space="preserve">• Một trong những sảnh đường nội thất lộng lẫy được gìn giữ gần như nguyên bản. — </w:t>
      </w:r>
      <w:r>
        <w:rPr>
          <w:color w:val="204A86"/>
          <w:sz w:val="20"/>
        </w:rPr>
        <w:t>https://commons.wikimedia.org/wiki/Special:FilePath/Yusupov_Palace_01.JPG</w:t>
      </w:r>
    </w:p>
    <w:p>
      <w:r>
        <w:rPr>
          <w:sz w:val="22"/>
        </w:rPr>
        <w:t xml:space="preserve">• Căn phòng tầng hầm — nơi diễn ra vụ ám sát Rasputin cuối năm 1916. — </w:t>
      </w:r>
      <w:r>
        <w:rPr>
          <w:color w:val="204A86"/>
          <w:sz w:val="20"/>
        </w:rPr>
        <w:t>https://commons.wikimedia.org/wiki/Special:FilePath/BasementYusupovpalace.jpg</w:t>
      </w:r>
    </w:p>
    <w:p>
      <w:r>
        <w:rPr>
          <w:sz w:val="22"/>
        </w:rPr>
        <w:t xml:space="preserve">• Khu trưng bày tái hiện đêm định mệnh của Rasputin bằng tượng sáp. — </w:t>
      </w:r>
      <w:r>
        <w:rPr>
          <w:color w:val="204A86"/>
          <w:sz w:val="20"/>
        </w:rPr>
        <w:t>https://commons.wikimedia.org/wiki/Special:FilePath/Russia_2231_-_Yusupov_Palace_%3D_Rasputin_(4096005396).jpg</w:t>
      </w:r>
    </w:p>
    <w:p>
      <w:pPr>
        <w:pStyle w:val="Heading1"/>
      </w:pPr>
      <w:r>
        <w:rPr>
          <w:color w:val="152C4E"/>
        </w:rPr>
        <w:t>Nguồn tham khảo &amp; liên kết</w:t>
      </w:r>
    </w:p>
    <w:p>
      <w:r>
        <w:rPr>
          <w:sz w:val="22"/>
        </w:rPr>
        <w:t xml:space="preserve">• Moika Palace — Wikipedia (tiếng Anh) — </w:t>
      </w:r>
      <w:r>
        <w:rPr>
          <w:color w:val="204A86"/>
          <w:sz w:val="20"/>
        </w:rPr>
        <w:t>https://en.wikipedia.org/wiki/Moika_Palace</w:t>
      </w:r>
    </w:p>
    <w:p>
      <w:r>
        <w:rPr>
          <w:sz w:val="22"/>
        </w:rPr>
        <w:t xml:space="preserve">• The scene of Rasputin's murder — the Yusupov Palace in St. Petersburg — Russia Beyond — </w:t>
      </w:r>
      <w:r>
        <w:rPr>
          <w:color w:val="204A86"/>
          <w:sz w:val="20"/>
        </w:rPr>
        <w:t>https://www.rbth.com/travel/330660-yusupov-palace-petersburg</w:t>
      </w:r>
    </w:p>
    <w:p>
      <w:r>
        <w:rPr>
          <w:sz w:val="22"/>
        </w:rPr>
        <w:t xml:space="preserve">• Rasputin Museum, Yusupov Palace — History &amp; Facts — History Hit — </w:t>
      </w:r>
      <w:r>
        <w:rPr>
          <w:color w:val="204A86"/>
          <w:sz w:val="20"/>
        </w:rPr>
        <w:t>https://www.historyhit.com/locations/rasputin-museum-yusupov-palace/</w:t>
      </w:r>
    </w:p>
    <w:p>
      <w:r>
        <w:rPr>
          <w:sz w:val="22"/>
        </w:rPr>
        <w:t xml:space="preserve">• Yusupov Palace on the Moika — saint-petersburg.com — </w:t>
      </w:r>
      <w:r>
        <w:rPr>
          <w:color w:val="204A86"/>
          <w:sz w:val="20"/>
        </w:rPr>
        <w:t>http://www.saint-petersburg.com/palaces/yusupov-palace/</w:t>
      </w:r>
    </w:p>
    <w:p>
      <w:r>
        <w:rPr>
          <w:sz w:val="22"/>
        </w:rPr>
        <w:t xml:space="preserve">• Rasputin Museum at Yusupov Palace — Atlas Obscura — </w:t>
      </w:r>
      <w:r>
        <w:rPr>
          <w:color w:val="204A86"/>
          <w:sz w:val="20"/>
        </w:rPr>
        <w:t>https://www.atlasobscura.com/places/rasputin-museum-at-yusupov-palace</w:t>
      </w:r>
    </w:p>
    <w:p>
      <w:r>
        <w:rPr>
          <w:sz w:val="22"/>
        </w:rPr>
        <w:t xml:space="preserve">• Grigori Rasputin — Wikipedia (tiếng Anh) — </w:t>
      </w:r>
      <w:r>
        <w:rPr>
          <w:color w:val="204A86"/>
          <w:sz w:val="20"/>
        </w:rPr>
        <w:t>https://en.wikipedia.org/wiki/Grigori_Rasputin</w:t>
      </w:r>
    </w:p>
    <w:p>
      <w:r>
        <w:rPr>
          <w:sz w:val="22"/>
        </w:rPr>
        <w:t xml:space="preserve">• Trang chính thức Bảo tàng Cung điện Yusupov — </w:t>
      </w:r>
      <w:r>
        <w:rPr>
          <w:color w:val="204A86"/>
          <w:sz w:val="20"/>
        </w:rPr>
        <w:t>https://www.yusupov-palace.ru/en</w:t>
      </w:r>
    </w:p>
    <w:p>
      <w:pPr>
        <w:pStyle w:val="Heading2"/>
      </w:pPr>
      <w:r>
        <w:rPr>
          <w:color w:val="5C6773"/>
        </w:rPr>
        <w:t>Nguồn dữ kiện</w:t>
      </w:r>
    </w:p>
    <w:p>
      <w:r>
        <w:rPr>
          <w:color w:val="5C6773"/>
          <w:sz w:val="20"/>
        </w:rPr>
        <w:t>Wikipedia tiếng Anh, mục «Moika Palace» — dùng cho dữ kiện về kiến trúc sư Vallin de la Mothe (thập niên 1770), việc nhà Yusupov mua lại năm 1830, trùng tu của Andrei Mikhailov, bộ sưu tập nghệ thuật, diễn biến vụ ám sát Rasputin và số phận cung điện sau cách mạng (Cung Văn hoá cho giáo viên năm 1925).</w:t>
      </w:r>
    </w:p>
    <w:p>
      <w:r>
        <w:rPr>
          <w:color w:val="5C6773"/>
          <w:sz w:val="20"/>
        </w:rPr>
        <w:t>Russia Beyond (rbth.com), bài «The scene of Rasputin's murder — the Yusupov Palace in St. Petersburg» của Yekaterina Oparina (2019) — dùng cho nguồn gốc gia tộc Yusupov (Hãn quốc Nogai), quy mô tài sản, các phòng nội thất (phòng Moor, phòng ăn gỗ sồi, Sảnh Cột Trắng, nhà hát), chi tiết về Felix và giai thoại kho báu, bóng ma.</w:t>
      </w:r>
    </w:p>
    <w:p>
      <w:r>
        <w:rPr>
          <w:color w:val="5C6773"/>
          <w:sz w:val="20"/>
        </w:rPr>
        <w:t>History Hit và Atlas Obscura — dùng để đối chiếu các tình tiết của vụ ám sát (bánh và rượu tẩm xyanua, chất độc không tác dụng, các đồng mưu) và thông tin về bảo tàng Rasputin, khu tượng sáp dưới tầng hầm.</w:t>
      </w:r>
    </w:p>
    <w:p>
      <w:r>
        <w:rPr>
          <w:color w:val="5C6773"/>
          <w:sz w:val="20"/>
        </w:rPr>
        <w:t>saint-petersburg.com — dùng cho thông tin thực dụng về vị trí (kè Moika 94, lối vào phố Dekabristov), bối cảnh khu vực và việc bảo tồn nội thất nguyên bản.</w:t>
      </w:r>
    </w:p>
    <w:p>
      <w:r>
        <w:rPr>
          <w:color w:val="5C6773"/>
          <w:sz w:val="20"/>
        </w:rPr>
        <w:t>Wikipedia, mục «Grigori Rasputin» — dùng để kiểm chứng bối cảnh nhân vật Rasputin, quan hệ với hoàng tộc và các mốc thời gian của vụ ám sát (đêm 16–17/12/1916 theo lịch Julius).</w:t>
      </w:r>
    </w:p>
    <w:p>
      <w:r>
        <w:rPr>
          <w:color w:val="5C6773"/>
          <w:sz w:val="20"/>
        </w:rPr>
        <w:t>Lưu ý biên soạn: chi tiết vụ án Rasputin có nhiều dị bản và vẫn còn tranh luận trong giới sử học; tên viên ngọc trai của gia tộc («La Peregrina»/«La Pelegrina») còn gây nhầm lẫn trong tư liệu. Toàn bộ nội dung là tổng hợp nguyên gốc bằng tiếng Việt, có dẫn nguồn, không sao chép nguyên văn.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