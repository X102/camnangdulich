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Đá Xanh (Sin-Kamen) bên hồ Pleshcheyevo</w:t>
      </w:r>
    </w:p>
    <w:p>
      <w:r>
        <w:rPr>
          <w:i/>
          <w:color w:val="5C6773"/>
          <w:sz w:val="22"/>
        </w:rPr>
        <w:t>Синий камень · Blue Stone (Sin-Kamen), Lake Pleshcheyevo</w:t>
      </w:r>
    </w:p>
    <w:p>
      <w:r>
        <w:rPr>
          <w:sz w:val="25"/>
        </w:rPr>
        <w:t>Tảng đá thiêng nặng chừng 12 tấn bên bờ hồ Pleshcheyevo (Plê-sê-ê-vô) — vật thờ ngoại giáo của người Merya và người Slav cổ, nổi tiếng với ánh xanh khi ẩm ướt và những giai thoại về hòn đá biết «tự di chuyển».</w:t>
      </w:r>
    </w:p>
    <w:p>
      <w:r>
        <w:rPr>
          <w:b/>
          <w:color w:val="152C4E"/>
          <w:sz w:val="26"/>
        </w:rPr>
        <w:t>★ Điểm nhấn</w:t>
      </w:r>
    </w:p>
    <w:p>
      <w:pPr>
        <w:pStyle w:val="ListBullet"/>
      </w:pPr>
      <w:r>
        <w:t>Tảng đá thiêng nặng khoảng 12 tấn (dài ~3,1 m, rộng ~2,6 m) bằng phiến thạch biotit–thạch anh, bên bờ đông bắc hồ Pleshcheyevo, gần Đồi Alexandrova và di chỉ cổ Kleshchin.</w:t>
      </w:r>
    </w:p>
    <w:p>
      <w:pPr>
        <w:pStyle w:val="ListBullet"/>
      </w:pPr>
      <w:r>
        <w:t>Một trong số rất ít vật thờ ngoại giáo tiền Kitô giáo còn nguyên vẹn của người Merya (Finno-Ugric) và người Slav cổ; nay là di tích văn hóa cấp liên bang Nga.</w:t>
      </w:r>
    </w:p>
    <w:p>
      <w:pPr>
        <w:pStyle w:val="ListBullet"/>
      </w:pPr>
      <w:r>
        <w:t>Đá đổi sang sắc xanh xám khi ẩm ướt do khúc xạ ánh sáng trên vảy biotit và hạt thạch anh — nguồn gốc cái tên «Đá Xanh».</w:t>
      </w:r>
    </w:p>
    <w:p>
      <w:pPr>
        <w:pStyle w:val="ListBullet"/>
      </w:pPr>
      <w:r>
        <w:t>Giáo hội nhiều lần chôn hoặc dìm đá xuống hồ (nổi tiếng năm 1788), nhưng đá luôn «trồi lên» trở lại bờ — sinh ra giai thoại hòn đá tự di chuyển.</w:t>
      </w:r>
    </w:p>
    <w:p>
      <w:pPr>
        <w:pStyle w:val="ListBullet"/>
      </w:pPr>
      <w:r>
        <w:t>Nay là điểm tham quan trong Vườn quốc gia «Hồ Pleshcheyevo»: dân gian buộc ruy băng, đặt tiền cầu may; tín đồ tân ngoại giáo cử hành lễ (như lễ Kupala).</w:t>
      </w:r>
    </w:p>
    <w:p>
      <w:pPr>
        <w:pStyle w:val="ListBullet"/>
      </w:pPr>
      <w:r>
        <w:t>Đang lún dần xuống đất vì nguyên nhân địa chất chưa rõ — từ chỗ cao gần bằng một người, nay chỉ còn nhô lên chưa tới đầu gối.</w:t>
      </w:r>
    </w:p>
    <w:p>
      <w:pPr>
        <w:pStyle w:val="Heading1"/>
      </w:pPr>
      <w:r>
        <w:rPr>
          <w:color w:val="152C4E"/>
        </w:rPr>
        <w:t>Giới thiệu chung</w:t>
      </w:r>
    </w:p>
    <w:p>
      <w:pPr>
        <w:jc w:val="both"/>
      </w:pPr>
      <w:r>
        <w:t>Bên bờ đông bắc của hồ Pleshcheyevo (Plê-sê-ê-vô) thơ mộng, gần thành phố cổ Pereslavl-Zalessky (Pê-rê-xláp Da-lét-xki) thuộc tỉnh Yaroslavl (Ya-rô-xláp), có một tảng đá lớn màu xám nằm lặng lẽ nơi mép nước. Người Nga gọi nó là Sin-Kamen hay Siniy Kamen (Xi-ni Ca-men), nghĩa là «Đá Xanh». Trông bề ngoài, đây chỉ là một khối đá tảng bình thường, nhưng thực chất nó là một trong số rất ít vật thờ ngoại giáo còn sót lại nguyên vẹn từ thời tiền Kitô giáo trên đất Nga — một chứng nhân đá tồn tại suốt hàng nghìn năm.</w:t>
      </w:r>
    </w:p>
    <w:p>
      <w:pPr>
        <w:jc w:val="both"/>
      </w:pPr>
      <w:r>
        <w:t>Tảng đá được ước tính nặng khoảng 12 tấn, với chiều dài chừng 3,1 mét và chiều rộng khoảng 2,6 mét. Điều làm nên cái tên đặc biệt của nó là hiện tượng đổi màu: khi khô, đá có sắc xám sẫm, nhưng sau cơn mưa, khi bề mặt ẩm ướt, nó ánh lên một màu xanh xám lấp lánh khác thường. Chính vẻ đẹp bí ẩn ấy, cùng với vô số truyền thuyết vây quanh, đã biến Sin-Kamen thành một trong những điểm đến kỳ lạ và cuốn hút bậc nhất của Vành đai Vàng nước Nga.</w:t>
      </w:r>
    </w:p>
    <w:p>
      <w:pPr>
        <w:jc w:val="both"/>
      </w:pPr>
      <w:r>
        <w:t>Từ xa xưa, tảng đá là đối tượng thờ cúng của người Merya (Mê-ri-a) — một bộ tộc thuộc nhóm Finno-Ugric (Phần Lan–Ugri) từng sinh sống quanh hồ — rồi sau đó là của người Slav ngoại giáo di cư tới đây vào các thế kỷ 9 đến 11 từ vùng đất Novgorod (Nốp-gô-rốt) và lưu vực sông Dnepr (Đni-ép). Người ta tưới nước, dâng lễ vật và tổ chức những nghi lễ mà bản chất đến nay khoa học hiện đại vẫn chưa thể giải mã trọn vẹn. Đá nằm không xa di chỉ cổ Kleshchin (Klê-sin), thị trấn tiền thân của Pereslavl-Zalessky.</w:t>
      </w:r>
    </w:p>
    <w:p>
      <w:pPr>
        <w:jc w:val="both"/>
      </w:pPr>
      <w:r>
        <w:t>Khi Kitô giáo lan tới vùng này, Giáo hội đã nhiều lần tìm cách xóa bỏ tục thờ đá: người ta chôn nó xuống đất, kéo nó ra băng hồ để nhấn chìm, thế nhưng lần nào tảng đá cũng «trồi lên» trở lại bờ. Những sự kiện có thật này, được ghi chép trong các tài liệu địa phương thế kỷ 17 đến 19, về sau đã sinh ra hàng loạt giai thoại kỳ ảo về một hòn đá biết tự di chuyển, không chịu khuất phục trước quyền lực của con người và của tôn giáo mới.</w:t>
      </w:r>
    </w:p>
    <w:p>
      <w:pPr>
        <w:jc w:val="both"/>
      </w:pPr>
      <w:r>
        <w:t>Ngày nay, Sin-Kamen là một điểm tham quan có tổ chức nằm trong Vườn quốc gia «Hồ Pleshcheyevo». Khu vực quanh đá đã được rào chắn và tôn tạo, với lối đi bằng ván gỗ dẫn từ đường ô tô ra tận bờ hồ. Du khách, và đặc biệt là những người theo tín ngưỡng tân ngoại giáo (Rodnovers), thường buộc những dải ruy băng lên bụi cây gần đó, đặt tiền xu hay lễ vật nhỏ lên mặt đá để cầu may và ước nguyện. Tảng đá được công nhận là di tích văn hóa cấp liên bang của Liên bang Nga.</w:t>
      </w:r>
    </w:p>
    <w:p>
      <w:pPr>
        <w:jc w:val="both"/>
      </w:pPr>
      <w:r>
        <w:t>Điều đáng lưu ý là hiện nay Sin-Kamen đang lún dần xuống đất vì những nguyên nhân địa chất chưa hoàn toàn sáng tỏ. Khoảng bốn mươi năm trước, tảng đá còn nhô cao gần bằng chiều cao một người trưởng thành, nhưng nay phần lộ ra chỉ còn thấp hơn đầu gối. Sự «chìm xuống» chậm rãi ấy càng khiến nơi đây nhuốm màu huyền bí, đồng thời cũng đặt ra câu hỏi về việc gìn giữ một di sản độc đáo đã đồng hành cùng vùng đất này qua bao thế kỷ.</w:t>
      </w:r>
    </w:p>
    <w:p>
      <w:pPr>
        <w:pStyle w:val="Heading1"/>
      </w:pPr>
      <w:r>
        <w:rPr>
          <w:color w:val="152C4E"/>
        </w:rPr>
        <w:t>Vị trí &amp; cách di chuyển</w:t>
      </w:r>
    </w:p>
    <w:p>
      <w:pPr>
        <w:jc w:val="both"/>
      </w:pPr>
      <w:r>
        <w:t>Sin-Kamen nằm ở bờ đông bắc hồ Pleshcheyevo, cách trung tâm thành phố Pereslavl-Zalessky khoảng vài ki-lô-mét về hướng bắc, gần chân Đồi Alexandrova (A-lếc-xan-đrô-va) và không xa Tu viện Nikitsky (Ni-kít-xki). Về mặt hành chính, tảng đá thuộc địa phận thành phố Pereslavl-Zalessky, tỉnh Yaroslavl, và nằm trong ranh giới của Vườn quốc gia «Hồ Pleshcheyevo». Bản thân Pereslavl-Zalessky là một trong những đô thị cổ tiêu biểu của tuyến du lịch Vành đai Vàng (Golden Ring) vây quanh Moskva (Mát-xcơ-va).</w:t>
      </w:r>
    </w:p>
    <w:p>
      <w:pPr>
        <w:jc w:val="both"/>
      </w:pPr>
      <w:r>
        <w:t>Từ Moskva, đa số du khách tới Pereslavl-Zalessky bằng đường bộ theo tuyến cao tốc M8 (hướng đi Yaroslavl), với quãng đường khoảng 140 ki-lô-mét và thời gian di chuyển chừng hai đến ba giờ tùy tình hình giao thông. Pereslavl-Zalessky không có nhà ga đường sắt hành khách nằm ngay trung tâm, nên xe khách liên tỉnh và ô tô cá nhân là phương tiện phổ biến nhất. Nhiều tuyến xe buýt đường dài nối Moskva với Yaroslavl và Kostroma (Cô-xtrô-ma) đều dừng tại Pereslavl-Zalessky.</w:t>
      </w:r>
    </w:p>
    <w:p>
      <w:pPr>
        <w:jc w:val="both"/>
      </w:pPr>
      <w:r>
        <w:t>Từ trung tâm Pereslavl-Zalessky ra tới Sin-Kamen, du khách đi theo con đường men bờ hồ về phía bắc, hướng tới làng Kupanskoye và khu vực Đồi Alexandrova. Đoạn đường này có thể đi bằng ô tô, taxi hoặc xe buýt địa phương; nhiều người tự lái sẽ gửi xe ở bãi gần đó rồi đi bộ nốt quãng ngắn ra bờ nước. Do tảng đá nằm sát mép hồ trên một vùng đất trũng, lối tiếp cận cuối cùng là con đường lát ván gỗ được dựng để bảo vệ thảm thực vật ven hồ và giúp du khách khỏi lấm bùn.</w:t>
      </w:r>
    </w:p>
    <w:p>
      <w:pPr>
        <w:jc w:val="both"/>
      </w:pPr>
      <w:r>
        <w:t>Với những ai không tự lái, cách thuận tiện nhất là tham gia một tour trong ngày hoặc thuê xe có tài xế từ Pereslavl-Zalessky. Nhiều công ty lữ hành địa phương gộp Sin-Kamen vào lịch trình tham quan chung với Tu viện Nikitsky, Đồi Alexandrova và các điểm ven hồ, bởi các địa danh này nằm gần nhau trên cùng một cung đường. Đây là lựa chọn tiết kiệm thời gian và công sức tra cứu, đặc biệt phù hợp với du khách nước ngoài lần đầu đến vùng này.</w:t>
      </w:r>
    </w:p>
    <w:p>
      <w:pPr>
        <w:jc w:val="both"/>
      </w:pPr>
      <w:r>
        <w:t>Cần lưu ý rằng khu vực quanh tảng đá tuy đã được tôn tạo nhưng vẫn mang tính chất một điểm tham quan ngoài trời giữa thiên nhiên, không phải một bảo tàng khép kín. Vì thế, thời tiết ảnh hưởng khá nhiều đến trải nghiệm: sau mưa, đường đất và bờ hồ có thể lầy lội, còn mùa đông thì lạnh giá và nhiều tuyết. Bù lại, chính khi ẩm ướt, tảng đá mới hiện rõ sắc xanh đặc trưng, nên nhiều người lại thích ghé thăm ngay sau một cơn mưa.</w:t>
      </w:r>
    </w:p>
    <w:p>
      <w:pPr>
        <w:jc w:val="both"/>
      </w:pPr>
      <w:r>
        <w:t>Nếu kết hợp trong một hành trình dài hơn, du khách có thể xem Pereslavl-Zalessky và Sin-Kamen như một chặng dừng giữa Sergiev Posad (Xéc-ghi-ép Pô-xát) và Rostov Veliky (Rô-xtốp Vê-li-ki) trên tuyến Vành đai Vàng. Nhờ vị trí nằm giữa các đô thị cổ nổi tiếng, tảng đá thường được ghép cùng những nhà thờ, tu viện và bảo tàng của Pereslavl trong một ngày tham quan trọn vẹn, mang lại cái nhìn đa chiều về lịch sử và tín ngưỡng của miền trung nước Nga.</w:t>
      </w:r>
    </w:p>
    <w:p>
      <w:pPr>
        <w:pStyle w:val="Heading1"/>
      </w:pPr>
      <w:r>
        <w:rPr>
          <w:color w:val="152C4E"/>
        </w:rPr>
        <w:t>Lịch sử hình thành và phát triển</w:t>
      </w:r>
    </w:p>
    <w:p>
      <w:pPr>
        <w:jc w:val="both"/>
      </w:pPr>
      <w:r>
        <w:t>Lịch sử của Sin-Kamen bắt đầu từ rất lâu trước khi con người xuất hiện: về mặt địa chất, tảng đá là một khối đá tảng được các dòng sông băng vận chuyển và bỏ lại nơi đây trong kỷ băng hà, giống như nhiều tảng đá lang thang (erratic boulder) khác trên đồng bằng Nga. Khi các bộ tộc cổ đến định cư quanh hồ Pleshcheyevo, họ đã nhìn thấy ở khối đá khổng lồ này một sự hiện diện phi thường và biến nó thành trung tâm của đời sống tín ngưỡng.</w:t>
      </w:r>
    </w:p>
    <w:p>
      <w:pPr>
        <w:jc w:val="both"/>
      </w:pPr>
      <w:r>
        <w:t>Người Merya, bộ tộc Finno-Ugric bản địa, được cho là những người đầu tiên thờ phụng tảng đá. Sau đó, khi người Slav ngoại giáo di cư tới vùng này vào khoảng thế kỷ 9 đến 11, họ tiếp nhận và tiếp nối tục thờ đá ấy. Theo một số truyền thuyết dân gian được ghi lại về sau, tảng đá gắn với việc thờ cúng vị thần bảo trợ cho người chăn nuôi, người cày cấy và người chữa bệnh — có tài liệu liên hệ với thần Veles (Vê-lét) trong thần thoại Slav, dù giới nghiên cứu vẫn thận trọng với các quy gán muộn này.</w:t>
      </w:r>
    </w:p>
    <w:p>
      <w:pPr>
        <w:jc w:val="both"/>
      </w:pPr>
      <w:r>
        <w:t>Trong nhiều thế kỷ, ngay cả khi Kitô giáo đã bén rễ và Tu viện Borisoglebsky Nadozyorny (Bô-rít-xô-glép-xki) mọc lên gần đó, người dân Pereslavl vẫn thường tụ họp bên tảng đá để ca hát, nhảy múa và đốt lửa trong các dịp lễ theo tập tục cũ. Ban đầu, các tu sĩ và linh mục chỉ dừng ở việc khuyên răn, dọa rằng trong «thần tượng» đá có tà ma trú ngụ. Thế nhưng sức hút của vật thờ ngoại giáo không hề suy giảm, khiến Giáo hội buộc phải hành động quyết liệt hơn.</w:t>
      </w:r>
    </w:p>
    <w:p>
      <w:pPr>
        <w:jc w:val="both"/>
      </w:pPr>
      <w:r>
        <w:t>Bước ngoặt đến vào đầu thế kỷ 17. Theo hạnh tích của Thánh Irinarch (I-ri-nác) thành Rostov, vị thánh đã khuyên người bạn của mình là phó tế Onufriy (Ô-nu-phri) chôn tảng đá xuống đất. Onufriy làm theo, chôn «thần tượng» đi; các dị bản kể lại số phận của ông rất khác nhau — có bản nói ông sau đó mắc bệnh nặng, có bản lại nói chính nhờ chôn đá mà ông khỏi cơn sốt rét. Tảng đá nằm dưới lòng đất một thời gian, rồi lại lộ ra trên mặt do xói mòn của nước và do nền đất đóng băng đẩy dần khối đá lên.</w:t>
      </w:r>
    </w:p>
    <w:p>
      <w:pPr>
        <w:jc w:val="both"/>
      </w:pPr>
      <w:r>
        <w:t>Sự kiện nổi tiếng nhất diễn ra năm 1788, khi người ta muốn dùng tảng đá làm nền móng cho nhà thờ Dukhovskaya (Đu-khốp-xcai-a) đang xây dựng. Sin-Kamen được đặt lên một chiếc xe trượt lớn và kéo qua mặt băng hồ Pleshcheyevo. Nhưng lớp băng không chịu nổi sức nặng khổng lồ, đã nứt vỡ, và tảng đá chìm xuống đáy hồ ở độ sâu chừng 1,4 mét. Người dân đương thời tin rằng hòn đá đã «từ chối» rời khỏi nơi nó thuộc về.</w:t>
      </w:r>
    </w:p>
    <w:p>
      <w:pPr>
        <w:jc w:val="both"/>
      </w:pPr>
      <w:r>
        <w:t>Điều kỳ lạ tiếp tục xảy ra: khoảng 70 năm sau, tảng đá lại xuất hiện trên bờ hồ, thậm chí ở vị trí lệch về phía bắc so với chỗ cũ. Hiện tượng này từng gây tranh luận sôi nổi trên tờ «Vladimir Guberniya Vedomosti» (báo tỉnh Vladimir) giữa thế kỷ 19, và cuối cùng được lý giải bằng nguyên nhân tự nhiên: các tảng băng dồn ép vào mùa xuân, gió bão và sự dịch chuyển của lớp băng đã từ từ đẩy khối đá vào bờ. Dù có lời giải khoa học, câu chuyện đá «tự bơi» vào bờ vẫn in đậm trong tâm thức dân gian và tồn tại đến ngày nay.</w:t>
      </w:r>
    </w:p>
    <w:p>
      <w:pPr>
        <w:pStyle w:val="Heading1"/>
      </w:pPr>
      <w:r>
        <w:rPr>
          <w:color w:val="152C4E"/>
        </w:rPr>
        <w:t>Kiến trúc &amp; đặc điểm nổi bật</w:t>
      </w:r>
    </w:p>
    <w:p>
      <w:pPr>
        <w:jc w:val="both"/>
      </w:pPr>
      <w:r>
        <w:t>Khác với các di tích do con người xây dựng, «kiến trúc» của Sin-Kamen chính là hình hài tự nhiên của một khối đá tảng nguyên khối. Về thành phần, đá được cấu tạo từ phiến thạch biotit–thạch anh (quartz-biotite schist) hạt mịn — một loại đá biến chất cứng. Bề mặt đá không nhẵn phẳng mà lỗ chỗ những u bướu, gờ nổi nhỏ, tạo nên một kết cấu thô ráp đặc trưng mà bàn tay có thể cảm nhận rõ khi chạm vào.</w:t>
      </w:r>
    </w:p>
    <w:p>
      <w:pPr>
        <w:jc w:val="both"/>
      </w:pPr>
      <w:r>
        <w:t>Đặc điểm nổi bật và cũng là điều làm nên tên gọi của tảng đá là hiện tượng đổi màu. Khi trời khô ráo, Sin-Kamen mang sắc xám sẫm khá bình thường; nhưng ngay khi bề mặt bị thấm nước — sau mưa, sương hay khi được tưới nước — nó lập tức ánh lên một màu xanh xám lấp lánh. Theo lý giải khoa học, màu xanh này sinh ra từ sự khúc xạ và phản chiếu ánh sáng trên các vảy khoáng biotit và những hạt thạch anh li ti trong đá, chứ không phải do đá đổi bản chất. Chính hiệu ứng quang học tinh tế ấy đã khiến người xưa tin rằng tảng đá có sinh khí.</w:t>
      </w:r>
    </w:p>
    <w:p>
      <w:pPr>
        <w:jc w:val="both"/>
      </w:pPr>
      <w:r>
        <w:t>Về kích thước, Sin-Kamen là một khối đá đồ sộ: dài khoảng 3,1 mét, rộng chừng 2,6 mét, và theo các nghiên cứu gần đây, nặng vào khoảng 12 tấn. Phần bề dày lộ thiên từng cao đáng kể, song hiện chỉ còn nhô lên khỏi mặt đất chưa tới đầu gối do quá trình lún. Kích thước lớn cùng sức nặng khủng khiếp này chính là lý do khiến mọi nỗ lực di dời tảng đá trong lịch sử đều gặp khó khăn, và cũng là cơ sở vật lý cho những câu chuyện về hòn đá «bất khả xâm phạm».</w:t>
      </w:r>
    </w:p>
    <w:p>
      <w:pPr>
        <w:jc w:val="both"/>
      </w:pPr>
      <w:r>
        <w:t>Một đặc điểm gây tò mò khác là hiện tượng tảng đá lún dần xuống đất theo thời gian, vì những nguyên nhân địa chất chưa được làm rõ hoàn toàn. Nhiều giả thuyết cho rằng nền đất mềm và ẩm ướt ven hồ, kết hợp với sức nặng của khối đá và các chu kỳ đóng băng — tan băng, đã khiến Sin-Kamen từ từ chìm xuống. Sự tương phản giữa việc đá từng «trồi lên» trong quá khứ và nay lại «lặn xuống» càng làm dày thêm lớp huyền thoại bao quanh nó.</w:t>
      </w:r>
    </w:p>
    <w:p>
      <w:pPr>
        <w:jc w:val="both"/>
      </w:pPr>
      <w:r>
        <w:t>Về mặt cảnh quan, tảng đá không đứng đơn độc mà là một phần của tổ hợp thiên nhiên và khảo cổ đặc sắc ven hồ. Ngay gần đó là Đồi Alexandrova nhô cao bên bờ nước, cùng di chỉ cổ Kleshchin — dấu tích của những khu định cư thời Merya và Slav. Chính sự cộng hưởng giữa khối đá thiêng, ngọn đồi và mặt hồ rộng lớn đã tạo nên một khung cảnh vừa hùng vĩ vừa u tịch, gợi cảm giác về chiều sâu thời gian hàng nghìn năm.</w:t>
      </w:r>
    </w:p>
    <w:p>
      <w:pPr>
        <w:jc w:val="both"/>
      </w:pPr>
      <w:r>
        <w:t>Khu vực trưng bày tảng đá ngày nay được tổ chức đơn giản nhưng chu đáo: có hàng rào bảo vệ, lối đi lát ván gỗ, cùng các quầy bán đồ lưu niệm và công trình phụ trợ phục vụ du khách. Dù không có kiến trúc nhân tạo hoành tráng, chính sự mộc mạc ấy lại giúp giữ nguyên vẹn tinh thần nguyên sơ của một vật thờ cổ. Đối với nhiều người, đứng lặng bên tảng đá xanh, cảm nhận bề mặt sần sùi và sắc màu biến ảo của nó, mới là cách «đọc» đúng nhất công trình độc nhất vô nhị này của tự nhiên.</w:t>
      </w:r>
    </w:p>
    <w:p>
      <w:pPr>
        <w:pStyle w:val="Heading1"/>
      </w:pPr>
      <w:r>
        <w:rPr>
          <w:color w:val="152C4E"/>
        </w:rPr>
        <w:t>Những điểm nhấn không thể bỏ lỡ</w:t>
      </w:r>
    </w:p>
    <w:p>
      <w:pPr>
        <w:jc w:val="both"/>
      </w:pPr>
      <w:r>
        <w:t>Điểm nhấn hiển nhiên và quan trọng nhất chính là bản thân tảng đá thiêng. Du khách nên dành thời gian đi vòng quanh, quan sát bề mặt lỗ chỗ những u bướu đặc trưng và chạm tay để cảm nhận kết cấu thô ráp của phiến thạch cổ. Nếu có dịp đến ngay sau một cơn mưa, đừng bỏ lỡ khoảnh khắc tảng đá ánh lên sắc xanh xám — hiện tượng đã đặt tên cho nó và là trải nghiệm mà không phải ai ghé thăm cũng may mắn chứng kiến.</w:t>
      </w:r>
    </w:p>
    <w:p>
      <w:pPr>
        <w:jc w:val="both"/>
      </w:pPr>
      <w:r>
        <w:t>Những dải ruy băng đủ màu buộc trên các bụi cây quanh đá là một hình ảnh không thể bỏ qua. Đây là dấu ấn của tập tục cầu may đương đại: du khách và những người hành hương tân ngoại giáo buộc ruy băng, đặt tiền xu hoặc lễ vật nhỏ lên mặt đá để gửi gắm ước nguyện. Quan sát khung cảnh này giúp ta thấy được sức sống bền bỉ của một tín ngưỡng dân gian đã tồn tại hàng nghìn năm và vẫn tiếp diễn ngay trong thời hiện đại.</w:t>
      </w:r>
    </w:p>
    <w:p>
      <w:pPr>
        <w:jc w:val="both"/>
      </w:pPr>
      <w:r>
        <w:t>Con đường ván gỗ dẫn từ đường lớn ra bờ hồ, đi ngang tảng đá, cũng là một điểm nhấn nên thư thả tận hưởng. Lối đi này không chỉ giúp bảo vệ thảm thực vật ven hồ mà còn dẫn du khách tới sát mép nước, nơi có thể phóng tầm mắt ra mặt hồ Pleshcheyevo mênh mông. Từ đây, cảnh quan mở ra tuyệt đẹp, đặc biệt vào lúc bình minh hay hoàng hôn khi mặt hồ đổi màu theo ánh sáng.</w:t>
      </w:r>
    </w:p>
    <w:p>
      <w:pPr>
        <w:jc w:val="both"/>
      </w:pPr>
      <w:r>
        <w:t>Đồi Alexandrova ngay gần đó là điểm nhấn tự nhiên bổ trợ hoàn hảo cho chuyến thăm. Leo lên ngọn đồi thoai thoải này, du khách sẽ có được góc nhìn bao quát tuyệt vời xuống tảng đá, mặt hồ và cả vùng đồng bằng xung quanh. Ngọn đồi cũng gắn với những truyền thuyết dân gian về các trò chơi hội hè thời ngoại giáo, nên việc kết hợp tham quan đá và đồi mang lại cảm nhận trọn vẹn về không gian tín ngưỡng cổ xưa nơi đây.</w:t>
      </w:r>
    </w:p>
    <w:p>
      <w:pPr>
        <w:jc w:val="both"/>
      </w:pPr>
      <w:r>
        <w:t>Với những ai quan tâm tới lịch sử sâu xa, di chỉ khảo cổ Kleshchin là điểm nhấn không nên bỏ qua. Đây là dấu tích của thị trấn cổ tiền thân Pereslavl-Zalessky, nơi từng có các khu định cư của người Merya và người Slav. Dù ngày nay chỉ còn lại những gò đất và dấu vết mờ nhạt, việc biết rằng mình đang đứng trên một trong những cái nôi văn hóa lâu đời nhất của vùng khiến trải nghiệm thêm phần ý nghĩa.</w:t>
      </w:r>
    </w:p>
    <w:p>
      <w:pPr>
        <w:jc w:val="both"/>
      </w:pPr>
      <w:r>
        <w:t>Cuối cùng, chính bầu không khí tổng thể của nơi đây mới là điểm nhấn khó quên nhất. Sự hòa quyện giữa tảng đá thiêng, ngọn đồi cổ, mặt hồ rộng và những câu chuyện huyền bí tạo nên một cảm giác đặc biệt, khác hẳn các điểm du lịch thông thường. Nhiều du khách kể rằng chỉ cần đứng yên lặng bên tảng đá vài phút, lắng nghe tiếng gió và tiếng nước, họ đã cảm nhận được chiều sâu bí ẩn của một địa điểm đã chứng kiến hàng nghìn năm lịch sử.</w:t>
      </w:r>
    </w:p>
    <w:p>
      <w:pPr>
        <w:pStyle w:val="Heading1"/>
      </w:pPr>
      <w:r>
        <w:rPr>
          <w:color w:val="152C4E"/>
        </w:rPr>
        <w:t>Ý nghĩa lịch sử – văn hoá</w:t>
      </w:r>
    </w:p>
    <w:p>
      <w:pPr>
        <w:jc w:val="both"/>
      </w:pPr>
      <w:r>
        <w:t>Sin-Kamen mang một ý nghĩa lịch sử – văn hóa hiếm có, bởi nó là một trong số rất ít vật thờ ngoại giáo của người Đông Slav còn tồn tại nguyên vẹn đến tận ngày nay. Trong khi phần lớn các đền thờ và biểu tượng tín ngưỡng tiền Kitô giáo đã bị phá hủy hoặc mai một qua nhiều thế kỷ Kitô giáo hóa, tảng đá này vẫn sừng sững như một cầu nối vật chất trực tiếp với thế giới tâm linh của tổ tiên xa xưa. Vì thế, nó được xem là một tư liệu sống động cho ngành khảo cổ và dân tộc học Nga.</w:t>
      </w:r>
    </w:p>
    <w:p>
      <w:pPr>
        <w:jc w:val="both"/>
      </w:pPr>
      <w:r>
        <w:t>Tảng đá là bằng chứng quý giá về tục thờ đá thiêng, một tín ngưỡng từng phổ biến ở cả người Slav lẫn các bộ tộc Finno-Ugric bản địa như người Merya. Việc thờ phụng những khối đá tảng lớn phản ánh niềm tin cổ xưa rằng đá là nơi trú ngụ của thần linh hoặc linh hồn tổ tiên. Đáng chú ý, nhiều nhà nghiên cứu cho rằng cái tên «xanh» của loại đá này có thể không bắt nguồn từ màu sắc, mà từ một gốc từ trong ngôn ngữ Finno-Ugric của người Merya đã được ghi trong biên niên sử.</w:t>
      </w:r>
    </w:p>
    <w:p>
      <w:pPr>
        <w:jc w:val="both"/>
      </w:pPr>
      <w:r>
        <w:t>Sin-Kamen bên hồ Pleshcheyevo không phải là tảng «đá xanh» duy nhất trong vùng, mà là nổi tiếng nhất. Các ghi chép cho biết ở khu vực Pereslavl từng có nhiều tảng đá tương tự — như Los-Kamen (đá Nai) và Petukh-Kamen (đá Gà) trên sông Nerl, hay một «bà đá» huyền thoại ở đầm Berendeyevo. Một nhà dân tộc học người Phần Lan là Arja Ahlqvist (A-ri-a An-quixt) đã ghi nhận tới sáu «đá xanh» khác trong huyện Pereslavl vào năm 1995, cho thấy đây từng là cả một hệ thống tín ngưỡng phong phú.</w:t>
      </w:r>
    </w:p>
    <w:p>
      <w:pPr>
        <w:jc w:val="both"/>
      </w:pPr>
      <w:r>
        <w:t>Câu chuyện xung đột giữa tín ngưỡng ngoại giáo và Kitô giáo quanh tảng đá cũng mang ý nghĩa văn hóa sâu sắc. Việc Giáo hội nhiều lần cố chôn, dìm hay di dời đá, và việc người dân vẫn kiên trì quay lại thờ cúng, phản ánh một quá trình chuyển giao tôn giáo lâu dài và không hề êm ả trong lịch sử nước Nga. Sin-Kamen trở thành biểu tượng cho sự dai dẳng của các lớp tín ngưỡng bản địa dưới bề mặt của một xã hội đã chính thức theo Chính thống giáo.</w:t>
      </w:r>
    </w:p>
    <w:p>
      <w:pPr>
        <w:jc w:val="both"/>
      </w:pPr>
      <w:r>
        <w:t>Trong thời hiện đại, tảng đá lại có thêm một tầng ý nghĩa mới khi trở thành nơi hành hương của những người theo phong trào tân ngoại giáo (Rodnovers). Họ tìm về đây để dâng lễ vật và cử hành các nghi thức trong những dịp lễ cổ truyền, trong đó có lễ hội Kupala (Cu-pa-la) giữa mùa hè. Điều này cho thấy Sin-Kamen không chỉ là một di tích chết cứng của quá khứ, mà vẫn là một không gian tâm linh sống động, tiếp tục được tái diễn giải qua các thế hệ.</w:t>
      </w:r>
    </w:p>
    <w:p>
      <w:pPr>
        <w:jc w:val="both"/>
      </w:pPr>
      <w:r>
        <w:t>Với tư cách di tích văn hóa cấp liên bang, Sin-Kamen còn giữ vai trò quan trọng trong bức tranh du lịch và bản sắc của Vành đai Vàng. Nó bổ sung cho hình ảnh quen thuộc về những nhà thờ mái vòm và tu viện cổ một chiều kích khác: chiều kích của nước Nga tiền Kitô giáo, huyền bí và gần gũi với thiên nhiên. Nhờ đó, tảng đá góp phần làm phong phú thêm hiểu biết của du khách về chiều sâu và tính đa lớp trong lịch sử tâm linh của dân tộc Nga.</w:t>
      </w:r>
    </w:p>
    <w:p>
      <w:pPr>
        <w:pStyle w:val="Heading1"/>
      </w:pPr>
      <w:r>
        <w:rPr>
          <w:color w:val="152C4E"/>
        </w:rPr>
        <w:t>Trải nghiệm dành cho du khách</w:t>
      </w:r>
    </w:p>
    <w:p>
      <w:pPr>
        <w:jc w:val="both"/>
      </w:pPr>
      <w:r>
        <w:t>Trải nghiệm tại Sin-Kamen mang tính chất trầm lắng và gần gũi thiên nhiên, khác hẳn sự náo nhiệt của các bảo tàng hay quần thể kiến trúc lớn. Đến đây, du khách không mua vé vào một tòa nhà, mà bước vào một không gian mở bên bờ hồ, nơi tảng đá thiêng, ngọn đồi và mặt nước cùng kể một câu chuyện. Nhiều người mô tả cảm giác khi đứng bên đá là sự tĩnh tại lạ thường, như thể thời gian chậm lại giữa khung cảnh cổ xưa.</w:t>
      </w:r>
    </w:p>
    <w:p>
      <w:pPr>
        <w:jc w:val="both"/>
      </w:pPr>
      <w:r>
        <w:t>Một phần trải nghiệm thú vị là tham gia hoặc quan sát tập tục cầu may đương đại. Du khách có thể buộc một dải ruy băng lên bụi cây gần đá hoặc đặt một đồng xu lên mặt đá để gửi gắm điều ước, hòa mình vào một truyền thống dân gian đã nối dài qua bao thế kỷ. Việc chứng kiến những dải ruy băng bay trong gió và những đồng xu lấp lánh trên mặt đá mang lại cảm giác kết nối với dòng chảy tín ngưỡng bất tận của con người nơi đây.</w:t>
      </w:r>
    </w:p>
    <w:p>
      <w:pPr>
        <w:jc w:val="both"/>
      </w:pPr>
      <w:r>
        <w:t>Với những ai yêu nhiếp ảnh, Sin-Kamen và vùng hồ Pleshcheyevo là một kho đề tài phong phú. Ánh sáng bình minh và hoàng hôn phản chiếu trên mặt hồ, sắc xanh của tảng đá khi ẩm ướt, những dải ruy băng rực rỡ, và toàn cảnh nhìn từ Đồi Alexandrova đều là những khung hình đáng giá. Mỗi mùa lại khoác cho cảnh quan một vẻ đẹp riêng: xanh mướt mùa hè, vàng úa mùa thu và trắng xóa tuyết phủ mùa đông.</w:t>
      </w:r>
    </w:p>
    <w:p>
      <w:pPr>
        <w:jc w:val="both"/>
      </w:pPr>
      <w:r>
        <w:t>Đây cũng là một điểm đến thân thiện với gia đình và người muốn kết hợp vận động nhẹ ngoài trời. Con đường ván gỗ dễ đi, không gian thoáng đãng bên hồ và khả năng leo lên Đồi Alexandrova khiến chuyến thăm trở thành một cuộc dạo chơi thư giãn hơn là một buổi tham quan gò bó. Trẻ em thường thích thú với những câu chuyện về hòn đá biết di chuyển, còn người lớn có thể tận hưởng bầu không khí yên bình ven hồ.</w:t>
      </w:r>
    </w:p>
    <w:p>
      <w:pPr>
        <w:jc w:val="both"/>
      </w:pPr>
      <w:r>
        <w:t>Du khách nên chuẩn bị tâm thế cho một điểm đến ngoài trời đúng nghĩa. Không có mái che lớn hay tiện nghi hiện đại đầy đủ; dịch vụ tại chỗ chủ yếu gồm vài quầy đồ lưu niệm và công trình phụ trợ cơ bản. Chính vì vậy, việc mang theo nước uống, đồ ăn nhẹ và trang phục phù hợp với thời tiết sẽ giúp chuyến đi thoải mái hơn. Bù lại cho sự giản dị ấy là cảm giác chân thực khi tiếp xúc trực tiếp với một di sản thiên nhiên và tâm linh nguyên sơ.</w:t>
      </w:r>
    </w:p>
    <w:p>
      <w:pPr>
        <w:jc w:val="both"/>
      </w:pPr>
      <w:r>
        <w:t>Nhiều du khách nhận xét rằng giá trị lớn nhất của chuyến thăm không nằm ở quy mô hoành tráng, mà ở câu chuyện và bầu không khí. Khi hiểu được lai lịch hàng nghìn năm của tảng đá, những giai thoại về việc nó tự trồi lên khỏi lòng hồ, và ý nghĩa tín ngưỡng của nó, du khách sẽ nhìn khối đá xám tưởng chừng bình thường bằng một con mắt hoàn toàn khác. Đó là lý do một hướng dẫn viên am hiểu hay việc tìm hiểu trước thông tin sẽ làm trải nghiệm phong phú hơn nhiều.</w:t>
      </w:r>
    </w:p>
    <w:p>
      <w:pPr>
        <w:pStyle w:val="Heading1"/>
      </w:pPr>
      <w:r>
        <w:rPr>
          <w:color w:val="152C4E"/>
        </w:rPr>
        <w:t>Mẹo tham quan</w:t>
      </w:r>
    </w:p>
    <w:p>
      <w:pPr>
        <w:jc w:val="both"/>
      </w:pPr>
      <w:r>
        <w:t>Về thời điểm trong ngày và thời tiết: nếu muốn tận mắt thấy tảng đá ánh lên sắc xanh đặc trưng, hãy cân nhắc ghé thăm ngay sau một cơn mưa hoặc vào buổi sáng còn đọng sương, khi bề mặt đá ẩm ướt. Buổi sáng sớm và chiều muộn cũng là lúc ánh sáng đẹp nhất cho việc chụp ảnh và ít đông khách hơn so với giữa trưa các ngày cuối tuần và lễ hội.</w:t>
      </w:r>
    </w:p>
    <w:p>
      <w:pPr>
        <w:jc w:val="both"/>
      </w:pPr>
      <w:r>
        <w:t>Về trang phục và hành trang: do đây là điểm tham quan ngoài trời sát bờ hồ, một đôi giày chắc chắn, chống trơn trượt là rất cần thiết, nhất là sau mưa hoặc vào mùa tuyết tan khi đất có thể lầy lội. Nên mặc theo lớp để dễ điều chỉnh theo thời tiết, mang theo nước uống và chút đồ ăn nhẹ, vì dịch vụ ăn uống tại chỗ khá hạn chế.</w:t>
      </w:r>
    </w:p>
    <w:p>
      <w:pPr>
        <w:jc w:val="both"/>
      </w:pPr>
      <w:r>
        <w:t>Về chi phí và dịch vụ: khu vực tảng đá thường có thu một khoản phí nhỏ cho việc vào tham quan hoặc gửi xe, cùng các quầy bán đồ lưu niệm và ruy băng cầu may. Du khách nên mang theo một ít tiền mặt mệnh giá nhỏ, vừa để chi trả các khoản này, vừa để tham gia tập tục đặt tiền xu lên mặt đá nếu muốn. Thông tin về giá vé và giờ mở cửa có thể thay đổi theo mùa, nên hỏi trước tại trung tâm thông tin du lịch Pereslavl là hữu ích.</w:t>
      </w:r>
    </w:p>
    <w:p>
      <w:pPr>
        <w:jc w:val="both"/>
      </w:pPr>
      <w:r>
        <w:t>Về việc kết hợp lộ trình: vì Sin-Kamen nằm gần Đồi Alexandrova, Tu viện Nikitsky và các điểm ven hồ, du khách nên gộp chúng vào cùng một buổi tham quan để tiết kiệm thời gian di chuyển. Một lịch trình hợp lý có thể là ghé Tu viện Nikitsky, sau đó tới tảng đá và leo Đồi Alexandrova, rồi kết thúc bằng việc ngắm hoàng hôn trên hồ. Nếu có thêm thời gian, hãy dành nửa ngày còn lại cho trung tâm lịch sử Pereslavl-Zalessky.</w:t>
      </w:r>
    </w:p>
    <w:p>
      <w:pPr>
        <w:jc w:val="both"/>
      </w:pPr>
      <w:r>
        <w:t>Về ứng xử tại điểm tín ngưỡng: dù Sin-Kamen là một điểm tham quan, đây vẫn là nơi linh thiêng đối với nhiều người, đặc biệt là tín đồ tân ngoại giáo. Du khách nên giữ thái độ tôn trọng, không trèo lên hay tác động mạnh làm hư hại tảng đá, không xả rác và không tự ý gỡ bỏ ruy băng hay lễ vật của người khác. Sự tôn trọng này vừa là phép lịch sự, vừa góp phần bảo vệ một di sản đang xuống cấp dần theo thời gian.</w:t>
      </w:r>
    </w:p>
    <w:p>
      <w:pPr>
        <w:jc w:val="both"/>
      </w:pPr>
      <w:r>
        <w:t>Về mùa tham quan: mỗi mùa mang lại một trải nghiệm khác nhau. Mùa hè và đầu thu thuận lợi nhất cho việc dạo bộ ven hồ và leo đồi, thời tiết dễ chịu và cảnh sắc rực rỡ. Mùa đông tuyết phủ tạo khung cảnh huyền ảo nhưng đòi hỏi trang phục thật ấm và cẩn trọng với đường trơn. Dù đi vào mùa nào, việc tra cứu trước về đường đi, thời tiết và các điểm phụ cận sẽ giúp chuyến thăm tảng đá thiêng trở nên trọn vẹn và đáng nhớ.</w:t>
      </w:r>
    </w:p>
    <w:p>
      <w:pPr>
        <w:pStyle w:val="Heading1"/>
      </w:pPr>
      <w:r>
        <w:rPr>
          <w:color w:val="152C4E"/>
        </w:rPr>
        <w:t>Khám phá xung quanh</w:t>
      </w:r>
    </w:p>
    <w:p>
      <w:pPr>
        <w:jc w:val="both"/>
      </w:pPr>
      <w:r>
        <w:t>Điểm đến gắn bó mật thiết nhất với Sin-Kamen là hồ Pleshcheyevo — một hồ băng hà rộng khoảng 51 ki-lô-mét vuông, dài chừng 9,5 ki-lô-mét, là trái tim của cảnh quan vùng này. Mặt hồ rộng lớn, làn nước trong và những bãi bờ thoai thoải khiến nơi đây nổi tiếng với các hoạt động cắm trại, bơi lội, câu cá và cả khinh khí cầu. Hồ cũng gắn với loài cá ryapushka (ri-a-pút-ca) trứ danh, đến mức hai con cá vàng này được đưa lên huy hiệu của thành phố Pereslavl-Zalessky.</w:t>
      </w:r>
    </w:p>
    <w:p>
      <w:pPr>
        <w:jc w:val="both"/>
      </w:pPr>
      <w:r>
        <w:t>Ngay sát tảng đá là Đồi Alexandrova (Alexandrova Gora), một ngọn đồi nhô cao bên bờ hồ, gắn liền với những truyền thuyết dân gian về Sin-Kamen. Theo dân gian, trên đỉnh đồi từng diễn ra các trò chơi hội hè thời ngoại giáo với hình nộm thần Yarilo (Ya-ri-lô). Leo lên đồi, du khách có được góc nhìn toàn cảnh tuyệt đẹp xuống tảng đá, mặt hồ và vùng đồng bằng, khiến đây trở thành điểm dừng chân gần như bắt buộc khi tới thăm đá.</w:t>
      </w:r>
    </w:p>
    <w:p>
      <w:pPr>
        <w:jc w:val="both"/>
      </w:pPr>
      <w:r>
        <w:t>Cách đó không xa là Tu viện Nikitsky (Nikitsky Monastery), một trong những tu viện cổ kính nhất của Pereslavl-Zalessky và của cả nước Nga, gắn với tên tuổi Thánh Nikita ẩn tu. Với những bức tường thành, tháp canh và nhà thờ cổ, tu viện mang đến sự tương phản thú vị với không gian ngoại giáo của tảng đá: chỉ trong một buổi, du khách có thể chiêm nghiệm cả hai lớp tín ngưỡng — Kitô giáo và tiền Kitô giáo — cùng tồn tại quanh hồ Pleshcheyevo.</w:t>
      </w:r>
    </w:p>
    <w:p>
      <w:pPr>
        <w:jc w:val="both"/>
      </w:pPr>
      <w:r>
        <w:t>Bên bờ nam hồ là Bảo tàng - Điền trang Botik của Pyotr Đại đế (Botik of Peter the Great), nơi lưu giữ những di sản gắn với «hạm đội vui» mà Pyotr I (Pi-ốt Đại đế) đã đóng và tập luyện trên hồ Pleshcheyevo trong các năm 1688–1693. Đây được coi là cái nôi của Hải quân Nga, và bảo tàng còn giữ một trong những con thuyền nguyên bản của hạm đội thuở sơ khai ấy. Đối với người yêu lịch sử, đây là một điểm đến giàu ý nghĩa, bổ sung góc nhìn về vai trò của hồ trong lịch sử quốc gia.</w:t>
      </w:r>
    </w:p>
    <w:p>
      <w:pPr>
        <w:jc w:val="both"/>
      </w:pPr>
      <w:r>
        <w:t>Toàn bộ khu vực nằm trong Vườn quốc gia «Hồ Pleshcheyevo» (Pleshcheyevo Ozero National Park), một khu bảo tồn thiên nhiên rộng lớn bao quanh hồ. Vườn quốc gia bảo vệ hệ sinh thái rừng, đồng cỏ và đất ngập nước ven hồ, đồng thời gìn giữ các di tích văn hóa – lịch sử như chính tảng đá thiêng. Du khách yêu thiên nhiên có thể đi bộ đường dài, đạp xe hoặc đơn giản là tận hưởng không khí trong lành và cảnh sắc bốn mùa của một trong những vùng hồ đẹp nhất miền trung nước Nga.</w:t>
      </w:r>
    </w:p>
    <w:p>
      <w:pPr>
        <w:jc w:val="both"/>
      </w:pPr>
      <w:r>
        <w:t>Cuối cùng, bản thân thành phố Pereslavl-Zalessky là một điểm khám phá không thể bỏ qua. Là một trong những đô thị của Vành đai Vàng, nơi đây có khu trung tâm lịch sử với nhà thờ Chính thống giáo cổ, tòa thành đất, cùng nhiều bảo tàng độc đáo. Kết hợp tảng đá thiêng với các tu viện, bảo tàng và cảnh quan hồ, du khách sẽ có một hành trình đa sắc, chạm tới cả chiều sâu tín ngưỡng, lịch sử quân sự lẫn vẻ đẹp thiên nhiên của vùng đất Pereslavl.</w:t>
      </w:r>
    </w:p>
    <w:p>
      <w:pPr>
        <w:pStyle w:val="Heading1"/>
      </w:pPr>
      <w:r>
        <w:rPr>
          <w:color w:val="152C4E"/>
        </w:rPr>
        <w:t>Câu chuyện &amp; giai thoại thú vị</w:t>
      </w:r>
    </w:p>
    <w:p>
      <w:pPr>
        <w:jc w:val="both"/>
      </w:pPr>
      <w:r>
        <w:t>Giai thoại nổi tiếng nhất về Sin-Kamen chính là câu chuyện hòn đá biết «tự di chuyển». Sau khi bị kéo ra băng hồ vào năm 1788 và chìm xuống đáy nước, tảng đá được cho là đã tự mình quay trở lại bờ khoảng bảy chục năm sau, thậm chí ở vị trí khác trước. Trong tâm thức dân gian, đây là bằng chứng cho thấy hòn đá có ý chí riêng, không chịu để con người khuất phục. Dù khoa học lý giải hiện tượng bằng tác động của băng, gió và dòng nước, câu chuyện đá «bơi» vào bờ vẫn được truyền tụng như một điều kỳ diệu.</w:t>
      </w:r>
    </w:p>
    <w:p>
      <w:pPr>
        <w:jc w:val="both"/>
      </w:pPr>
      <w:r>
        <w:t>Một giai thoại phổ biến khác, thường xuất hiện trong các sách hướng dẫn du lịch, kể rằng tảng đá vốn nằm trên đỉnh Đồi Alexandrova và đã bị ném xuống theo lệnh trực tiếp của Sa hoàng Vasily Shuysky (Va-xi-li Su-i-xki) nhằm dẹp bỏ tục thờ cúng ngoại giáo. Tuy nhiên, các nhà nghiên cứu chỉ ra rằng đây nhiều khả năng là sản phẩm của trí tưởng tượng dân gian, bởi nó không được xác nhận trong tài liệu lịch sử. Trên thực tế, các mô tả sớm định vị tảng đá ở gần Tu viện Borisoglebsky chứ không phải trên đỉnh đồi — một ví dụ điển hình về cách truyền thuyết đôi khi lấn át sự thật lịch sử.</w:t>
      </w:r>
    </w:p>
    <w:p>
      <w:pPr>
        <w:jc w:val="both"/>
      </w:pPr>
      <w:r>
        <w:t>Câu chuyện về xung đột giữa ngoại giáo và Kitô giáo quanh tảng đá cũng đầy kịch tính. Theo hạnh tích Thánh Irinarch thành Rostov, chính lời khuyên của vị thánh đã dẫn đến việc phó tế Onufriy chôn tảng đá xuống lòng đất đầu thế kỷ 17. Điều thú vị là các dị bản kể lại hậu quả trái ngược nhau: một bên nói Onufriy đổ bệnh nặng sau khi động đến «thần tượng» đá, bên kia lại nói ông khỏi bệnh sốt rét nhờ làm việc đó. Sự mâu thuẫn ấy phản ánh thái độ vừa sợ hãi vừa tôn kính mà con người dành cho tảng đá.</w:t>
      </w:r>
    </w:p>
    <w:p>
      <w:pPr>
        <w:jc w:val="both"/>
      </w:pPr>
      <w:r>
        <w:t>Nguồn gốc cái tên «đá xanh» cũng ẩn chứa một câu chuyện thú vị vượt ra ngoài hiện tượng đổi màu. Nhà dân tộc học Phần Lan Arja Ahlqvist đưa ra giả thuyết rằng chữ «xanh» trong tên các tảng đá thiêng của người Merya có thể liên hệ với thần Ukko (Úc-cô) — vị thần sấm tối cao trong thần thoại Phần Lan – Karelia, vốn có biệt danh «Áo choàng Xanh» (Sinivitta) và thường được hình dung khoác áo màu xanh. Nếu đúng, cái tên Sin-Kamen sẽ mang dấu ấn của một tầng tín ngưỡng Finno-Ugric còn cổ xưa hơn cả người Slav.</w:t>
      </w:r>
    </w:p>
    <w:p>
      <w:pPr>
        <w:jc w:val="both"/>
      </w:pPr>
      <w:r>
        <w:t>Không chỉ có một, vùng Pereslavl còn lưu truyền chuyện về cả một «họ hàng» đá thiêng. Bên cạnh Sin-Kamen bên hồ Pleshcheyevo còn có đá Nai, đá Gà trên sông Nerl và «bà đá» huyền thoại ở đầm Berendeyevo. Thậm chí, một tảng «đá xanh» khác do nhà bảo tồn Ivan Purishev (I-van Pu-ri-sép) tìm thấy khi đào đất đã từng được đặt trên Quảng trường Đỏ của điện Kremlin Pereslavl, rồi sau đó chuyển về khuôn viên Bảo tàng Botik. Những câu chuyện này cho thấy tục thờ đá từng lan tỏa rộng khắp vùng đất Pereslavl.</w:t>
      </w:r>
    </w:p>
    <w:p>
      <w:pPr>
        <w:jc w:val="both"/>
      </w:pPr>
      <w:r>
        <w:t>Cuối cùng, sức sống của các giai thoại quanh Sin-Kamen vẫn tiếp tục trong thời hiện đại. Ngày nay, nhiều người tin rằng tảng đá có năng lượng đặc biệt, có thể chữa bệnh hoặc mang lại may mắn, nên họ tìm đến buộc ruy băng, đặt tiền và cầu nguyện. Những người theo tín ngưỡng tân ngoại giáo còn cử hành nghi lễ bên đá trong các dịp lễ cổ truyền như lễ Kupala. Chính sự đan xen giữa lịch sử có thật, lời giải khoa học và niềm tin dân gian đã biến Sin-Kamen thành một trong những tảng đá được kể chuyện nhiều nhất, và cũng bí ẩn bậc nhất, của nước Nga.</w:t>
      </w:r>
    </w:p>
    <w:p>
      <w:pPr>
        <w:pStyle w:val="Heading1"/>
      </w:pPr>
      <w:r>
        <w:rPr>
          <w:color w:val="152C4E"/>
        </w:rPr>
        <w:t>Hình ảnh (link chèn cho bản HTML)</w:t>
      </w:r>
    </w:p>
    <w:p>
      <w:r>
        <w:rPr>
          <w:sz w:val="22"/>
        </w:rPr>
        <w:t xml:space="preserve">• Sin-Kamen (Đá Xanh) nằm bên bờ hồ trong Vườn quốc gia «Hồ Pleshcheyevo» vào tháng Chín — tảng đá thiêng nặng chừng 12 tấn. — </w:t>
      </w:r>
      <w:r>
        <w:rPr>
          <w:color w:val="204A86"/>
          <w:sz w:val="20"/>
        </w:rPr>
        <w:t>https://commons.wikimedia.org/wiki/Special:FilePath/%D0%A1%D0%B8%D0%BD%D0%B8%D0%B9%20%D0%BA%D0%B0%D0%BC%D0%B5%D0%BD%D1%8C%20%D0%B2%20%D0%BD%D0%B0%D1%86%D0%B8%D0%BE%D0%BD%D0%B0%D0%BB%D1%8C%D0%BD%D0%BE%D0%BC%20%D0%BF%D0%B0%D1%80%D0%BA%D0%B5%20%C2%AB%D0%9F%D0%BB%D0%B5%D1%89%D0%B5%D0%B5%D0%B2%D0%BE%20%D0%BE%D0%B7%D0%B5%D1%80%D0%BE%C2%BB.%20%D0%A1%D0%B5%D0%BD%D1%82%D1%8F%D0%B1%D1%80%D1%8C.jpg</w:t>
      </w:r>
    </w:p>
    <w:p>
      <w:r>
        <w:rPr>
          <w:sz w:val="22"/>
        </w:rPr>
        <w:t xml:space="preserve">• Tảng đá bên bờ hồ Pleshcheyevo — bề mặt lỗ chỗ u bướu đặc trưng của phiến thạch cổ. — </w:t>
      </w:r>
      <w:r>
        <w:rPr>
          <w:color w:val="204A86"/>
          <w:sz w:val="20"/>
        </w:rPr>
        <w:t>https://commons.wikimedia.org/wiki/Special:FilePath/%D0%A1%D0%B8%D0%BD%D0%B8%D0%B9%20%D0%BA%D0%B0%D0%BC%D0%B5%D0%BD%D1%8C%20%D0%BD%D0%B0%20%D0%B1%D0%B5%D1%80%D0%B5%D0%B3%D1%83%20%D0%9F%D0%BB%D0%B5%D1%89%D0%B5%D0%B5%D0%B2%D0%B0%20%D0%BE%D0%B7%D0%B5%D1%80%D0%B0.jpg</w:t>
      </w:r>
    </w:p>
    <w:p>
      <w:r>
        <w:rPr>
          <w:sz w:val="22"/>
        </w:rPr>
        <w:t xml:space="preserve">• Cận cảnh khối đá tảng Sin-Kamen với sắc xám chuyển xanh khi bề mặt ẩm ướt. — </w:t>
      </w:r>
      <w:r>
        <w:rPr>
          <w:color w:val="204A86"/>
          <w:sz w:val="20"/>
        </w:rPr>
        <w:t>https://commons.wikimedia.org/wiki/Special:FilePath/%D0%92%D0%B0%D0%BB%D1%83%D0%BD%20%D0%A1%D0%B8%D0%BD%D1%8C%20%D0%BA%D0%B0%D0%BC%D0%B5%D0%BD%D1%8C.jpg</w:t>
      </w:r>
    </w:p>
    <w:p>
      <w:r>
        <w:rPr>
          <w:sz w:val="22"/>
        </w:rPr>
        <w:t xml:space="preserve">• Sin-Kamen trong ánh hoàng hôn bên hồ Pleshcheyevo — khung cảnh u tịch, huyền bí. — </w:t>
      </w:r>
      <w:r>
        <w:rPr>
          <w:color w:val="204A86"/>
          <w:sz w:val="20"/>
        </w:rPr>
        <w:t>https://commons.wikimedia.org/wiki/Special:FilePath/%D0%A1%D0%B8%D0%BD%D0%B8%D0%B9%20%D0%BA%D0%B0%D0%BC%D0%B5%D0%BD%D1%8C%20%28%D0%B7%D0%B0%D0%BA%D0%B0%D1%82%D0%BD%D0%BE%29.JPG</w:t>
      </w:r>
    </w:p>
    <w:p>
      <w:r>
        <w:rPr>
          <w:sz w:val="22"/>
        </w:rPr>
        <w:t xml:space="preserve">• Đồi Alexandrova (Alexandrova Gora) nhô cao bên hồ ngay cạnh tảng đá — điểm ngắm toàn cảnh và gắn với truyền thuyết dân gian. — </w:t>
      </w:r>
      <w:r>
        <w:rPr>
          <w:color w:val="204A86"/>
          <w:sz w:val="20"/>
        </w:rPr>
        <w:t>https://commons.wikimedia.org/wiki/Special:FilePath/%D0%90%D0%BB%D0%B5%D0%BA%D1%81%D0%B0%D0%BD%D0%B4%D1%80%D0%BE%D0%B2%D0%B0-%D0%B3%D0%BE%D1%80%D0%B0-%D1%88%D0%B5%D0%BB%D0%B0%D0%BF%D1%83%D1%82%D0%B8%D0%BD-2016-9392.jpg</w:t>
      </w:r>
    </w:p>
    <w:p>
      <w:r>
        <w:rPr>
          <w:sz w:val="22"/>
        </w:rPr>
        <w:t xml:space="preserve">• Hoàng hôn trên hồ Pleshcheyevo — hồ băng hà rộng lớn là trung tâm của cảnh quan quanh tảng đá thiêng. — </w:t>
      </w:r>
      <w:r>
        <w:rPr>
          <w:color w:val="204A86"/>
          <w:sz w:val="20"/>
        </w:rPr>
        <w:t>https://commons.wikimedia.org/wiki/Special:FilePath/%D0%97%D0%B0%D0%BA%D0%B0%D1%82%20%D0%BD%D0%B0%20%D0%BE%D0%B7%D0%B5%D1%80%D0%B5%20%D0%9F%D0%BB%D0%B5%D1%89%D0%B5%D0%B5%D0%B2%D0%BE.jpg</w:t>
      </w:r>
    </w:p>
    <w:p>
      <w:pPr>
        <w:pStyle w:val="Heading1"/>
      </w:pPr>
      <w:r>
        <w:rPr>
          <w:color w:val="152C4E"/>
        </w:rPr>
        <w:t>Nguồn tham khảo &amp; liên kết</w:t>
      </w:r>
    </w:p>
    <w:p>
      <w:r>
        <w:rPr>
          <w:sz w:val="22"/>
        </w:rPr>
        <w:t xml:space="preserve">• Blue Stone (Russia) — Wikipedia (tiếng Anh) — </w:t>
      </w:r>
      <w:r>
        <w:rPr>
          <w:color w:val="204A86"/>
          <w:sz w:val="20"/>
        </w:rPr>
        <w:t>https://en.wikipedia.org/wiki/Blue_Stone_(Russia)</w:t>
      </w:r>
    </w:p>
    <w:p>
      <w:r>
        <w:rPr>
          <w:sz w:val="22"/>
        </w:rPr>
        <w:t xml:space="preserve">• Синий камень — Википедия (tiếng Nga) — </w:t>
      </w:r>
      <w:r>
        <w:rPr>
          <w:color w:val="204A86"/>
          <w:sz w:val="20"/>
        </w:rPr>
        <w:t>https://ru.wikipedia.org/wiki/%D0%A1%D0%B8%D0%BD%D0%B8%D0%B9_%D0%BA%D0%B0%D0%BC%D0%B5%D0%BD%D1%8C</w:t>
      </w:r>
    </w:p>
    <w:p>
      <w:r>
        <w:rPr>
          <w:sz w:val="22"/>
        </w:rPr>
        <w:t xml:space="preserve">• Lake Pleshcheyevo — Wikipedia (tiếng Anh) — </w:t>
      </w:r>
      <w:r>
        <w:rPr>
          <w:color w:val="204A86"/>
          <w:sz w:val="20"/>
        </w:rPr>
        <w:t>https://en.wikipedia.org/wiki/Lake_Plescheyevo</w:t>
      </w:r>
    </w:p>
    <w:p>
      <w:r>
        <w:rPr>
          <w:sz w:val="22"/>
        </w:rPr>
        <w:t xml:space="preserve">• The Blue stone in Pereslavl-Zalessky — Visit Yaroslavia (Bộ Du lịch tỉnh Yaroslavl) — </w:t>
      </w:r>
      <w:r>
        <w:rPr>
          <w:color w:val="204A86"/>
          <w:sz w:val="20"/>
        </w:rPr>
        <w:t>https://visityaroslavia.ru/en/places/1568</w:t>
      </w:r>
    </w:p>
    <w:p>
      <w:r>
        <w:rPr>
          <w:sz w:val="22"/>
        </w:rPr>
        <w:t xml:space="preserve">• Синь-камень в Переславле-Залесском — Culture.ru — </w:t>
      </w:r>
      <w:r>
        <w:rPr>
          <w:color w:val="204A86"/>
          <w:sz w:val="20"/>
        </w:rPr>
        <w:t>https://www.culture.ru/objects/1833/sin-kamen-v-pereslavle-zalesskom</w:t>
      </w:r>
    </w:p>
    <w:p>
      <w:r>
        <w:rPr>
          <w:sz w:val="22"/>
        </w:rPr>
        <w:t xml:space="preserve">• Blue Stone — Wikidata (Q4420279, toạ độ &amp; di sản) — </w:t>
      </w:r>
      <w:r>
        <w:rPr>
          <w:color w:val="204A86"/>
          <w:sz w:val="20"/>
        </w:rPr>
        <w:t>https://www.wikidata.org/wiki/Q4420279</w:t>
      </w:r>
    </w:p>
    <w:p>
      <w:r>
        <w:rPr>
          <w:sz w:val="22"/>
        </w:rPr>
        <w:t xml:space="preserve">• Category:Blue stone in Pleshcheyevo lake — Wikimedia Commons — </w:t>
      </w:r>
      <w:r>
        <w:rPr>
          <w:color w:val="204A86"/>
          <w:sz w:val="20"/>
        </w:rPr>
        <w:t>https://commons.wikimedia.org/wiki/Category:Blue_stone_in_Pleshcheyevo_lake</w:t>
      </w:r>
    </w:p>
    <w:p>
      <w:r>
        <w:rPr>
          <w:sz w:val="22"/>
        </w:rPr>
        <w:t xml:space="preserve">• Синий камень у Плещеева озера — Переславль.рф (реальность и легенды) — </w:t>
      </w:r>
      <w:r>
        <w:rPr>
          <w:color w:val="204A86"/>
          <w:sz w:val="20"/>
        </w:rPr>
        <w:t>https://xn--80aeha4acwjk8i.xn--p1ai/news/history/blue_stone_reality_and_legends/</w:t>
      </w:r>
    </w:p>
    <w:p>
      <w:pPr>
        <w:pStyle w:val="Heading2"/>
      </w:pPr>
      <w:r>
        <w:rPr>
          <w:color w:val="5C6773"/>
        </w:rPr>
        <w:t>Nguồn dữ kiện</w:t>
      </w:r>
    </w:p>
    <w:p>
      <w:r>
        <w:rPr>
          <w:color w:val="5C6773"/>
          <w:sz w:val="20"/>
        </w:rPr>
        <w:t>Wikipedia (tiếng Anh), mục «Blue Stone (Russia)» — Sin-Kamen là tảng đá thiêng nổi tiếng nhất thuộc loại «đá xanh», bên bờ hồ Pleshcheyevo gần Pereslavl-Zalessky; đá phiến thạch anh–biotit hạt thô, bề mặt lỗ chỗ u bướu, nặng ~12 tấn, kích thước 310×260 cm; từng cao bằng một người nhưng lún dần xuống đất; được người Merya và Slav ngoại giáo thờ gần thị trấn trung cổ Kleshchin; đá đổi màu xanh khi ướt; thế kỷ 17 một tu sĩ Chính thống chôn đá xuống ruộng, sau đó kéo qua băng hồ để làm nền nhà thờ nhưng băng vỡ và đá chìm; tìm lại trên bờ thế kỷ 19; nay được nhóm tân ngoại giáo địa phương thờ cúng; giai thoại đá bị ném từ «Đồi Trọc» theo lệnh Sa hoàng Vasily IV (Shuysky).</w:t>
      </w:r>
    </w:p>
    <w:p>
      <w:r>
        <w:rPr>
          <w:color w:val="5C6773"/>
          <w:sz w:val="20"/>
        </w:rPr>
        <w:t>Wikipedia (tiếng Nga), mục «Синий камень» — vật thờ gần hồ Pleshcheyevo, Pereslavl-Zalessky, Đồi Alexandrova và di chỉ Kleshchin; một trong ít vật thờ tiền Kitô giáo còn nguyên; nằm trong Vườn quốc gia «Hồ Pleshcheyevo»; đá phiến biotit–thạch anh hạt mịn, màu xanh do khúc xạ/phản chiếu ánh sáng trên vảy biotit và hạt thạch anh; ~12 tấn; người Merya rồi Slav (đến thế kỷ 9–11 từ Novgorod và lưu vực Dnepr) thờ; trước kia đá nằm gần Tu viện Borisoglebsky Nadozyorny (theo hạnh tích Irinarch, ở khe suối), KHÔNG phải trên đỉnh Đồi Alexandrova như sách du lịch hay ghi; đầu thế kỷ 17 phó tế Onufriy chôn đá theo lời khuyên Thánh Irinarch; năm 1788 kéo đá trên xe trượt qua băng để làm nền nhà thờ Dukhovskaya, băng vỡ, đá chìm sâu ~1,4 m (2 arshin); ~70 năm sau đá lại trồi lên bờ phía bắc; tranh luận trên báo «Vladimir Guberniya Vedomosti» kết luận do băng, gió bão đẩy; nay đá lún dần; giai thoại Đồi Alexandrova và Sa hoàng Vasily Shuysky là hư cấu dân gian; phổ biến với tân ngoại giáo (Rodnovers), lễ vật và nghi lễ dịp lễ Kupala; khu vực nay được rào và có lối ván gỗ; di tích văn hóa liên bang, số 761440952700006.</w:t>
      </w:r>
    </w:p>
    <w:p>
      <w:r>
        <w:rPr>
          <w:color w:val="5C6773"/>
          <w:sz w:val="20"/>
        </w:rPr>
        <w:t>Wikipedia (tiếng Nga) — về tục thờ «đá xanh»: tín ngưỡng đá thiêng có ở nhiều dân tộc (còn ở Altai); chứng tích của tín ngưỡng Đông Slav và người Merya (Finno-Ugric); vùng Pereslavl có nhiều đá tương tự (Los-Kamen, Petukh-Kamen trên sông Nerl, «bà đá» ở đầm Berendeyevo); một tảng đá xanh khác do Ivan Purishev tìm thấy từng đặt ở Quảng trường Đỏ điện Kremlin Pereslavl, nay ở Bảo tàng Botik; nhà dân tộc học Phần Lan Arja Ahlqvist năm 1995 ghi nhận 6 «đá xanh» khác trong huyện; giả thuyết tên «xanh» liên hệ thần sấm Ukko (biệt danh «Áo choàng Xanh» Sinivitta) của thần thoại Phần Lan–Karelia; các hõm hình «dấu chân», «bát» gắn với tục thờ tổ tiên.</w:t>
      </w:r>
    </w:p>
    <w:p>
      <w:r>
        <w:rPr>
          <w:color w:val="5C6773"/>
          <w:sz w:val="20"/>
        </w:rPr>
        <w:t>Wikipedia (tiếng Anh), mục «Lake Pleshcheyevo» — hồ băng hà ở tỉnh Yaroslavl, thuộc Vườn quốc gia «Hồ Pleshcheyevo»; diện tích &gt;51 km², dài 9,5 km, chu vi bờ 28 km, sâu 25 m ở giữa, nông ven bờ; Biên niên sử Ban đầu (Primary Chronicle) nhắc đến hồ Kleshchin với thị trấn Merya cùng tên; di vật lớn của Kleshchin là tảng «Đá Xanh» 12 tấn; Pyotr Đại đế đóng «hạm đội vui» trên hồ năm 1688–1693 (Bảo tàng Botik giữ một thuyền nguyên bản); hồ nổi tiếng với cá ryapushka (vendace), hai con cá vàng trên huy hiệu Pereslavl.</w:t>
      </w:r>
    </w:p>
    <w:p>
      <w:r>
        <w:rPr>
          <w:color w:val="5C6773"/>
          <w:sz w:val="20"/>
        </w:rPr>
        <w:t>Visit Yaroslavia (visityaroslavia.ru, cổng du lịch chính thức tỉnh Yaroslavl), mục «The Blue stone in Pereslavl-Zalessky» — tảng đá 12 tấn bên hồ Pleshcheyevo, vật thờ thời ngoại giáo; nhiều truyền thuyết vây quanh; chính quyền nhiều lần cố phá hủy, nhưng đá bị chôn hoặc dìm đều xuất hiện lại; là «đá xanh» nổi tiếng nhất nhưng không phải duy nhất ở tỉnh Yaroslavl; tục thờ đá tảng đặc trưng của người Merya cổ; các chuyên gia cho rằng tên đá không liên quan màu sắc mà bắt nguồn từ gốc từ Finno-Ugric của tiếng Merya; là đối tượng cấp vùng, nằm trong Vườn quốc gia «Hồ Pleshcheyevo»; khu vực quanh đá có quầy lưu niệm và nhà vệ sinh.</w:t>
      </w:r>
    </w:p>
    <w:p>
      <w:r>
        <w:rPr>
          <w:color w:val="5C6773"/>
          <w:sz w:val="20"/>
        </w:rPr>
        <w:t>Culture.ru &amp; Переславль.рф — Sin-Kamen gắn với truyền thuyết là thánh địa của thần Veles (bảo trợ người chăn nuôi, cày cấy, chữa bệnh); mùa đông năm 1788 đá được chở trên xe trượt ra băng hồ nhưng băng vỡ, đá chìm rồi nửa thế kỷ sau lại dạt lên bờ gần Đồi Alexandrova; nằm trong Vườn quốc gia «Hồ Pleshcheyevo»; bài của cổng Переславль.рф phân tách «thực tế và truyền thuyết» quanh tảng đá.</w:t>
      </w:r>
    </w:p>
    <w:p>
      <w:r>
        <w:rPr>
          <w:color w:val="5C6773"/>
          <w:sz w:val="20"/>
        </w:rPr>
        <w:t>Wikidata (Q4420279) &amp; Wikimedia Commons (Category:Blue stone in Pleshcheyevo lake) — toạ độ 56°47′03″N 38°49′27″E (56.78417, 38.82417); phân loại: đá thiêng (sacred boulder), đá tảng, di chỉ khảo cổ, khu bảo tồn của Nga; di tích văn hóa cấp liên bang, mã kulturnoe-nasledie.ru 7600354000; danh mục Commons có 27 tệp ảnh thực tế về tảng đá (ví dụ «Синий камень на берегу Плещеева озера.jpg», «Валун Синь камень.jpg», «Синий камень (закатно).JPG»).</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