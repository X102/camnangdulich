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Peter Mitropolit (Tserkov Petra Mitropolita)</w:t>
      </w:r>
    </w:p>
    <w:p>
      <w:r>
        <w:rPr>
          <w:i/>
          <w:color w:val="5C6773"/>
          <w:sz w:val="22"/>
        </w:rPr>
        <w:t>Церковь Петра Митрополита · Church of Metropolitan Peter, Pereslavl-Zalessky</w:t>
      </w:r>
    </w:p>
    <w:p>
      <w:r>
        <w:rPr>
          <w:sz w:val="25"/>
        </w:rPr>
        <w:t>Ngôi nhà thờ đá kiểu mái lều (shatyor - sa-ti-o) hiếm có, dựng năm 1584-1585 theo lệnh Sa hoàng Ivan Bạo chúa (I-van Grô-dơ-nưi) trên nền 'sân vua' cổ - nơi Thánh Peter, Giáo trưởng Moskva từng được minh oan - vươn cao thanh thoát ngay giữa trung tâm lịch sử Pereslavl-Zalessky (Pê-rê-xláp Za-lét-xki), chỉ cách Nhà thờ Chúa Biến Hình vài trăm bước chân.</w:t>
      </w:r>
    </w:p>
    <w:p>
      <w:r>
        <w:rPr>
          <w:b/>
          <w:color w:val="152C4E"/>
          <w:sz w:val="26"/>
        </w:rPr>
        <w:t>★ Điểm nhấn</w:t>
      </w:r>
    </w:p>
    <w:p>
      <w:pPr>
        <w:pStyle w:val="ListBullet"/>
      </w:pPr>
      <w:r>
        <w:t>Nhà thờ đá kiểu mái lều (shatyor) hiếm có của thế kỷ 16, xây năm 1584-1585 theo lệnh Sa hoàng Ivan Bạo chúa trên nền một nhà thờ gỗ cũ hơn ở 'sân vua' (государев двор).</w:t>
      </w:r>
    </w:p>
    <w:p>
      <w:pPr>
        <w:pStyle w:val="ListBullet"/>
      </w:pPr>
      <w:r>
        <w:t>Dâng kính Thánh Peter (Pyotr), Giáo trưởng Kiev và toàn Rus - vị giáo trưởng đầu tiên định cư ở Moskva, được coi là thánh bảo trợ của thành phố và của nước Nga.</w:t>
      </w:r>
    </w:p>
    <w:p>
      <w:pPr>
        <w:pStyle w:val="ListBullet"/>
      </w:pPr>
      <w:r>
        <w:t>Gắn với Công đồng Pereslavl năm 1311, nơi Giáo trưởng Peter bị Giám mục Andrei thành Tver vu cáo mua bán chức thánh nhưng đã được minh oan.</w:t>
      </w:r>
    </w:p>
    <w:p>
      <w:pPr>
        <w:pStyle w:val="ListBullet"/>
      </w:pPr>
      <w:r>
        <w:t>Kiến trúc hai tầng (hạ 'ấm' - thượng 'lạnh') mặt bằng chữ thập đều, tầng hầm cao, hành lang bao (gulbische) ba mặt trên các vòm cung, đỉnh là mái lều bát giác đội chỏm hành sắt và dải kokoshnik.</w:t>
      </w:r>
    </w:p>
    <w:p>
      <w:pPr>
        <w:pStyle w:val="ListBullet"/>
      </w:pPr>
      <w:r>
        <w:t>Hai bàn thờ: tầng trên kính Thánh Peter Giáo trưởng, tầng dưới kính Tổng lãnh thiên thần Michael; tháp chuông đá dựng năm 1821; từng được nhà phục chế V.V. Suslov tu sửa thập niên 1880.</w:t>
      </w:r>
    </w:p>
    <w:p>
      <w:pPr>
        <w:pStyle w:val="ListBullet"/>
      </w:pPr>
      <w:r>
        <w:t>Di tích văn hoá cấp liên bang, nay xuống cấp và đóng cửa chờ trùng tu (chỉ mở vào các ngày lễ bổn mạng); nằm cách Nhà thờ Chúa Biến Hình khoảng 200 m trên Quảng trường Đỏ.</w:t>
      </w:r>
    </w:p>
    <w:p>
      <w:pPr>
        <w:pStyle w:val="Heading1"/>
      </w:pPr>
      <w:r>
        <w:rPr>
          <w:color w:val="152C4E"/>
        </w:rPr>
        <w:t>Giới thiệu chung</w:t>
      </w:r>
    </w:p>
    <w:p>
      <w:pPr>
        <w:jc w:val="both"/>
      </w:pPr>
      <w:r>
        <w:t>Giữa lòng thành phố cổ Pereslavl-Zalessky (Pê-rê-xláp Za-lét-xki) thuộc Vành đai Vàng, cách Moskva (Mát-xcơ-va) khoảng 140 km về phía đông bắc, có một ngôi nhà thờ nhỏ mà dáng vẻ lại vô cùng khác lạ so với những khối đá vuông vức quen thuộc của vùng Đông Bắc Rus. Đó là Nhà thờ Peter Mitropolit - trong tiếng Nga là Церковь Петра Митрополита (Tserkov Petra Mitropolita) - một ngôi thánh đường bằng gạch đá được xây theo kiểu 'mái lều' (shatyor, phiên âm sa-ti-o), vươn lên trời như một mũi tên nhọn hoắt giữa những mái vòm củ hành tròn trịa của các nhà thờ lân cận.</w:t>
      </w:r>
    </w:p>
    <w:p>
      <w:pPr>
        <w:jc w:val="both"/>
      </w:pPr>
      <w:r>
        <w:t>Công trình được dâng kính Thánh Peter (Pyotr, phiên âm Pi-ốt hoặc Pê-tơ) - Giáo trưởng (Metropolitan) của Kiev và toàn Rus, vị giáo chủ đầu tiên trong lịch sử đã chọn Moskva làm nơi định cư và đặt toà giáo trưởng. Chính vì gắn với một nhân vật có vai trò then chốt trong buổi bình minh của nước Nga tập quyền, ngôi nhà thờ mang trong mình một sức nặng lịch sử vượt xa kích thước khiêm tốn của nó. Đây không đơn thuần là một nơi cầu nguyện, mà là một đài tưởng niệm bằng đá, ghi khắc câu chuyện về một vị thánh từng bị xét xử và được minh oan ngay trên mảnh đất này.</w:t>
      </w:r>
    </w:p>
    <w:p>
      <w:pPr>
        <w:jc w:val="both"/>
      </w:pPr>
      <w:r>
        <w:t>Về mặt kiến trúc, Nhà thờ Peter Mitropolit là một trong số rất ít nhà thờ đá kiểu mái lều còn sót lại của thế kỷ 16 - một giai đoạn ngắn ngủi mà rực rỡ trong lịch sử kiến trúc Nga, khi các kiến trúc sư táo bạo bỏ đi mái vòm truyền thống để dựng nên những chóp lều bát giác cao vút bằng đá. Nhiều nhà nghiên cứu nghệ thuật xếp công trình này vào hàng những di tích cuối cùng khép lại cả một thời đại kiến trúc Nga cổ, và không ít người còn gọi đây là ngôi nhà thờ đẹp nhất Pereslavl xét về đường nét kiến trúc.</w:t>
      </w:r>
    </w:p>
    <w:p>
      <w:pPr>
        <w:jc w:val="both"/>
      </w:pPr>
      <w:r>
        <w:t>Ngôi nhà thờ có cấu trúc hai tầng khá đặc biệt: một tầng trên 'lạnh' dùng vào mùa hè và một tầng dưới 'ấm' dùng vào mùa đông, đặt trên một tầng hầm cao (podklet). Suốt nhiều thế kỷ, phần tầng hầm ấy từng lần lượt được dùng làm kho vũ khí, nhà tù và nơi cất giữ ngân khố của thành phố - một chi tiết cho thấy công trình vừa là nơi thờ phụng, vừa là một mắt xích trong đời sống hành chính, quân sự của Pereslavl xưa.</w:t>
      </w:r>
    </w:p>
    <w:p>
      <w:pPr>
        <w:jc w:val="both"/>
      </w:pPr>
      <w:r>
        <w:t>Đáng tiếc, ở thời điểm hiện tại, Nhà thờ Peter Mitropolit đang trong tình trạng xuống cấp và đóng cửa để chờ trùng tu quy mô lớn; công việc phục chế vẫn đang diễn ra nhưng khá chậm. Vì vậy, với đa số du khách, đây là một điểm dừng để chiêm ngưỡng từ bên ngoài, lắng nghe câu chuyện lịch sử và ghi lại hình dáng độc đáo của mái lều đá, hơn là một nơi để bước vào bên trong. Chính sự vắng lặng, cũ kỹ và có phần hoang phế ấy lại tạo nên một vẻ đẹp trầm mặc riêng, gợi nhiều suy ngẫm.</w:t>
      </w:r>
    </w:p>
    <w:p>
      <w:pPr>
        <w:jc w:val="both"/>
      </w:pPr>
      <w:r>
        <w:t>Tài liệu này được biên soạn trong khuôn khổ dự án Cẩm nang Du lịch Nga, nhằm phục vụ công tác thuyết minh nội bộ cho hướng dẫn viên và người làm nội dung. Toàn bộ thông tin về lịch sử, kiến trúc, ý nghĩa và trải nghiệm tham quan được nhóm biên soạn tổng hợp, đối chiếu từ nhiều nguồn và diễn đạt lại bằng lời của mình; danh mục nguồn tham khảo và hình ảnh minh hoạ (lấy từ kho tư liệu mở Wikimedia Commons) được liệt kê ở cuối bài.</w:t>
      </w:r>
    </w:p>
    <w:p>
      <w:pPr>
        <w:pStyle w:val="Heading1"/>
      </w:pPr>
      <w:r>
        <w:rPr>
          <w:color w:val="152C4E"/>
        </w:rPr>
        <w:t>Vị trí &amp; cách di chuyển</w:t>
      </w:r>
    </w:p>
    <w:p>
      <w:pPr>
        <w:jc w:val="both"/>
      </w:pPr>
      <w:r>
        <w:t>Nhà thờ Peter Mitropolit toạ lạc ngay tại trung tâm lịch sử của Pereslavl-Zalessky, với địa chỉ thường được ghi là Quảng trường Đỏ (Krasnaya ploshchad - Kra-xna-ya plô-shát) số 6; một số nguồn và bản đồ lại ghi theo phố Sadovaya (Xa-đô-vai-a) số 5 hoặc phố Sovetskaya (Xô-vét-xkai-a) số 6, do khu vực này là một cụm phố cổ đan xen. Toạ độ địa lý của công trình vào khoảng 56,7355 độ vĩ bắc và 38,8514 độ kinh đông. Cần lưu ý ngay rằng Quảng trường Đỏ ở đây không liên quan gì đến Quảng trường Đỏ nổi tiếng ở Moskva; đây chỉ là khoảng sân cổ nằm trong vành thành đất trung cổ của Pereslavl.</w:t>
      </w:r>
    </w:p>
    <w:p>
      <w:pPr>
        <w:jc w:val="both"/>
      </w:pPr>
      <w:r>
        <w:t>Điểm đáng nhớ nhất về vị trí là nhà thờ chỉ cách Nhà thờ Chúa Biến Hình (Spaso-Preobrazhensky - Xpa-xô Prê-ô-bra-gien-xki), ngôi thánh đường chính và cổ nhất của thành phố, khoảng chừng hai trăm mét. Hai công trình gần như đứng nhìn nhau qua khoảng cỏ và những đoạn vành thành đất, tạo thành một cặp đôi kiến trúc thú vị: một bên là khối đá trắng thấp bè kiểu Vladimir-Suzdal (Vla-đi-mia Xuzđan) thế kỷ 12, một bên là ngọn tháp lều mảnh mai vươn cao của thế kỷ 16. Chỉ trong vài phút đi bộ, du khách có thể đi trọn một hành trình băng qua bốn thế kỷ lịch sử kiến trúc Nga.</w:t>
      </w:r>
    </w:p>
    <w:p>
      <w:pPr>
        <w:jc w:val="both"/>
      </w:pPr>
      <w:r>
        <w:t>Pereslavl-Zalessky nằm trên quốc lộ M8 nối Moskva với Yaroslavl (I-a-rô-xláp). Cách phổ biến nhất để đến đây là đi xe khách: từ bến xe Shchyolkovskaya (Sốp-cốp-xkai-a) ở Moskva có các tuyến chạy thẳng tới Pereslavl, thời gian di chuyển khoảng hai đến ba giờ tuỳ tình hình giao thông. Rất nhiều đoàn du lịch ghép Pereslavl vào cùng hành trình Vành đai Vàng với Sergiev Posad (Xéc-ghi-ép Pô-xát) và Rostov Veliky (Rô-xtốp Vê-li-ki), vì các thành phố này nằm gần nhau trên cùng một trục đường.</w:t>
      </w:r>
    </w:p>
    <w:p>
      <w:pPr>
        <w:jc w:val="both"/>
      </w:pPr>
      <w:r>
        <w:t>Bản thân Pereslavl không có ga xe lửa trong trung tâm; ga gần nhất nằm ở làng Berendeyevo (Bê-ren-đê-ê-vô) cách đó vài chục cây số, nên tàu hoả không phải là lựa chọn thuận tiện. Do đó, xe khách, xe riêng hoặc xe thuê có tài xế vẫn là phương án tối ưu để tới thành phố. Nếu tự lái, du khách có thể đỗ xe quanh khu vực trung tâm, nơi khá rộng rãi và ít đông đúc so với các đô thị lớn.</w:t>
      </w:r>
    </w:p>
    <w:p>
      <w:pPr>
        <w:jc w:val="both"/>
      </w:pPr>
      <w:r>
        <w:t>Khi đã tới trung tâm, việc tiếp cận nhà thờ hết sức dễ dàng. Từ bến xe Pereslavl có thể bắt tuyến buýt nội thị số 1 để vào khu trung tâm, hoặc đơn giản là đi taxi. Nhưng cách hay nhất vẫn là đi bộ: cả lõi lịch sử của Pereslavl gói gọn trong một khu vực nhỏ, và Nhà thờ Peter Mitropolit nằm ngay cạnh cụm di tích chính, chỉ cần vài phút tản bộ từ Nhà thờ Chúa Biến Hình hay tượng đài Alexander Nevsky (A-lếch-xan-đơ Nhe-ép-xki) là tới.</w:t>
      </w:r>
    </w:p>
    <w:p>
      <w:pPr>
        <w:jc w:val="both"/>
      </w:pPr>
      <w:r>
        <w:t>Về thời điểm và khả năng vào bên trong, du khách cần đặc biệt lưu ý: do công trình đang xuống cấp và đóng cửa chờ trùng tu, nên phần lớn thời gian chỉ có thể tham quan phần bên ngoài. Theo thông tin từ một số nguồn địa phương, nhà thờ chỉ mở cửa vào các ngày lễ bổn mạng của Thánh Peter (thường rơi vào các ngày 7 tháng 2, 24 tháng 8, 5 tháng 10 và 21 tháng 12). Vì vậy, nếu mong muốn được vào bên trong, du khách nên kiểm tra kỹ lịch lễ trước khi đến, còn nếu chỉ chiêm ngưỡng và chụp ảnh thì có thể ghé bất cứ lúc nào trong ngày.</w:t>
      </w:r>
    </w:p>
    <w:p>
      <w:pPr>
        <w:pStyle w:val="Heading1"/>
      </w:pPr>
      <w:r>
        <w:rPr>
          <w:color w:val="152C4E"/>
        </w:rPr>
        <w:t>Lịch sử hình thành và phát triển</w:t>
      </w:r>
    </w:p>
    <w:p>
      <w:pPr>
        <w:jc w:val="both"/>
      </w:pPr>
      <w:r>
        <w:t>Để hiểu ngôi nhà thờ này, trước hết phải hiểu con người mà nó được dâng kính: Thánh Peter, Giáo trưởng Kiev và toàn Rus, sống vào cuối thế kỷ 13 - đầu thế kỷ 14. Đây là vị giáo trưởng đầu tiên rời bỏ Kiev đã suy tàn để chuyển toà giáo chủ trước hết về Vladimir, rồi cuối cùng về Moskva - khi ấy còn là một công quốc nhỏ đang lên. Chính Thánh Peter đã ban phép lành cho việc xây dựng ngôi thánh đường bằng đá đầu tiên của Moskva là Nhà thờ Chính toà Dormition (Uspensky - U-xpen-xki) trong Điện Kremlin, và sau khi ông qua đời năm 1326, thi hài được an táng ngay tại đó. Nhờ vậy, ông trở thành vị thánh bảo trợ thiêng liêng của Moskva, biểu tượng cho khát vọng quy tụ các công quốc rời rạc thành một quốc gia hùng mạnh.</w:t>
      </w:r>
    </w:p>
    <w:p>
      <w:pPr>
        <w:jc w:val="both"/>
      </w:pPr>
      <w:r>
        <w:t>Mối liên hệ giữa Thánh Peter và Pereslavl gắn với một chương không mấy êm đẹp trong cuộc đời ông. Vào khoảng năm 1311, giữa lúc quan hệ giữa hai công quốc Moskva và Tver (Tve) đang căng thẳng, Giáo trưởng Peter đứng về phía các hoàng thân Moskva. Vì lẽ đó, ông bị Giám mục Andrei thành Tver (An-đrây thành Tve) đưa ra lời cáo buộc nặng nề trước Thượng phụ, rằng ông mua bán các chức vị trong Giáo hội. Một công đồng - sử gọi là Công đồng Pereslavl (Переславский собор) - đã được triệu tập ngay tại các cung điện của hoàng thân ở Pereslavl để xét xử vụ việc.</w:t>
      </w:r>
    </w:p>
    <w:p>
      <w:pPr>
        <w:jc w:val="both"/>
      </w:pPr>
      <w:r>
        <w:t>Kết cục, nhờ sự bênh vực của các hoàng thân Moskva, Giáo trưởng Peter được minh oan; lời cáo buộc của Giám mục Andrei bị tuyên là vu khống. Sự kiện diễn ra dưới thời hoàng thân Ivan I Danilovich, tức Ivan Kalita (I-van Ka-li-ta). Chính vì phiên toà lịch sử ấy diễn ra tại Pereslavl mà về sau, khi Thánh Peter được phong thánh và trở thành một trong những vị thánh được tôn kính bậc nhất của Chính thống giáo Nga, thành phố đã dựng một ngôi nhà thờ để tưởng nhớ ông ngay tại nơi liên quan đến câu chuyện.</w:t>
      </w:r>
    </w:p>
    <w:p>
      <w:pPr>
        <w:jc w:val="both"/>
      </w:pPr>
      <w:r>
        <w:t>Theo biên niên sử, vào khoảng cuối thế kỷ 14 đến đầu thế kỷ 15, trên nền 'sân vua' (государев двор - nơi từng đặt cung điện của các hoàng thân, cũng là nơi diễn ra phiên xử), người ta đã dựng một ngôi nhà thờ gỗ dâng kính Thánh Peter Giáo trưởng. Không còn tài liệu nào ghi lại diện mạo hay nội thất của ngôi nhà thờ gỗ ấy; những ghi chép văn bản sớm nhất nhắc đến nó như một nhà thờ gỗ đứng trên 'sân vua' có niên đại vào khoảng năm 1420. Ngôi nhà thờ gỗ này tồn tại cho đến năm 1584 thì bị dỡ bỏ do đã quá cũ nát.</w:t>
      </w:r>
    </w:p>
    <w:p>
      <w:pPr>
        <w:jc w:val="both"/>
      </w:pPr>
      <w:r>
        <w:t>Bước ngoặt lớn đến vào nửa sau thế kỷ 16, dưới triều Sa hoàng Ivan IV Bạo chúa (I-van Grô-dơ-nưi) - vị vua vốn coi Thánh Peter là người thầy tâm linh của mình. Theo lệnh của ông và bằng tiền từ ngân khố hoàng gia, ngôi nhà thờ gỗ cũ được thay bằng một nhà thờ mới bằng gạch, gia cố bằng các thanh gỗ sồi (dubovye svyazi) đặt thành nhiều tầng, ôm quanh thân công trình thành những vòng đai chắc chắn. Lễ cung hiến trọng thể ngôi thánh đường mới, với bàn thờ chính đặt ở tầng trên, được cử hành vào tháng 9 năm 1584 (một số nguồn ghi là năm 1585).</w:t>
      </w:r>
    </w:p>
    <w:p>
      <w:pPr>
        <w:jc w:val="both"/>
      </w:pPr>
      <w:r>
        <w:t>Quanh việc xây dựng còn lưu truyền một giai thoại nhuốm màu bi kịch: nhiều sử gia cho rằng Ivan Bạo chúa đã dâng tiền dựng nhà thờ để chuộc lại tội lỗi sau cái chết thương tâm của chính con trai mình - Hoàng tử Ivan (mất năm 1581, theo truyền thuyết là do bị cha đánh trong cơn giận dữ). Việc chọn dựng đền ngay trên khu đất từng là dinh thự hoàng thân càng làm cho giả thuyết này thêm sức thuyết phục, dù không có bằng chứng dứt khoát.</w:t>
      </w:r>
    </w:p>
    <w:p>
      <w:pPr>
        <w:jc w:val="both"/>
      </w:pPr>
      <w:r>
        <w:t>Trong những thế kỷ tiếp theo, công trình liên tục được bổ sung và cải tạo. Ban đầu bên cạnh nhà thờ chỉ có một tháp chuông gỗ thấp, tồn tại đến năm 1821 thì bị dỡ vì hư nát; cùng năm đó, một tháp chuông đá mới được dựng lên ở phía nam nhà thờ và còn đứng vững đến ngày nay. Đến cuối thế kỷ 18, khoảng năm 1792, tầng dưới 'ấm' của nhà thờ - vốn từng là nơi cất giữ ngân khố - được cải tạo thành một ngôi nhà thờ nhỏ dâng kính Tổng lãnh thiên thần Michael (Arkhistratig Mikhail), hoạt động cho đến khi toàn bộ công trình bị đóng cửa năm 1940.</w:t>
      </w:r>
    </w:p>
    <w:p>
      <w:pPr>
        <w:jc w:val="both"/>
      </w:pPr>
      <w:r>
        <w:t>Thế kỷ 19 chứng kiến những can thiệp gây tranh cãi. Trong thập niên 1880, công trình được nhà kiến trúc kiêm nhà phục chế nổi tiếng V.V. Suslov (Xu-xlốp) tu sửa; nhưng cũng trong giai đoạn này, mặt tiền bị trát vữa và sơn màu tím thẫm, nhiều vòm cung bị bít lại, các ô cửa sổ bị đục rộng ra, còn những bức bích hoạ cổ thì bị phá bỏ để thay bằng tranh sơn dầu. Đến cuối thế kỷ 19, giáo xứ nhà thờ có khoảng ba trăm ba mươi bảy giáo dân, với hàng giáo sĩ gồm một linh mục, một phó tế và một người coi chuông.</w:t>
      </w:r>
    </w:p>
    <w:p>
      <w:pPr>
        <w:jc w:val="both"/>
      </w:pPr>
      <w:r>
        <w:t>Sang thế kỷ 20, số phận công trình lặp lại bi kịch chung của nhiều nhà thờ Nga. Sau Cách mạng 1917, nhiều thánh đường ở Pereslavl bị đóng cửa, nhưng Nhà thờ Peter Mitropolit trụ lại được đến tận năm 1940 mới bị đóng và biến thành nhà kho. Suốt nhiều thập niên, công trình dần xuống cấp và có nguy cơ bị thời gian huỷ hoại hoàn toàn; may thay, các đợt tu bổ vào năm 1957 và trong thập niên 1970 đã cứu vãn được toà nhà. Đợt trùng tu năm 1957 đã khôi phục các ô cửa sổ và mái nguyên bản, mở lại những vòm cung cũ và bóc đi lớp vữa trát từ thế kỷ 19; đến năm 1970, hành lang bao quanh nhà thờ được tái dựng.</w:t>
      </w:r>
    </w:p>
    <w:p>
      <w:pPr>
        <w:jc w:val="both"/>
      </w:pPr>
      <w:r>
        <w:t>Năm 1991, nhà thờ được trao trả cho cộng đồng tín hữu và nay thuộc về Giáo phận Pereslavl. Bên trong công trình, người ta còn giữ được hai bộ khám thờ (iconostasis), những mảng vẽ tường còn sót lại, những lớp nền lát bằng gạch nung mỏng có tuổi đời hàng thế kỷ, cùng những cánh cửa cổ dẫn lên tầng hai. Tuy nhiên, do tình trạng nguy hiểm của kết cấu và nhu cầu trùng tu cấp bách, hiện nhà thờ vẫn đóng cửa chờ những đợt phục chế lớn - một công việc đang tiến hành nhưng còn nhiều gian nan.</w:t>
      </w:r>
    </w:p>
    <w:p>
      <w:pPr>
        <w:pStyle w:val="Heading1"/>
      </w:pPr>
      <w:r>
        <w:rPr>
          <w:color w:val="152C4E"/>
        </w:rPr>
        <w:t>Kiến trúc &amp; đặc điểm nổi bật</w:t>
      </w:r>
    </w:p>
    <w:p>
      <w:pPr>
        <w:jc w:val="both"/>
      </w:pPr>
      <w:r>
        <w:t>Nét đặc trưng làm nên danh tiếng của Nhà thờ Peter Mitropolit chính là kiểu kiến trúc 'mái lều' (shatyor, sa-ti-o) - một phong cách độc đáo của Nga thế kỷ 16, trong đó phần đỉnh nhà thờ không phải mái vòm tròn mà là một chóp lều bát giác cao vút, nhọn hoắt, xây bằng đá hoặc gạch. Kiểu mái lều bằng đá vốn hiếm gặp và chỉ tồn tại trong một quãng thời gian ngắn trước khi bị Giáo hội hạn chế, nên mỗi công trình còn sót lại đều là một báu vật. Ngôi nhà thờ ở Pereslavl là một trong những ví dụ tiêu biểu và được bảo tồn của dòng kiến trúc quý hiếm ấy.</w:t>
      </w:r>
    </w:p>
    <w:p>
      <w:pPr>
        <w:jc w:val="both"/>
      </w:pPr>
      <w:r>
        <w:t>Xét về mặt bằng, toà nhà có hình chữ thập đều (thập giá Hy Lạp), với bốn cánh dài bằng nhau toả ra từ khối trung tâm. Công trình được dựng bằng gạch đỏ, bên ngoài trát vữa và quét vôi trắng, đặt trên một tầng hầm cao (podklet) khiến toàn bộ khối nhà như được nâng bổng lên khỏi mặt đất. Kết cấu được gia cố bằng những thanh gỗ sồi luồn trong tường thành nhiều tầng - một kỹ thuật xây dựng giúp toà nhà đứng vững suốt hơn bốn thế kỷ trước sức nặng của chính chóp lều đá phía trên.</w:t>
      </w:r>
    </w:p>
    <w:p>
      <w:pPr>
        <w:jc w:val="both"/>
      </w:pPr>
      <w:r>
        <w:t>Đi lên theo chiều cao, bố cục của nhà thờ tạo thành một chuỗi những khối hình học xếp chồng ngày càng thu nhỏ. Từ khối chữ thập ở đáy, công trình chuyển tiếp lên một tầng có hình dạng tương tự nhưng nhỏ hơn, rồi tới hai 'đèn lồng' bát giác (fonar): chiếc lớn hơn đặt ngay trên hệ vòm, thân được trổ những ô cửa sổ hẹp và cao; bên trên là chiếc chóp lều bát giác cao vút như mọc lên từ đèn lồng lớn. Đỉnh cùng của nhà thờ được đội một chỏm hành nhỏ bằng sắt phủ vảy, tạo dáng như một củ hành bị cắt ngang, phía trên là một chiếc thánh giá nhỏ trên quả cầu (yabloko).</w:t>
      </w:r>
    </w:p>
    <w:p>
      <w:pPr>
        <w:jc w:val="both"/>
      </w:pPr>
      <w:r>
        <w:t>Một trong những chi tiết trang trí đặc trưng nhất của công trình là các hàng kokoshnik - những vòm cung bán nguyệt xếp thành dải bao quanh chân các tầng, gợi hình những chiếc mũ đội đầu truyền thống của phụ nữ Nga. Chính những dải kokoshnik này, kết hợp với các cột dẹt chia mặt tiền thành ba phần và nối với nhau bằng các đường vòm cung ở phía trên, đã tạo nên nhịp điệu thẳng đứng đầy sinh động, dẫn dắt ánh mắt người xem trượt dần lên tới đỉnh lều.</w:t>
      </w:r>
    </w:p>
    <w:p>
      <w:pPr>
        <w:jc w:val="both"/>
      </w:pPr>
      <w:r>
        <w:t>Bao quanh nhà thờ ở ba mặt là một hành lang có mái che (gulbische - gun-bi-sê) đặt trên các vòm cung bán nguyệt. Loại hành lang bao này vốn phổ biến trong kiến trúc nhà thờ Nga thời trung cổ, vừa có chức năng thực dụng là lối đi và không gian đệm, vừa làm cho khối kiến trúc thêm phần bề thế, uyển chuyển. Chính hành lang này đã bị phá đi qua nhiều biến động rồi được tái dựng trong đợt trùng tu năm 1970, trả lại cho công trình dáng vẻ gần với nguyên bản.</w:t>
      </w:r>
    </w:p>
    <w:p>
      <w:pPr>
        <w:jc w:val="both"/>
      </w:pPr>
      <w:r>
        <w:t>Bên trong, nhà thờ được tổ chức thành hai tầng thờ phụng riêng biệt: tầng trên 'lạnh' dùng vào mùa hè, nơi đặt bàn thờ chính kính Thánh Peter Giáo trưởng, và tầng dưới 'ấm' dùng vào mùa đông, về sau trở thành nhà thờ kính Tổng lãnh thiên thần Michael. Nội thất từng được trang hoàng bằng những bức bích hoạ, bộ khám thờ với các thánh tượng, cùng đồ thờ và sách phụng vụ. Nền nhà thờ được lát bằng những viên gạch nung mỏng hình vuông (plinfa) - loại gạch cổ đặc trưng gợi nhớ kỹ thuật xây dựng thời xa xưa.</w:t>
      </w:r>
    </w:p>
    <w:p>
      <w:pPr>
        <w:jc w:val="both"/>
      </w:pPr>
      <w:r>
        <w:t>Ở phía nam công trình là tháp chuông đá dựng năm 1821, thay thế cho tháp chuông gỗ cũ. Tháp có nhiều tầng, tầng dưới cùng được nhấn bằng những cột theo thức Toscana (Tuscan) ở các góc, tầng chuông trổ những vòm cung cao, và trên đỉnh là một chóp mái cùng ngọn tháp nhọn đội thánh giá. Dù mang phong cách cổ điển muộn hơn hẳn so với thân nhà thờ mái lều thế kỷ 16, tháp chuông vẫn hoà quyện khá tự nhiên vào tổng thể, trở thành một phần không thể tách rời của cụm di tích.</w:t>
      </w:r>
    </w:p>
    <w:p>
      <w:pPr>
        <w:jc w:val="both"/>
      </w:pPr>
      <w:r>
        <w:t>Nhìn tổng thể, giá trị kiến trúc của Nhà thờ Peter Mitropolit nằm ở sự kết hợp giữa tính hiếm có của kiểu mái lều đá, sự cân đối của mặt bằng chữ thập đều, và cách các khối hình học được xếp chồng đầy tính toán để tạo cảm giác vươn cao. Không phô trương màu sắc hay chạm khắc cầu kỳ, công trình chinh phục người xem bằng chính nhịp điệu thẳng đứng thanh thoát - lý do vì sao giới nghiên cứu vẫn coi đây là một trong những đền đài đẹp nhất và đáng giá nhất của Pereslavl.</w:t>
      </w:r>
    </w:p>
    <w:p>
      <w:pPr>
        <w:pStyle w:val="Heading1"/>
      </w:pPr>
      <w:r>
        <w:rPr>
          <w:color w:val="152C4E"/>
        </w:rPr>
        <w:t>Những điểm nhấn không thể bỏ lỡ</w:t>
      </w:r>
    </w:p>
    <w:p>
      <w:pPr>
        <w:jc w:val="both"/>
      </w:pPr>
      <w:r>
        <w:t>Điểm nhấn số một, không thể bỏ qua, chính là chiếc mái lều (shatyor) bát giác cao vút - linh hồn kiến trúc của công trình. Hãy đứng lùi ra một chút, ngước nhìn lên và dõi theo cách các khối hình học nhỏ dần rồi hội tụ về chóp lều nhọn đội chỏm hành sắt. Đây là hình ảnh biểu tượng của nhà thờ, cũng là góc chụp 'kinh điển' mà bất cứ ai yêu kiến trúc Nga cổ cũng muốn lưu lại, bởi số nhà thờ đá mái lều thế kỷ 16 còn tồn tại trên khắp nước Nga chỉ đếm trên đầu ngón tay.</w:t>
      </w:r>
    </w:p>
    <w:p>
      <w:pPr>
        <w:jc w:val="both"/>
      </w:pPr>
      <w:r>
        <w:t>Điểm nhấn thứ hai là những dải kokoshnik - các vòm cung bán nguyệt xếp lớp quanh chân các tầng nhà thờ. Đây là chi tiết trang trí vừa duyên dáng vừa mang đậm bản sắc Nga, gợi hình những chiếc mũ đội đầu truyền thống. Khi nhìn kỹ, du khách sẽ thấy các dải kokoshnik cùng những cột dẹt chia mặt tiền tạo nên một nhịp điệu vươn lên liên tục, khiến ngôi nhà thờ dù không lớn vẫn toát lên vẻ cao vút và trang nghiêm.</w:t>
      </w:r>
    </w:p>
    <w:p>
      <w:pPr>
        <w:jc w:val="both"/>
      </w:pPr>
      <w:r>
        <w:t>Điểm nhấn thứ ba là tháp chuông đá năm 1821 đứng ở phía nam. Với những cột thức Toscana ở tầng đế, các vòm chuông cao và ngọn tháp nhọn, tháp chuông mang phong cách cổ điển muộn tương phản thú vị với thân nhà thờ mái lều thời trung cổ. Chính sự đối thoại giữa hai phong cách của hai thời đại - một bên là kiến trúc Nga cổ, một bên là cổ điển thế kỷ 19 - lại làm cho cụm di tích thêm phần hấp dẫn và giàu tầng lớp câu chuyện.</w:t>
      </w:r>
    </w:p>
    <w:p>
      <w:pPr>
        <w:jc w:val="both"/>
      </w:pPr>
      <w:r>
        <w:t>Điểm nhấn thứ tư nằm ở bối cảnh lịch sử của khu đất. Đây từng là 'sân vua' - nơi đặt cung điện của các hoàng thân Pereslavl và cũng là nơi diễn ra Công đồng Pereslavl năm 1311, phiên toà đã minh oan cho Thánh Peter. Khi thuyết minh, hãy nhấn mạnh rằng du khách đang đứng trên mảnh đất chứng kiến một sự kiện có thật trong lịch sử Giáo hội và chính trị Nga đầu thế kỷ 14 - một chi tiết biến ngôi nhà thờ nhỏ thành một 'nhân chứng' của quá khứ.</w:t>
      </w:r>
    </w:p>
    <w:p>
      <w:pPr>
        <w:jc w:val="both"/>
      </w:pPr>
      <w:r>
        <w:t>Điểm nhấn thứ năm, dành cho những ai may mắn đến vào dịp lễ bổn mạng và được vào bên trong, là những dấu tích nội thất cổ còn sót lại: hai bộ khám thờ, những mảng vẽ tường phai màu theo năm tháng, lớp nền lát gạch nung mỏng và những cánh cửa cổ. Dù không còn nguyên vẹn, chính sự cũ kỹ, dang dở ấy lại cho phép du khách cảm nhận trực tiếp bề dày thời gian và hình dung công trình đã trải qua bao thăng trầm ra sao.</w:t>
      </w:r>
    </w:p>
    <w:p>
      <w:pPr>
        <w:jc w:val="both"/>
      </w:pPr>
      <w:r>
        <w:t>Điểm nhấn cuối cùng là chính vị trí đắc địa của nhà thờ trong cụm di tích trung tâm. Từ đây, chỉ cần vài phút đi bộ là tới Nhà thờ Chúa Biến Hình, tượng đài Alexander Nevsky, các nhà thờ của tu viện Sretensky cũ và những đoạn vành thành đất cổ. Vì vậy, đừng chỉ xem Nhà thờ Peter Mitropolit như một điểm dừng riêng lẻ, mà hãy coi nó như một mắt xích trong chuỗi tham quan liền mạch của lõi lịch sử Pereslavl.</w:t>
      </w:r>
    </w:p>
    <w:p>
      <w:pPr>
        <w:pStyle w:val="Heading1"/>
      </w:pPr>
      <w:r>
        <w:rPr>
          <w:color w:val="152C4E"/>
        </w:rPr>
        <w:t>Ý nghĩa lịch sử – văn hoá</w:t>
      </w:r>
    </w:p>
    <w:p>
      <w:pPr>
        <w:jc w:val="both"/>
      </w:pPr>
      <w:r>
        <w:t>Trước hết, Nhà thờ Peter Mitropolit là một tượng đài ký ức gắn với buổi bình minh của nước Nga tập quyền. Việc dâng kính công trình cho Thánh Peter - vị giáo trưởng đầu tiên chọn Moskva làm nơi định cư - chính là cách khẳng định vai trò trung tâm của Moskva trong việc quy tụ các công quốc Nga. Thánh Peter được coi là người đặt nền móng tâm linh cho sự trỗi dậy của Moskva, và ngôi nhà thờ ở Pereslavl là một trong nhiều đền đài trên khắp các miền đất Nga được dựng lên để tôn vinh ông sau khi ông được phong thánh.</w:t>
      </w:r>
    </w:p>
    <w:p>
      <w:pPr>
        <w:jc w:val="both"/>
      </w:pPr>
      <w:r>
        <w:t>Về phương diện tôn giáo, công trình gắn chặt với câu chuyện Công đồng Pereslavl năm 1311 - phiên toà đã minh oan cho Giáo trưởng Peter trước lời cáo buộc mua bán chức thánh. Câu chuyện này không chỉ là một giai thoại, mà phản ánh những xung đột thực sự giữa các công quốc Moskva và Tver trong cuộc tranh giành quyền lực và ảnh hưởng đầu thế kỷ 14. Ngôi nhà thờ vì thế trở thành một 'điểm neo' vật chất cho một sự kiện lịch sử quan trọng, giúp thế hệ sau ghi nhớ và hình dung về quá khứ.</w:t>
      </w:r>
    </w:p>
    <w:p>
      <w:pPr>
        <w:jc w:val="both"/>
      </w:pPr>
      <w:r>
        <w:t>Về mặt kiến trúc, giá trị của công trình nằm ở tính hiếm có và tính tiêu biểu. Nhà thờ đá kiểu mái lều là một hiện tượng độc đáo của kiến trúc Nga thế kỷ 16, chỉ tồn tại trong một quãng thời gian ngắn. Nhiều nhà nghiên cứu xếp Nhà thờ Peter Mitropolit vào hàng những di tích cuối cùng khép lại cả một thời đại kiến trúc Nga cổ, trước khi các phong cách mới du nhập. Chính vì vậy, việc bảo tồn công trình có ý nghĩa vượt ra ngoài phạm vi địa phương, trở thành mối quan tâm của cả di sản kiến trúc quốc gia.</w:t>
      </w:r>
    </w:p>
    <w:p>
      <w:pPr>
        <w:jc w:val="both"/>
      </w:pPr>
      <w:r>
        <w:t>Không thể không nhắc tới vai trò của Sa hoàng Ivan Bạo chúa trong lịch sử công trình. Việc ông cho dựng nhà thờ bằng tiền ngân khố, cùng giai thoại về sự chuộc tội sau cái chết của con trai, khiến ngôi đền trở thành một 'lát cắt' sống động về tâm lý và quyền lực của một trong những vị vua gây tranh cãi nhất lịch sử Nga. Qua ngôi nhà thờ, du khách có thể chạm tới cả một thời đại đầy biến động - thời của sự tập trung quyền lực, của những cuộc chinh phạt và cả những bi kịch trong hoàng tộc.</w:t>
      </w:r>
    </w:p>
    <w:p>
      <w:pPr>
        <w:jc w:val="both"/>
      </w:pPr>
      <w:r>
        <w:t>Ngôi nhà thờ cũng phản chiếu số phận chung đầy trắc trở của các công trình tôn giáo Nga qua thế kỷ 20: từ chỗ là nơi thờ phụng sầm uất, bị đóng cửa và biến thành nhà kho thời Xô-viết, rồi được cứu vãn qua các đợt trùng tu, và cuối cùng được trả lại cho tín hữu vào năm 1991. Câu chuyện thăng trầm ấy là hình ảnh thu nhỏ cho hành trình của cả một nền văn hoá tâm linh Nga trong thế kỷ vừa qua.</w:t>
      </w:r>
    </w:p>
    <w:p>
      <w:pPr>
        <w:jc w:val="both"/>
      </w:pPr>
      <w:r>
        <w:t>Cuối cùng, với tư cách là một di tích văn hoá cấp liên bang được nhà nước công nhận và bảo vệ, Nhà thờ Peter Mitropolit là một phần trong bức tranh di sản phong phú của Pereslavl-Zalessky - thành phố được ví như một 'bảo tàng ngoài trời' của Vành đai Vàng. Cùng với Nhà thờ Chúa Biến Hình cổ kính bên cạnh, nó góp phần làm cho khu trung tâm lịch sử của thành phố trở thành một trong những cụm di tích quý giá nhất của vùng Đông Bắc Rus.</w:t>
      </w:r>
    </w:p>
    <w:p>
      <w:pPr>
        <w:pStyle w:val="Heading1"/>
      </w:pPr>
      <w:r>
        <w:rPr>
          <w:color w:val="152C4E"/>
        </w:rPr>
        <w:t>Trải nghiệm dành cho du khách</w:t>
      </w:r>
    </w:p>
    <w:p>
      <w:pPr>
        <w:jc w:val="both"/>
      </w:pPr>
      <w:r>
        <w:t>Cần nói thẳng ngay từ đầu để du khách có kỳ vọng đúng: với tình trạng hiện tại, trải nghiệm chủ yếu tại Nhà thờ Peter Mitropolit là chiêm ngưỡng và tìm hiểu từ bên ngoài, chứ không phải tham quan nội thất. Công trình đang xuống cấp và đóng cửa chờ trùng tu, chỉ mở vào một số ngày lễ bổn mạng trong năm. Nhưng ngay cả khi cửa đóng, bản thân hình dáng độc đáo của ngôi nhà thờ mái lều đá đã là một 'điểm nhấn thị giác' đủ sức làm nên một lần ghé thăm đáng nhớ.</w:t>
      </w:r>
    </w:p>
    <w:p>
      <w:pPr>
        <w:jc w:val="both"/>
      </w:pPr>
      <w:r>
        <w:t>Trải nghiệm cốt lõi là một cuộc dạo bộ thong thả quanh công trình. Hãy đi vòng quanh để ngắm nhà thờ từ nhiều góc: từ phía Quảng trường Đỏ nhìn lên chóp lều, từ phía tháp chuông nhìn sang, hay từ trên vành thành đất nhìn xuống. Mỗi góc lại cho một cảm nhận khác nhau về nhịp điệu vươn cao của các khối kiến trúc. Vì khu vực khá vắng vẻ, yên tĩnh so với các điểm đến đông đúc ở Moskva hay Saint Petersburg, du khách có thể tận hưởng không gian mà không bị chen lấn.</w:t>
      </w:r>
    </w:p>
    <w:p>
      <w:pPr>
        <w:jc w:val="both"/>
      </w:pPr>
      <w:r>
        <w:t>Đây là kiểu điểm đến dành cho những ai yêu chiều sâu lịch sử và vẻ đẹp trầm mặc hơn là sự hào nhoáng. Sự cũ kỹ, có phần hoang phế của công trình, thay vì làm mất đi sức hút, lại mang tới một vẻ đẹp riêng đầy hoài niệm - một 'người đẹp ngủ quên' đang chờ ngày được đánh thức. Nhiều du khách chia sẻ rằng chính vẻ ngoài chưa được tô điểm ấy lại khiến họ cảm nhận rõ hơn sức nặng của thời gian phủ lên từng viên gạch.</w:t>
      </w:r>
    </w:p>
    <w:p>
      <w:pPr>
        <w:jc w:val="both"/>
      </w:pPr>
      <w:r>
        <w:t>Với những đoàn có hướng dẫn viên, đây là một điểm dừng ngắn nhưng giàu chất kể chuyện. Chỉ cần mười lăm đến hai mươi phút để đi vòng, ngắm nghía và nghe thuyết minh, nhưng ẩn sau ngôi nhà thờ nhỏ là cả một pho chuyện: về Thánh Peter và phiên toà minh oan, về Ivan Bạo chúa và giai thoại chuộc tội, về kiểu kiến trúc mái lều hiếm có. Khi được 'kể chuyện' đúng cách, một công trình tưởng chừng khiêm tốn sẽ trở nên vô cùng cuốn hút.</w:t>
      </w:r>
    </w:p>
    <w:p>
      <w:pPr>
        <w:jc w:val="both"/>
      </w:pPr>
      <w:r>
        <w:t>Nếu may mắn đến vào dịp lễ bổn mạng và nhà thờ mở cửa, du khách sẽ có cơ hội hiếm hoi được bước vào bên trong và tận mắt thấy những dấu tích nội thất cổ. Trong trường hợp đó, cần nhớ đây là một nơi thờ phụng đang hoạt động: nên ăn mặc kín đáo, giữ trật tự, đi lại nhẹ nhàng và tôn trọng những nghi lễ đang diễn ra. Trải nghiệm bên trong khi ấy sẽ mang màu sắc tâm linh sâu lắng hơn là tham quan thuần tuý.</w:t>
      </w:r>
    </w:p>
    <w:p>
      <w:pPr>
        <w:jc w:val="both"/>
      </w:pPr>
      <w:r>
        <w:t>Nhìn chung, cách tận hưởng Nhà thờ Peter Mitropolit trọn vẹn nhất là đặt nó trong một hành trình khám phá cả lõi lịch sử Pereslavl. Kết hợp ngôi nhà thờ với Nhà thờ Chúa Biến Hình, tượng đài Alexander Nevsky, các nhà thờ tu viện Sretensky cũ và vành thành đất, du khách sẽ có một buổi tản bộ giàu ý nghĩa, nơi mỗi công trình bổ sung cho nhau để kể trọn câu chuyện của một trong những thành phố cổ kính nhất Vành đai Vàng.</w:t>
      </w:r>
    </w:p>
    <w:p>
      <w:pPr>
        <w:pStyle w:val="Heading1"/>
      </w:pPr>
      <w:r>
        <w:rPr>
          <w:color w:val="152C4E"/>
        </w:rPr>
        <w:t>Mẹo tham quan</w:t>
      </w:r>
    </w:p>
    <w:p>
      <w:pPr>
        <w:jc w:val="both"/>
      </w:pPr>
      <w:r>
        <w:t>Mẹo quan trọng nhất là xác định rõ mục tiêu chuyến thăm: nếu chỉ muốn chiêm ngưỡng và chụp ảnh phần bên ngoài, du khách có thể ghé bất cứ lúc nào; nhưng nếu mong được vào bên trong, hãy tìm hiểu và canh đúng các ngày lễ bổn mạng của Thánh Peter (thường là 7 tháng 2, 24 tháng 8, 5 tháng 10 và 21 tháng 12), vì đây gần như là những dịp hiếm hoi nhà thờ mở cửa trong bối cảnh đang trùng tu.</w:t>
      </w:r>
    </w:p>
    <w:p>
      <w:pPr>
        <w:jc w:val="both"/>
      </w:pPr>
      <w:r>
        <w:t>Về ánh sáng chụp ảnh, chóp lều cao và các khối kiến trúc thẳng đứng lên hình đẹp nhất dưới nắng xiên buổi sáng sớm hoặc chiều muộn, khi bóng đổ làm nổi bật các đường gờ và dải kokoshnik. Nắng gắt giữa trưa dễ khiến ảnh bị bẹt và chói. Để lấy trọn dáng vươn cao của mái lều, nên đứng lùi ra xa một chút và hạ thấp góc máy hướng lên; nền trời xanh sẽ tôn thêm vẻ thanh thoát của công trình.</w:t>
      </w:r>
    </w:p>
    <w:p>
      <w:pPr>
        <w:jc w:val="both"/>
      </w:pPr>
      <w:r>
        <w:t>Vì nhà thờ nằm sát cạnh nhiều điểm tham quan khác trong lõi lịch sử, hãy lên kế hoạch theo cụm để tiết kiệm thời gian và công sức. Một lộ trình hợp lý là bắt đầu từ Nhà thờ Chúa Biến Hình trên Quảng trường Đỏ, ghé tượng đài Alexander Nevsky, rồi sang Nhà thờ Peter Mitropolit và các nhà thờ tu viện Sretensky cũ, sau đó leo lên vành thành đất để ngắm toàn cảnh. Cả vòng đi bộ này chỉ gói gọn trong bán kính vài trăm mét.</w:t>
      </w:r>
    </w:p>
    <w:p>
      <w:pPr>
        <w:jc w:val="both"/>
      </w:pPr>
      <w:r>
        <w:t>Nên chuẩn bị tâm lý trước cho khách rằng đây là một công trình đang trong tình trạng xuống cấp và chờ trùng tu; giá trị của nó nằm ở bề dày lịch sử, sự hiếm có của kiến trúc mái lều và những câu chuyện gắn liền, chứ không phải ở sự lộng lẫy hay nội thất hào nhoáng. Khi được thuyết minh tốt, chính vẻ ngoài cũ kỹ ấy lại trở thành một điểm cộng, gợi lên cảm giác chạm vào một chương lịch sử còn dang dở.</w:t>
      </w:r>
    </w:p>
    <w:p>
      <w:pPr>
        <w:jc w:val="both"/>
      </w:pPr>
      <w:r>
        <w:t>Nếu định vào bên trong vào dịp lễ, du khách nên ăn mặc phù hợp với quy tắc nhà thờ Chính thống giáo: trang phục kín đáo, nữ giới nên mang theo khăn trùm đầu, nam giới bỏ mũ khi bước vào. Tránh nói to, hạn chế chụp ảnh có đèn flash và luôn quan sát xem có nghi lễ nào đang diễn ra để giữ sự tế nhị cần thiết đối với một nơi thờ phụng.</w:t>
      </w:r>
    </w:p>
    <w:p>
      <w:pPr>
        <w:jc w:val="both"/>
      </w:pPr>
      <w:r>
        <w:t>Cuối cùng, do Pereslavl không phải là điểm dễ quay lại trong ngày nếu xuất phát từ Moskva, hãy tận dụng tối đa chuyến đi bằng cách gộp thành phố này với các điểm khác trên Vành đai Vàng như Sergiev Posad hay Rostov Veliky. Nên chuẩn bị sẵn tiền mặt lẻ cho các khoản mua nến, quyên góp hay vé vào các bảo tàng nhỏ trong thành phố, vì việc thanh toán thẻ ở thị trấn nhỏ đôi khi không thuận tiện với khách nước ngoài.</w:t>
      </w:r>
    </w:p>
    <w:p>
      <w:pPr>
        <w:pStyle w:val="Heading1"/>
      </w:pPr>
      <w:r>
        <w:rPr>
          <w:color w:val="152C4E"/>
        </w:rPr>
        <w:t>Khám phá xung quanh</w:t>
      </w:r>
    </w:p>
    <w:p>
      <w:pPr>
        <w:jc w:val="both"/>
      </w:pPr>
      <w:r>
        <w:t>Điểm đến gần nhất và quan trọng nhất là Nhà thờ Chúa Biến Hình (Spaso-Preobrazhensky) trên Quảng trường Đỏ, chỉ cách khoảng hai trăm mét. Đây là một trong những nhà thờ đá trắng cổ nhất còn nguyên vẹn của Đông Bắc Rus, khởi công năm 1152 dưới thời Yuri Dolgoruky (I-u-ri Đôn-gô-ru-ki) và gắn với tên tuổi Alexander Nevsky - người sinh tại Pereslavl và theo truyền thống được rửa tội tại đây. Đặt hai công trình cạnh nhau, du khách sẽ thấy rõ sự đối lập lý thú giữa khối đá trắng thấp bè thế kỷ 12 và ngọn tháp lều mảnh mai thế kỷ 16.</w:t>
      </w:r>
    </w:p>
    <w:p>
      <w:pPr>
        <w:jc w:val="both"/>
      </w:pPr>
      <w:r>
        <w:t>Ngay trên Quảng trường Đỏ còn có tượng đài Alexander Nevsky - bức tượng bán thân tưởng nhớ người con nổi tiếng nhất của thành phố, dựng năm 1958 với gương mặt phỏng theo diễn viên Nikolai Cherkasov (Nhi-cô-lai Trếc-ca-xốp) trong bộ phim kinh điển của đạo diễn Eisenstein. Đây là điểm dừng gần như bắt buộc để chụp ảnh và nối mạch câu chuyện về lịch sử hào hùng của Pereslavl.</w:t>
      </w:r>
    </w:p>
    <w:p>
      <w:pPr>
        <w:jc w:val="both"/>
      </w:pPr>
      <w:r>
        <w:t>Sát cạnh Nhà thờ Peter Mitropolit là cụm nhà thờ của tu viện Sretensky Novodevichy cũ (nay đã giải thể), gồm Nhà thờ Chính toà Đức Mẹ Vladimir và Nhà thờ Alexander Nevsky, đều mang phong cách baroque giữa thế kỷ 18. Ba công trình đứng liền kề nhau tạo thành một bộ ba kiến trúc giàu tương phản, rất tiện để hướng dẫn viên thuyết minh liền mạch. Không xa đó, bên nơi dòng sông Trubezh (Tru-bét) đổ vào hồ Pleshcheyevo, là Nhà thờ Bốn mươi Thánh Tử đạo (Forty Martyrs) duyên dáng, dựng năm 1775.</w:t>
      </w:r>
    </w:p>
    <w:p>
      <w:pPr>
        <w:jc w:val="both"/>
      </w:pPr>
      <w:r>
        <w:t>Bao quanh cả khu trung tâm là vành thành đất cổ (val) - một trong những công trình phòng thủ bằng đất lớn còn lại của nước Nga trung cổ, được đắp từ thời Yuri Dolgoruky khi lập thành. Du khách có thể leo lên đỉnh vành thành, đi dọc theo nó và phóng tầm mắt bao quát cả cụm di tích cùng dòng Trubezh uốn lượn phía dưới - một trải nghiệm 'chạm vào' lịch sử theo đúng nghĩa đen.</w:t>
      </w:r>
    </w:p>
    <w:p>
      <w:pPr>
        <w:jc w:val="both"/>
      </w:pPr>
      <w:r>
        <w:t>Pereslavl nổi tiếng với chuỗi tu viện cổ đáng khám phá. Tu viện Goritsky (Gô-rít-xki) trên đồi cao nay là trụ sở chính của Bảo tàng - Khu bảo tồn Pereslavl, nơi lưu giữ nhiều bộ sưu tập và có tầm nhìn đẹp ra hồ. Tu viện Nikitsky (Ni-kít-xki) cổ kính gắn với Thánh Nikita Cột Trụ, Tu viện Nikolsky (Ni-côn-xki), Tu viện Feodorovsky (Phê-đô-rôp-xki) và Tu viện Danilov Trinity mỗi nơi một vẻ, cùng tạo nên một 'chòm sao' tâm linh đặc trưng của Vành đai Vàng.</w:t>
      </w:r>
    </w:p>
    <w:p>
      <w:pPr>
        <w:jc w:val="both"/>
      </w:pPr>
      <w:r>
        <w:t>Cách trung tâm không xa là Bảo tàng - Điền trang Botik (Bô-tích) của Pyotr Đại đế, nơi trưng bày chiếc thuyền cổ Fortuna còn sót lại của 'hạm đội trò chơi' mà vị tsar trẻ tuổi từng cho đóng và tập trận trên hồ Pleshcheyevo (Ple-shê-ye-vô) trong những năm 1689-1692. Vì lẽ đó, Pereslavl được xem là một trong những cái nôi của hải quân Nga. Hồ Pleshcheyevo trong vắt cùng tảng Đá Xanh (Siny Kamen - Xi-nưi Ka-men) huyền bí trên bờ hồ là những điểm đến thiên nhiên hấp dẫn; còn với người thích tò mò, thành phố còn có loạt bảo tàng nhỏ dí dỏm như bảo tàng bàn là, bảo tàng ấm trà và bảo tàng tiền cổ.</w:t>
      </w:r>
    </w:p>
    <w:p>
      <w:pPr>
        <w:pStyle w:val="Heading1"/>
      </w:pPr>
      <w:r>
        <w:rPr>
          <w:color w:val="152C4E"/>
        </w:rPr>
        <w:t>Câu chuyện &amp; giai thoại thú vị</w:t>
      </w:r>
    </w:p>
    <w:p>
      <w:pPr>
        <w:jc w:val="both"/>
      </w:pPr>
      <w:r>
        <w:t>Giai thoại nổi bật nhất chắc chắn là câu chuyện về phiên toà minh oan cho Thánh Peter. Vào khoảng năm 1311, giữa lúc quan hệ Moskva - Tver căng thẳng, Giám mục Andrei thành Tver đã cáo buộc Giáo trưởng Peter tội mua bán chức thánh - một tội danh nghiêm trọng có thể huỷ hoại cả sự nghiệp và thanh danh của ông. Công đồng Pereslavl được triệu tập ngay trong các cung điện hoàng thân của thành phố; và chính tại đây, nhờ sự bênh vực của các hoàng thân Moskva, lời cáo buộc bị tuyên là vu khống. Ngôi nhà thờ sau này mọc lên đúng trên mảnh đất chứng kiến sự kiện ấy.</w:t>
      </w:r>
    </w:p>
    <w:p>
      <w:pPr>
        <w:jc w:val="both"/>
      </w:pPr>
      <w:r>
        <w:t>Giai thoại thứ hai, nhuốm màu bi kịch, liên quan đến Sa hoàng Ivan Bạo chúa. Nhiều sử gia cho rằng khoản tiền ông dâng để dựng nhà thờ đá năm 1584 là để chuộc lại tội lỗi sau cái chết của con trai mình - Hoàng tử Ivan, mất năm 1581. Theo truyền thuyết, chính Ivan Bạo chúa đã giáng cho con một đòn chí mạng trong cơn thịnh nộ, và sự kiện đau lòng ấy về sau đi vào cả hội hoạ Nga qua bức tranh nổi tiếng của danh hoạ Ilya Repin (I-li-a Rê-pin). Việc dựng đền trên nền dinh thự hoàng thân được xem như một hành động sám hối của vị vua.</w:t>
      </w:r>
    </w:p>
    <w:p>
      <w:pPr>
        <w:jc w:val="both"/>
      </w:pPr>
      <w:r>
        <w:t>Có một điểm thú vị mà hướng dẫn viên nên lưu ý về tên gọi: Thánh Peter được tưởng nhớ ở đây là Peter Giáo trưởng Moskva - một vị giáo chủ của thế kỷ 14, hoàn toàn khác với Sa hoàng Pyotr Đại đế (Peter Đại đế) của thế kỷ 17-18, người cũng gắn bó với Pereslavl qua 'hạm đội trò chơi' trên hồ Pleshcheyevo. Sự trùng tên này dễ gây nhầm lẫn cho du khách, nên cần giải thích rõ để tránh lẫn lộn hai nhân vật ở hai thời đại cách nhau hàng thế kỷ.</w:t>
      </w:r>
    </w:p>
    <w:p>
      <w:pPr>
        <w:jc w:val="both"/>
      </w:pPr>
      <w:r>
        <w:t>Một chi tiết ít người để ý là công năng đa dạng của tầng hầm nhà thờ qua các thời kỳ. Suốt nhiều thế kỷ, cho đến cuối thế kỷ 18, phần tầng hầm cao (podklet) của công trình từng lần lượt được dùng làm kho vũ khí cho binh lính đồn trú Pereslavl, làm nhà tù giam giữ tội phạm, và làm nơi cất giữ ngân khố của cơ quan hành chính tỉnh. Chi tiết này cho thấy trong quá khứ, một ngôi nhà thờ không chỉ là nơi cầu nguyện mà còn có thể đảm nhận cả những chức năng thế tục rất khác nhau.</w:t>
      </w:r>
    </w:p>
    <w:p>
      <w:pPr>
        <w:jc w:val="both"/>
      </w:pPr>
      <w:r>
        <w:t>Số phận của công trình cũng ẩn chứa những nghịch lý đáng suy ngẫm. Đợt tu sửa thập niên 1880 do nhà phục chế danh tiếng V.V. Suslov thực hiện, nhưng cũng chính giai đoạn ấy lại chứng kiến những bức bích hoạ cổ bị xoá bỏ để thay bằng tranh sơn dầu, mặt tiền bị sơn màu tím thẫm và nhiều vòm cung bị bít lại. Phải đến các đợt trùng tu khoa học năm 1957 và 1970, người ta mới bóc đi lớp vữa muộn, mở lại các vòm cung và tái dựng hành lang, trả lại cho công trình dáng vẻ gần với nguyên bản - một minh chứng cho việc quan niệm về bảo tồn di sản đã thay đổi ra sao qua thời gian.</w:t>
      </w:r>
    </w:p>
    <w:p>
      <w:pPr>
        <w:jc w:val="both"/>
      </w:pPr>
      <w:r>
        <w:t>Cuối cùng, câu chuyện đương đại của nhà thờ là một lời nhắc nhở về sự mong manh của di sản. Sau khi hoạt động sầm uất đến năm 1940 rồi bị đóng cửa và biến thành nhà kho, công trình dần rơi vào tình trạng nguy hiểm. Dù đã được trả lại cho tín hữu năm 1991 và được xếp hạng di tích cấp liên bang, đến nay ngôi nhà thờ vẫn phải đóng cửa chờ trùng tu, với công việc phục chế tiến hành chậm chạp. Với nhiều người dân địa phương và du khách, hình ảnh ngọn tháp lều cổ kính đang lặng lẽ chờ ngày hồi sinh vừa gợi tiếc nuối, vừa nhen lên hy vọng về một tương lai được gìn giữ trọn vẹn.</w:t>
      </w:r>
    </w:p>
    <w:p>
      <w:pPr>
        <w:pStyle w:val="Heading1"/>
      </w:pPr>
      <w:r>
        <w:rPr>
          <w:color w:val="152C4E"/>
        </w:rPr>
        <w:t>Hình ảnh (link chèn cho bản HTML)</w:t>
      </w:r>
    </w:p>
    <w:p>
      <w:r>
        <w:rPr>
          <w:sz w:val="22"/>
        </w:rPr>
        <w:t xml:space="preserve">• Toàn cảnh Nhà thờ Peter Mitropolit với ngọn tháp lều (shatyor) bát giác cao vút đặc trưng. — </w:t>
      </w:r>
      <w:r>
        <w:rPr>
          <w:color w:val="204A86"/>
          <w:sz w:val="20"/>
        </w:rPr>
        <w:t>https://commons.wikimedia.org/wiki/Special:FilePath/Церковь%20Петра%20Митрополита%20Переславль-Залесский.jpg</w:t>
      </w:r>
    </w:p>
    <w:p>
      <w:r>
        <w:rPr>
          <w:sz w:val="22"/>
        </w:rPr>
        <w:t xml:space="preserve">• Ngôi nhà thờ nhìn từ một góc cận, nổi bật các khối hình học xếp chồng dẫn lên chóp lều. — </w:t>
      </w:r>
      <w:r>
        <w:rPr>
          <w:color w:val="204A86"/>
          <w:sz w:val="20"/>
        </w:rPr>
        <w:t>https://commons.wikimedia.org/wiki/Special:FilePath/Церковь%20Петра%20митрополита%2001.jpg</w:t>
      </w:r>
    </w:p>
    <w:p>
      <w:r>
        <w:rPr>
          <w:sz w:val="22"/>
        </w:rPr>
        <w:t xml:space="preserve">• Mặt tiền với các cột dẹt chia ba phần và những dải vòm cung bán nguyệt (kokoshnik). — </w:t>
      </w:r>
      <w:r>
        <w:rPr>
          <w:color w:val="204A86"/>
          <w:sz w:val="20"/>
        </w:rPr>
        <w:t>https://commons.wikimedia.org/wiki/Special:FilePath/Церковь%20Петра%20митрополита%2002.jpg</w:t>
      </w:r>
    </w:p>
    <w:p>
      <w:r>
        <w:rPr>
          <w:sz w:val="22"/>
        </w:rPr>
        <w:t xml:space="preserve">• Nhà thờ cùng tháp chuông đá dựng năm 1821 đứng ở phía nam công trình. — </w:t>
      </w:r>
      <w:r>
        <w:rPr>
          <w:color w:val="204A86"/>
          <w:sz w:val="20"/>
        </w:rPr>
        <w:t>https://commons.wikimedia.org/wiki/Special:FilePath/Белая%20церковь%20Петра%20Митрополита%20с%20колокольней%2001.jpg</w:t>
      </w:r>
    </w:p>
    <w:p>
      <w:r>
        <w:rPr>
          <w:sz w:val="22"/>
        </w:rPr>
        <w:t xml:space="preserve">• Kiểu 'mái lều' bằng đá hiếm có của thế kỷ 16 - linh hồn kiến trúc của nhà thờ. — </w:t>
      </w:r>
      <w:r>
        <w:rPr>
          <w:color w:val="204A86"/>
          <w:sz w:val="20"/>
        </w:rPr>
        <w:t>https://commons.wikimedia.org/wiki/Special:FilePath/Шатровый%20храм%20митрополита%20Петра.jpg</w:t>
      </w:r>
    </w:p>
    <w:p>
      <w:r>
        <w:rPr>
          <w:sz w:val="22"/>
        </w:rPr>
        <w:t xml:space="preserve">• Tháp chuông đá nhiều tầng với cột thức Toscana và ngọn tháp nhọn đội thánh giá. — </w:t>
      </w:r>
      <w:r>
        <w:rPr>
          <w:color w:val="204A86"/>
          <w:sz w:val="20"/>
        </w:rPr>
        <w:t>https://commons.wikimedia.org/wiki/Special:FilePath/Колокольня%20церкви%20Петра%20Митрополита.jpg</w:t>
      </w:r>
    </w:p>
    <w:p>
      <w:pPr>
        <w:pStyle w:val="Heading1"/>
      </w:pPr>
      <w:r>
        <w:rPr>
          <w:color w:val="152C4E"/>
        </w:rPr>
        <w:t>Nguồn tham khảo &amp; liên kết</w:t>
      </w:r>
    </w:p>
    <w:p>
      <w:r>
        <w:rPr>
          <w:sz w:val="22"/>
        </w:rPr>
        <w:t xml:space="preserve">• Церковь Петра Митрополита (Переславль-Залесский) — Wikipedia (tiếng Nga) — </w:t>
      </w:r>
      <w:r>
        <w:rPr>
          <w:color w:val="204A86"/>
          <w:sz w:val="20"/>
        </w:rPr>
        <w:t>https://ru.wikipedia.org/wiki/Церковь_Петра_Митрополита_(Переславль-Залесский)</w:t>
      </w:r>
    </w:p>
    <w:p>
      <w:r>
        <w:rPr>
          <w:sz w:val="22"/>
        </w:rPr>
        <w:t xml:space="preserve">• Церковь Петра Митрополита, Переславль-Залесский — Advantour (tiếng Nga) — </w:t>
      </w:r>
      <w:r>
        <w:rPr>
          <w:color w:val="204A86"/>
          <w:sz w:val="20"/>
        </w:rPr>
        <w:t>https://www.advantour.com/rus/russia/pereslavl-zalessky/church-of-metropolitan-peter.htm</w:t>
      </w:r>
    </w:p>
    <w:p>
      <w:r>
        <w:rPr>
          <w:sz w:val="22"/>
        </w:rPr>
        <w:t xml:space="preserve">• Церковь Петра Митрополита (Переславль-Залесский) — bankgorodov.ru — </w:t>
      </w:r>
      <w:r>
        <w:rPr>
          <w:color w:val="204A86"/>
          <w:sz w:val="20"/>
        </w:rPr>
        <w:t>https://www.bankgorodov.ru/sight/cerkov-petra-mitropolita-pereslavl-zalesskii</w:t>
      </w:r>
    </w:p>
    <w:p>
      <w:r>
        <w:rPr>
          <w:sz w:val="22"/>
        </w:rPr>
        <w:t xml:space="preserve">• Metropolitan Peter's Church — Rusmania (Sights of Pereslavl-Zalessky) — </w:t>
      </w:r>
      <w:r>
        <w:rPr>
          <w:color w:val="204A86"/>
          <w:sz w:val="20"/>
        </w:rPr>
        <w:t>https://rusmania.com/central/yaroslavl-region/pereslavl-zalessky/sights-in-pereslavl-zalessky/in-the-historical-centre-ulitsa-sovetskaya/metropolitan-peters-church</w:t>
      </w:r>
    </w:p>
    <w:p>
      <w:r>
        <w:rPr>
          <w:sz w:val="22"/>
        </w:rPr>
        <w:t xml:space="preserve">• Church of Peter the Metropolitan (Pereslavl) — Wikidata (Q4504871) — </w:t>
      </w:r>
      <w:r>
        <w:rPr>
          <w:color w:val="204A86"/>
          <w:sz w:val="20"/>
        </w:rPr>
        <w:t>https://www.wikidata.org/wiki/Q4504871</w:t>
      </w:r>
    </w:p>
    <w:p>
      <w:r>
        <w:rPr>
          <w:sz w:val="22"/>
        </w:rPr>
        <w:t xml:space="preserve">• Category: Church of Peter the Metropolitan (Pereslavl) — Wikimedia Commons (ảnh &amp; toạ độ) — </w:t>
      </w:r>
      <w:r>
        <w:rPr>
          <w:color w:val="204A86"/>
          <w:sz w:val="20"/>
        </w:rPr>
        <w:t>https://commons.wikimedia.org/wiki/Category:Church_of_Peter_the_Metropolitan_(Pereslavl)</w:t>
      </w:r>
    </w:p>
    <w:p>
      <w:r>
        <w:rPr>
          <w:sz w:val="22"/>
        </w:rPr>
        <w:t xml:space="preserve">• Church of Peter the Metropolitan — Wanderlog (địa chỉ, toạ độ, tình trạng trùng tu) — </w:t>
      </w:r>
      <w:r>
        <w:rPr>
          <w:color w:val="204A86"/>
          <w:sz w:val="20"/>
        </w:rPr>
        <w:t>https://wanderlog.com/place/details/190032/church-of-peter-the-metropolitan</w:t>
      </w:r>
    </w:p>
    <w:p>
      <w:r>
        <w:rPr>
          <w:sz w:val="22"/>
        </w:rPr>
        <w:t xml:space="preserve">• Переславль-Залесский, Церковь Петра Митрополита — sobory.ru — </w:t>
      </w:r>
      <w:r>
        <w:rPr>
          <w:color w:val="204A86"/>
          <w:sz w:val="20"/>
        </w:rPr>
        <w:t>https://sobory.ru/article/?object=00435</w:t>
      </w:r>
    </w:p>
    <w:p>
      <w:pPr>
        <w:pStyle w:val="Heading2"/>
      </w:pPr>
      <w:r>
        <w:rPr>
          <w:color w:val="5C6773"/>
        </w:rPr>
        <w:t>Nguồn dữ kiện</w:t>
      </w:r>
    </w:p>
    <w:p>
      <w:r>
        <w:rPr>
          <w:color w:val="5C6773"/>
          <w:sz w:val="20"/>
        </w:rPr>
        <w:t>Wikipedia tiếng Nga, mục «Церковь Петра Митрополита (Переславль-Залесский)» — di tích kiến trúc hiếm của thế kỷ 16 kiểu shatyor; nhà thờ đá cung hiến 27 tháng 9 năm 1584/1585 theo lệnh Ivan Grozny trên nền nhà thờ gỗ cũ; hai bàn thờ (tầng trên kính Peter Giáo trưởng, tầng dưới kính Tổng lãnh thiên thần Michael); mặt bằng chữ thập đều, cột dẹt và vòm cung; hiện đóng cửa chờ trùng tu.</w:t>
      </w:r>
    </w:p>
    <w:p>
      <w:r>
        <w:rPr>
          <w:color w:val="5C6773"/>
          <w:sz w:val="20"/>
        </w:rPr>
        <w:t>Advantour (bản tiếng Nga) — Thánh Peter là giáo trưởng Moskva có thánh tích ở Nhà thờ Dormition trong Kremlin; nhà thờ gỗ trên 'государев двор' nơi diễn ra phiên xử; Công đồng Pereslavl minh oan cho Peter; cấu trúc hai tầng và tầng hầm dùng làm kho vũ khí, nhà tù, kho ngân khố; ~300 giáo dân thế kỷ 19; V.V. Suslov trùng tu thập niên 1880; hoạt động đến 1940 rồi thành nhà kho; trùng tu 1957 và 1970; trả lại tín hữu năm 1991.</w:t>
      </w:r>
    </w:p>
    <w:p>
      <w:r>
        <w:rPr>
          <w:color w:val="5C6773"/>
          <w:sz w:val="20"/>
        </w:rPr>
        <w:t>bankgorodov.ru — mục Церковь Петра Митрополита (Переславль-Залесский): cách Spaso-Preobrazhensky ~200 m; nhà thờ gỗ ghi nhận từ năm 1420, dỡ năm 1584; nhà thờ gạch gia cố bằng thanh gỗ sồi; giai thoại Ivan Grozny chuộc tội sau cái chết của Hoàng tử Ivan (1581); mô tả chi tiết hai đèn lồng bát giác, mái lều, chỏm hành sắt, nền gạch plinfa; tháp chuông gỗ đến 1821, tháp chuông đá dựng 1821 với cột Toscana; tầng dưới thành nhà thờ Archangel Michael (~1792); 337 giáo dân cuối thế kỷ 19; địa chỉ Красная площадь д.6; mở vào các ngày lễ bổn mạng 7/2, 24/8, 5/10, 21/12.</w:t>
      </w:r>
    </w:p>
    <w:p>
      <w:r>
        <w:rPr>
          <w:color w:val="5C6773"/>
          <w:sz w:val="20"/>
        </w:rPr>
        <w:t>Rusmania (Deep into Russia) — mục Metropolitan Peter's Church: xây khoảng năm 1585, là nhà thờ cổ thứ hai còn tồn tại của thành phố; kiểu 'tent church' hiếm; nằm cạnh cụm nhà thờ của tu viện Sretensky Novodevichy cũ; tháp chuông gỗ được thay bằng tháp đá nhỏ năm 1821; đóng cửa thời Xô-viết; địa chỉ 6 Ulitsa Sovetskaya.</w:t>
      </w:r>
    </w:p>
    <w:p>
      <w:r>
        <w:rPr>
          <w:color w:val="5C6773"/>
          <w:sz w:val="20"/>
        </w:rPr>
        <w:t>Wikidata (Q4504871) và Wikimedia Commons (Category: Church of Peter the Metropolitan (Pereslavl)) — toạ độ 56°44′07.82″B, 38°51′05.1″Đ (≈ 56,7355; 38,8514); phong cách 'tented-roof church'; di tích văn hoá cấp liên bang (mã 7610133000; Постановление 30.08.1960 №1327); niên đại 1584/1585 và 1821; tên các tệp ảnh tự do trên Commons dùng trong tài liệu.</w:t>
      </w:r>
    </w:p>
    <w:p>
      <w:r>
        <w:rPr>
          <w:color w:val="5C6773"/>
          <w:sz w:val="20"/>
        </w:rPr>
        <w:t>Wanderlog / Google Maps — toạ độ điểm 56,735442; 38,851247; địa chỉ Sadovaya Ulitsa 5; nhận xét thực địa cho biết công trình đang trong quá trình trùng tu tính đến tháng 8 năm 2024, gồm hai tầng hè - đông, thuộc cụm tu viện Богородице-Сретенский Новодевичий cũ.</w:t>
      </w:r>
    </w:p>
    <w:p>
      <w:r>
        <w:rPr>
          <w:color w:val="5C6773"/>
          <w:sz w:val="20"/>
        </w:rPr>
        <w:t>sobory.ru — mục Переславль-Залесский, Церковь Петра Митрополита: dữ liệu bách khoa bổ sung về niên đại, kiến trúc và lịch sử công trình.</w:t>
      </w:r>
    </w:p>
    <w:p>
      <w:r>
        <w:rPr>
          <w:color w:val="5C6773"/>
          <w:sz w:val="20"/>
        </w:rPr>
        <w:t>Dữ liệu điểm đến nội bộ dự án «Cẩm nang Du lịch Nga» — tên gọi, phiên âm, toạ độ, địa chỉ, khoảng cách tới các điểm lân cận và tóm tắt thông tin thực dụng.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