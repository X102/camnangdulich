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của Berendey (Dom Berendeya) — trung tâm thủ công &amp; văn hoá dân gian</w:t>
      </w:r>
    </w:p>
    <w:p>
      <w:r>
        <w:rPr>
          <w:i/>
          <w:color w:val="5C6773"/>
          <w:sz w:val="22"/>
        </w:rPr>
        <w:t>Дом Берендея · House of Berendey, Pereslavl-Zalessky</w:t>
      </w:r>
    </w:p>
    <w:p>
      <w:r>
        <w:rPr>
          <w:sz w:val="25"/>
        </w:rPr>
        <w:t>Một toà terem gỗ chạm khắc rực rỡ bên phố Uritskogo ở Pereslavl-Zalessky, nơi Sa hoàng Berendey (Bê-ren-đây) bước từ trang cổ tích ra đón khách bằng bánh mì – muối và mật ong lên men, mở cửa vào một thế giới thủ công dân gian đầy màu sắc dành cho cả gia đình.</w:t>
      </w:r>
    </w:p>
    <w:p>
      <w:r>
        <w:rPr>
          <w:b/>
          <w:color w:val="152C4E"/>
          <w:sz w:val="26"/>
        </w:rPr>
        <w:t>★ Điểm nhấn</w:t>
      </w:r>
    </w:p>
    <w:p>
      <w:pPr>
        <w:pStyle w:val="ListBullet"/>
      </w:pPr>
      <w:r>
        <w:t>Toà terem gỗ chạm khắc rực rỡ (vàng, xanh, đỏ) với diềm cửa nalichniki tinh xảo và mái hiên đón khách, đứng bên phố Uritskogo 38 — biểu tượng thị giác của du lịch dân gian Pereslavl.</w:t>
      </w:r>
    </w:p>
    <w:p>
      <w:pPr>
        <w:pStyle w:val="ListBullet"/>
      </w:pPr>
      <w:r>
        <w:t>Trung tâm gìn giữ và phát triển truyền thống &amp; nghề thủ công dân gian, lấy hình tượng Sa hoàng Berendey trong cổ tích Slav (gắn với vở 'Cô gái Tuyết' của Ostrovsky) làm linh hồn.</w:t>
      </w:r>
    </w:p>
    <w:p>
      <w:pPr>
        <w:pStyle w:val="ListBullet"/>
      </w:pPr>
      <w:r>
        <w:t>Các gian bảo tàng nhỏ đặc sắc: 'Gian phòng Cổ tích', 'Nghề của Berendey' (đồ chơi gỗ vẽ tay 'berendeyka'), 'Kho báu của Hơi ấm' (bộ sưu tập găng tay), và bảo tàng đàn gusli.</w:t>
      </w:r>
    </w:p>
    <w:p>
      <w:pPr>
        <w:pStyle w:val="ListBullet"/>
      </w:pPr>
      <w:r>
        <w:t>Chương trình tương tác với Sa hoàng Berendey: đón khách bằng bánh mì – muối và mật ong medovukha, múa vòng khorovod, hoá trang hoàng gia, và lớp dạy vẽ búp bê 'berendeyka'.</w:t>
      </w:r>
    </w:p>
    <w:p>
      <w:pPr>
        <w:pStyle w:val="ListBullet"/>
      </w:pPr>
      <w:r>
        <w:t>Điểm đến gia đình/trẻ em tiêu biểu, có nhà hát rối tương tác và quán ăn Nga 'U Berendeya' với hàng chục loại bánh blini; nổi bật với các lễ hội Maslenitsa, Năm Mới và 'Đến thăm Berendey'.</w:t>
      </w:r>
    </w:p>
    <w:p>
      <w:pPr>
        <w:pStyle w:val="ListBullet"/>
      </w:pPr>
      <w:r>
        <w:t>Vị trí thuận tiện giữa trung tâm Pereslavl-Zalessky, dễ kết hợp với Quảng trường Đỏ, Nhà thờ Spaso-Preobrazhensky, các bảo tàng bàn là/ấm trà, hồ Pleshcheyevo và các tu viện cổ.</w:t>
      </w:r>
    </w:p>
    <w:p>
      <w:pPr>
        <w:pStyle w:val="Heading1"/>
      </w:pPr>
      <w:r>
        <w:rPr>
          <w:color w:val="152C4E"/>
        </w:rPr>
        <w:t>Giới thiệu chung</w:t>
      </w:r>
    </w:p>
    <w:p>
      <w:pPr>
        <w:jc w:val="both"/>
      </w:pPr>
      <w:r>
        <w:t>Giữa lòng Pereslavl-Zalessky (phiên âm: Pê-rê-xláp Za-le-xki) — một trong những thành phố cổ kính và giàu huyền thoại nhất của tuyến Vành đai Vàng — có một ngôi nhà gỗ khiến du khách phải dừng bước ngay từ bên đường. Đó là Nhà của Berendey, tiếng Nga gọi là «Дом Берендея» (Dom Berendeya), một toà terem (tê-rem, tức dinh thự gỗ Nga cổ) sơn màu rừng xanh, vàng, đỏ, với những ô cửa chạm khắc tinh xảo và mái hiên vẽ hoa văn dân gian. Nơi đây không phải một di tích trăm tuổi, mà là một trung tâm văn hoá – thủ công được dựng lên để hồi sinh cổ tích Nga.</w:t>
      </w:r>
    </w:p>
    <w:p>
      <w:pPr>
        <w:jc w:val="both"/>
      </w:pPr>
      <w:r>
        <w:t>Tên đầy đủ và trang trọng của nơi này là «Trung tâm gìn giữ và phát triển các truyền thống dân gian và nghề thủ công mỹ nghệ dân gian ‘Dom Berendeya’». Cái tên dài ấy nói lên sứ mệnh của nó: bảo tồn những phong tục, nghề vẽ, nghề khắc gỗ và những trò chơi lễ hội của người Nga xưa, rồi trao truyền chúng cho khách phương xa bằng một cách thật vui tươi và ấm áp. Ở đây, di sản không nằm im trong tủ kính, mà sống dậy qua tiếng hát, tiếng cười và bàn tay khách tự cầm cọ vẽ.</w:t>
      </w:r>
    </w:p>
    <w:p>
      <w:pPr>
        <w:jc w:val="both"/>
      </w:pPr>
      <w:r>
        <w:t>Nhân vật trung tâm của cả câu chuyện là Sa hoàng Berendey — một vị vua trong cổ tích Slav, hiền hậu, thông thái và công bằng, người trị vì một vương quốc thần tiên nơi cái thiện và cái đẹp luôn thắng thế. Khi khách bước tới thềm nhà, chính «vị vua» ấy (do nghệ sĩ đóng) sẽ ra tận mái hiên chạm trổ, nói lời chào mừng và mời mọi người vào dự một ngày hội Nga đích thực. Đó là cái duyên riêng khiến Dom Berendeya khác hẳn một bảo tàng thông thường.</w:t>
      </w:r>
    </w:p>
    <w:p>
      <w:pPr>
        <w:jc w:val="both"/>
      </w:pPr>
      <w:r>
        <w:t>Bên trong toà terem là cả một thế giới thu nhỏ: những gian bảo tàng nhỏ xinh trưng bày đồ chơi gỗ, găng tay đan hoa văn và đàn gusli cổ; những xưởng dạy khách tự tay vẽ búp bê, vẽ đồ gỗ theo lối truyền thống; một quán ăn kiểu Nga thơm mùi bánh blini; và một quầy lưu niệm đầy ắp những món đồ thủ công làm bằng tay. Tất cả quyện lại thành một trải nghiệm vừa để xem, để nghe, vừa để chạm và để nếm.</w:t>
      </w:r>
    </w:p>
    <w:p>
      <w:pPr>
        <w:jc w:val="both"/>
      </w:pPr>
      <w:r>
        <w:t>Chính vì thế, Dom Berendeya từ lâu đã trở thành một điểm đến rất được lòng các gia đình có trẻ nhỏ và các đoàn học sinh. Trẻ con mê mẩn không khí cổ tích, những trò chơi dân gian, điệu múa vòng khorovod (khô-rô-vốt) và cơ hội được đội mũ áo hoàng gia ngồi lên «ngai vàng» của Sa hoàng Berendey. Người lớn thì tìm thấy ở đây một lát cắt ấm áp, mộc mạc của tâm hồn Nga — thứ khó gặp giữa những cung điện và nhà thờ nguy nga.</w:t>
      </w:r>
    </w:p>
    <w:p>
      <w:pPr>
        <w:jc w:val="both"/>
      </w:pPr>
      <w:r>
        <w:t>Với người thuyết minh, Dom Berendeya là một điểm dừng «đổi vị» tuyệt vời trong hành trình Vành đai Vàng vốn dày đặc tu viện và thánh đường. Sau khi chiêm ngưỡng những di tích trang nghiêm hàng thế kỷ, du khách được bước vào một không gian tươi vui, đầy tiếng cười và màu sắc, nơi văn hoá dân gian Nga hiện lên gần gũi và dễ mến. Đây là chỗ để cả đoàn thư giãn, mua quà và mang về không chỉ kỷ vật, mà cả những kỷ niệm rộn ràng.</w:t>
      </w:r>
    </w:p>
    <w:p>
      <w:pPr>
        <w:pStyle w:val="Heading1"/>
      </w:pPr>
      <w:r>
        <w:rPr>
          <w:color w:val="152C4E"/>
        </w:rPr>
        <w:t>Vị trí &amp; cách di chuyển</w:t>
      </w:r>
    </w:p>
    <w:p>
      <w:pPr>
        <w:jc w:val="both"/>
      </w:pPr>
      <w:r>
        <w:t>Nhà của Berendey toạ lạc tại số 38 phố Uritskogo (U-rít-xcô-vô), thành phố Pereslavl-Zalessky, tỉnh Yaroslavl (Ya-rô-xláp), thuộc miền Đông Bắc nước Nga. Toà terem cao, sơn màu rực rỡ, nằm ngay gần trục đường chính của thành phố, được vây quanh bởi một hàng rào gỗ nhưng vẫn nổi bật và dễ nhận ra từ ngoài đường. Nhiều du khách kể rằng họ nhìn thấy mái nhọn và những ô cửa chạm khắc sặc sỡ từ xa, tưởng như một minh hoạ cổ tích được phóng to giữa đời thực.</w:t>
      </w:r>
    </w:p>
    <w:p>
      <w:pPr>
        <w:jc w:val="both"/>
      </w:pPr>
      <w:r>
        <w:t>Pereslavl-Zalessky nằm trên tuyến quốc lộ M8 «Kholmogory» nối Moskva với Yaroslavl, cách thủ đô Moskva khoảng 140 km về phía đông bắc. Đây là lý do vì sao thành phố nói chung và Dom Berendeya nói riêng trở thành điểm dừng quen thuộc trong các tour Vành đai Vàng một hoặc hai ngày. Từ Moskva, xe chạy theo đường cao tốc Yaroslavskoye shosse thẳng tới thành phố; nếu đường thông thoáng, quãng đường có thể đi hết trong khoảng hai đến hai tiếng rưỡi.</w:t>
      </w:r>
    </w:p>
    <w:p>
      <w:pPr>
        <w:jc w:val="both"/>
      </w:pPr>
      <w:r>
        <w:t>Với khách tự túc, cách phổ biến nhất là đi xe khách (avtobus) từ Moskva. Các tuyến buýt có điểm dừng ở Pereslavl khởi hành khá đều, thường cách nhau chừng ba mươi phút đến một tiếng, với thời gian di chuyển khoảng hai đến hai tiếng rưỡi. Vì Pereslavl-Zalessky là một trong số ít thành phố Vành đai Vàng không có nhà ga đường sắt ngay trung tâm, đường bộ gần như là lựa chọn chính để tới nơi.</w:t>
      </w:r>
    </w:p>
    <w:p>
      <w:pPr>
        <w:jc w:val="both"/>
      </w:pPr>
      <w:r>
        <w:t>Khi đã đến thành phố, việc tìm đường tới Dom Berendeya khá đơn giản. Từ bến xe Pereslavl-Zalessky, các tuyến buýt nội thị số 1 và số 6 chạy gần như tới tận nơi; điểm xuống xe cần nhớ có tên là «Krasny Khimik» (Kra-xnưi Khi-mík). Từ trạm này, du khách chỉ cần đi bộ một quãng ngắn tới góc phố Uritskogo giao với ngõ Severny (Sê-vê-rnưi) là thấy ngay toà terem sặc sỡ hiện ra sau hàng rào gỗ.</w:t>
      </w:r>
    </w:p>
    <w:p>
      <w:pPr>
        <w:jc w:val="both"/>
      </w:pPr>
      <w:r>
        <w:t>Nếu đi bằng ô tô riêng hoặc taxi, bạn có thể tới thẳng khu vực số 38 phố Uritskogo. Tuy nhiên, cần lưu ý rằng theo quy định an ninh, việc đỗ xe ngay trong khuôn viên điền trang của Dom Berendeya bị hạn chế, nên du khách thường gửi xe ở khu vực lân cận rồi đi bộ vào. Vì thành phố không lớn, việc dạo bộ giữa các điểm tham quan trong trung tâm cũng là một trải nghiệm dễ chịu và nên thử.</w:t>
      </w:r>
    </w:p>
    <w:p>
      <w:pPr>
        <w:jc w:val="both"/>
      </w:pPr>
      <w:r>
        <w:t>Về thời gian mở cửa, Dom Berendeya thường đón khách hằng ngày trong khung khoảng mười giờ sáng đến năm giờ chiều, còn quán ăn kiểu Nga mở muộn hơn vào buổi tối. Các chương trình tương tác và hoạt cảnh với Sa hoàng Berendey thường diễn ra theo giờ, và với khách lẻ vào ngày thường thì nên đặt trước để được ghép nhóm. Do lịch có thể thay đổi theo mùa và theo các dịp lễ, tốt nhất là gọi điện hoặc kiểm tra trang chính thức trước khi lên đường.</w:t>
      </w:r>
    </w:p>
    <w:p>
      <w:pPr>
        <w:pStyle w:val="Heading1"/>
      </w:pPr>
      <w:r>
        <w:rPr>
          <w:color w:val="152C4E"/>
        </w:rPr>
        <w:t>Lịch sử hình thành và phát triển</w:t>
      </w:r>
    </w:p>
    <w:p>
      <w:pPr>
        <w:jc w:val="both"/>
      </w:pPr>
      <w:r>
        <w:t>Khác với những nhà thờ đá trắng thế kỷ XII hay các tu viện – pháo đài cổ kính của Pereslavl-Zalessky, lịch sử của Dom Berendeya rất trẻ. Trung tâm này ra đời vào khoảng giữa những năm 2000, như một dự án du lịch – văn hoá do những người tâm huyết với truyền thống dân gian địa phương khởi xướng. Ý tưởng của họ giản dị mà đẹp đẽ: dùng hình tượng Sa hoàng Berendey trong cổ tích Nga làm «linh hồn» để gói ghém và giới thiệu cả một kho tàng phong tục, lễ hội và nghề thủ công của vùng đất này.</w:t>
      </w:r>
    </w:p>
    <w:p>
      <w:pPr>
        <w:jc w:val="both"/>
      </w:pPr>
      <w:r>
        <w:t>Việc chọn nhân vật Berendey không hề ngẫu nhiên, mà bắt rễ sâu vào chính mảnh đất Pereslavl. Theo truyền thuyết và ký ức dân gian, vùng quanh thành phố xưa kia gắn với những cư dân Berendey, và ngay gần đó còn có địa danh «Đầm lầy Berendey» (Berendeyevo boloto) cùng ga xe lửa Berendeyevo. Người địa phương từ lâu vẫn tin rằng nơi đây từng là «vương quốc Berendey» trong cổ tích. Bởi thế, khi dựng lên một ngôi nhà mang tên vị vua thần tiên ấy, những người sáng lập đã khéo léo nối một sợi dây giữa huyền thoại và mảnh đất thật.</w:t>
      </w:r>
    </w:p>
    <w:p>
      <w:pPr>
        <w:jc w:val="both"/>
      </w:pPr>
      <w:r>
        <w:t>Từ một điểm đón khách khiêm tốn, Dom Berendeya dần lớn mạnh và bổ sung thêm nhiều không gian, nhiều chương trình qua từng năm. Ban đầu, trọng tâm là các hoạt cảnh tương tác với Sa hoàng Berendey và những nghi thức đón tiếp kiểu Nga cổ. Về sau, trung tâm mở thêm các gian bảo tàng nhỏ, xưởng dạy vẽ, quán ăn dân gian và quầy lưu niệm, biến toà terem thành một tổ hợp trải nghiệm hoàn chỉnh cho khách du lịch mọi lứa tuổi.</w:t>
      </w:r>
    </w:p>
    <w:p>
      <w:pPr>
        <w:jc w:val="both"/>
      </w:pPr>
      <w:r>
        <w:t>Một cột mốc quan trọng trong hành trình phát triển là việc Dom Berendeya trở thành «bàn đạp» cho những lễ hội quy mô của cả thành phố. Nổi bật nhất là lễ hội «Đến thăm Berendey» (V gostyakh u Berendeya), tổ chức thường niên vào thứ Bảy đầu tiên của tháng Sáu để đón chào mùa hè. Từ một sáng kiến gắn với ngôi nhà, lễ hội đã lớn thành một sự kiện được mong đợi, nơi hội tụ các nhân vật cổ tích Nga từ khắp nơi và một đoàn diễu hành rộn ràng qua phố.</w:t>
      </w:r>
    </w:p>
    <w:p>
      <w:pPr>
        <w:jc w:val="both"/>
      </w:pPr>
      <w:r>
        <w:t>Đứng sau hoạt động của trung tâm là những đơn vị tổ chức chuyên nghiệp gắn với nghề thủ công địa phương, trong đó có xưởng chế tác quà tặng chuyên làm đồ gỗ vẽ tay và công ty du lịch điều hành các chương trình. Chính sự kết hợp giữa một cơ sở sản xuất thủ công thật sự và một sân khấu văn hoá dân gian đã giúp Dom Berendeya vừa giữ được «hồn» mộc mạc, vừa vận hành trơn tru như một điểm đến du lịch bài bản.</w:t>
      </w:r>
    </w:p>
    <w:p>
      <w:pPr>
        <w:jc w:val="both"/>
      </w:pPr>
      <w:r>
        <w:t>Đến nay, Dom Berendeya đã trở thành một trong những địa chỉ được nhắc tới nhiều nhất khi người ta nói về du lịch gia đình và du lịch trải nghiệm ở Pereslavl-Zalessky. Dù còn non trẻ so với bề dày tám thế kỷ của thành phố, nơi đây đã kịp khẳng định một vai trò riêng: giữ cho những nghề xưa, trò cũ và câu chuyện cổ tích không bị lãng quên, mà tiếp tục được kể lại bằng giọng ấm áp cho những thế hệ khách mới, nhất là các em nhỏ.</w:t>
      </w:r>
    </w:p>
    <w:p>
      <w:pPr>
        <w:pStyle w:val="Heading1"/>
      </w:pPr>
      <w:r>
        <w:rPr>
          <w:color w:val="152C4E"/>
        </w:rPr>
        <w:t>Kiến trúc &amp; đặc điểm nổi bật</w:t>
      </w:r>
    </w:p>
    <w:p>
      <w:pPr>
        <w:jc w:val="both"/>
      </w:pPr>
      <w:r>
        <w:t>Điểm gây ấn tượng đầu tiên và mạnh mẽ nhất của Dom Berendeya chính là toà terem gỗ. Đây là kiểu dinh thự gỗ nhiều tầng đặc trưng của nước Nga cổ, với mái nhọn, ban công và cửa sổ trang trí cầu kỳ. Ngôi nhà được dựng bằng gỗ, kết hợp một phần nền đá, và khoác lên mình bảng màu «rừng xanh» đầy chất cổ tích: sắc vàng ấm, xanh lá tươi và đỏ rực đan xen, khiến công trình bừng sáng giữa nền cây và bầu trời phương Bắc.</w:t>
      </w:r>
    </w:p>
    <w:p>
      <w:pPr>
        <w:jc w:val="both"/>
      </w:pPr>
      <w:r>
        <w:t>Linh hồn thẩm mỹ của toà nhà nằm ở nghệ thuật chạm khắc gỗ. Những khung cửa sổ được viền bởi các tấm nalichniki (na-lít-sni-ki) — diềm gỗ chạm trổ hoa văn tinh xảo, vốn là niềm tự hào của kiến trúc gỗ Nga. Trên các diềm mái, lan can và cột hiên, người thợ đã tạc nên vô số hoạ tiết dân gian: hoa lá, chim muông, những đường xoắn mềm mại. Từng chi tiết đều được sơn vẽ tỉ mỉ, khiến toà terem trông như một hộp trang sức gỗ khổng lồ.</w:t>
      </w:r>
    </w:p>
    <w:p>
      <w:pPr>
        <w:jc w:val="both"/>
      </w:pPr>
      <w:r>
        <w:t>Trái tim của mặt tiền là chiếc mái hiên chạm khắc — kryltso (krưn-txô) — nơi diễn ra nghi thức đón khách. Chính trên bậc thềm rực rỡ này, Sa hoàng Berendey bước ra chào mừng, còn các «sudarushki» (xu-đa-ru-xki, tức các cô gái trong trang phục dân gian) đứng hát và mời khách bánh mì – muối cùng chén mật ong lên men medovukha (mê-đô-vu-kha). Mái hiên vì thế không chỉ là một chi tiết kiến trúc, mà còn là «sân khấu» đầu tiên của cả trải nghiệm.</w:t>
      </w:r>
    </w:p>
    <w:p>
      <w:pPr>
        <w:jc w:val="both"/>
      </w:pPr>
      <w:r>
        <w:t>Bước qua ngưỡng cửa, không gian bên trong toà terem ấm cúng và đậm chất truyện cổ. Gian phòng trung tâm mang tên «Skazochnaya Gornitsa» (Xka-dô-nai-a Gô-rni-txa), tạm dịch là «Gian phòng Cổ tích», được bài trí như căn phòng khách của một ngôi nhà Nga xưa: lò sưởi, rương gỗ, khung cửi, những vật dụng sinh hoạt truyền thống. Ánh gỗ, hơi ấm và cách sắp đặt đầy dụng ý khiến du khách có cảm giác thực sự bước vào bên trong một câu chuyện cổ tích chứ không phải một phòng trưng bày.</w:t>
      </w:r>
    </w:p>
    <w:p>
      <w:pPr>
        <w:jc w:val="both"/>
      </w:pPr>
      <w:r>
        <w:t>Toà terem không đứng đơn độc mà nằm trong một khuôn viên nhỏ được chăm chút, với sân chơi ngoài trời mang tên «Solnechnaya polyanka» (bãi cỏ Nắng) dùng cho các trò chơi và múa vòng. Nhờ có mái che ở khu vực sân khấu, các chương trình vẫn diễn ra được kể cả khi trời mưa hay tuyết. Cách bố trí «nhà – sân – vườn» này biến Dom Berendeya thành một quần thể trải nghiệm khép kín, nơi khách có thể chuyển liền mạch từ hoạt cảnh ngoài trời vào các gian phòng ấm áp bên trong.</w:t>
      </w:r>
    </w:p>
    <w:p>
      <w:pPr>
        <w:jc w:val="both"/>
      </w:pPr>
      <w:r>
        <w:t>Cần nói thẳng rằng, xét về niên đại, toà terem của Dom Berendeya là một công trình mới, được dựng theo tinh thần mô phỏng kiến trúc gỗ Nga cổ chứ không phải một di tích nguyên bản. Nhưng chính sự thành thật ấy lại là điểm mạnh: nơi đây không giả vờ là cổ, mà công khai là một «ngôi nhà cổ tích» được làm ra để tôn vinh cái đẹp truyền thống. Với bàn tay khéo của thợ chạm khắc và bảng màu tươi vui, toà terem đã trở thành một biểu tượng thị giác đáng nhớ của du lịch Pereslavl.</w:t>
      </w:r>
    </w:p>
    <w:p>
      <w:pPr>
        <w:pStyle w:val="Heading1"/>
      </w:pPr>
      <w:r>
        <w:rPr>
          <w:color w:val="152C4E"/>
        </w:rPr>
        <w:t>Những điểm nhấn không thể bỏ lỡ</w:t>
      </w:r>
    </w:p>
    <w:p>
      <w:pPr>
        <w:jc w:val="both"/>
      </w:pPr>
      <w:r>
        <w:t>Điểm nhấn đầu tiên, và cũng là «linh hồn» của cả chuyến thăm, là màn gặp gỡ Sa hoàng Berendey cùng chương trình tương tác trong Gian phòng Cổ tích. Tại đây, các sudari và sudarushki (những người dẫn chuyện trong trang phục dân gian) sẽ kể cho khách nghe truyền thuyết về Sa hoàng Berendey, về phong tục và nếp sống của người Berendey xưa, giới thiệu những «người bạn cổ tích» của nhà vua, rồi mời khách tham gia các trò chơi, những màn bói vui và cả nghi thức «gửi điều ước vào thùng bột» để cầu may mắn, sung túc.</w:t>
      </w:r>
    </w:p>
    <w:p>
      <w:pPr>
        <w:jc w:val="both"/>
      </w:pPr>
      <w:r>
        <w:t>Điểm nhấn thứ hai là gian bảo tàng «Berendeev promysel» (Nghề của Berendey), nơi kể câu chuyện ra đời của nghề thủ công mỹ nghệ ở Pereslavl-Zalessky. Tại đây trưng bày bộ sưu tập đồ chơi gỗ độc đáo: đủ loại hình thú, những con búp bê hộ mệnh, matryoshka (ma-tri-ô-xca) và cả những món đồ chơi cơ khí ngộ nghĩnh. Khách sẽ hiểu thêm về kỹ thuật vẽ truyền thống trên các hình gỗ tiện và chạm khắc — những chú «berendeyka» (bê-ren-đây-ca) đã trở thành thương hiệu của ngôi nhà.</w:t>
      </w:r>
    </w:p>
    <w:p>
      <w:pPr>
        <w:jc w:val="both"/>
      </w:pPr>
      <w:r>
        <w:t>Không thể bỏ qua gian «Kladovaya tepla» (Kho báu của Hơi ấm), một bảo tàng nhỏ ấm áp đúng như tên gọi. Nơi đây kể về lịch sử ra đời của những chiếc găng tay đan trên đất Nga, về các hoa văn, hoạ tiết từng được coi là bùa hộ mệnh. Điểm đặc biệt là bộ sưu tập găng tay do bàn tay của bà giáo – nghệ nhân địa phương Angelina Petrovna Finoshina đan nên, mang tên «Đan hoa văn dâng Sa hoàng Berendey», cùng «gia đình» matryoshka đông đúc và vui nhộn có tên «Yarmarka» (Hội chợ).</w:t>
      </w:r>
    </w:p>
    <w:p>
      <w:pPr>
        <w:jc w:val="both"/>
      </w:pPr>
      <w:r>
        <w:t>Một điểm nhấn đầy chất thơ là bảo tàng đàn «Gusli» (gu-xli) — loại nhạc cụ dây cổ xưa của người Slav. Tiếng gusli mảnh mai, trong trẻo và giàu chất tự sự, như đưa người nghe trở về một quá khứ cổ tích, nối con người hiện đại với văn hoá của tổ tiên. Trung tâm còn tổ chức các buổi học chơi gusli do «nghệ nhân đàn của Berendey» hướng dẫn, cho những ai muốn tự tay gảy lên vài thanh âm của nước Nga xa xưa.</w:t>
      </w:r>
    </w:p>
    <w:p>
      <w:pPr>
        <w:jc w:val="both"/>
      </w:pPr>
      <w:r>
        <w:t>Với trẻ em và các gia đình, các lớp học vẽ và làm đồ thủ công (master-class) là điểm nhấn khó cưỡng. Khách được tự tay vẽ và mang về một con «berendeyka» — món quà lưu niệm bằng gỗ do chính mình tô màu, hoặc tự xâu một chiếc vòng tay «điều ước» từ những hạt cườm. Dưới sự chỉ dẫn của các nghệ nhân, ai cũng có thể hoàn thành một tác phẩm nhỏ, và niềm vui «tự tay làm ra» ấy thường là kỷ niệm đọng lại lâu nhất sau chuyến đi.</w:t>
      </w:r>
    </w:p>
    <w:p>
      <w:pPr>
        <w:jc w:val="both"/>
      </w:pPr>
      <w:r>
        <w:t>Cuối cùng, đừng bỏ lỡ nhà hát rối tương tác và quán ăn kiểu Nga của trung tâm. Vở diễn rối được lồng ghép âm nhạc, câu đố và những màn tương tác khiến mỗi khán giả nhỏ đều có thể trở thành một phần của câu chuyện. Sau đó, một chầu nghỉ chân tại quán «U Berendeya» với hàng chục loại bánh blini nhân đủ vị, cùng các món và thức uống nấu theo công thức Nga cổ, sẽ khép lại chuyến thăm một cách trọn vẹn và ấm bụng.</w:t>
      </w:r>
    </w:p>
    <w:p>
      <w:pPr>
        <w:pStyle w:val="Heading1"/>
      </w:pPr>
      <w:r>
        <w:rPr>
          <w:color w:val="152C4E"/>
        </w:rPr>
        <w:t>Ý nghĩa lịch sử – văn hoá</w:t>
      </w:r>
    </w:p>
    <w:p>
      <w:pPr>
        <w:jc w:val="both"/>
      </w:pPr>
      <w:r>
        <w:t>Dù còn non trẻ về tuổi đời, Dom Berendeya lại mang một ý nghĩa văn hoá không hề nhỏ: nó là một «sân khấu sống» để gìn giữ và trao truyền văn hoá dân gian Nga. Trong thời đại mà nhiều nghề thủ công và phong tục cổ có nguy cơ mai một, một trung tâm chuyên tổ chức các hoạt cảnh, lễ hội và lớp dạy nghề như thế này đóng vai trò như một nhịp cầu, đưa những giá trị xưa cũ đến gần với công chúng đương đại, đặc biệt là thế hệ trẻ.</w:t>
      </w:r>
    </w:p>
    <w:p>
      <w:pPr>
        <w:jc w:val="both"/>
      </w:pPr>
      <w:r>
        <w:t>Nơi đây cũng là một minh chứng thú vị cho cách người Nga hiện đại tái kết nối với «nước Nga cổ tích» và bản sắc dân tộc. Việc chọn Sa hoàng Berendey — biểu tượng của một vương quốc lý tưởng, hoà thuận và nhân hậu — làm nhân vật trung tâm cho thấy khát vọng tìm về những giá trị đẹp đẽ, thiện lương trong kho tàng cổ tích. Qua lăng kính vui tươi của du lịch, Dom Berendeya kể lại câu chuyện về cội nguồn và tâm hồn Nga theo một cách dễ tiếp nhận.</w:t>
      </w:r>
    </w:p>
    <w:p>
      <w:pPr>
        <w:jc w:val="both"/>
      </w:pPr>
      <w:r>
        <w:t>Về mặt bảo tồn nghề thủ công, trung tâm giữ vai trò như một điểm neo cho nghề vẽ và chạm khắc gỗ ở Pereslavl-Zalessky. Bằng việc trưng bày, sản xuất và dạy lại kỹ thuật vẽ những hình gỗ «berendeyka», nơi đây không chỉ bán ra các sản phẩm thủ công, mà còn duy trì cả một chuỗi kỹ năng và thẩm mỹ dân gian. Mỗi món đồ chơi gỗ được vẽ tay ở đây là một mắt xích nhỏ nối dài truyền thống mỹ nghệ của vùng.</w:t>
      </w:r>
    </w:p>
    <w:p>
      <w:pPr>
        <w:jc w:val="both"/>
      </w:pPr>
      <w:r>
        <w:t>Ý nghĩa của Dom Berendeya còn nằm ở khả năng kết nối huyền thoại với địa danh. Bằng cách gắn hình tượng Sa hoàng Berendey với chính vùng đất Pereslavl — nơi có Đầm lầy Berendey và ký ức về «vương quốc Berendey» — trung tâm đã làm cho một nhân vật cổ tích trở nên có «địa chỉ». Điều này giúp du khách cảm nhận rằng cổ tích không phải điều xa xôi, mà có thể bám rễ vào một miền quê thật, với những cái tên và câu chuyện thật.</w:t>
      </w:r>
    </w:p>
    <w:p>
      <w:pPr>
        <w:jc w:val="both"/>
      </w:pPr>
      <w:r>
        <w:t>Trên bình diện giáo dục, Dom Berendeya là một lớp học sinh động về văn hoá dân gian dành cho trẻ em. Qua các trò chơi, điệu múa vòng, những nghi thức và câu chuyện, các em không chỉ được giải trí mà còn thấm dần những bài học về lòng tốt, sự khéo léo và tình yêu với truyền thống. Không ít trường học tổ chức cho học sinh tới đây như một chuyến đi ngoại khoá, biến di sản dân gian thành trải nghiệm được «học bằng tay và bằng tim».</w:t>
      </w:r>
    </w:p>
    <w:p>
      <w:pPr>
        <w:jc w:val="both"/>
      </w:pPr>
      <w:r>
        <w:t>Cuối cùng, ở góc độ du lịch địa phương, Dom Berendeya góp phần làm phong phú thêm diện mạo của Pereslavl-Zalessky trên bản đồ Vành đai Vàng. Bên cạnh những nhà thờ, tu viện trầm mặc và hồ Pleshcheyevo thơ mộng, thành phố có thêm một điểm đến tươi vui, thân thiện với gia đình, giúp kéo dài thời gian lưu trú của du khách và mang lại sinh kế cho các nghệ nhân, người tổ chức địa phương. Đó là cách di sản văn hoá nuôi dưỡng đời sống kinh tế của một thị trấn cổ.</w:t>
      </w:r>
    </w:p>
    <w:p>
      <w:pPr>
        <w:pStyle w:val="Heading1"/>
      </w:pPr>
      <w:r>
        <w:rPr>
          <w:color w:val="152C4E"/>
        </w:rPr>
        <w:t>Trải nghiệm dành cho du khách</w:t>
      </w:r>
    </w:p>
    <w:p>
      <w:pPr>
        <w:jc w:val="both"/>
      </w:pPr>
      <w:r>
        <w:t>Trải nghiệm ở Dom Berendeya bắt đầu ngay từ khoảnh khắc bước tới mái hiên chạm khắc. Thay vì lặng lẽ mua vé rồi tự đi xem, du khách được đón tiếp như những vị khách quý trong một câu chuyện cổ: có tiếng hát, có lời chào, có bánh mì – muối và chén medovukha ấm nồng, và có chính Sa hoàng Berendey bước ra mời vào dự hội. Cách mở đầu ấy lập tức xoá đi khoảng cách giữa khách và không gian, khiến ai cũng thấy mình là một phần của ngày vui.</w:t>
      </w:r>
    </w:p>
    <w:p>
      <w:pPr>
        <w:jc w:val="both"/>
      </w:pPr>
      <w:r>
        <w:t>Cốt lõi của chuyến thăm là các chương trình tương tác. Trong Gian phòng Cổ tích, khách không chỉ ngồi nghe mà còn được kéo vào cuộc: cùng chơi trò dân gian, cùng múa vòng khorovod, cùng thử những màn bói vui, thậm chí được khoác lên mình xiêm y hoàng gia, cầm các vật dụng thời xưa và ngồi lên ngai vàng của Sa hoàng Berendey để chụp ảnh. Tiếng cười và sự náo nhiệt là «gia vị» chính của mọi chương trình nơi đây.</w:t>
      </w:r>
    </w:p>
    <w:p>
      <w:pPr>
        <w:jc w:val="both"/>
      </w:pPr>
      <w:r>
        <w:t>Với những ai thích tự tay tạo ra thứ gì đó, các lớp học thủ công là phần được yêu thích nhất. Ngồi bên bàn gỗ, dưới sự hướng dẫn kiên nhẫn của nghệ nhân, khách tô màu cho một chú «berendeyka» — có thể là hình con chim, con ngựa hay quả trứng Phục sinh — rồi mang về làm kỷ niệm. Trẻ em đặc biệt hào hứng, còn người lớn thì bất ngờ vì cảm giác thư thái, tập trung mà một buổi vẽ mộc mạc mang lại.</w:t>
      </w:r>
    </w:p>
    <w:p>
      <w:pPr>
        <w:jc w:val="both"/>
      </w:pPr>
      <w:r>
        <w:t>Ẩm thực cũng là một phần không thể tách rời của trải nghiệm. Quán ăn kiểu Nga «U Berendeya» trong khuôn viên phục vụ nhiều món và thức uống nấu theo công thức truyền thống, nổi bật là hàng chục loại bánh blini nhân ngọt mặn khác nhau. Ngồi trong không gian gỗ ấm cúng, thưởng thức một chồng blini nóng cùng chén trà hay ly medovukha, du khách như được nếm chính hương vị của những trang cổ tích mà mình vừa bước qua.</w:t>
      </w:r>
    </w:p>
    <w:p>
      <w:pPr>
        <w:jc w:val="both"/>
      </w:pPr>
      <w:r>
        <w:t>Dom Berendeya đặc biệt phù hợp với các nhóm và gia đình. Trung tâm có nhiều chương trình được thiết kế riêng: từ chương trình cho các đoàn học sinh, tiệc sinh nhật cho trẻ, cho tới các dịp lễ tổ chức tập thể như tổng kết cuối năm hay tiệc cưới. Khu sân ngoài trời có mái che cho phép các trò chơi vận động diễn ra quanh năm, còn quy mô nhóm được sắp xếp linh hoạt để ai cũng có chỗ tham gia mà không bị chen chúc.</w:t>
      </w:r>
    </w:p>
    <w:p>
      <w:pPr>
        <w:jc w:val="both"/>
      </w:pPr>
      <w:r>
        <w:t>Nhìn tổng thể, trải nghiệm ở đây thiên về «đắm mình» hơn là «tham quan». Du khách không rời đi với một danh sách hiện vật đã xem, mà với cảm giác vừa sống qua một ngày hội Nga: đã hát, đã múa, đã vẽ, đã ăn và đã cười. Chính nhịp trải nghiệm ấm áp, chan hoà và giàu tương tác ấy khiến Dom Berendeya trở thành một điểm đến để lại dư âm dài lâu, nhất là trong lòng những vị khách nhỏ tuổi.</w:t>
      </w:r>
    </w:p>
    <w:p>
      <w:pPr>
        <w:pStyle w:val="Heading1"/>
      </w:pPr>
      <w:r>
        <w:rPr>
          <w:color w:val="152C4E"/>
        </w:rPr>
        <w:t>Mẹo tham quan</w:t>
      </w:r>
    </w:p>
    <w:p>
      <w:pPr>
        <w:jc w:val="both"/>
      </w:pPr>
      <w:r>
        <w:t>Hãy đặt chỗ trước, nhất là nếu bạn đi lẻ hoặc đi theo nhóm nhỏ. Các chương trình tương tác của Dom Berendeya thường được tổ chức theo giờ và theo nhóm; vào ngày thường, khách lẻ có thể phải chờ được ghép đủ đoàn mới bắt đầu. Một cuộc gọi hoặc tin nhắn đặt lịch trước qua trang chính thức sẽ giúp bạn chắc suất, chọn được khung giờ ưng ý và tránh cảnh tới nơi rồi phải đợi lâu.</w:t>
      </w:r>
    </w:p>
    <w:p>
      <w:pPr>
        <w:jc w:val="both"/>
      </w:pPr>
      <w:r>
        <w:t>Nên dành ít nhất một tiếng rưỡi đến hai tiếng cho chuyến thăm. Một chương trình đầy đủ — gồm màn đón tiếp, hoạt cảnh trong Gian phòng Cổ tích, tham quan vài gian bảo tàng nhỏ và một lớp học vẽ — thường kéo dài khoảng chừng ấy thời gian. Nếu muốn thư thả thưởng thức thêm bữa ăn ở quán kiểu Nga hay dạo quầy lưu niệm, bạn hãy cộng thêm chút thời gian để không phải vội vã rời đi.</w:t>
      </w:r>
    </w:p>
    <w:p>
      <w:pPr>
        <w:jc w:val="both"/>
      </w:pPr>
      <w:r>
        <w:t>Đây là điểm đến lý tưởng cho gia đình có trẻ nhỏ, nên hãy tận dụng điều đó. Trẻ em thường mê mẩn không khí cổ tích, các trò chơi và lớp vẽ; hãy để các con thoải mái tham gia, hoá trang và tự tay làm đồ thủ công. Lưu ý rằng trẻ dưới mười hai tuổi cần có người lớn đi kèm khi tham gia chương trình, nên phụ huynh hãy đồng hành cùng con thay vì chỉ đứng ngoài quan sát.</w:t>
      </w:r>
    </w:p>
    <w:p>
      <w:pPr>
        <w:jc w:val="both"/>
      </w:pPr>
      <w:r>
        <w:t>Mang theo tiền mặt và chuẩn bị tâm thế «tham gia». Một số dịch vụ, lớp học và quầy hàng có thể thuận tiện hơn khi thanh toán bằng tiền mặt, nên hãy chuẩn bị sẵn. Quan trọng hơn, hãy đến với tinh thần cởi mở: chương trình ở đây được xây dựng quanh sự tương tác, nên bạn càng nhiệt tình hát, múa và chơi cùng, chuyến đi sẽ càng vui và đáng nhớ — sự e dè đứng ngoài sẽ khiến bạn bỏ lỡ phần hay nhất.</w:t>
      </w:r>
    </w:p>
    <w:p>
      <w:pPr>
        <w:jc w:val="both"/>
      </w:pPr>
      <w:r>
        <w:t>Cân nhắc thời điểm đi theo mùa và theo dịp lễ. Dom Berendeya có những chương trình đặc sắc gắn với các ngày hội Nga: lễ tiễn mùa đông Maslenitsa (Ma-xlê-nhi-txa) vào cuối tháng Hai, các chương trình Năm Mới rộn ràng, hay lễ hội «Đến thăm Berendey» vào thứ Bảy đầu tháng Sáu. Nếu lịch trình cho phép, việc canh đúng những dịp này sẽ mang lại trải nghiệm lễ hội trọn vẹn hơn hẳn ngày thường; ngược lại, nếu muốn yên tĩnh, hãy tránh các cao điểm đông khách.</w:t>
      </w:r>
    </w:p>
    <w:p>
      <w:pPr>
        <w:jc w:val="both"/>
      </w:pPr>
      <w:r>
        <w:t>Cuối cùng, hãy khéo léo ghép Dom Berendeya vào một hành trình khám phá Pereslavl-Zalessky trọn ngày. Nơi đây là một điểm dừng «đổi vị» tươi vui, rất hợp để xen giữa hoặc kết thúc một ngày vốn dày đặc nhà thờ và tu viện. Buổi sáng bạn có thể thăm các di tích cổ và hồ Pleshcheyevo, rồi dành buổi chiều cho không khí cổ tích ở Dom Berendeya — một cách sắp xếp giúp cân bằng giữa chiều sâu lịch sử và niềm vui gia đình.</w:t>
      </w:r>
    </w:p>
    <w:p>
      <w:pPr>
        <w:pStyle w:val="Heading1"/>
      </w:pPr>
      <w:r>
        <w:rPr>
          <w:color w:val="152C4E"/>
        </w:rPr>
        <w:t>Khám phá xung quanh</w:t>
      </w:r>
    </w:p>
    <w:p>
      <w:pPr>
        <w:jc w:val="both"/>
      </w:pPr>
      <w:r>
        <w:t>Cách Dom Berendeya không xa là trung tâm lịch sử của Pereslavl-Zalessky với Quảng trường Đỏ (Krasnaya Ploshchad) — trái tim cổ kính của thành phố, được bao quanh bởi vành thành đất (val) có từ thời trung cổ. Đây là nơi tụ hội của những di tích quan trọng nhất, và cũng là điểm khởi đầu lý tưởng để du khách hình dung dáng vẻ của một đô thị Rus cổ đã tồn tại gần chín thế kỷ bên dòng sông Trubezh.</w:t>
      </w:r>
    </w:p>
    <w:p>
      <w:pPr>
        <w:jc w:val="both"/>
      </w:pPr>
      <w:r>
        <w:t>Ngay trên Quảng trường Đỏ là Nhà thờ Chúa Biến Hình (Spaso-Preobrazhensky sobor), khởi công năm 1152 dưới thời Yuri Dolgoruky và hoàn tất khoảng năm 1157. Đây là một trong những nhà thờ đá trắng cổ nhất còn nguyên vẹn của vùng Đông Bắc Rus, gắn liền với tên tuổi Alexander Nevsky (A-lếch-xan-đrơ Nhép-xki) — vị anh hùng dân tộc được cho là sinh tại Pereslavl. Khối đá trắng mộc mạc, một vòm này là điểm đến không thể bỏ qua khi tới thành phố.</w:t>
      </w:r>
    </w:p>
    <w:p>
      <w:pPr>
        <w:jc w:val="both"/>
      </w:pPr>
      <w:r>
        <w:t>Với những ai yêu thích các bảo tàng nhỏ độc đáo, Pereslavl-Zalessky là một «thiên đường» bất ngờ. Nổi tiếng nhất là Bảo tàng Bàn là (Muzey Utyuga) — nơi trưng bày hàng trăm chiếc bàn là qua các thời kỳ với lối kể chuyện dí dỏm, và Bảo tàng Ấm trà (Muzey Chaynika) nằm gần hồ Pleshcheyevo, giới thiệu đủ loại ấm samovar và ấm trà Nga. Những bảo tàng tư nhân vui nhộn này rất hợp gu với tinh thần dân gian, ấm áp của Dom Berendeya.</w:t>
      </w:r>
    </w:p>
    <w:p>
      <w:pPr>
        <w:jc w:val="both"/>
      </w:pPr>
      <w:r>
        <w:t>Pereslavl còn được mệnh danh là «thành phố của các tu viện», và nhiều quần thể tu viện cổ nằm trong tầm tay du khách. Nổi bật có Tu viện Goritsky (nay là bảo tàng – khu bảo tồn của thành phố), Tu viện Nikitsky cổ kính với tường thành – pháo đài, cùng các tu viện Nikolsky, Feodorovsky và Troitse-Danilov. Mỗi nơi mang một vẻ đẹp và câu chuyện riêng, đủ để lấp đầy cả một ngày khám phá cho những ai say mê lịch sử và kiến trúc tôn giáo Nga.</w:t>
      </w:r>
    </w:p>
    <w:p>
      <w:pPr>
        <w:jc w:val="both"/>
      </w:pPr>
      <w:r>
        <w:t>Không thể không nhắc tới hồ Pleshcheyevo (Plê-sê-ê-vô) — viên ngọc thiên nhiên của vùng, nằm trong một vườn quốc gia cùng tên. Bên bờ tây nam hồ là Bảo tàng – Điền trang «Botik của Pyotr Đại đế», nơi lưu giữ con thuyền «Fortuna» và được coi là cái nôi của Hải quân Nga. Gần hồ còn có «Đá Xanh» (Sin-Kamen) — một tảng đá thiêng khổng lồ gắn với tín ngưỡng dân gian cổ xưa, thu hút đông đảo du khách hiếu kỳ.</w:t>
      </w:r>
    </w:p>
    <w:p>
      <w:pPr>
        <w:jc w:val="both"/>
      </w:pPr>
      <w:r>
        <w:t>Nhờ sự phong phú ấy, Dom Berendeya trở thành một mảnh ghép lý tưởng trong bức tranh du lịch Pereslavl-Zalessky. Du khách có thể kết hợp một ngày trọn vẹn: sáng chiêm ngưỡng nhà thờ đá trắng và các tu viện cổ, trưa ghé những bảo tàng nhỏ vui nhộn, chiều đắm mình trong không khí cổ tích ở Nhà của Berendey, rồi khép lại bằng cảnh hoàng hôn trên hồ Pleshcheyevo. Một hành trình như thế chạm tới đủ mọi cung bậc: cổ kính, hồn nhiên, và thơ mộng.</w:t>
      </w:r>
    </w:p>
    <w:p>
      <w:pPr>
        <w:pStyle w:val="Heading1"/>
      </w:pPr>
      <w:r>
        <w:rPr>
          <w:color w:val="152C4E"/>
        </w:rPr>
        <w:t>Câu chuyện &amp; giai thoại thú vị</w:t>
      </w:r>
    </w:p>
    <w:p>
      <w:pPr>
        <w:jc w:val="both"/>
      </w:pPr>
      <w:r>
        <w:t>Câu hỏi thú vị nhất mà nhiều du khách đặt ra là: Sa hoàng Berendey có thật hay không? Câu trả lời nằm ở ranh giới mờ ảo giữa lịch sử và cổ tích. Người Berendey trong lịch sử là có thật — đó là một bộ tộc du mục gốc Turk, sống ở vùng thảo nguyên phía nam Rus vào khoảng thế kỷ XI–XIII, từng là đồng minh và chư hầu của các công quốc Rus, được sử sách gọi chung cùng vài bộ tộc khác là những «chiếc mũ đen» (chorniye klobuki). Nhưng một vị «Sa hoàng Berendey» trị vì thì lại thuần tuý thuộc về thế giới cổ tích.</w:t>
      </w:r>
    </w:p>
    <w:p>
      <w:pPr>
        <w:jc w:val="both"/>
      </w:pPr>
      <w:r>
        <w:t>Chính văn học Nga đã nâng cái tên Berendey lên thành huyền thoại. Đại thi hào Vasily Zhukovsky (Va-xi-li Giu-cốp-xki) viết «Câu chuyện về Sa hoàng Berendey» (Skazka o tsare Berendee) vào năm 1831, dựa trên các mô-típ dân gian, kể về vị vua bị buộc phải hứa dâng đứa con mà mình chưa từng biết mặt cho một thế lực dưới nước. Tác phẩm thơ này đã đưa hình tượng Sa hoàng Berendey vào dòng chảy văn chương bác học, mở đường cho những sáng tạo về sau.</w:t>
      </w:r>
    </w:p>
    <w:p>
      <w:pPr>
        <w:jc w:val="both"/>
      </w:pPr>
      <w:r>
        <w:t>Nhưng người khắc hoạ «vương quốc Berendey» đậm nét nhất chính là nhà soạn kịch Alexander Ostrovsky (A-lếch-xan-đrơ Ô-xtờ-rốp-xki) với vở «Cô gái Tuyết» (Snegurochka — Xnê-gu-rốt-ca), một «truyện cổ tích mùa xuân» ra mắt năm 1873. Trong vở kịch, Sa hoàng Berendey hiện lên như một vị vua hiền minh, nhân hậu, cai trị một xứ sở lý tưởng nơi không có bạo lực, dối trá hay áp bức — nơi cái thiện, sự thật và cái đẹp luôn ngự trị. Đó chính là hình ảnh Berendey mà Dom Berendeya lấy làm cảm hứng.</w:t>
      </w:r>
    </w:p>
    <w:p>
      <w:pPr>
        <w:jc w:val="both"/>
      </w:pPr>
      <w:r>
        <w:t>Vẻ đẹp của «vương quốc Berendey» còn được chắp thêm cánh nhờ âm nhạc và hội hoạ. Nhà soạn nhạc Nikolai Rimsky-Korsakov (Ni-cô-lai Rim-xki Cô-xa-cốp) đã dựa trên vở kịch của Ostrovsky để viết nên vở opera «Cô gái Tuyết» (1881), còn hoạ sĩ Viktor Vasnetsov (Víc-to Va-xnhê-txốp) thì tạo nên những phông cảnh và tranh vẽ tuyệt đẹp cho vương quốc thần tiên ấy. Nhờ những kiệt tác này, Sa hoàng Berendey và xứ sở của ông đã trở thành một biểu tượng quen thuộc trong tâm thức văn hoá Nga.</w:t>
      </w:r>
    </w:p>
    <w:p>
      <w:pPr>
        <w:jc w:val="both"/>
      </w:pPr>
      <w:r>
        <w:t>Điều khiến Pereslavl-Zalessky «có quyền» nhận Sa hoàng Berendey làm của mình nằm ở một chi tiết địa lý đầy chất huyền thoại: cách thành phố không xa có một vùng đầm lầy và một ga xe lửa cùng mang tên Berendeyevo. Từ bao đời, người dân địa phương vẫn truyền tai nhau rằng chính nơi đây từng là «vương quốc Berendey» trong cổ tích. Dù không thể kiểm chứng bằng sử liệu, niềm tin dân gian ấm áp ấy đã trở thành mảnh đất màu mỡ để ý tưởng về Nhà của Berendey nảy mầm và bén rễ.</w:t>
      </w:r>
    </w:p>
    <w:p>
      <w:pPr>
        <w:jc w:val="both"/>
      </w:pPr>
      <w:r>
        <w:t>Và thế là, tại Dom Berendeya, huyền thoại và đời thực gặp nhau trong một khoảnh khắc dễ thương: một vị vua chưa từng thật sự tồn tại lại có hẳn một «ngôi nhà» của riêng mình, nơi ông ngày ngày ra thềm đón khách. Với các em nhỏ, được tận mắt gặp Sa hoàng Berendey bằng xương bằng thịt, được ngồi lên ngai vàng và nhận từ tay nhà vua một món quà «mang lại may mắn», đó gần như là được bước thẳng vào trong trang sách cổ tích. Có lẽ chính điều kỳ diệu giản dị ấy là lý do sâu xa nhất khiến người ta yêu mến nơi này.</w:t>
      </w:r>
    </w:p>
    <w:p>
      <w:pPr>
        <w:pStyle w:val="Heading1"/>
      </w:pPr>
      <w:r>
        <w:rPr>
          <w:color w:val="152C4E"/>
        </w:rPr>
        <w:t>Hình ảnh (link chèn cho bản HTML)</w:t>
      </w:r>
    </w:p>
    <w:p>
      <w:r>
        <w:rPr>
          <w:sz w:val="22"/>
        </w:rPr>
        <w:t xml:space="preserve">• Búp bê matryoshka — biểu tượng của nghề vẽ đồ gỗ dân gian; tại Dom Berendeya, khách có thể tự tay tô màu những món đồ chơi gỗ 'berendeyka' tương tự. — </w:t>
      </w:r>
      <w:r>
        <w:rPr>
          <w:color w:val="204A86"/>
          <w:sz w:val="20"/>
        </w:rPr>
        <w:t>https://commons.wikimedia.org/wiki/Special:FilePath/Russian-Matroshka_no_bg.jpg</w:t>
      </w:r>
    </w:p>
    <w:p>
      <w:r>
        <w:rPr>
          <w:sz w:val="22"/>
        </w:rPr>
        <w:t xml:space="preserve">• Pereslavl-Zalessky bên hồ Pleshcheyevo — thành phố cổ của Vành đai Vàng, nơi toạ lạc Nhà của Berendey (ảnh cảnh quan chung của thành phố). — </w:t>
      </w:r>
      <w:r>
        <w:rPr>
          <w:color w:val="204A86"/>
          <w:sz w:val="20"/>
        </w:rPr>
        <w:t>https://commons.wikimedia.org/wiki/Special:FilePath/Perejaslavl-Zalesskij,%20Plescheevo%20(lake).jpg</w:t>
      </w:r>
    </w:p>
    <w:p>
      <w:r>
        <w:rPr>
          <w:sz w:val="22"/>
        </w:rPr>
        <w:t xml:space="preserve">• Nhà thờ Chúa Biến Hình (khởi dựng 1152) trên Quảng trường Đỏ của Pereslavl — điểm tham quan cổ kính gần Dom Berendeya. — </w:t>
      </w:r>
      <w:r>
        <w:rPr>
          <w:color w:val="204A86"/>
          <w:sz w:val="20"/>
        </w:rPr>
        <w:t>https://commons.wikimedia.org/wiki/Special:FilePath/Спасо-Преображенский%20собор%20(Переславль-Залесский).jpg</w:t>
      </w:r>
    </w:p>
    <w:p>
      <w:r>
        <w:rPr>
          <w:sz w:val="22"/>
        </w:rPr>
        <w:t xml:space="preserve">• Quảng trường Đỏ (Krasnaya Ploshchad) của Pereslavl-Zalessky giữa vành thành đất cổ — trái tim lịch sử của thành phố, dễ kết hợp trong cùng hành trình. — </w:t>
      </w:r>
      <w:r>
        <w:rPr>
          <w:color w:val="204A86"/>
          <w:sz w:val="20"/>
        </w:rPr>
        <w:t>https://commons.wikimedia.org/wiki/Special:FilePath/На%20Красной%20площади%20Спасо-Преображенский%20собор.jpg</w:t>
      </w:r>
    </w:p>
    <w:p>
      <w:r>
        <w:rPr>
          <w:sz w:val="22"/>
        </w:rPr>
        <w:t xml:space="preserve">• Tu viện Nikitsky cổ kính ở Pereslavl-Zalessky — một trong nhiều điểm đến quanh vùng để khám phá cùng chuyến thăm Nhà của Berendey. — </w:t>
      </w:r>
      <w:r>
        <w:rPr>
          <w:color w:val="204A86"/>
          <w:sz w:val="20"/>
        </w:rPr>
        <w:t>https://commons.wikimedia.org/wiki/Special:FilePath/Ансамбль%20Никитского%20монастыря.jpg</w:t>
      </w:r>
    </w:p>
    <w:p>
      <w:pPr>
        <w:pStyle w:val="Heading1"/>
      </w:pPr>
      <w:r>
        <w:rPr>
          <w:color w:val="152C4E"/>
        </w:rPr>
        <w:t>Nguồn tham khảo &amp; liên kết</w:t>
      </w:r>
    </w:p>
    <w:p>
      <w:r>
        <w:rPr>
          <w:sz w:val="22"/>
        </w:rPr>
        <w:t xml:space="preserve">• Дом Берендея — trang chính thức (dom-berendej.ru) — </w:t>
      </w:r>
      <w:r>
        <w:rPr>
          <w:color w:val="204A86"/>
          <w:sz w:val="20"/>
        </w:rPr>
        <w:t>https://dom-berendej.ru/</w:t>
      </w:r>
    </w:p>
    <w:p>
      <w:r>
        <w:rPr>
          <w:sz w:val="22"/>
        </w:rPr>
        <w:t xml:space="preserve">• Дом Берендея — Переславль и Переславский район (culture76.ru) — </w:t>
      </w:r>
      <w:r>
        <w:rPr>
          <w:color w:val="204A86"/>
          <w:sz w:val="20"/>
        </w:rPr>
        <w:t>https://culture76.ru/places/muzei-i-vystavochnye-zaly/dom-berendeya/</w:t>
      </w:r>
    </w:p>
    <w:p>
      <w:r>
        <w:rPr>
          <w:sz w:val="22"/>
        </w:rPr>
        <w:t xml:space="preserve">• Berendey's House / Center for the Preservation and Development of Folk Traditions 'House of Berendey' — VisitYaroslavia (tiếng Anh) — </w:t>
      </w:r>
      <w:r>
        <w:rPr>
          <w:color w:val="204A86"/>
          <w:sz w:val="20"/>
        </w:rPr>
        <w:t>https://visityaroslavia.ru/en/places/1703</w:t>
      </w:r>
    </w:p>
    <w:p>
      <w:r>
        <w:rPr>
          <w:sz w:val="22"/>
        </w:rPr>
        <w:t xml:space="preserve">• Дом Берендея, ул. Урицкого, 38 — 2ГИС (Pereslavl-Zalessky) — </w:t>
      </w:r>
      <w:r>
        <w:rPr>
          <w:color w:val="204A86"/>
          <w:sz w:val="20"/>
        </w:rPr>
        <w:t>https://2gis.ru/pereslavl-zalesskij/firm/70000001055176224</w:t>
      </w:r>
    </w:p>
    <w:p>
      <w:r>
        <w:rPr>
          <w:sz w:val="22"/>
        </w:rPr>
        <w:t xml:space="preserve">• Фестиваль «В гостях у Берендея» — Туристер.Ру — </w:t>
      </w:r>
      <w:r>
        <w:rPr>
          <w:color w:val="204A86"/>
          <w:sz w:val="20"/>
        </w:rPr>
        <w:t>https://www.tourister.ru/world/europe/russia/city/pereslavl-zalesskiy/parades/22252</w:t>
      </w:r>
    </w:p>
    <w:p>
      <w:r>
        <w:rPr>
          <w:sz w:val="22"/>
        </w:rPr>
        <w:t xml:space="preserve">• Сказка о царе Берендее (В. Жуковский) — Wikipedia (tiếng Nga) — </w:t>
      </w:r>
      <w:r>
        <w:rPr>
          <w:color w:val="204A86"/>
          <w:sz w:val="20"/>
        </w:rPr>
        <w:t>https://ru.wikipedia.org/wiki/Сказка_о_царе_Берендее</w:t>
      </w:r>
    </w:p>
    <w:p>
      <w:r>
        <w:rPr>
          <w:sz w:val="22"/>
        </w:rPr>
        <w:t xml:space="preserve">• Снегурочка (пьеса А. Н. Островского) — Wikipedia (tiếng Nga) — </w:t>
      </w:r>
      <w:r>
        <w:rPr>
          <w:color w:val="204A86"/>
          <w:sz w:val="20"/>
        </w:rPr>
        <w:t>https://ru.wikipedia.org/wiki/Снегурочка_(пьеса)</w:t>
      </w:r>
    </w:p>
    <w:p>
      <w:r>
        <w:rPr>
          <w:sz w:val="22"/>
        </w:rPr>
        <w:t xml:space="preserve">• Дом Берендея. Город Переславль-Залесский (pereslavlru.ru) — </w:t>
      </w:r>
      <w:r>
        <w:rPr>
          <w:color w:val="204A86"/>
          <w:sz w:val="20"/>
        </w:rPr>
        <w:t>https://pereslavlru.ru/Museums/berendey.htm</w:t>
      </w:r>
    </w:p>
    <w:p>
      <w:pPr>
        <w:pStyle w:val="Heading2"/>
      </w:pPr>
      <w:r>
        <w:rPr>
          <w:color w:val="5C6773"/>
        </w:rPr>
        <w:t>Nguồn dữ kiện</w:t>
      </w:r>
    </w:p>
    <w:p>
      <w:r>
        <w:rPr>
          <w:color w:val="5C6773"/>
          <w:sz w:val="20"/>
        </w:rPr>
        <w:t>Trang chính thức Дом Берендея (dom-berendej.ru), truy cập 8/2026: địa chỉ g. Pereslavl-Zalessky, ul. Uritskogo, d. 38; mở cửa hằng ngày 10:00–17:00; điện thoại +7 (909) 277-02-40, email domberendey@mail.ru, trang VK vk.com/domber_pz. Các không gian và chương trình: bảo tàng 'Skazochnaya Gornitsa' (Gian phòng Cổ tích), 'Kladovaya tepla' (Kho báu của Hơi ấm — bộ sưu tập găng tay của nghệ nhân Angelina Petrovna Finoshina, 'gia đình' matryoshka 'Yarmarka'), 'Berendeev promysel' (đồ chơi gỗ vẽ tay 'berendeyka', do ООО «Мастерская подарков» sản xuất), bảo tàng đàn 'Gusli' và lớp học chơi gusli; nhà hát rối tương tác; các lớp master-class vẽ 'berendeyka' và xâu vòng cườm; chương trình 'Tsarsky razgulyai', 'Berendeeva brodilka', 'Odnokashniki'; lễ Maslenitsa và chương trình Năm Mới. Giá tham khảo: thăm bảo tàng ~260–500 rúp/người; lớp vẽ 'berendeyka' từ ~900 rúp, xâu vòng 250–500 rúp; học gusli từ 500 rúp/người. Quán/Trapeznaya 'U Berendeya' phục vụ ~30 loại bánh blini, mở pn–pt 10:00–20:00, sb–cn 9:00–21:00, ĐT +7 (920) 109-62-43. Đơn vị vận hành: ООО «Берендей Тур», ООО «Мастерская подарков».</w:t>
      </w:r>
    </w:p>
    <w:p>
      <w:r>
        <w:rPr>
          <w:color w:val="5C6773"/>
          <w:sz w:val="20"/>
        </w:rPr>
        <w:t>culture76.ru (cổng văn hoá tỉnh Yaroslavl), mục 'Дом Берендея': mô tả trung tâm là toà terem gỗ chạm khắc, sơn màu 'rừng' (vàng, xanh, đỏ), mái ngói, mái hiên vẽ hoa văn và diềm cửa nalichniki; định vị là 'Trung tâm gìn giữ và phát triển các truyền thống dân gian và nghề thủ công mỹ nghệ dân gian'; tổ chức các hoạt cảnh tương tác với Sa hoàng Berendey, lớp vẽ đồ lưu niệm gỗ và các chương trình lễ hội (Maslenitsa, Медовый/Яблочный Спас).</w:t>
      </w:r>
    </w:p>
    <w:p>
      <w:r>
        <w:rPr>
          <w:color w:val="5C6773"/>
          <w:sz w:val="20"/>
        </w:rPr>
        <w:t>VisitYaroslavia (visityaroslavia.ru, cổng du lịch chính thức tỉnh Yaroslavl), mục 'The Center for the Preservation and Development of Folk Traditions ... House of Berendey' và 'Berendey's House': trung tâm thành lập vào giữa những năm 2000 để bảo tồn truyền thống và nghề dân gian; toà terem gỗ cao với diềm cửa chạm khắc rực rỡ và mái hiên đẹp bên trục đường chính; có bảo tàng nhỏ, quầy lưu niệm và quán ăn theo phong cách dân gian; trọng tâm là các sự kiện tương tác và hoạt cảnh; khách có thể vẽ đồ chơi 'berendeyka' (ngựa, nấm, còi, matryoshka) với sự trợ giúp của nghệ nhân; các tour theo chủ đề lễ hội Nga: Maslenitsa, Медовый Спас, Яблочный Спас.</w:t>
      </w:r>
    </w:p>
    <w:p>
      <w:r>
        <w:rPr>
          <w:color w:val="5C6773"/>
          <w:sz w:val="20"/>
        </w:rPr>
        <w:t>Туристер.Ру (tourister.ru), bài về lễ hội 'В гостях у Берендея': lễ hội cổ tích tổ chức tại Pereslavl-Zalessky vào thứ Bảy đầu tiên của tháng Sáu để đón mùa hè, đã diễn ra hơn 10 năm; do trung tâm thành phố về gìn giữ truyền thống và nghề dân gian tổ chức, khởi nguồn từ dự án du lịch 'Dom Berendeya'; quy tụ các nhân vật cổ tích từ nhiều vùng (Ded Moroz từ Veliky Ustyug, Snegurochka từ Kostroma, Baba Yaga từ Kukoboy...), có diễu hành tới Công viên cây (Dendropark) và các màn múa hát, master-class, trò chơi; giá vé lễ hội: trẻ em 200 rúp, người lớn 300 rúp. Xác nhận cách di chuyển: từ bến xe Pereslavl có buýt số 1 và 6, xuống ở trạm 'Krasny Khimik'; Dom Berendeya nằm ở góc phố Uritskogo và ngõ Severny; từ Moskva ~140 km theo đường Yaroslavskoye shosse, ~2–2,5 giờ; buýt từ Moskva cách nhau 30–60 phút. Lưu ý: bài báo ghi nhầm tác giả 'Cô gái Tuyết' là 'Николай Островский'; tác giả đúng là Александр Николаевич Островский (Alexander Ostrovsky).</w:t>
      </w:r>
    </w:p>
    <w:p>
      <w:r>
        <w:rPr>
          <w:color w:val="5C6773"/>
          <w:sz w:val="20"/>
        </w:rPr>
        <w:t>Wikipedia tiếng Nga, mục 'Сказка о царе Берендее' và 'Снегурочка (пьеса)': 'Câu chuyện về Sa hoàng Berendey' là truyện cổ tích bằng thơ của Vasily Zhukovsky, viết 2/8–1/9/1831 tại Tsarskoye Selo, in lần đầu trong tuyển tập 'Новоселье' năm 1833; vở kịch 'Снегурочка' ('truyện cổ tích mùa xuân') của Alexander Ostrovsky in năm 1873, khắc hoạ Sa hoàng Berendey như vị vua thông thái của xứ sở berendey — một thế giới không bạo lực, dối trá, áp bức, nơi cái thiện, sự thật và cái đẹp ngự trị; Nikolai Rimsky-Korsakov soạn opera 'Снегурочка' (1881) dựa trên vở kịch này.</w:t>
      </w:r>
    </w:p>
    <w:p>
      <w:r>
        <w:rPr>
          <w:color w:val="5C6773"/>
          <w:sz w:val="20"/>
        </w:rPr>
        <w:t>Bối cảnh lịch sử – dân tộc học (tổng hợp từ tư liệu về người Berendey và địa danh Berendeyevo): người Berendey là bộ tộc du mục gốc Turk sống ở vùng thảo nguyên nam Rus khoảng thế kỷ XI–XIII, đồng minh/chư hầu của các công quốc Rus, thuộc nhóm 'chorniye klobuki' (mũ đen); gần Pereslavl-Zalessky có 'Đầm lầy Berendey' (Берендеево болото) và ga Берендеево, gắn với niềm tin dân gian rằng nơi đây từng là 'vương quốc Berendey'.</w:t>
      </w:r>
    </w:p>
    <w:p>
      <w:r>
        <w:rPr>
          <w:color w:val="5C6773"/>
          <w:sz w:val="20"/>
        </w:rPr>
        <w:t>Toạ độ và dữ liệu địa chỉ: bản đồ Яндекс.Карты / 2ГИС / RUSSPASS cho địa điểm 'Дом Берендея, ул. Урицкого, 38, Переславль-Залесский' (mã bưu chính 152020) với toạ độ ~56.7488, 38.8609; điện thoại lịch sử của trung tâm ghi trên pereslavlru.ru: (48535) 3-45-91 (nay liên hệ chính qua +7 909 277-02-40). Ảnh minh hoạ: do Wikimedia Commons chưa có ảnh riêng đã kiểm chứng của chính toà terem Dom Berendeya, doc sử dụng các ảnh Commons còn 'sống' về Pereslavl-Zalessky (cảnh thành phố bên hồ, Quảng trường Đỏ, Nhà thờ Spaso-Preobrazhensky, Tu viện Nikitsky) và ảnh matryoshka đại diện cho chủ đề nghề thủ công, với chú thích trung thực về nội dung từng ảnh.</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