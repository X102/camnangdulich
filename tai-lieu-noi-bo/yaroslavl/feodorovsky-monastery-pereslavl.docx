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Feodorovsky (Fyodorovsky)</w:t>
      </w:r>
    </w:p>
    <w:p>
      <w:r>
        <w:rPr>
          <w:i/>
          <w:color w:val="5C6773"/>
          <w:sz w:val="22"/>
        </w:rPr>
        <w:t>Фёдоровский монастырь · Feodorovsky Monastery, Pereslavl-Zalessky</w:t>
      </w:r>
    </w:p>
    <w:p>
      <w:r>
        <w:rPr>
          <w:sz w:val="25"/>
        </w:rPr>
        <w:t>Nữ tu viện Chính thống giáo trấn ở cửa ngõ phía nam Pereslavl-Zalessky, tương truyền lập năm 1304 để tưởng niệm trận đánh giữa Moskva và Tver diễn ra vào ngày lễ Thánh Feodor Stratilat, với nhà thờ chính năm quả vòm do Ivan Bạo chúa cho dựng năm 1557 mừng sự ra đời của hoàng tử Feodor.</w:t>
      </w:r>
    </w:p>
    <w:p>
      <w:r>
        <w:rPr>
          <w:b/>
          <w:color w:val="152C4E"/>
          <w:sz w:val="26"/>
        </w:rPr>
        <w:t>★ Điểm nhấn</w:t>
      </w:r>
    </w:p>
    <w:p>
      <w:pPr>
        <w:pStyle w:val="ListBullet"/>
      </w:pPr>
      <w:r>
        <w:t>Nữ tu viện Chính thống giáo ở cửa ngõ phía nam Pereslavl-Zalessky, tương truyền lập năm 1304 để tưởng niệm trận đánh Moskva – Tver diễn ra vào ngày lễ Thánh Feodor Stratilat.</w:t>
      </w:r>
    </w:p>
    <w:p>
      <w:pPr>
        <w:pStyle w:val="ListBullet"/>
      </w:pPr>
      <w:r>
        <w:t>Nhà thờ chính Feodorovsky (Feodorovsky Sobor) năm quả vòm, xây bằng gạch năm 1557 theo lệnh Ivan Bạo chúa mừng sự ra đời của hoàng tử Feodor — công trình cổ nhất còn tồn tại.</w:t>
      </w:r>
    </w:p>
    <w:p>
      <w:pPr>
        <w:pStyle w:val="ListBullet"/>
      </w:pPr>
      <w:r>
        <w:t>Hai nhà thờ do hoàng tộc bảo trợ: Nhà thờ Dâng Đức Mẹ vào Đền Thánh (Vvedenskaya, 1710) và Nhà thờ Đức Mẹ Kazan (1714).</w:t>
      </w:r>
    </w:p>
    <w:p>
      <w:pPr>
        <w:pStyle w:val="ListBullet"/>
      </w:pPr>
      <w:r>
        <w:t>Chuyển thành nữ tu viện năm 1667; thời hoàng kim đầu thế kỷ 20 quy tụ hàng trăm nữ tu và là trung tâm dệt, thêu, gốm, vẽ icon.</w:t>
      </w:r>
    </w:p>
    <w:p>
      <w:pPr>
        <w:pStyle w:val="ListBullet"/>
      </w:pPr>
      <w:r>
        <w:t>Hàng cây bồ đề do các nữ tu trồng để kỷ niệm chuyến thăm của Sa hoàng Nikolai II năm 1913; nay là nơi tôn kính bản sao thánh tượng Đức Mẹ Andronikov.</w:t>
      </w:r>
    </w:p>
    <w:p>
      <w:pPr>
        <w:pStyle w:val="ListBullet"/>
      </w:pPr>
      <w:r>
        <w:t>Bị đóng cửa thời Xô Viết (1923), trao trả cho Giáo hội năm 1998; nay là nữ tu viện đang hoạt động và trụ sở Giáo phận Pereslavl, vào cửa khuôn viên miễn phí.</w:t>
      </w:r>
    </w:p>
    <w:p>
      <w:pPr>
        <w:pStyle w:val="Heading1"/>
      </w:pPr>
      <w:r>
        <w:rPr>
          <w:color w:val="152C4E"/>
        </w:rPr>
        <w:t>Giới thiệu chung</w:t>
      </w:r>
    </w:p>
    <w:p>
      <w:pPr>
        <w:jc w:val="both"/>
      </w:pPr>
      <w:r>
        <w:t>Ngự ngay tại cửa ngõ phía nam của thành phố cổ Pereslavl-Zalessky (phiên âm: Pê-rê-xláp Za-le-xki), sát bên trục đường lớn dẫn về Moskva, Tu viện Feodorovsky (Фёдоровский монастырь; phiên âm: Phê-ô-đô-rốp-xki) là một trong những quần thể tu viện lâu đời và giàu chiều sâu lịch sử bậc nhất của vùng Vành đai Vàng. Với du khách xuôi từ thủ đô lên hướng Yaroslavl, đây thường là công trình bề thế đầu tiên hiện ra sau hàng cây bên đường, như một lời chào trang nghiêm mở đầu cho hành trình khám phá thành phố.</w:t>
      </w:r>
    </w:p>
    <w:p>
      <w:pPr>
        <w:jc w:val="both"/>
      </w:pPr>
      <w:r>
        <w:t>Tương truyền tu viện được sáng lập vào năm 1304 để tưởng niệm một trận đánh khốc liệt diễn ra gần Pereslavl giữa hai công quốc Moskva và Tver trong cuộc tranh giành quyền kiểm soát thành phố. Bởi trận chiến rơi đúng vào ngày Giáo hội kính nhớ Thánh Feodor Stratilat (Thánh Theodore Stratelates; phiên âm: Phê-ô-đo Xtra-ti-lát) — một sĩ quan La Mã tử vì đạo, được tôn là bổn mạng của các chiến binh — nên ngôi tu viện dựng trên cánh đồng thấm máu ấy đã được cung hiến cho ngài.</w:t>
      </w:r>
    </w:p>
    <w:p>
      <w:pPr>
        <w:jc w:val="both"/>
      </w:pPr>
      <w:r>
        <w:t>Điểm làm nên tầm vóc của Feodorovsky không chỉ ở truyền thuyết khởi nguồn mà còn ở mối liên hệ mật thiết với hoàng gia Nga suốt nhiều thế kỷ. Nhà thờ chính của tu viện — Nhà thờ Thánh Feodor Stratilat, thường gọi tắt là Feodorovsky Sobor — được xây bằng gạch vào năm 1557 theo sự bảo trợ của Sa hoàng Ivan IV, tức Ivan Bạo chúa, như một lễ vật tạ ơn mừng sự ra đời của hoàng tử Feodor, người con trai thứ của ngài. Chính ngôi nhà thờ năm quả vòm này là công trình cổ nhất còn đứng vững trong khuôn viên cho tới nay.</w:t>
      </w:r>
    </w:p>
    <w:p>
      <w:pPr>
        <w:jc w:val="both"/>
      </w:pPr>
      <w:r>
        <w:t>Trải qua hơn bảy thế kỷ, nơi đây từng là một nam tu viện, rồi từ năm 1667 chuyển thành nữ tu viện (convent). Vào thời hoàng kim đầu thế kỷ 20, cộng đoàn từng quy tụ tới hàng trăm nữ tu và tập sinh, nổi tiếng khắp vùng nhờ sự sung túc cùng các nghề thủ công tinh xảo như dệt, thêu, làm gốm và vẽ tranh thánh. Sau những năm tháng bị đóng cửa và trưng dụng dưới thời Xô Viết, tu viện được trả lại cho Giáo hội vào năm 1998 và ngày nay đã hồi sinh thành một trung tâm tâm linh sống động.</w:t>
      </w:r>
    </w:p>
    <w:p>
      <w:pPr>
        <w:jc w:val="both"/>
      </w:pPr>
      <w:r>
        <w:t>Về mặt kiến trúc, Feodorovsky là một trong những quần thể lưu giữ được nhiều công trình bằng đá của thế kỷ 17–18 hơn bất kỳ tu viện nào khác ở Pereslavl. Bên trong bức tường gạch, du khách có thể chiêm ngưỡng Nhà thờ chính uy nghi từ thời Ivan Bạo chúa, hai ngôi nhà thờ nhỏ hơn được các thành viên hoàng tộc bảo trợ, cùng những dãy nhà ở của các nữ tu với khung cửa sổ chạm trổ theo phong cách Nga cổ.</w:t>
      </w:r>
    </w:p>
    <w:p>
      <w:pPr>
        <w:jc w:val="both"/>
      </w:pPr>
      <w:r>
        <w:t>Đối với tín hữu Chính thống giáo, đây là một chốn hành hương yên tĩnh, nơi có thể kính viếng bản sao được cho là làm phép lạ của thánh tượng Đức Mẹ Andronikov. Còn với khách phương xa, tu viện mở ra một lát cắt sinh động của lịch sử Nga: từ cuộc đối đầu Moskva – Tver thời trung cổ, qua sự bảo trợ của các Sa hoàng dòng Rurik và dòng Romanov, tới bi kịch thế kỷ 20 và cuộc phục hưng đức tin cuối thế kỷ ấy. Bài viết này sẽ lần lượt dẫn dắt qua từng lớp câu chuyện, giúp mỗi hướng dẫn viên truyền tải trọn vẹn giá trị của địa danh.</w:t>
      </w:r>
    </w:p>
    <w:p>
      <w:pPr>
        <w:pStyle w:val="Heading1"/>
      </w:pPr>
      <w:r>
        <w:rPr>
          <w:color w:val="152C4E"/>
        </w:rPr>
        <w:t>Vị trí &amp; cách di chuyển</w:t>
      </w:r>
    </w:p>
    <w:p>
      <w:pPr>
        <w:jc w:val="both"/>
      </w:pPr>
      <w:r>
        <w:t>Tu viện Feodorovsky toạ lạc tại số 85 phố Moskovskaya (Ulitsa Moskovskaya), ở rìa phía nam thành phố Pereslavl-Zalessky, tỉnh Yaroslavl. Vị trí này rất đặc trưng và dễ nhớ: tu viện nằm ngay bên tuyến quốc lộ M8 nối Moskva với Yaroslavl, đúng nơi con đường tiến vào thành phố. Bởi vậy, với những ai di chuyển từ thủ đô lên, Feodorovsky theo đúng nghĩa đen là địa danh chào đón du khách ở ngưỡng cửa Pereslavl.</w:t>
      </w:r>
    </w:p>
    <w:p>
      <w:pPr>
        <w:jc w:val="both"/>
      </w:pPr>
      <w:r>
        <w:t>Pereslavl-Zalessky cách Moskva khoảng 140 km về phía đông bắc, thuộc cụm các thành phố cổ của Vành đai Vàng. Cách phổ biến nhất để tới đây là đi xe khách hoặc xe riêng theo quốc lộ M8. Từ Moskva, các tuyến xe buýt đường dài (thường xuất phát từ bến Shchyolkovsky hoặc Bến xe buýt Trung tâm) mất khoảng hai tiếng rưỡi đến ba tiếng để tới Pereslavl, tuỳ tình hình giao thông trên cửa ngõ đông bắc thủ đô.</w:t>
      </w:r>
    </w:p>
    <w:p>
      <w:pPr>
        <w:jc w:val="both"/>
      </w:pPr>
      <w:r>
        <w:t>Một lưu ý quan trọng là bản thân Pereslavl-Zalessky không có nhà ga đường sắt trong thành phố; ga tàu gần nhất nằm ở làng Berendeyevo cách đó khá xa, nên du khách đi tàu vẫn phải trung chuyển bằng xe buýt hoặc taxi. Vì thế, phương án đường bộ theo quốc lộ M8 gần như là lựa chọn mặc định, và cũng chính là lý do tu viện nép bên đường lớn lại trở thành điểm dừng chân thuận tiện.</w:t>
      </w:r>
    </w:p>
    <w:p>
      <w:pPr>
        <w:jc w:val="both"/>
      </w:pPr>
      <w:r>
        <w:t>Do nằm ở cửa ngõ phía nam, Feodorovsky cách khu trung tâm lịch sử của thành phố — nơi có Kremlin Pereslavl và Nhà thờ Chúa Biến Hình bằng đá trắng — chỉ vài ki-lô-mét. Du khách hoàn toàn có thể ghé tu viện trước tiên khi vừa tới, rồi tiếp tục tiến sâu vào trung tâm và men theo bờ hồ Pleshcheyevo để thăm các điểm khác, tạo thành một lộ trình liền mạch từ nam lên bắc.</w:t>
      </w:r>
    </w:p>
    <w:p>
      <w:pPr>
        <w:jc w:val="both"/>
      </w:pPr>
      <w:r>
        <w:t>Với những ai tự lái xe, khu vực quanh tu viện có không gian để dừng đỗ, song vì đây là trục đường lớn nên du khách cần chú ý quan sát và đi lại cẩn trọng khi băng qua đường. Nhà thờ chính năm quả vòm cùng tháp chuông trên cổng là những cột mốc thị giác rất dễ nhận ra, giúp định vị tu viện từ xa ngay cả khi hàng cây bên đường đã che bớt tầm nhìn so với cảnh quan thông thoáng đầu thế kỷ 20.</w:t>
      </w:r>
    </w:p>
    <w:p>
      <w:pPr>
        <w:jc w:val="both"/>
      </w:pPr>
      <w:r>
        <w:t>Lối vào chính của tu viện là qua cổng thánh (Holy Gate) ở mặt tường phía tây nam hướng ra đường Moskva, bên trên có gác chuông và một nhà nguyện nhỏ. Đây vừa là điểm định vị, vừa là nơi khởi đầu tự nhiên cho hành trình tham quan bên trong. Vì là nữ tu viện đang hoạt động, du khách nên bước vào với thái độ nhẹ nhàng, thành kính ngay từ ngưỡng cổng.</w:t>
      </w:r>
    </w:p>
    <w:p>
      <w:pPr>
        <w:pStyle w:val="Heading1"/>
      </w:pPr>
      <w:r>
        <w:rPr>
          <w:color w:val="152C4E"/>
        </w:rPr>
        <w:t>Lịch sử hình thành và phát triển</w:t>
      </w:r>
    </w:p>
    <w:p>
      <w:pPr>
        <w:jc w:val="both"/>
      </w:pPr>
      <w:r>
        <w:t>Lịch sử Feodorovsky bắt rễ từ một trong những cuộc đối đầu định hình nước Nga trung cổ: sự tranh giành ngôi vị bá chủ giữa hai công quốc Moskva và Tver trong hai thế kỷ sau cuộc xâm lăng của quân Mông Cổ. Do vị trí chiến lược nằm ở sườn bắc của lãnh địa Moskva, Pereslavl-Zalessky trở thành mục tiêu tranh chấp. Ngày 8 tháng 6 năm 1304, một trận đánh đã nổ ra gần thành phố, trong đó lực lượng của hoàng thân Yuri Danilovich xứ Moskva (phiên âm: I-u-ri Đa-ni-lô-vích) đánh bại đạo quân của hoàng thân Mikhail Yaroslavich xứ Tver (phiên âm: Mi-kha-in Ia-rô-xla-vích).</w:t>
      </w:r>
    </w:p>
    <w:p>
      <w:pPr>
        <w:jc w:val="both"/>
      </w:pPr>
      <w:r>
        <w:t>Vì trận chiến diễn ra đúng ngày Giáo hội kính nhớ Thánh Feodor Stratilat, để tạ ơn cho chiến thắng, người ta đã cho lập một tu viện ngay trên vùng đất ấy và cung hiến cho vị thánh chiến binh. Cần lưu ý rằng một số nguồn dân gian và địa phương lại gắn trận đánh với hoàng thân Ivan Kalita của Moskva; đây là điểm có sai biệt giữa các tài liệu, song mốc năm 1304 và việc cung hiến cho Thánh Feodor Stratilat thì được truyền tụng thống nhất.</w:t>
      </w:r>
    </w:p>
    <w:p>
      <w:pPr>
        <w:jc w:val="both"/>
      </w:pPr>
      <w:r>
        <w:t>Suốt hơn hai thế kỷ đầu, tư liệu về tu viện khá thưa thớt. Nhiều khả năng nơi này đã bị tàn phá cùng với cả thành phố trong cuộc xâm lấn của Hãn Tokhtamysh năm 1382. Các nguồn Nga cho biết văn bản thành văn sớm nhất nhắc tới tu viện chỉ xuất hiện vào đầu thế kỷ 16, dưới thời Đại công Vasily III — thân phụ của Ivan Bạo chúa — cho thấy đến giai đoạn ấy Feodorovsky đã là một cơ sở được ghi nhận.</w:t>
      </w:r>
    </w:p>
    <w:p>
      <w:pPr>
        <w:jc w:val="both"/>
      </w:pPr>
      <w:r>
        <w:t>Bước ngoặt lớn đến vào giữa thế kỷ 16. Ivan IV Bạo chúa, vốn là một người bảo trợ hào phóng cho các thánh đường ở Pereslavl, đã hỗ trợ dựng một ngôi nhà thờ gạch lớn cung hiến cho Thánh Feodor. Công trình mang ý nghĩa như một lễ vật khấn nguyện: năm 1557, hoàng hậu Anastasia Romanova hạ sinh hoàng tử Feodor — người con trai thứ của Sa hoàng — và theo truyền thống, việc này diễn ra ở gần tu viện. Chính sự kiện ấy đã khai sinh ngôi Nhà thờ Feodorovsky bề thế. Về sau, cái chết của Sa hoàng Feodor năm 1598 đánh dấu sự cáo chung của vương triều Rurik, triều đại đầu tiên của nước Nga.</w:t>
      </w:r>
    </w:p>
    <w:p>
      <w:pPr>
        <w:jc w:val="both"/>
      </w:pPr>
      <w:r>
        <w:t>Sang thế kỷ 17, tu viện lại chịu thử thách khi thành phố và các tu viện bị tàn phá bởi lực lượng Ba Lan – Litva trong Thời loạn (Thời kỳ Rối ren) đầu thế kỷ. Số tu sĩ nam ngày một thưa dần. Sau một trận dịch hạch đầu thập niên 1660, vùng Pereslavl còn lại nhiều phụ nữ và thiếu nữ không nơi nương tựa, trong khi các nữ tu viện hiện có lại quá chật chội. Trước tình cảnh ấy, năm 1667, theo quyết định của Thượng phụ Joseph và được Sa hoàng Aleksey Mikhailovich ủng hộ, Feodorovsky được chuyển đổi từ nam tu viện thành nữ tu viện.</w:t>
      </w:r>
    </w:p>
    <w:p>
      <w:pPr>
        <w:jc w:val="both"/>
      </w:pPr>
      <w:r>
        <w:t>Từ đó, tu viện dần hồi phục và tới thế kỷ 18 trở thành một trung tâm thủ công sầm uất với nghề dệt, thêu, làm gốm và vẽ icon. Pyotr Đại đế — vị Sa hoàng thường lui tới Pereslavl để đóng đội thuyền của mình trên hồ Pleshcheyevo — đã quen biết nữ viện trưởng và ban tặng nhiều bổng lộc, đồng thời khuyến khích phát triển nghề dệt vải; từ năm 1722, các nữ tu còn được dạy cách kéo sợi kiểu Đức. Em gái ngài là công chúa Natalia Alekseyevna cùng hoàng thái hậu Natalia Naryshkina đã bảo trợ xây thêm hai ngôi nhà thờ. Đến đầu thế kỷ 20, cộng đoàn có tới hàng trăm nữ tu, sở hữu nhiều ẩn viện và trường học giáo xứ, và được hoàng gia đặc biệt che chở.</w:t>
      </w:r>
    </w:p>
    <w:p>
      <w:pPr>
        <w:jc w:val="both"/>
      </w:pPr>
      <w:r>
        <w:t>Thế kỷ 20 mở ra chương bi thương rồi hồi sinh. Nữ tu viện bị đóng cửa năm 1923, khuôn viên lần lượt bị biến thành trại trẻ mồ côi, nhà dưỡng lão, nơi ở của công nhân và cả doanh trại quân đội; Nhà thờ chính còn phục vụ giáo xứ tới khi bị đóng năm 1928, còn tháp chuông cao thì bị phá bỏ năm 1930. Sau đợt trùng tu năm 1967, đến năm 1998 quần thể được trao trả cho Giáo hội Chính thống Nga và khôi phục đời sống tu trì. Ngày nay Feodorovsky là một nữ tu viện đang hoạt động, đồng thời là nơi đặt Văn phòng Giáo phận Pereslavl.</w:t>
      </w:r>
    </w:p>
    <w:p>
      <w:pPr>
        <w:pStyle w:val="Heading1"/>
      </w:pPr>
      <w:r>
        <w:rPr>
          <w:color w:val="152C4E"/>
        </w:rPr>
        <w:t>Kiến trúc &amp; đặc điểm nổi bật</w:t>
      </w:r>
    </w:p>
    <w:p>
      <w:pPr>
        <w:jc w:val="both"/>
      </w:pPr>
      <w:r>
        <w:t>Trái tim kiến trúc của quần thể là Nhà thờ Thánh Feodor Stratilat, dựng năm 1557 và là công trình cổ nhất còn tồn tại. Đây là một cột mốc trong quá trình định hình nền kiến trúc thánh đường Moskva thế kỷ 16: khối gạch đồ sộ vươn lên năm quả vòm (cupola) theo bố cục đã được xác lập từ đầu thế kỷ ấy. Dù không mang dáng vẻ kỳ ảo như Nhà thờ Thánh Basil trên Quảng trường Đỏ, ngôi thánh đường vẫn toát lên vẻ uy nghi, vững chãi rất tiêu biểu cho phong cách kiến trúc thời Ivan Bạo chúa.</w:t>
      </w:r>
    </w:p>
    <w:p>
      <w:pPr>
        <w:jc w:val="both"/>
      </w:pPr>
      <w:r>
        <w:t>Xét về hình khối, nhà thờ thuộc dạng nhà thờ khối lập phương truyền thống, được bao quanh bởi một dãy hành lang khép kín (gallery). Ba mặt tường chính được chia thành ba nhịp, mỗi nhịp kết thúc bằng một mái vòm bán nguyệt gọi là zakomara. Phía đông là gian cung thánh (apse) chia làm ba phần với bàn thờ chính ở giữa; phía tây vốn là tiền sảnh (narthex), về sau được cải tạo thành hành lang. Vào năm 1800, để tiện bảo trì, các đường vòm zakomara cong đã được che bằng một mái kim loại bốn dốc, làm thay đổi phần nào diện mạo mái nguyên bản.</w:t>
      </w:r>
    </w:p>
    <w:p>
      <w:pPr>
        <w:jc w:val="both"/>
      </w:pPr>
      <w:r>
        <w:t>Trải qua nhiều thế kỷ, Nhà thờ chính được cơi nới và tu sửa nhiều lần. Trong đợt trùng tu thập niên 1880, hai nhà nguyện phụ được gắn thêm vào hai bên bắc và nam, với các bàn thờ phụ cung hiến cho thánh tượng Đức Mẹ Feodorovskaya và — từ sau năm 1903 — cho Thánh Serafim thành Sarov. Những phần bổ sung này khiến khối nhà thờ trở nên phong phú hơn về không gian phụng vụ, dù vẫn giữ được cốt lõi năm quả vòm từ thời thế kỷ 16.</w:t>
      </w:r>
    </w:p>
    <w:p>
      <w:pPr>
        <w:jc w:val="both"/>
      </w:pPr>
      <w:r>
        <w:t>Nội thất Nhà thờ Feodor Stratilat từng được vẽ bích hoạ vào cuối thế kỷ 16 và thế kỷ 17, nhưng các lớp fresco nguyên thuỷ đã bị hư hại bởi hoả hoạn. Một lượt vẽ lại vào nửa đầu thế kỷ 19 lại tiếp tục chịu tổn thất nặng nề dưới thời Xô Viết. Dẫu vậy, nhiều mảng tranh tường lớn vẫn còn tồn tại và được phục chế, trong đó có những cảnh như Bữa Tiệc Ly hay Đức Mẹ Lên Trời — minh chứng sống động cho nghệ thuật trang trí thánh đường Nga qua các thời kỳ.</w:t>
      </w:r>
    </w:p>
    <w:p>
      <w:pPr>
        <w:jc w:val="both"/>
      </w:pPr>
      <w:r>
        <w:t>Bên cạnh Nhà thờ chính là hai ngôi nhà thờ nhỏ hơn, gắn với sự bảo trợ của hoàng tộc thời Pyotr Đại đế. Nhà thờ Dâng Đức Mẹ vào Đền Thánh (Vvedenskaya, năm 1710) vốn là nhà thờ có gắn phòng ăn (refectory), mang một quả vòm trung tâm cùng hai quả vòm nhỏ trên các bàn thờ phụ; sau đợt trùng tu gần đây, công trình được sơn trắng với những quả vòm xanh và vàng — gam màu gắn với Đức Mẹ. Kề bên còn có nhà nguyện của thánh tượng Znameniye, cùng một gác chuông và nhà nguyện nhỏ với giếng thánh ở phía bắc.</w:t>
      </w:r>
    </w:p>
    <w:p>
      <w:pPr>
        <w:jc w:val="both"/>
      </w:pPr>
      <w:r>
        <w:t>Ngôi nhà thờ thứ ba là Nhà thờ Đức Mẹ Kazan (năm 1714), vốn là nhà thờ của khu nhà thương (infirmary), có hình khối lập phương nhỏ với một quả vòm đơn. Hai bên nhà thờ này là các dãy công trình phụ trợ của tu viện, bao gồm cả nơi ở của các nữ tu. Cả hai nhà thờ đều do công chúa Natalia Alekseyevna và hoàng thái hậu Natalia Naryshkina bảo trợ, thể hiện mối gắn kết sâu đậm giữa Feodorovsky và hoàng gia Nga thời chuyển giao thế kỷ 17–18.</w:t>
      </w:r>
    </w:p>
    <w:p>
      <w:pPr>
        <w:jc w:val="both"/>
      </w:pPr>
      <w:r>
        <w:t>Điểm khiến Feodorovsky khác biệt so với nhiều tu viện khác ở Pereslavl là mật độ dày đặc các công trình bằng đá thế kỷ 17–18: những dãy nhà ở cũ và mới của nữ tu với khung cửa sổ chạm khắc tinh xảo, nhà của viện trưởng và nhà của người xướng kinh, được dựng theo phong cách Nga đặc trưng. Toàn bộ khuôn viên được bao bọc bởi một vòng tường gạch dựng năm 1681, còn trên cổng thánh — do không đủ nguồn lực xây một nhà thờ cổng hoàn chỉnh — người ta chỉ dựng một gác chuông cùng nhà nguyện nhỏ cung hiến cho Thánh Feodor kèm một giếng thiêng.</w:t>
      </w:r>
    </w:p>
    <w:p>
      <w:pPr>
        <w:pStyle w:val="Heading1"/>
      </w:pPr>
      <w:r>
        <w:rPr>
          <w:color w:val="152C4E"/>
        </w:rPr>
        <w:t>Những điểm nhấn không thể bỏ lỡ</w:t>
      </w:r>
    </w:p>
    <w:p>
      <w:pPr>
        <w:jc w:val="both"/>
      </w:pPr>
      <w:r>
        <w:t>Điểm nhấn hàng đầu, đương nhiên, là Nhà thờ Thánh Feodor Stratilat năm 1557 với năm quả vòm bề thế. Hãy dành thời gian quan sát khối gạch vững chãi, ba nhịp tường kết thúc bằng các vòm bán nguyệt zakomara và dãy hành lang bao quanh, đồng thời kể cho đoàn khách nghe về hoàn cảnh ra đời độc đáo của công trình: một lễ vật của Ivan Bạo chúa mừng hoàng tử Feodor chào đời. Đây là mối dây nối trực tiếp giữa một viên gạch ở Pereslavl với vận mệnh của cả vương triều Rurik.</w:t>
      </w:r>
    </w:p>
    <w:p>
      <w:pPr>
        <w:jc w:val="both"/>
      </w:pPr>
      <w:r>
        <w:t>Thứ hai là không gian nội thất Nhà thờ chính với những mảng bích hoạ còn sót lại. Với tín hữu, đây là nơi kính viếng bản sao thạch bản của thánh tượng Đức Mẹ Andronikov — xuất hiện tại tu viện vào giữa thập niên 2000 và được tôn kính như một ảnh thánh làm phép lạ. Với du khách phổ thông, việc lặng ngắm những cảnh tranh tường được phục chế và cảm nhận bầu không khí phụng tự là một trải nghiệm đáng nhớ.</w:t>
      </w:r>
    </w:p>
    <w:p>
      <w:pPr>
        <w:jc w:val="both"/>
      </w:pPr>
      <w:r>
        <w:t>Thứ ba, đừng bỏ qua bộ đôi Nhà thờ Dâng Đức Mẹ vào Đền Thánh (1710) và Nhà thờ Đức Mẹ Kazan (1714). Sắc trắng cùng những quả vòm xanh – vàng của nhà thờ Vvedenskaya tạo nên một điểm nhấn thị giác dịu dàng, tương phản với khối gạch trầm mặc của Nhà thờ chính. Hai công trình này còn kể câu chuyện về sự bảo trợ của hoàng tộc dòng Romanov đối với tu viện.</w:t>
      </w:r>
    </w:p>
    <w:p>
      <w:pPr>
        <w:jc w:val="both"/>
      </w:pPr>
      <w:r>
        <w:t>Thứ tư là cổng thánh với gác chuông và nhà nguyện nhỏ có giếng thiêng, cùng vòng tường gạch năm 1681. Đây chính là khung cảnh đã được nhiếp ảnh gia Prokudin-Gorsky (phiên âm: Prô-cu-đin Goóc-xki) ghi lại bằng ảnh màu vào mùa hè năm 1911 — những tấm hình quý giá về sau còn giúp ích cho công cuộc trùng tu. Đứng ở cổng, du khách có thể hình dung diện mạo tu viện cách nay hơn một thế kỷ.</w:t>
      </w:r>
    </w:p>
    <w:p>
      <w:pPr>
        <w:jc w:val="both"/>
      </w:pPr>
      <w:r>
        <w:t>Thứ năm, hãy tìm tới hàng cây bồ đề (linden) trong khuôn viên. Theo truyền tụng, hàng cây này được các nữ tu trồng để kỷ niệm chuyến viếng thăm của Sa hoàng Nikolai II cùng các công chúa vào tháng 5 năm 1913. Đến nay, con đường rợp bóng bồ đề vẫn là một góc thơ mộng và giàu ý nghĩa lịch sử, gắn kết trực tiếp với những ngày cuối của vương triều Romanov.</w:t>
      </w:r>
    </w:p>
    <w:p>
      <w:pPr>
        <w:jc w:val="both"/>
      </w:pPr>
      <w:r>
        <w:t>Cuối cùng, một điểm nhấn bình dị nhưng được nhiều du khách yêu thích là lò bánh của tu viện. Những chiếc bánh ngọt do chính nhà dòng làm ra được khen ngợi về hương vị; ghé mua một chiếc vừa là cách thưởng thức nét ẩm thực tu viện, vừa là món quà mộc mạc. Bên cạnh đó, trong khuôn viên còn có tượng đài Thánh Luca (Voyno-Yasenetsky) — một vị thánh gần gũi với vùng Pereslavl — đáng để dừng chân chiêm ngưỡng.</w:t>
      </w:r>
    </w:p>
    <w:p>
      <w:pPr>
        <w:pStyle w:val="Heading1"/>
      </w:pPr>
      <w:r>
        <w:rPr>
          <w:color w:val="152C4E"/>
        </w:rPr>
        <w:t>Ý nghĩa lịch sử – văn hoá</w:t>
      </w:r>
    </w:p>
    <w:p>
      <w:pPr>
        <w:jc w:val="both"/>
      </w:pPr>
      <w:r>
        <w:t>Trước hết, Feodorovsky là một chứng nhân của cuộc cạnh tranh Moskva – Tver, một trong những trục xung đột định hình bản đồ quyền lực nước Nga thời trung cổ. Việc tu viện ra đời để tưởng niệm chiến thắng năm 1304 của Moskva biến nơi đây thành một đài kỷ niệm bằng đá cho bước đường vươn lên của công quốc Moskva — thế lực về sau sẽ quy tụ các vùng đất Nga thành một quốc gia thống nhất.</w:t>
      </w:r>
    </w:p>
    <w:p>
      <w:pPr>
        <w:jc w:val="both"/>
      </w:pPr>
      <w:r>
        <w:t>Thứ hai, tu viện là một biểu tượng cho mối liên hệ bền chặt giữa Giáo hội và vương quyền Nga. Từ Ivan Bạo chúa dựng Nhà thờ chính mừng hoàng tử Feodor, đến Pyotr Đại đế và công chúa Natalia Alekseyevna bảo trợ xây các nhà thờ mới, rồi chuyến thăm của Sa hoàng Nikolai II năm 1913, Feodorovsky đã đón nhận sự che chở của cả ba dòng họ trị vì. Mỗi công trình trong khuôn viên vì thế đều mang dấu ấn của một trang sử hoàng gia.</w:t>
      </w:r>
    </w:p>
    <w:p>
      <w:pPr>
        <w:jc w:val="both"/>
      </w:pPr>
      <w:r>
        <w:t>Thứ ba, tước hiệu cung hiến của tu viện — Thánh Feodor Stratilat, vị thánh bổn mạng của các chiến binh — phản ánh một truyền thống sâu xa trong văn hoá Chính thống giáo Nga: gắn ký ức về những trận chiến và hy sinh với đời sống đức tin. Việc dựng một tu viện trên cánh đồng từng diễn ra giao tranh là cách người xưa biến nơi chết chóc thành chốn cầu nguyện và hoà giải.</w:t>
      </w:r>
    </w:p>
    <w:p>
      <w:pPr>
        <w:jc w:val="both"/>
      </w:pPr>
      <w:r>
        <w:t>Thứ tư, Feodorovsky là một kho tàng kiến trúc và thủ công. Với mật độ công trình đá thế kỷ 17–18 dày đặc bậc nhất Pereslavl, cùng truyền thống dệt, thêu, gốm và vẽ icon, tu viện từng là một trung tâm nghệ thuật – thủ công quan trọng của vùng. Đây là minh chứng cho thấy các tu viện Nga không chỉ là nơi cầu nguyện mà còn là những cơ sở kinh tế và văn hoá năng động.</w:t>
      </w:r>
    </w:p>
    <w:p>
      <w:pPr>
        <w:jc w:val="both"/>
      </w:pPr>
      <w:r>
        <w:t>Cuối cùng, số phận của Feodorovsky trong thế kỷ 20 là một lát cắt tiêu biểu cho lịch sử tôn giáo Nga hiện đại: từ một nữ tu viện sung túc với hàng trăm nữ tu, bị đóng cửa và trưng dụng cho những mục đích trần tục dưới thời vô thần, rồi được hồi sinh sau năm 1998. Hành trình ấy phản chiếu bi kịch và sức sống bền bỉ của đời sống tâm linh Nga, khiến tu viện trở thành một điểm đến vừa để chiêm ngưỡng vẻ đẹp, vừa để suy ngẫm về ký ức lịch sử.</w:t>
      </w:r>
    </w:p>
    <w:p>
      <w:pPr>
        <w:pStyle w:val="Heading1"/>
      </w:pPr>
      <w:r>
        <w:rPr>
          <w:color w:val="152C4E"/>
        </w:rPr>
        <w:t>Trải nghiệm dành cho du khách</w:t>
      </w:r>
    </w:p>
    <w:p>
      <w:pPr>
        <w:jc w:val="both"/>
      </w:pPr>
      <w:r>
        <w:t>Trải nghiệm ở Feodorovsky bắt đầu ngay khi bước qua cổng thánh, khi âm thanh của trục đường lớn lùi lại phía sau và nhường chỗ cho sự tĩnh lặng bên trong tường gạch. Nhiều du khách mô tả bầu không khí nơi đây bằng những từ như yên bình, ấm cúng và giàu chiều sâu tâm hồn. Khuôn viên được chăm chút kỹ lưỡng với nhiều luống hoa, tạo cảm giác thư thái hiếm có cho một điểm nằm sát quốc lộ.</w:t>
      </w:r>
    </w:p>
    <w:p>
      <w:pPr>
        <w:jc w:val="both"/>
      </w:pPr>
      <w:r>
        <w:t>Vì đây là một nữ tu viện đang hoạt động và là nơi đặt văn phòng giáo phận, du khách nên giữ thái độ nhẹ nhàng, thành kính. Một trong những trải nghiệm quý giá là được lặng lẽ chứng kiến một phần nghi lễ phụng vụ trong nhà thờ, cảm nhận ánh nến, hương trầm và tiếng kinh nguyện. Ngay cả khi không phải tín hữu, du khách vẫn có thể đứng bên và cảm nhận vẻ đẹp trang nghiêm của nghi thức Chính thống giáo.</w:t>
      </w:r>
    </w:p>
    <w:p>
      <w:pPr>
        <w:jc w:val="both"/>
      </w:pPr>
      <w:r>
        <w:t>Với các tín hữu, việc kính viếng bản sao thánh tượng Đức Mẹ Andronikov trong Nhà thờ Feodor Stratilat là điểm đến tâm linh quan trọng. Với du khách phổ thông, đây là cơ hội quan sát cách người Nga thực hành đức tin: thắp nến, cúi mình trước icon và cầu nguyện trong thinh lặng. Các nữ tu ở đây được nhận xét là thân thiện, sẵn lòng kể cho khách nghe về lịch sử và các thánh tích của tu viện.</w:t>
      </w:r>
    </w:p>
    <w:p>
      <w:pPr>
        <w:jc w:val="both"/>
      </w:pPr>
      <w:r>
        <w:t>Một phần trải nghiệm không thể thiếu là dạo bước trong khuôn viên: đi dưới hàng cây bồ đề gắn với chuyến thăm của Nikolai II, ngắm các luống hoa, và quan sát sự tương phản giữa khối gạch trầm mặc của Nhà thờ chính với sắc trắng – xanh – vàng thanh thoát của nhà thờ Vvedenskaya. Đây cũng là dịp để hướng dẫn viên thong thả kể những trang sử dày đặc biến cố.</w:t>
      </w:r>
    </w:p>
    <w:p>
      <w:pPr>
        <w:jc w:val="both"/>
      </w:pPr>
      <w:r>
        <w:t>Về ẩm thực, lò bánh của tu viện là điểm dừng được nhiều người nhắc tới với thiện cảm; những chiếc bánh ngọt do nhà dòng làm ra là thứ nên thử. Ngoài ra, tu viện đôi khi có phòng ăn (refectory) phục vụ các món đặc sản, song không mở cửa tất cả các ngày, nên du khách cần hỏi trước hoặc chuẩn bị tinh thần rằng dịch vụ này có thể tạm đóng.</w:t>
      </w:r>
    </w:p>
    <w:p>
      <w:pPr>
        <w:jc w:val="both"/>
      </w:pPr>
      <w:r>
        <w:t>Cần lưu ý rằng việc chụp ảnh bên trong các nhà thờ thường bị hạn chế, trong khi chụp ngoại cảnh và khuôn viên thì thường được chấp nhận. Do một số khu vực là nơi sinh hoạt nội bộ của các nữ tu và văn phòng giáo phận, du khách nên đi theo các lối tham quan thông thường và tránh những khu vực riêng tư. Sự tế nhị này giúp giữ gìn bầu không khí trang nghiêm vốn là linh hồn của tu viện.</w:t>
      </w:r>
    </w:p>
    <w:p>
      <w:pPr>
        <w:pStyle w:val="Heading1"/>
      </w:pPr>
      <w:r>
        <w:rPr>
          <w:color w:val="152C4E"/>
        </w:rPr>
        <w:t>Mẹo tham quan</w:t>
      </w:r>
    </w:p>
    <w:p>
      <w:pPr>
        <w:jc w:val="both"/>
      </w:pPr>
      <w:r>
        <w:t>Về thời điểm, các buổi sáng ngày thường là lúc lý tưởng để tham quan, khi khuôn viên còn vắng và sự tĩnh lặng được cảm nhận rõ nhất. Vào cuối tuần và các dịp lễ lớn của Chính thống giáo, tu viện có thể đông tín hữu địa phương hơn — điều thú vị nếu muốn chứng kiến không khí sinh hoạt tôn giáo, nhưng kém thuận tiện nếu muốn thong thả tham quan và chụp ảnh.</w:t>
      </w:r>
    </w:p>
    <w:p>
      <w:pPr>
        <w:jc w:val="both"/>
      </w:pPr>
      <w:r>
        <w:t>Trang phục là điều tối quan trọng khi vào một nữ tu viện Chính thống. Nữ giới nên mang khăn trùm đầu và mặc váy dài hoặc trang phục kín đáo che vai và đầu gối; ở nhiều nơi, khăn và váy quấn được chuẩn bị sẵn cho khách mượn. Nam giới cần bỏ mũ khi vào thánh đường và tránh mặc quần soóc. Ăn mặc chỉnh tề không chỉ là yêu cầu mà còn thể hiện sự tôn trọng đối với nơi thờ tự.</w:t>
      </w:r>
    </w:p>
    <w:p>
      <w:pPr>
        <w:jc w:val="both"/>
      </w:pPr>
      <w:r>
        <w:t>Vì tu viện nằm ngay bên cửa ngõ phía nam thành phố trên đường từ Moskva tới, hãy tận dụng vị trí này để đưa Feodorovsky thành điểm dừng đầu tiên trong hành trình khám phá Pereslavl. Ghé tu viện khi vừa tới, rồi mới tiến vào trung tâm và ra hồ Pleshcheyevo, sẽ giúp lịch trình mạch lạc và tiết kiệm thời gian di chuyển.</w:t>
      </w:r>
    </w:p>
    <w:p>
      <w:pPr>
        <w:jc w:val="both"/>
      </w:pPr>
      <w:r>
        <w:t>Vào cửa khuôn viên tu viện thường miễn phí, tuy nhiên du khách được khuyến khích đóng góp tuỳ tâm để hỗ trợ việc bảo trì và các hoạt động của nhà dòng. Thời gian tham quan hợp lý là khoảng bốn mươi lăm phút đến một giờ, đủ để thăm ba nhà thờ chính, dạo khuôn viên, đi dưới hàng bồ đề và ghé lò bánh.</w:t>
      </w:r>
    </w:p>
    <w:p>
      <w:pPr>
        <w:jc w:val="both"/>
      </w:pPr>
      <w:r>
        <w:t>Về chụp ảnh, du khách nên quan sát biển báo và hỏi trước khi chụp, đặc biệt là bên trong các nhà thờ, nơi việc ghi hình thường không được phép. Tránh dùng đèn flash và tuyệt đối kín đáo, không làm phiền người đang cầu nguyện hay các nữ tu đang làm việc.</w:t>
      </w:r>
    </w:p>
    <w:p>
      <w:pPr>
        <w:jc w:val="both"/>
      </w:pPr>
      <w:r>
        <w:t>Cuối cùng, hãy luôn nhớ rằng đây là một cộng đoàn tu trì đang hoạt động, đồng thời là trụ sở giáo phận. Giữ giọng nói nhỏ nhẹ, đi lại từ tốn và tôn trọng các khu vực hạn chế sẽ giúp du khách hoà mình vào bầu không khí thành kính, đồng thời để lại hình ảnh đẹp về những vị khách văn minh. Nếu muốn tìm hiểu kỹ hơn, du khách có thể tham khảo trang thông tin chính thức của tu viện trước chuyến đi.</w:t>
      </w:r>
    </w:p>
    <w:p>
      <w:pPr>
        <w:pStyle w:val="Heading1"/>
      </w:pPr>
      <w:r>
        <w:rPr>
          <w:color w:val="152C4E"/>
        </w:rPr>
        <w:t>Khám phá xung quanh</w:t>
      </w:r>
    </w:p>
    <w:p>
      <w:pPr>
        <w:jc w:val="both"/>
      </w:pPr>
      <w:r>
        <w:t>Pereslavl-Zalessky là một trong những viên ngọc của Vành đai Vàng, nên quanh Feodorovsky có vô số điểm đến giá trị. Gần nhất về mặt tinh thần là Tu viện Thánh Nikolai (Nikolsky) — chính là cộng đoàn đã tiếp nhận và góp phần khôi phục Feodorovsky sau năm 1998. Đây cũng là một nữ tu viện đẹp với nhà thờ chính bề thế được xây dựng lại trong thời gian gần đây.</w:t>
      </w:r>
    </w:p>
    <w:p>
      <w:pPr>
        <w:jc w:val="both"/>
      </w:pPr>
      <w:r>
        <w:t>Không xa là Tu viện Goritsky (Goritsky monastyr) nằm trên một ngọn đồi, nay là Bảo tàng – Khu bảo tồn Lịch sử, Kiến trúc và Nghệ thuật Pereslavl-Zalessky. Từ tháp chuông của Goritsky, du khách có thể phóng tầm mắt xuống thành phố cổ và mặt nước lấp lánh của hồ Pleshcheyevo — một trong những khung cảnh đẹp nhất vùng.</w:t>
      </w:r>
    </w:p>
    <w:p>
      <w:pPr>
        <w:jc w:val="both"/>
      </w:pPr>
      <w:r>
        <w:t>Bản thân hồ Pleshcheyevo là một điểm đến mang tính biểu tượng. Chính tại đây, cuối thế kỷ 17, chàng trai trẻ Pyotr Đại đế đã đóng và thử nghiệm đội thuyền của mình, đặt nền móng cho hải quân Nga. Du khách có thể ghé Bảo tàng – Điền trang Botik (con thuyền nhỏ của Pyotr Đại đế) để tận mắt xem chiếc thuyền còn sót lại, và tìm tới Sin-Kamen (Đá Xanh) — tảng đá thiêng gắn với tín ngưỡng ngoại giáo cổ bên bờ hồ.</w:t>
      </w:r>
    </w:p>
    <w:p>
      <w:pPr>
        <w:jc w:val="both"/>
      </w:pPr>
      <w:r>
        <w:t>Trong khu trung tâm lịch sử, du khách không nên bỏ qua Nhà thờ Chúa Biến Hình (Spaso-Preobrazhensky) bằng đá trắng, dựng trong các năm 1152–1157 — một trong những công trình đá trắng cổ nhất còn tồn tại ở vùng đông bắc Rus, nằm ngay trên khu Kremlin Pereslavl bên Quảng trường Đỏ của thành phố. Đây là biểu tượng cho buổi bình minh của Pereslavl từ thời hoàng thân Yuri Dolgoruky.</w:t>
      </w:r>
    </w:p>
    <w:p>
      <w:pPr>
        <w:jc w:val="both"/>
      </w:pPr>
      <w:r>
        <w:t>Với những ai yêu thích các tu viện, Pereslavl còn có Tu viện Nikitsky cổ kính (gắn với Thánh Nikita Cột Trụ, có từ thế kỷ 12) ở rìa bắc thành phố, cùng Tu viện Trinity Danilov (Troitse-Danilov) với những công trình thế kỷ 16–18. Việc kết hợp các tu viện này tạo thành một lộ trình hành hương đầy chiều sâu, trải dài từ nam lên bắc thành phố.</w:t>
      </w:r>
    </w:p>
    <w:p>
      <w:pPr>
        <w:jc w:val="both"/>
      </w:pPr>
      <w:r>
        <w:t>Ngoài các công trình tôn giáo, Pereslavl còn nổi tiếng với những bảo tàng nhỏ độc đáo và duyên dáng: Bảo tàng Bàn là (Utyug), Bảo tàng Ấm trà (Chainik), cùng Bảo tàng Đường sắt khổ hẹp ở làng Talitsy gần đó, và khu Vườn thực vật (Dendrological garden). Những điểm này giúp cân bằng lịch trình giữa không gian tâm linh trang nghiêm và các trải nghiệm nhẹ nhàng, vui mắt, phù hợp cho cả gia đình có trẻ nhỏ.</w:t>
      </w:r>
    </w:p>
    <w:p>
      <w:pPr>
        <w:pStyle w:val="Heading1"/>
      </w:pPr>
      <w:r>
        <w:rPr>
          <w:color w:val="152C4E"/>
        </w:rPr>
        <w:t>Câu chuyện &amp; giai thoại thú vị</w:t>
      </w:r>
    </w:p>
    <w:p>
      <w:pPr>
        <w:jc w:val="both"/>
      </w:pPr>
      <w:r>
        <w:t>Giai thoại khởi nguồn của tu viện gắn liền với máu và đức tin. Theo truyền tụng, trận đánh năm 1304 diễn ra trên một gò đất ở vùng ngoại ô phía nam Pereslavl, đúng ngày kính nhớ Thánh Feodor Stratilat — vị thánh chiến binh. Chiến thắng của Moskva được xem là có sự phù trợ của thánh nhân, nên tu viện dựng lên trên chính cánh đồng ấy vừa là lời tạ ơn, vừa là cách tưởng niệm những người đã ngã xuống. Chi tiết này khiến Feodorovsky mang một khởi đầu rất đặc trưng cho tinh thần Nga: biến nơi giao tranh thành chốn cầu nguyện.</w:t>
      </w:r>
    </w:p>
    <w:p>
      <w:pPr>
        <w:jc w:val="both"/>
      </w:pPr>
      <w:r>
        <w:t>Câu chuyện về Nhà thờ chính cũng đầy màu sắc hoàng cung. Theo truyền thống, hoàng hậu Anastasia Romanova — người vợ đầu được Ivan Bạo chúa yêu quý — đã hạ sinh hoàng tử Feodor ở gần tu viện vào năm 1557, và địa điểm ấy về sau được đánh dấu bằng một nhà nguyện bằng gạch mà Prokudin-Gorsky cũng từng chụp lại. Ngôi Nhà thờ Feodorovsky bề thế chính là lễ vật khấn nguyện của Sa hoàng cho sự kiện này. Trớ trêu thay, chính hoàng tử Feodor ấy, khi qua đời năm 1598 mà không có người kế vị, đã khép lại vương triều Rurik.</w:t>
      </w:r>
    </w:p>
    <w:p>
      <w:pPr>
        <w:jc w:val="both"/>
      </w:pPr>
      <w:r>
        <w:t>Một giai thoại ít người biết là tu viện từng được dùng làm nơi giam giữ những phụ nữ quý tộc thất sủng. Vào thời Pyotr Đại đế, một số mệnh phụ bị thất sủng đã bị đưa tới đây, trong đó có vợ của quan Tổng chưởng lý Pavel Yaguzhinsky. Chi tiết này hé lộ một khía cạnh khác của các nữ tu viện Nga xưa: bên cạnh vai trò tâm linh, chúng đôi khi còn là nơi quản thúc theo ý chỉ của triều đình.</w:t>
      </w:r>
    </w:p>
    <w:p>
      <w:pPr>
        <w:jc w:val="both"/>
      </w:pPr>
      <w:r>
        <w:t>Hàng cây bồ đề trong khuôn viên gắn với một giai thoại cảm động và mang tính điềm báo. Tháng 5 năm 1913, giữa lúc cả nước Nga rầm rộ kỷ niệm ba trăm năm vương triều Romanov, Sa hoàng Nikolai II cùng các công chúa đã ghé thăm Feodorovsky. Để ghi nhớ chuyến viếng thăm, các nữ tu đã trồng một hàng bồ đề — hàng cây đến nay vẫn xanh tốt, lặng lẽ chứng kiến những biến động chỉ ít năm sau đó sẽ cuốn phăng cả triều đại từng che chở cho tu viện.</w:t>
      </w:r>
    </w:p>
    <w:p>
      <w:pPr>
        <w:jc w:val="both"/>
      </w:pPr>
      <w:r>
        <w:t>Một câu chuyện gần gũi hơn với thời hiện đại là hành trình phục hồi nhờ nhiếp ảnh. Đầu thế kỷ 20, nhà hoá học kiêm nhiếp ảnh gia Sergei Prokudin-Gorsky đã dùng kỹ thuật ảnh màu tiên phong của mình để ghi lại Feodorovsky vào mùa hè năm 1911. Sau khi ông rời Nga, bộ sưu tập kính ảnh cuối cùng được Thư viện Quốc hội Hoa Kỳ mua lại và số hoá. Những tấm ảnh màu quý giá ấy, cùng công trình tư liệu của sử gia kiến trúc người Mỹ William Brumfield, đã trở thành nguồn tham chiếu hữu ích cho việc trùng tu tu viện sau này.</w:t>
      </w:r>
    </w:p>
    <w:p>
      <w:pPr>
        <w:jc w:val="both"/>
      </w:pPr>
      <w:r>
        <w:t>Cuối cùng, tu viện ngày nay còn lưu giữ những câu chuyện đức tin đương đại. Vào giữa thập niên 2000, một bản sao thạch bản của thánh tượng Đức Mẹ Andronikov đã xuất hiện tại Feodorovsky và được tôn kính như một ảnh thánh làm phép lạ, thu hút tín hữu tới cầu nguyện trong Nhà thờ chính. Trong khuôn viên còn có tượng đài Thánh Luca (Voyno-Yasenetsky) — vị giám mục kiêm bác sĩ phẫu thuật nổi tiếng của thế kỷ 20. Những chi tiết ấy cho thấy Feodorovsky không chỉ sống bằng quá khứ, mà vẫn tiếp tục viết nên những trang mới trong đời sống tâm linh của mình.</w:t>
      </w:r>
    </w:p>
    <w:p>
      <w:pPr>
        <w:pStyle w:val="Heading1"/>
      </w:pPr>
      <w:r>
        <w:rPr>
          <w:color w:val="152C4E"/>
        </w:rPr>
        <w:t>Hình ảnh (link chèn cho bản HTML)</w:t>
      </w:r>
    </w:p>
    <w:p>
      <w:r>
        <w:rPr>
          <w:sz w:val="22"/>
        </w:rPr>
        <w:t xml:space="preserve">• Toàn cảnh Tu viện Feodorovsky (Phê-ô-đô-rốp-xki) bên cửa ngõ phía nam Pereslavl-Zalessky. — </w:t>
      </w:r>
      <w:r>
        <w:rPr>
          <w:color w:val="204A86"/>
          <w:sz w:val="20"/>
        </w:rPr>
        <w:t>https://commons.wikimedia.org/wiki/Special:FilePath/%D0%A4%D0%B5%D0%BE%D0%B4%D0%BE%D1%80%D0%BE%D0%B2%D1%81%D0%BA%D0%B8%D0%B9%20%D0%BC%D0%BE%D0%BD%D0%B0%D1%81%D1%82%D1%8B%D1%80%D1%8C%20%D0%9F%D0%B5%D1%80%D0%B5%D1%81%D0%BB%D0%B0%D0%B2%D0%BB%D1%8C-%D0%97%D0%B0%D0%BB%D0%B5%D1%81%D1%81%D0%BA%D0%B8%D0%B9.jpg</w:t>
      </w:r>
    </w:p>
    <w:p>
      <w:r>
        <w:rPr>
          <w:sz w:val="22"/>
        </w:rPr>
        <w:t xml:space="preserve">• Nhà thờ Thánh Feodor Stratilat (1557) với năm quả vòm — công trình cổ nhất của tu viện, do Ivan Bạo chúa cho dựng. — </w:t>
      </w:r>
      <w:r>
        <w:rPr>
          <w:color w:val="204A86"/>
          <w:sz w:val="20"/>
        </w:rPr>
        <w:t>https://commons.wikimedia.org/wiki/Special:FilePath/%D0%A1%D0%BE%D0%B1%D0%BE%D1%80%20%D0%A4%D0%B5%D0%BE%D0%B4%D0%BE%D1%80%D0%B0%20%D0%A1%D1%82%D1%80%D0%B0%D1%82%D0%B8%D0%BB%D0%B0%D1%82%D0%B0.jpg</w:t>
      </w:r>
    </w:p>
    <w:p>
      <w:r>
        <w:rPr>
          <w:sz w:val="22"/>
        </w:rPr>
        <w:t xml:space="preserve">• Nhà thờ Dâng Đức Mẹ vào Đền Thánh (Vvedenskaya, 1710) với sắc trắng cùng những quả vòm xanh và vàng. — </w:t>
      </w:r>
      <w:r>
        <w:rPr>
          <w:color w:val="204A86"/>
          <w:sz w:val="20"/>
        </w:rPr>
        <w:t>https://commons.wikimedia.org/wiki/Special:FilePath/%D0%92%D0%B2%D0%B5%D0%B4%D0%B5%D0%BD%D1%81%D0%BA%D0%B0%D1%8F%20%D1%86%D0%B5%D1%80%D0%BA%D0%BE%D0%B2%D1%8C%20%D0%A4%D0%B5%D0%BE%D0%B4%D0%BE%D1%80%D0%BE%D0%B2%D1%81%D0%BA%D0%BE%D0%B3%D0%BE%20%D0%BC%D0%BE%D0%BD%D0%B0%D1%81%D1%82%D1%8B%D1%80%D1%8F.jpg</w:t>
      </w:r>
    </w:p>
    <w:p>
      <w:r>
        <w:rPr>
          <w:sz w:val="22"/>
        </w:rPr>
        <w:t xml:space="preserve">• Nhà thờ Đức Mẹ Kazan (1714), nguyên là nhà thờ của khu nhà thương trong tu viện. — </w:t>
      </w:r>
      <w:r>
        <w:rPr>
          <w:color w:val="204A86"/>
          <w:sz w:val="20"/>
        </w:rPr>
        <w:t>https://commons.wikimedia.org/wiki/Special:FilePath/%D0%A4%D0%B5%D0%BE%D0%B4%D0%BE%D1%80%D0%BE%D0%B2%D1%81%D0%BA%D0%B8%D0%B9%20%D0%BC%D0%BE%D0%BD%D0%B0%D1%81%D1%82%D1%8B%D1%80%D1%8C%2C%20%D1%86%D0%B5%D1%80%D0%BA%D0%BE%D0%B2%D1%8C%20%D0%9A%D0%B0%D0%B7%D0%B0%D0%BD%D1%81%D0%BA%D0%BE%D0%B9%20%D0%B8%D0%BA%D0%BE%D0%BD%D1%8B.jpg</w:t>
      </w:r>
    </w:p>
    <w:p>
      <w:r>
        <w:rPr>
          <w:sz w:val="22"/>
        </w:rPr>
        <w:t xml:space="preserve">• Cổng thánh cùng tường gạch của Tu viện Feodorovsky nhìn từ phía đường Moskva. — </w:t>
      </w:r>
      <w:r>
        <w:rPr>
          <w:color w:val="204A86"/>
          <w:sz w:val="20"/>
        </w:rPr>
        <w:t>https://commons.wikimedia.org/wiki/Special:FilePath/Feodorovsky%20Monastery%20Pereslavl-Zalessky.jpg</w:t>
      </w:r>
    </w:p>
    <w:p>
      <w:pPr>
        <w:pStyle w:val="Heading1"/>
      </w:pPr>
      <w:r>
        <w:rPr>
          <w:color w:val="152C4E"/>
        </w:rPr>
        <w:t>Nguồn tham khảo &amp; liên kết</w:t>
      </w:r>
    </w:p>
    <w:p>
      <w:r>
        <w:rPr>
          <w:sz w:val="22"/>
        </w:rPr>
        <w:t xml:space="preserve">• Feodorovsky Convent — Rusmania (Deep into Russia) — </w:t>
      </w:r>
      <w:r>
        <w:rPr>
          <w:color w:val="204A86"/>
          <w:sz w:val="20"/>
        </w:rPr>
        <w:t>https://rusmania.com/central/yaroslavl-region/pereslavl-zalessky/sights-in-pereslavl-zalessky/around-ulitsa-moskovskaya/feodorovsky-convent</w:t>
      </w:r>
    </w:p>
    <w:p>
      <w:r>
        <w:rPr>
          <w:sz w:val="22"/>
        </w:rPr>
        <w:t xml:space="preserve">• The extraordinary revival of the Convent of St. Theodore in Pereslavl-Zalessky — Russia Beyond (William Brumfield, 2019) — </w:t>
      </w:r>
      <w:r>
        <w:rPr>
          <w:color w:val="204A86"/>
          <w:sz w:val="20"/>
        </w:rPr>
        <w:t>https://www.rbth.com/travel/330797-convent-theodore-pereslavl-zalessky</w:t>
      </w:r>
    </w:p>
    <w:p>
      <w:r>
        <w:rPr>
          <w:sz w:val="22"/>
        </w:rPr>
        <w:t xml:space="preserve">• Feodorovsky Convent in Pereslavl-Zalessky: Spiritual support for Muscovy — Russia Beyond (2016) — </w:t>
      </w:r>
      <w:r>
        <w:rPr>
          <w:color w:val="204A86"/>
          <w:sz w:val="20"/>
        </w:rPr>
        <w:t>https://www.rbth.com/special/discovering_russia/2016/10/21/feodorovsky-convent-in-pereslavl-zalessky-spiritual-support-for-muscovy_641093</w:t>
      </w:r>
    </w:p>
    <w:p>
      <w:r>
        <w:rPr>
          <w:sz w:val="22"/>
        </w:rPr>
        <w:t xml:space="preserve">• Feodorvsky Convent — GeoMerid (mô tả &amp; ảnh) — </w:t>
      </w:r>
      <w:r>
        <w:rPr>
          <w:color w:val="204A86"/>
          <w:sz w:val="20"/>
        </w:rPr>
        <w:t>https://geomerid.com/en/place/feodorvsky-convent-pereslavl-zaleski-golden-ring-travel-sight-963/overview/</w:t>
      </w:r>
    </w:p>
    <w:p>
      <w:r>
        <w:rPr>
          <w:sz w:val="22"/>
        </w:rPr>
        <w:t xml:space="preserve">• Феодоровский монастырь (Переславль-Залесский) — Wikipedia tiếng Nga — </w:t>
      </w:r>
      <w:r>
        <w:rPr>
          <w:color w:val="204A86"/>
          <w:sz w:val="20"/>
        </w:rPr>
        <w:t>https://ru.wikipedia.org/wiki/%D0%A4%D0%B5%D0%BE%D0%B4%D0%BE%D1%80%D0%BE%D0%B2%D1%81%D0%BA%D0%B8%D0%B9_%D0%BC%D0%BE%D0%BD%D0%B0%D1%81%D1%82%D1%8B%D1%80%D1%8C_(%D0%9F%D0%B5%D1%80%D0%B5%D1%81%D0%BB%D0%B0%D0%B2%D0%BB%D1%8C-%D0%97%D0%B0%D0%BB%D0%B5%D1%81%D1%81%D0%BA%D0%B8%D0%B9)</w:t>
      </w:r>
    </w:p>
    <w:p>
      <w:r>
        <w:rPr>
          <w:sz w:val="22"/>
        </w:rPr>
        <w:t xml:space="preserve">• Fedorovsky Monastery (Pereslavl-Zalessky) — Wikidata (Q4482750, toạ độ) — </w:t>
      </w:r>
      <w:r>
        <w:rPr>
          <w:color w:val="204A86"/>
          <w:sz w:val="20"/>
        </w:rPr>
        <w:t>https://www.wikidata.org/wiki/Q4482750</w:t>
      </w:r>
    </w:p>
    <w:p>
      <w:r>
        <w:rPr>
          <w:sz w:val="22"/>
        </w:rPr>
        <w:t xml:space="preserve">• Category:Fedorovsky Monastery (Pereslavl-Zalessky) — Wikimedia Commons — </w:t>
      </w:r>
      <w:r>
        <w:rPr>
          <w:color w:val="204A86"/>
          <w:sz w:val="20"/>
        </w:rPr>
        <w:t>https://commons.wikimedia.org/wiki/Category:Fedorovsky_Monastery_(Pereslavl-Zalessky)</w:t>
      </w:r>
    </w:p>
    <w:p>
      <w:r>
        <w:rPr>
          <w:sz w:val="22"/>
        </w:rPr>
        <w:t xml:space="preserve">• Pereslavl-Zalessky — Wikipedia tiếng Anh (bối cảnh thành phố) — </w:t>
      </w:r>
      <w:r>
        <w:rPr>
          <w:color w:val="204A86"/>
          <w:sz w:val="20"/>
        </w:rPr>
        <w:t>https://en.wikipedia.org/wiki/Pereslavl-Zalessky</w:t>
      </w:r>
    </w:p>
    <w:p>
      <w:pPr>
        <w:pStyle w:val="Heading2"/>
      </w:pPr>
      <w:r>
        <w:rPr>
          <w:color w:val="5C6773"/>
        </w:rPr>
        <w:t>Nguồn dữ kiện</w:t>
      </w:r>
    </w:p>
    <w:p>
      <w:r>
        <w:rPr>
          <w:color w:val="5C6773"/>
          <w:sz w:val="20"/>
        </w:rPr>
        <w:t>Rusmania (chuyên trang du lịch «Deep into Russia», mục «Feodorovsky Convent») — dữ kiện về việc sáng lập năm 1304 tưởng niệm trận đánh Moskva – Tver diễn ra vào ngày lễ Thánh Feodor Stratilat, sự bảo trợ của Ivan Bạo chúa và việc dựng Nhà thờ chính năm 1557 mừng hoàng tử Fyodor ra đời, việc chuyển thành nữ tu viện năm 1667, các biến cố thời Xô Viết (đóng cửa 1923, dùng làm trại trẻ, nhà dưỡng lão, doanh trại), trùng tu 1967 và trao trả cho Nikolsky Convent năm 1998; mô tả kiến trúc Nhà thờ Feodor Stratilat (khối lập phương, năm vòm, hành lang khép kín, fresco), Nhà thờ Vvedenskaya (1710, sơn trắng với vòm xanh – vàng, gác chuông và nhà nguyện giếng thánh) và Nhà thờ Đức Mẹ Kazan (1714); địa chỉ số 85 phố Moskovskaya và trang chính thức feodor.orthodox.ru.</w:t>
      </w:r>
    </w:p>
    <w:p>
      <w:r>
        <w:rPr>
          <w:color w:val="5C6773"/>
          <w:sz w:val="20"/>
        </w:rPr>
        <w:t>Russia Beyond (bài của sử gia kiến trúc William Brumfield, 2019, «The extraordinary revival of the Convent of St. Theodore») — chi tiết về vị trí ở rìa tây nam thành phố gần đường Moskva, trận đánh ngày 8 tháng 6 năm 1304 giữa Yuri Danilovich (Moskva) và Mikhail Yaroslavich (Tver), Thánh Feodor Stratilat là sĩ quan La Mã tử đạo năm 319 và là bổn mạng chiến binh, việc Mikhail xứ Tver bị giết năm 1318 và phong thánh 1547, khả năng bị Hãn Tokhtamysh tàn phá năm 1382, Nhà thờ chính là lễ vật mừng hoàng tử Feodor sinh năm 1557 (con của hoàng hậu Anastasia Romanova, mất năm 1598 khép lại triều Rurik), mô tả kiến trúc (năm vòm, ba nhịp với zakomara, apse ba phần, narthex cải thành hành lang, mái kim loại năm 1800, hai nhà nguyện gắn thêm thập niên 1880 và sau 1903 dâng Thánh Serafim Sarov), việc chuyển thành nữ tu viện năm 1667 dưới Thượng phụ Joseph và Sa hoàng Aleksey Mikhailovich sau dịch hạch, sự bảo trợ của Pyotr Đại đế và công chúa Natalia Alekseyevna (Nhà thờ Vvedenskaya 1710, Nhà thờ Kazan 1714), tường gạch năm 1681, gác chuông – nhà nguyện trên cổng thánh, tháp chuông năm 1704 bị phá năm 1930, cộng đoàn tới ~400 nữ tu đầu thế kỷ 20 dưới viện mẫu Evgeniya, đóng cửa 1923, và các bức ảnh màu năm 1911 của Prokudin-Gorsky cùng công trình tư liệu của Brumfield.</w:t>
      </w:r>
    </w:p>
    <w:p>
      <w:r>
        <w:rPr>
          <w:color w:val="5C6773"/>
          <w:sz w:val="20"/>
        </w:rPr>
        <w:t>GeoMerid (mục «Feodorvsky Convent») — bổ sung chi tiết tu viện nằm ở lối vào thành phố từ hướng Moskva, từng là tu viện giàu có nhất thành, mật độ công trình đá thế kỷ 17–18 dày đặc bậc nhất (dãy nhà ở cũ và mới với khung cửa chạm, nhà viện trưởng và nhà xướng kinh), sự bảo trợ của hoàng gia cuối thế kỷ 17 – đầu thế kỷ 18, việc dạy nữ tu «kéo sợi kiểu Đức» từ năm 1722, việc giam giữ các mệnh phụ thất sủng (trong đó có vợ Tổng chưởng lý Pavel Yaguzhinsky), và xác nhận Nhà thờ Feodor Stratilat (1557) là công trình cổ nhất, gắn với hoàng tử Feodor con của Ivan Bạo chúa.</w:t>
      </w:r>
    </w:p>
    <w:p>
      <w:r>
        <w:rPr>
          <w:color w:val="5C6773"/>
          <w:sz w:val="20"/>
        </w:rPr>
        <w:t>Tổng hợp đánh giá và mô tả du khách (Russia Beyond 2016; dữ liệu điểm đến trực tuyến) — thông tin thực dụng: vị trí ở cửa ngõ phía nam trên đường Moskva, giờ mở cửa khoảng 7:30–19:30, vào khuôn viên miễn phí (khuyến khích quyên góp), yêu cầu trang phục kín đáo và khăn trùm đầu cho nữ, hạn chế chụp ảnh trong nhà thờ, lò bánh của tu viện; chuyến thăm của Sa hoàng Nikolai II và các công chúa tháng 5 năm 1913 cùng hàng cây bồ đề được trồng để kỷ niệm; bản sao thạch bản thánh tượng Đức Mẹ Andronikov (giữa thập niên 2000) được tôn kính trong Nhà thờ chính; tượng đài Thánh Luca (Voyno-Yasenetsky) trong khuôn viên; cộng đoàn tăng tới ~500 nữ tu vào năm 1916, sở hữu ba ẩn viện và bốn trường giáo xứ, giữ vị thế nữ tu viện cộng đồng hạng nhì của giáo phận Vladimir tới năm 1918; tu viện nay là trụ sở Văn phòng Giáo phận Pereslavl.</w:t>
      </w:r>
    </w:p>
    <w:p>
      <w:r>
        <w:rPr>
          <w:color w:val="5C6773"/>
          <w:sz w:val="20"/>
        </w:rPr>
        <w:t>Bách khoa toàn thư mở Wikipedia (mục tiếng Nga «Феодоровский монастырь (Переславль-Залесский)» và mục tiếng Anh «Pereslavl-Zalessky») cùng Wikidata (Q4482750) — bối cảnh thành phố Pereslavl-Zalessky (lập năm 1152 bởi Yuri Dolgoruky, thuộc tỉnh Yaroslavl, cách Moskva ~140 km trên đường M8, bên hồ Pleshcheyevo, thuộc Vành đai Vàng), việc nhắc tới Feodorovsky trong danh mục công trình tôn giáo của thành phố, và toạ độ địa lý của tu viện (khoảng 56,7128° B; 38,8186° Đ, theo mục «Object location» trên trang Wikimedia Commons của tu viện).</w:t>
      </w:r>
    </w:p>
    <w:p>
      <w:r>
        <w:rPr>
          <w:color w:val="5C6773"/>
          <w:sz w:val="20"/>
        </w:rPr>
        <w:t>Ghi chú về độ tin cậy: một số chi tiết có sai biệt nhỏ giữa các nguồn và đã được trình bày thận trọng — người chỉ huy quân Moskva trong trận 1304 được các nguồn học thuật (Brumfield/Rusmania) ghi là Yuri Danilovich, trong khi một số nguồn địa phương lại nêu Ivan Kalita; số lượng nữ tu đầu thế kỷ 20 dao động từ khoảng 400 tới 500 tuỳ nguồn và mốc thời gian; các giai thoại đạo hạnh (sự phù trợ của Thánh Feodor Stratilat, ảnh thánh làm phép lạ) mang giá trị tâm linh – văn hoá theo truyền thống Chính thống giáo hơn là sự kiện đã kiểm chứng theo nghĩa sử học.</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