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Bàn Là (Muzey Utyuga)</w:t>
      </w:r>
    </w:p>
    <w:p>
      <w:r>
        <w:rPr>
          <w:i/>
          <w:color w:val="5C6773"/>
          <w:sz w:val="22"/>
        </w:rPr>
        <w:t>Музей утюга · Museum of Irons, Pereslavl-Zalessky</w:t>
      </w:r>
    </w:p>
    <w:p>
      <w:r>
        <w:rPr>
          <w:sz w:val="25"/>
        </w:rPr>
        <w:t>Một bảo tàng tư nhân vui nhộn trong ngôi nhà thương nhân cổ trên phố Sovetskaya, nơi hơn hai trăm chiếc bàn là — từ con «sư tử» gang 250 tuổi đến chú bàn là tí hon nặng 10 gram — kể lại lịch sử của việc… là quần áo, bằng giọng kể đầy tiếng cười.</w:t>
      </w:r>
    </w:p>
    <w:p>
      <w:r>
        <w:rPr>
          <w:b/>
          <w:color w:val="152C4E"/>
          <w:sz w:val="26"/>
        </w:rPr>
        <w:t>★ Điểm nhấn</w:t>
      </w:r>
    </w:p>
    <w:p>
      <w:pPr>
        <w:pStyle w:val="ListBullet"/>
      </w:pPr>
      <w:r>
        <w:t>Bảo tàng tư nhân vui nhộn bậc nhất Vành đai Vàng, thành lập năm 2002 bởi nhà sưu tầm - doanh nhân Andrey Vorobyov, đặt trong ngôi nhà thương nhân hai tầng thế kỷ 19 đã phục dựng trên phố Sovetskaya số 11.</w:t>
      </w:r>
    </w:p>
    <w:p>
      <w:pPr>
        <w:pStyle w:val="ListBullet"/>
      </w:pPr>
      <w:r>
        <w:t>Bộ sưu tập hơn 200 chiếc bàn là đủ thời kỳ và quốc gia (Nga, Đức, Ba Lan): bàn là gang nung, bàn là than (có ống khói, lỗ gió), bàn là cồn hiếm, bàn là hơi nước, ga và điện đời đầu.</w:t>
      </w:r>
    </w:p>
    <w:p>
      <w:pPr>
        <w:pStyle w:val="ListBullet"/>
      </w:pPr>
      <w:r>
        <w:t>Đối lập ấn tượng về kích cỡ: chiếc lớn nhất nặng 10–12 kg (là áo khoác lính), chiếc nhỏ nhất chỉ ~10 gam (đồ chơi trẻ em nhà giàu, hợp kim sắt-crom, tay cầm bằng xương, do nghệ nhân Tula làm).</w:t>
      </w:r>
    </w:p>
    <w:p>
      <w:pPr>
        <w:pStyle w:val="ListBullet"/>
      </w:pPr>
      <w:r>
        <w:t>«Cụ tổ» của bộ sưu tập: chiếc bàn là hơn 250 tuổi đúc hình sư tử nằm, sản phẩm đúc gang mỹ thuật của thành Kasimov (vùng Ryazan).</w:t>
      </w:r>
    </w:p>
    <w:p>
      <w:pPr>
        <w:pStyle w:val="ListBullet"/>
      </w:pPr>
      <w:r>
        <w:t>Bảo tàng «được phép sờ»: gần như mọi hiện vật đều có thể cầm, nhấc và chụp ảnh miễn phí; hướng dẫn viên kể chuyện hài hước; có «lễ hội bàn là» cho khách tự tay là quần áo kiểu xưa.</w:t>
      </w:r>
    </w:p>
    <w:p>
      <w:pPr>
        <w:pStyle w:val="ListBullet"/>
      </w:pPr>
      <w:r>
        <w:t>Vị trí trung tâm, dễ kết hợp: nằm cạnh Quảng trường Đỏ và Nhà thờ Spaso-Preobrazhensky (1152), cùng «gia đình» với Bảo tàng Ấm Trà (Muzey Chaynika) gần Botik bên hồ Pleshcheyevo.</w:t>
      </w:r>
    </w:p>
    <w:p>
      <w:pPr>
        <w:pStyle w:val="Heading1"/>
      </w:pPr>
      <w:r>
        <w:rPr>
          <w:color w:val="152C4E"/>
        </w:rPr>
        <w:t>Giới thiệu chung</w:t>
      </w:r>
    </w:p>
    <w:p>
      <w:pPr>
        <w:jc w:val="both"/>
      </w:pPr>
      <w:r>
        <w:t>Giữa lòng thành phố cổ Pereslavl-Zalessky (Pê-rê-xláp Da-lét-xki) thuộc tỉnh Yaroslavl (Ya-rô-xláp), trên con phố chính mang tên Sovetskaya (Xô-vét-xcai-a), có một ngôi nhà nhỏ được sơn vẽ vui mắt mà khách bộ hành khó lòng đi ngang qua mà không mỉm cười. Đó là Bảo tàng Bàn Là — trong tiếng Nga gọi là «Muzey Utyuga» (Mu-dây U-chiu-ga) — một trong những bảo tàng tư nhân độc đáo và duyên dáng nhất của tuyến du lịch Vành đai Vàng. Nếu phần lớn hành trình Vành đai Vàng là chuỗi tu viện trầm mặc và nhà thờ đá trắng cổ kính, thì nơi đây lại là một nốt nhạc tinh nghịch, tôn vinh một vật dụng bình dị đến mức ta gần như quên mất sự tồn tại của nó: chiếc bàn là (hay bàn ủi).</w:t>
      </w:r>
    </w:p>
    <w:p>
      <w:pPr>
        <w:jc w:val="both"/>
      </w:pPr>
      <w:r>
        <w:t>Toàn bộ câu chuyện xoay quanh một bộ sưu tập hơn hai trăm chiếc bàn là đủ mọi thời kỳ, kích cỡ và quốc gia. Có chiếc nặng tới mười ki-lô-gam dùng để là áo khoác lính, lại có chiếc bé xíu chỉ nặng mười gam vốn là món đồ chơi xa xỉ của trẻ con nhà giàu. Có những chiếc bàn là than nhả khói qua ống thông hơi bé tí, bàn là gang nung trên bếp, bàn là cồn, bàn là hơi nước, bàn là ga và cả bàn là điện đời đầu. Tập hợp lại, chúng vẽ nên một dòng thời gian sống động về cách con người vật lộn với những nếp nhăn trên vải vóc suốt mấy thế kỷ.</w:t>
      </w:r>
    </w:p>
    <w:p>
      <w:pPr>
        <w:jc w:val="both"/>
      </w:pPr>
      <w:r>
        <w:t>Điều khiến bảo tàng khác biệt không chỉ là hiện vật, mà là tinh thần. Đây là một bảo tàng «được phép sờ» — gần như mọi thứ đều có thể cầm nắm, nhấc thử và chụp ảnh thoải mái. Tầng dưới bằng đá là một cửa hàng lưu niệm nhộn nhịp, tầng trên bằng gỗ mới là nơi trưng bày. Trên hàng rào và các bức tường, chủ nhân còn cho viết đủ những dòng chữ hóm hỉnh «đúng chủ đề» khiến du khách bật cười. Các hướng dẫn viên thì kể chuyện lịch sử xen lẫn pha trò, biến một buổi tham quan nửa tiếng thành một màn trình diễn nhỏ dí dỏm.</w:t>
      </w:r>
    </w:p>
    <w:p>
      <w:pPr>
        <w:jc w:val="both"/>
      </w:pPr>
      <w:r>
        <w:t>Bảo tàng ra đời năm 2002 nhờ một nhà sưu tầm kiêm doanh nhân địa phương tên là Andrey Vorobyov (An-đrây Vô-rô-bi-ốp). Từ một ý tưởng có phần lập dị — mở một bảo tàng chỉ dành cho bàn là — ông đã tạo nên một điểm đến được hàng nghìn khách ghé thăm mỗi tháng, đa phần là người Mát-xcơ-va đi tour Vành đai Vàng cuối tuần. Thành công ấy còn «đẻ» ra một người anh em: Bảo tàng Ấm Trà (Muzey Chaynika), mở cửa một năm sau đó gần khu Botik bên hồ Pleshcheyevo, cũng thuộc cùng một «gia đình» bảo tàng vui nhộn.</w:t>
      </w:r>
    </w:p>
    <w:p>
      <w:pPr>
        <w:jc w:val="both"/>
      </w:pPr>
      <w:r>
        <w:t>Với du khách Việt Nam, Bảo tàng Bàn Là là một trải nghiệm nhẹ nhàng, gần gũi và bất ngờ thú vị. Nó không đòi hỏi kiến thức lịch sử nặng nề hay lòng thành kính tôn giáo, mà chỉ cần một chút tò mò và tâm trạng sẵn sàng cười. Trong khoảng ba mươi đến bốn mươi phút, bạn sẽ hiểu ra rằng chiếc bàn là quen thuộc trong nhà mình có một gia phả dài đằng đẵng, đầy những phát minh ngộ nghĩnh và cả những câu chuyện đời thường cảm động về nếp sống của người Nga xưa.</w:t>
      </w:r>
    </w:p>
    <w:p>
      <w:pPr>
        <w:jc w:val="both"/>
      </w:pPr>
      <w:r>
        <w:t>Chính sự kết hợp giữa một hiện vật đời thường, một ngôi nhà thương nhân được phục dựng có duyên và một cách kể chuyện tràn đầy hài hước đã làm nên sức hút riêng của nơi này. Ở một thành phố có tới hơn chục bảo tàng lớn nhỏ, Bảo tàng Bàn Là chứng minh rằng đôi khi thứ khiêm nhường nhất lại để lại nụ cười lâu nhất — và rằng lịch sử, khi được kể đúng cách, có thể vừa uyên bác vừa khiến người ta khúc khích.</w:t>
      </w:r>
    </w:p>
    <w:p>
      <w:pPr>
        <w:pStyle w:val="Heading1"/>
      </w:pPr>
      <w:r>
        <w:rPr>
          <w:color w:val="152C4E"/>
        </w:rPr>
        <w:t>Vị trí &amp; cách di chuyển</w:t>
      </w:r>
    </w:p>
    <w:p>
      <w:pPr>
        <w:jc w:val="both"/>
      </w:pPr>
      <w:r>
        <w:t>Bảo tàng Bàn Là tọa lạc tại số 11 phố Sovetskaya, ngay trong trung tâm lịch sử của Pereslavl-Zalessky, tỉnh Yaroslavl. Phố Sovetskaya là trục đường chính chạy xuyên qua khu phố cổ, nối với quảng trường trung tâm và men theo dòng sông Trubezh (Tru-bét) nhỏ. Bảo tàng nằm gần như đối diện công viên Pushkin (Pút-skin) và cách Nhà thờ Vladimir (Vla-đi-mia) chỉ vài bước chân, lại rất gần Quảng trường Đỏ (Krasnaya ploshchad) của thành phố — nơi có Nhà thờ Spaso-Preobrazhensky cổ kính. Nói cách khác, bạn khó mà đi lạc: cứ đi dọc phố chính, thấy ngôi nhà hai tầng được sơn vẽ ngộ nghĩnh với đủ dòng chữ vui là đến nơi.</w:t>
      </w:r>
    </w:p>
    <w:p>
      <w:pPr>
        <w:jc w:val="both"/>
      </w:pPr>
      <w:r>
        <w:t>Bản thân Pereslavl-Zalessky cách thủ đô Mát-xcơ-va (Moskva) khoảng 140 ki-lô-mét về phía đông bắc, nằm ngay trên tuyến quốc lộ M8 huyết mạch nối Mát-xcơ-va với Yaroslavl và Arkhangelsk (Ác-khan-ghen). Vị trí đắc địa này khiến thành phố trở thành một chặng dừng kinh điển của tour Vành đai Vàng, và Bảo tàng Bàn Là — nằm ngay mặt đường chính — thường được ghép vào lịch trình cùng các điểm khác trong trung tâm.</w:t>
      </w:r>
    </w:p>
    <w:p>
      <w:pPr>
        <w:jc w:val="both"/>
      </w:pPr>
      <w:r>
        <w:t>Cách phổ biến nhất để đến đây là đi từ Mát-xcơ-va. Do Pereslavl-Zalessky không có nhà ga đường sắt hành khách thuận tiện, phần lớn du khách di chuyển bằng ô tô hoặc xe khách. Từ bến xe Shchyolkovsky (Sôn-cốp-xki) ở Mát-xcơ-va có nhiều tuyến xe khách hướng Yaroslavl, Rybinsk (Rứp-bin) hay Kostroma (Cô-xtrô-ma) chạy ngang Pereslavl, thời gian khoảng hai đến ba giờ tùy giao thông. Xuống bến xe thành phố, bạn chỉ cách bảo tàng chừng ba ki-lô-mét — có thể đi bộ dạo phố cổ, bắt xe buýt địa phương hoặc gọi taxi đều tiện.</w:t>
      </w:r>
    </w:p>
    <w:p>
      <w:pPr>
        <w:jc w:val="both"/>
      </w:pPr>
      <w:r>
        <w:t>Với những ai tự lái xe, đây là phương án linh hoạt nhất và cũng dễ chịu nhất. Theo quốc lộ M8 vào thành phố, con đường sẽ dẫn thẳng vào phố chính, nơi bảo tàng nằm ngay ven đường. Khu vực này là trung tâm nên chỗ đỗ xe không quá rộng rãi; vào cuối tuần và dịp lễ, lượng khách từ Mát-xcơ-va đổ về khá đông, vì vậy đến vào buổi sáng sớm là cách hay để tìm chỗ đậu và tránh chen chúc.</w:t>
      </w:r>
    </w:p>
    <w:p>
      <w:pPr>
        <w:jc w:val="both"/>
      </w:pPr>
      <w:r>
        <w:t>Một lựa chọn được du khách nước ngoài ưa chuộng là tham gia các tour Vành đai Vàng khởi hành từ Mát-xcơ-va. Nhiều tour ghép Pereslavl-Zalessky với Sergiev Posad (Xéc-ghi-ép Pô-xát) trong một ngày, hoặc đưa Pereslavl vào hành trình dài hơn tới Rostov Veliky (Rô-xtốp Vê-li-ki) và Yaroslavl. Tuy vậy, không phải tour nào cũng có Bảo tàng Bàn Là trong lịch trình cố định, nên nếu thực sự muốn ghé, bạn hãy hỏi trước hướng dẫn viên hoặc chủ động dành thời gian tự do để tạt vào — bảo tàng nhỏ, tham quan rất nhanh.</w:t>
      </w:r>
    </w:p>
    <w:p>
      <w:pPr>
        <w:jc w:val="both"/>
      </w:pPr>
      <w:r>
        <w:t>Điểm cộng lớn về vị trí là bảo tàng nằm giữa một cụm điểm tham quan dễ đi bộ. Chỉ trong bán kính vài trăm mét quanh phố Sovetskaya, bạn có thể kết hợp thăm Quảng trường Đỏ với Nhà thờ Spaso-Preobrazhensky, dạo trên các lũy thành đất cổ, ghé vài bảo tàng tư nhân nhỏ khác (bảo tàng cũng khoe rằng «ngay bên cạnh còn có mấy bảo tàng tương tự»), rồi thong thả tản bộ ven sông Trubezh. Nhờ vậy, ghé Bảo tàng Bàn Là gần như không tốn thêm công di chuyển nào — nó nằm đúng trên đường bạn vốn đã đi qua.</w:t>
      </w:r>
    </w:p>
    <w:p>
      <w:pPr>
        <w:pStyle w:val="Heading1"/>
      </w:pPr>
      <w:r>
        <w:rPr>
          <w:color w:val="152C4E"/>
        </w:rPr>
        <w:t>Lịch sử hình thành và phát triển</w:t>
      </w:r>
    </w:p>
    <w:p>
      <w:pPr>
        <w:jc w:val="both"/>
      </w:pPr>
      <w:r>
        <w:t>Câu chuyện của bảo tàng bắt đầu vào cuối năm 1999, khi một doanh nhân người Pereslavl tên Andrey Nikolaevich Vorobyov (An-đrây Ni-cô-lai-ê-vích Vô-rô-bi-ốp) bỏ ra khoảng một nghìn rưỡi đô-la Mỹ để mua lại một ngôi nhà hai tầng cũ nát ngay giữa trung tâm thành phố. Ngôi nhà vốn là một dinh cơ thương nhân từ thế kỷ 19, nhưng qua thời Xô-viết đã bị biến thành nhà tập thể (kommunalka), rồi lại trải qua một trận hỏa hoạn khiến nó trở nên tiêu điều, gần như hoang phế. Ít ai khi ấy hình dung được rằng cái vỏ nhà cháy dở này sẽ có ngày trở thành một điểm đến vui nhộn bậc nhất của thành phố.</w:t>
      </w:r>
    </w:p>
    <w:p>
      <w:pPr>
        <w:jc w:val="both"/>
      </w:pPr>
      <w:r>
        <w:t>Để hồi sinh ngôi nhà, Vorobyov nhờ đến một người kỹ sư xây dựng tên Boris Kuzmich Abrashkin (Bô-rít Cu-dơ-mích A-brát-skin) — theo một số nguồn cũng là người thân trong gia đình ông. Chính Abrashkin đã lo phần giấy phép sửa chữa và thủ tục tư nhân hóa mảnh đất, rồi bắt tay vào công cuộc phục dựng kéo dài. Suốt khoảng ba năm ròng, ngôi nhà dần lấy lại dáng vẻ của một dinh cơ thương nhân xưa: tầng trệt bằng đá vững chãi, tầng trên bằng gỗ ấm cúng. Tổng chi phí mua và phục dựng ngôi nhà cùng khuôn viên vào khoảng ba mươi nghìn đô-la.</w:t>
      </w:r>
    </w:p>
    <w:p>
      <w:pPr>
        <w:jc w:val="both"/>
      </w:pPr>
      <w:r>
        <w:t>Song song với việc sửa nhà là công cuộc… săn bàn là. Vorobyov dành một khoản tiền tương đương để lùng mua hiện vật, phần lớn tại chợ trời nghệ thuật Izmailovo (Iz-mai-lô-vô) nổi tiếng ở Mát-xcơ-va — thiên đường của dân sưu tầm đồ cổ. Ông và các cộng sự nhặt nhạnh bàn là từ khắp nơi: có chiếc mua ở chợ, có chiếc được người dân tặng, thậm chí có chiếc được «cứu» ra từ những bãi rác. Cứ thế, một bộ sưu tập đủ loại bàn là dần thành hình, chuẩn bị cho ngày ra mắt.</w:t>
      </w:r>
    </w:p>
    <w:p>
      <w:pPr>
        <w:jc w:val="both"/>
      </w:pPr>
      <w:r>
        <w:t>Ngày 29 tháng 6 năm 2002, Bảo tàng Bàn Là chính thức mở cửa. Trong những năm đầu, vào cửa hoàn toàn miễn phí; về sau, chủ nhân đặt một chiếc hộp nho nhỏ để khách bỏ tiền tùy tâm, rồi khi đã «có tiếng», bảo tàng mới bắt đầu bán vé và tổ chức các buổi thuyết minh có thu phí. Điều thú vị là nguồn thu chính của bảo tàng thực ra không đến từ vé, mà từ hai chỗ khác: cửa hàng lưu niệm ở tầng trệt, và việc bán chính những chiếc bàn là trong kho cho các nhà sưu tầm, với giá dao động từ khoảng một trăm đến mười nghìn rúp tùy độ hiếm và tình trạng.</w:t>
      </w:r>
    </w:p>
    <w:p>
      <w:pPr>
        <w:jc w:val="both"/>
      </w:pPr>
      <w:r>
        <w:t>Thành công của Bảo tàng Bàn Là nhanh chóng truyền cảm hứng cho một dự án «anh em». Chỉ một năm sau, năm 2003, cũng chính nhóm này mở thêm Bảo tàng Ấm Trà (Muzey Chaynika) trong một ngôi nhà gỗ xinh xắn ở làng Veskovo (Vés-cô-vô) gần khu Botik bên hồ Pleshcheyevo. Hai bảo tàng cùng chung một triết lý: chọn một vật dụng đời thường, gom góp thật nhiều biến thể của nó, rồi kể lại bằng giọng vui tươi, gần gũi. Chúng trở thành cặp đôi biểu tượng cho làn sóng «bảo tàng tư nhân độc đáo» đang nở rộ ở Pereslavl.</w:t>
      </w:r>
    </w:p>
    <w:p>
      <w:pPr>
        <w:jc w:val="both"/>
      </w:pPr>
      <w:r>
        <w:t>Hơn hai thập niên sau ngày mở cửa, bộ sưu tập vẫn không ngừng lớn lên nhờ những người nhiệt tâm và những món quà tặng của dân địa phương ở Pereslavl, Yaroslavl, Mát-xcơ-va cùng các tỉnh lân cận. Mỗi tháng có hơn một nghìn lượt khách ghé thăm, phần lớn là người Mát-xcơ-va đi du lịch Vành đai Vàng, bên cạnh khách từ các tỉnh Vladimir và Yaroslavl. Từ một cái vỏ nhà cháy dở mua với giá rẻ bèo, Bảo tàng Bàn Là đã trở thành một câu chuyện khởi nghiệp văn hóa nhỏ mà đầy cảm hứng — minh chứng cho việc đam mê, cộng với óc hài hước, có thể biến điều tầm thường thành điều đáng nhớ.</w:t>
      </w:r>
    </w:p>
    <w:p>
      <w:pPr>
        <w:pStyle w:val="Heading1"/>
      </w:pPr>
      <w:r>
        <w:rPr>
          <w:color w:val="152C4E"/>
        </w:rPr>
        <w:t>Kiến trúc &amp; đặc điểm nổi bật</w:t>
      </w:r>
    </w:p>
    <w:p>
      <w:pPr>
        <w:jc w:val="both"/>
      </w:pPr>
      <w:r>
        <w:t>Ngôi nhà chứa bảo tàng là một dinh cơ thương nhân điển hình của thị trấn Nga thế kỷ 19, với lối kết cấu hai tầng đặc trưng: tầng trệt xây bằng đá (hoặc gạch) vững chãi, tầng trên dựng bằng gỗ. Kiểu nhà «đá dưới, gỗ trên» này rất phổ biến ở các thành phố tỉnh lẻ Nga — tầng đá chịu ẩm, chống cháy lan và thường dùng làm nơi buôn bán hay kho hàng, còn tầng gỗ ấm áp phía trên là không gian sinh hoạt của gia chủ. Sau khi được phục dựng, ngôi nhà khoác lên mình vẻ ngoài tươi vui, được sơn vẽ bắt mắt, khiến nó nổi bật hẳn giữa dãy phố và trở thành một hiện vật kiến trúc thú vị ngay từ bên ngoài.</w:t>
      </w:r>
    </w:p>
    <w:p>
      <w:pPr>
        <w:jc w:val="both"/>
      </w:pPr>
      <w:r>
        <w:t>Cách bố trí công năng của bảo tàng cũng chính là cách bố trí truyền thống của ngôi nhà thương nhân. Tầng trệt bằng đá được dành cho một cửa hàng lưu niệm, nơi bày bán đủ thứ đồ nho nhỏ do bàn tay các nghệ nhân địa phương làm ra: nam châm dán tủ lạnh, tượng nhỏ, đồ chơi, thảm dệt thủ công và tranh của các họa sĩ Pereslavl. Tầng gỗ phía trên mới là nơi đặt bộ sưu tập bàn là. Sự phân tầng này gợi lại đúng nhịp sống của một gia đình thương nhân xưa — bên dưới buôn bán, bên trên là chốn riêng tư — nay được «diễn giải lại» một cách duyên dáng cho khách du lịch.</w:t>
      </w:r>
    </w:p>
    <w:p>
      <w:pPr>
        <w:jc w:val="both"/>
      </w:pPr>
      <w:r>
        <w:t>Nhưng ngôi sao thật sự của bảo tàng là bộ sưu tập hơn hai trăm chiếc bàn là, và điều hấp dẫn nằm ở sự đa dạng đến khó tin về cơ chế hoạt động. Cổ xưa nhất là những chiếc bàn là gang đúc liền khối (loại nung nóng): người ta đặt nguyên chiếc bàn là lên bếp lò cho nóng rực rồi mới là quần áo — thường phải có hai chiếc để thay phiên, chiếc này nguội thì đổi sang chiếc kia. Bên cạnh đó là những chiếc bàn là có lõi gang rời nung sẵn rồi lắp vào thân, một cải tiến giúp tay cầm không bị nóng.</w:t>
      </w:r>
    </w:p>
    <w:p>
      <w:pPr>
        <w:jc w:val="both"/>
      </w:pPr>
      <w:r>
        <w:t>Ấn tượng và «rực rỡ» nhất phải kể đến dòng bàn là than (угольные). Đây là những chiếc bàn là rỗng ruột, bên trong đổ than hồng; nắp trên mở ra để tiếp than, hai bên hông có lỗ thông gió, phía trước đôi khi gắn một ống khói nhỏ, thậm chí có mẫu còn thiết kế lỗ thoát khí hình đầu gà trống ngộ nghĩnh. Muốn than cháy đượm, người dùng phải phe phẩy chiếc bàn là qua lại hoặc thổi vào lỗ gió — là quần áo mà cứ như đang… giữ lửa bếp. Song hành cùng chúng là các dòng bàn là dùng nhiên liệu khác: bàn là cồn (спиртовые) với một bầu đốt bằng cồn, được xem là loại hiếm bậc nhất; bàn là hơi nước; bàn là ga; và cuối cùng là bàn là điện đời đầu của thế kỷ 20.</w:t>
      </w:r>
    </w:p>
    <w:p>
      <w:pPr>
        <w:jc w:val="both"/>
      </w:pPr>
      <w:r>
        <w:t>Sự tương phản về kích cỡ và trọng lượng cũng là một điểm nhấn khiến ai nấy trầm trồ. Chiếc lớn nhất nặng tới mười, mười hai ki-lô-gam — một «lực sĩ» từng được quân đội dùng để là áo khoác lính, chăn dày và cổ những đôi ủng da. Ở đầu bên kia là chiếc bé nhất chỉ nặng chừng mười gam: một món đồ chơi trẻ em xa xỉ do một nghệ nhân ở Tula (Tu-la) chế tác giữa thế kỷ 19 từ hợp kim sắt và crom đắt tiền, lại còn gắn cả một chiếc tay cầm bằng xương. Đứng cạnh nhau, hai chiếc bàn là ấy là minh chứng sinh động cho việc cùng một vật dụng có thể biến hóa muôn hình vạn trạng.</w:t>
      </w:r>
    </w:p>
    <w:p>
      <w:pPr>
        <w:jc w:val="both"/>
      </w:pPr>
      <w:r>
        <w:t>Bộ sưu tập còn chiều lòng cả những người mê chi tiết trang trí và mê bối cảnh lịch sử. Nhiều chiếc bàn là được chăm chút như một tác phẩm mỹ nghệ: tay cầm chạm khắc tinh xảo, phần đế điểm những bông hoa kim loại, trên lưng gắn hình chú gà trống, chú ngựa nhỏ, đầu người phụ nữ hay những họa tiết cây cỏ cách điệu. Ngoài bàn là, tầng trưng bày còn tái hiện không khí sinh hoạt của thị dân Pereslavl bậc trung cuối thế kỷ 18 đến đầu thế kỷ 20, với ấm samovar, hộp thiếc đựng trà, cân và quả cân của người bán hàng, biển hiệu quảng cáo cũ, bát đĩa gia dụng — cùng những «tổ tiên» của bàn là như tấm rubel (рубель, thanh gỗ có rãnh) cuộn quanh chiếc trục lăn để ép phẳng vải lanh thô.</w:t>
      </w:r>
    </w:p>
    <w:p>
      <w:pPr>
        <w:pStyle w:val="Heading1"/>
      </w:pPr>
      <w:r>
        <w:rPr>
          <w:color w:val="152C4E"/>
        </w:rPr>
        <w:t>Những điểm nhấn không thể bỏ lỡ</w:t>
      </w:r>
    </w:p>
    <w:p>
      <w:pPr>
        <w:jc w:val="both"/>
      </w:pPr>
      <w:r>
        <w:t>Điểm nhấn đầu tiên, và cũng là «cụ tổ» của cả bộ sưu tập, là chiếc bàn là cổ nhất — một hiện vật đã hơn hai thế kỷ rưỡi tuổi, được đúc theo hình một chú sư tử đang nằm. Đây là một mẫu đúc nghệ thuật của thành Kasimov (Ca-xi-mốp) thuộc vùng Ryazan (Ri-a-dan), nơi nổi tiếng với nghề đúc gang mỹ thuật. Chỉ riêng việc một vật dụng để là quần áo lại được tạo tác thành hình con thú oai vệ như vậy đã đủ khiến du khách dừng chân thật lâu, và hướng dẫn viên thường lấy nó làm điểm khởi đầu cho câu chuyện về thời mà bàn là là một món xa xỉ.</w:t>
      </w:r>
    </w:p>
    <w:p>
      <w:pPr>
        <w:jc w:val="both"/>
      </w:pPr>
      <w:r>
        <w:t>Đối lập hoàn toàn với «cụ sư tử» là ngôi sao tí hon: chiếc bàn là nhỏ nhất chỉ nặng khoảng mười gam. Được một nghệ nhân xứ Tula làm ra giữa thế kỷ 19 từ hợp kim sắt pha crom quý và gắn tay cầm bằng xương, nó vốn là một món đồ chơi đắt đỏ dành cho con nhà quyền quý. Đặt cạnh chiếc bàn là quân đội nặng cả chục ki-lô-gam, hai hiện vật này tạo nên bức ảnh đối lập «đáng đồng tiền» nhất của cả chuyến thăm — và thường là khoảnh khắc khiến trẻ con lẫn người lớn cùng ồ lên thích thú.</w:t>
      </w:r>
    </w:p>
    <w:p>
      <w:pPr>
        <w:jc w:val="both"/>
      </w:pPr>
      <w:r>
        <w:t>Dòng bàn là than là phần được nhiều khách yêu thích nhất, bởi cơ chế của chúng vừa lạ vừa vui. Hãy để ý những chiếc có ống khói nhỏ, có lỗ thông gió hai bên, hay đặc biệt là mẫu có lỗ thoát khí tạo hình đầu gà trống. Hướng dẫn viên có thể sẽ minh họa cách người xưa phải phẩy tay hoặc thổi để giữ than cháy đượm — một chi tiết khiến ai nấy hình dung ngay ra cảnh các bà nội trợ vừa là áo vừa toát mồ hôi bên bếp lửa. Đây cũng là loại hiện vật ăn ảnh nhất trong bảo tàng.</w:t>
      </w:r>
    </w:p>
    <w:p>
      <w:pPr>
        <w:jc w:val="both"/>
      </w:pPr>
      <w:r>
        <w:t>Một điểm nhấn đặc biệt của Bảo tàng Bàn Là là triết lý «hãy cứ sờ vào». Khác với đa số bảo tàng nơi mọi thứ nằm sau kính, ở đây gần như toàn bộ hiện vật đều có thể cầm lên, nhấc thử để cảm nhận sức nặng thật sự và chụp ảnh tùy thích (quay phim, chụp ảnh đều miễn phí). Nhân viên còn để riêng vài chiếc bàn là dành cho trẻ em nghịch, trong khi những chiếc quá nặng thì được nhắc khéo là «trẻ con đừng nhấc». Trải nghiệm chạm tay này biến chuyến tham quan thành một buổi khám phá thực thụ chứ không chỉ là ngắm nhìn.</w:t>
      </w:r>
    </w:p>
    <w:p>
      <w:pPr>
        <w:jc w:val="both"/>
      </w:pPr>
      <w:r>
        <w:t>Đừng bỏ qua cửa hàng lưu niệm ở tầng trệt — bản thân nó cũng là một điểm nhấn. Đây là nơi lý tưởng để mua quà mang đậm dấu ấn địa phương: nam châm, tượng nhỏ, đồ chơi, thảm dệt tay và đặc biệt là tranh của các họa sĩ Pereslavl. Với nhiều du khách, chính không khí ấm cúng, đầy màu sắc của gian hàng này, cộng với nụ cười của người bán, đã để lại ấn tượng dễ chịu chẳng kém gì bộ sưu tập bên trên.</w:t>
      </w:r>
    </w:p>
    <w:p>
      <w:pPr>
        <w:jc w:val="both"/>
      </w:pPr>
      <w:r>
        <w:t>Cuối cùng, hãy dành vài phút để đọc những dòng chữ hài hước được viết trên hàng rào và các bức tường quanh bảo tàng. Những câu bông đùa «đúng chủ đề» ấy là một phần không thể tách rời của tinh thần nơi này, và không ít khách thừa nhận rằng họ đã cười ngay từ ngoài cổng, trước cả khi bước vào. Nếu may mắn ghé đúng dịp «lễ hội bàn là» được tổ chức vài lần trong năm, bạn thậm chí còn được tự tay thử là quần áo bằng những chiếc bàn là cổ — một trải nghiệm vừa buồn cười vừa khó quên.</w:t>
      </w:r>
    </w:p>
    <w:p>
      <w:pPr>
        <w:pStyle w:val="Heading1"/>
      </w:pPr>
      <w:r>
        <w:rPr>
          <w:color w:val="152C4E"/>
        </w:rPr>
        <w:t>Ý nghĩa lịch sử – văn hoá</w:t>
      </w:r>
    </w:p>
    <w:p>
      <w:pPr>
        <w:jc w:val="both"/>
      </w:pPr>
      <w:r>
        <w:t>Thoạt nhìn, một bảo tàng chỉ trưng bày bàn là có vẻ như một trò vui hơn là một thiết chế văn hóa nghiêm túc. Nhưng đằng sau nụ cười ấy là một giá trị thật: bảo tàng lưu giữ và kể lại lịch sử của đời sống thường nhật (bytovaya istoriya) — một mảng lịch sử vốn hay bị bỏ quên bên cạnh những câu chuyện về vua chúa, chiến trận và nhà thờ. Qua chiếc bàn là, người ta thấy được cách con người sinh hoạt, giặt giũ, giữ gìn quần áo và thể hiện địa vị xã hội qua từng thời kỳ.</w:t>
      </w:r>
    </w:p>
    <w:p>
      <w:pPr>
        <w:jc w:val="both"/>
      </w:pPr>
      <w:r>
        <w:t>Bộ sưu tập cho thấy một sự thật mà người hiện đại dễ quên: bàn là từng là một món đồ đắt đỏ và sang trọng. Ở nước Nga thế kỷ 19 đến đầu thế kỷ 20, một chiếc bàn là cồn nhỏ sản xuất năm 1913 có giá tới 4 rúp 30 kopeck, trong khi cũng số tiền chừng 5 rúp khi ấy đã đủ mua một con bò. Những chiếc bàn là điện đầu tiên thậm chí còn đắt hơn, khoảng mười lăm rúp. Vì thế, bàn là trong nhà được coi là biểu tượng của sự sung túc, thường được đặt trang trọng trên một tấm khăn lót đẹp, ở nơi dễ thấy, ngay cạnh chiếc ấm samovar.</w:t>
      </w:r>
    </w:p>
    <w:p>
      <w:pPr>
        <w:jc w:val="both"/>
      </w:pPr>
      <w:r>
        <w:t>Chính vì là món đồ có giá trị, bàn là còn được nâng lên thành đối tượng của nghề thủ công mỹ nghệ. Việc các nghệ nhân chăm chút chạm khắc tay cầm, gắn hoa kim loại và những hình thù trang trí lên một vật dụng gia đình cho thấy quan niệm thẩm mỹ của người Nga xưa: cái đẹp không tách rời khỏi đời sống, và ngay cả công cụ lao động cũng xứng đáng được làm cho duyên dáng. Bộ sưu tập vì thế cũng là một lát cắt về lịch sử mỹ thuật ứng dụng và nghề đúc gang của nước Nga.</w:t>
      </w:r>
    </w:p>
    <w:p>
      <w:pPr>
        <w:jc w:val="both"/>
      </w:pPr>
      <w:r>
        <w:t>Ở tầm địa phương, bảo tàng góp phần định hình bản sắc du lịch của Pereslavl-Zalessky như một «thành phố của những bảo tàng». Bên cạnh các di sản tôn giáo và lịch sử đồ sộ, chính những bảo tàng tư nhân nhỏ, dí dỏm và giàu tính tương tác như Bảo tàng Bàn Là hay Bảo tàng Ấm Trà đã mang lại cho thành phố một sắc thái gần gũi, vui tươi, phù hợp với các gia đình và khách đi ngắn ngày. Chúng chứng minh rằng di sản không nhất thiết phải hoành tráng mới có sức hút.</w:t>
      </w:r>
    </w:p>
    <w:p>
      <w:pPr>
        <w:jc w:val="both"/>
      </w:pPr>
      <w:r>
        <w:t>Rộng hơn, sự ra đời của bảo tàng phản ánh một hiện tượng văn hóa thú vị của nước Nga sau năm 1991: làn sóng bảo tàng tư nhân do các cá nhân đam mê tự đứng ra lập nên. Không dựa vào ngân sách nhà nước, những nơi này sống nhờ vé, cửa hàng và sự sáng tạo trong cách kể chuyện. Câu chuyện của Andrey Vorobyov — mua một ngôi nhà cháy dở rồi biến nó thành điểm đến của hàng nghìn khách mỗi tháng — là một ví dụ tiêu biểu cho tinh thần khởi nghiệp văn hóa ấy.</w:t>
      </w:r>
    </w:p>
    <w:p>
      <w:pPr>
        <w:jc w:val="both"/>
      </w:pPr>
      <w:r>
        <w:t>Cuối cùng, bảo tàng còn mang một ý nghĩa giáo dục nhẹ nhàng mà hiệu quả. Nhiều người dân địa phương đưa con cháu đến đây để cho chúng thấy tận mắt cha ông đã sống thế nào trong thời chưa có điện, đã lo toan việc nhà ra sao khi mọi thứ đều phải làm bằng tay. Trong một thế giới mà bàn là hơi nước và máy giặt đã trở nên hiển nhiên, việc nhấc thử một chiếc bàn là than nặng trịch có thể là bài học trực quan sống động nhất về sự nhọc nhằn — và cả sự khéo léo — của đời sống ngày xưa.</w:t>
      </w:r>
    </w:p>
    <w:p>
      <w:pPr>
        <w:pStyle w:val="Heading1"/>
      </w:pPr>
      <w:r>
        <w:rPr>
          <w:color w:val="152C4E"/>
        </w:rPr>
        <w:t>Trải nghiệm dành cho du khách</w:t>
      </w:r>
    </w:p>
    <w:p>
      <w:pPr>
        <w:jc w:val="both"/>
      </w:pPr>
      <w:r>
        <w:t>Trải nghiệm ở Bảo tàng Bàn Là mang nhịp điệu nhẹ nhàng, vui vẻ và gọn gàng. Bảo tàng khá nhỏ — về cơ bản là một gian trưng bày ở tầng trên và một cửa hàng lưu niệm ở tầng dưới — nên bạn không cần nhiều thời gian; một buổi tham quan trọn vẹn kèm thuyết minh thường chỉ kéo dài khoảng ba mươi đến bốn mươi phút. Chính sự ngắn gọn ấy lại là ưu điểm: nó vừa đủ để bạn thấy thú vị mà không hề mệt, và dễ dàng lồng vào một ngày khám phá Pereslavl dày đặc điểm đến.</w:t>
      </w:r>
    </w:p>
    <w:p>
      <w:pPr>
        <w:jc w:val="both"/>
      </w:pPr>
      <w:r>
        <w:t>Linh hồn của trải nghiệm chính là các hướng dẫn viên. Họ nổi tiếng vì lối kể chuyện đầy hài hước, đan xen các dữ kiện lịch sử với những câu pha trò và cách trình bày mang tính trò chơi. Bạn sẽ được nghe những mẩu chuyện bất ngờ — chẳng hạn chiếc bàn là đầu tiên trên thế giới được cho là ra đời ở Trung Quốc, ban đầu không phải để là phẳng vải mà để… khử trùng. Đa số khách rời bảo tàng với tâm trạng phấn chấn, và nhiều người nhận xét rằng «báu vật» lớn nhất ở đây thực ra là những nhân viên yêu nghề.</w:t>
      </w:r>
    </w:p>
    <w:p>
      <w:pPr>
        <w:jc w:val="both"/>
      </w:pPr>
      <w:r>
        <w:t>Yếu tố tương tác khiến nơi đây đặc biệt hợp với các gia đình có trẻ nhỏ. Trẻ con mê tít việc được phép sờ, nhấc và chụp ảnh cùng hiện vật — điều hiếm thấy ở bảo tàng khác. Nhân viên còn khéo léo chọn ra vài chiếc bàn là để trẻ tự do nghịch, đồng thời nhắc chừng những chiếc quá nặng. Với người lớn, cảm giác nhấc thử một chiếc bàn là mười ki-lô-gam hay ngắm nghía chú bàn là tí hon mười gam cũng đủ gợi lên vô số liên tưởng thú vị.</w:t>
      </w:r>
    </w:p>
    <w:p>
      <w:pPr>
        <w:jc w:val="both"/>
      </w:pPr>
      <w:r>
        <w:t>Nếu may mắn, bạn có thể ghé đúng dịp «lễ hội bàn là» (праздник утюга) được bảo tàng tổ chức vài lần mỗi năm. Trong những ngày này, khách được phép thử «vận hành» các hiện vật — tức là tự tay là một mảnh vải bằng chiếc bàn là cổ, cảm nhận trực tiếp sự nặng nề và kỳ công của công việc tưởng chừng đơn giản ấy. Đây là kiểu trải nghiệm sống động mà rất ít bảo tàng dám cho khách thực hiện.</w:t>
      </w:r>
    </w:p>
    <w:p>
      <w:pPr>
        <w:jc w:val="both"/>
      </w:pPr>
      <w:r>
        <w:t>Việc chụp ảnh ở đây hoàn toàn thoải mái và miễn phí, cả ảnh lẫn video. Ngôi nhà được sơn vẽ vui mắt, những dòng chữ dí dỏm trên hàng rào, các chiếc bàn là hình thù kỳ lạ và gian hàng lưu niệm đầy màu sắc đều là những phông nền lý tưởng. Đừng ngại tạo dáng cùng «cụ sư tử» gang hay chú bàn là tí hon — nhân viên rất cởi mở và thường sẵn lòng giúp bạn có được tấm hình ưng ý.</w:t>
      </w:r>
    </w:p>
    <w:p>
      <w:pPr>
        <w:jc w:val="both"/>
      </w:pPr>
      <w:r>
        <w:t>Kết thúc chuyến thăm, cửa hàng ở tầng trệt là nơi hoàn hảo để mua quà lưu niệm mang về. Từ nam châm, tượng nhỏ, đồ chơi đến thảm dệt tay và tranh của họa sĩ địa phương, đây đều là những món quà nhỏ xinh, giá phải chăng và giàu tính bản địa. Nhìn chung, Bảo tàng Bàn Là là một trong những điểm dừng «đổi gió» dễ chịu nhất ở Pereslavl: nhanh, vui, rẻ và để lại nụ cười — đúng tinh thần của một bảo tàng biết cách không xem mình quá nghiêm trọng.</w:t>
      </w:r>
    </w:p>
    <w:p>
      <w:pPr>
        <w:pStyle w:val="Heading1"/>
      </w:pPr>
      <w:r>
        <w:rPr>
          <w:color w:val="152C4E"/>
        </w:rPr>
        <w:t>Mẹo tham quan</w:t>
      </w:r>
    </w:p>
    <w:p>
      <w:pPr>
        <w:jc w:val="both"/>
      </w:pPr>
      <w:r>
        <w:t>Về giờ mở cửa: theo thông tin phổ biến, bảo tàng mở cửa tất cả các ngày trong tuần, thường trong khung 10:00 đến 18:00. Đây là một lợi thế lớn so với nhiều bảo tàng nhà nước vốn hay nghỉ thứ Hai và có «ngày vệ sinh» hằng tháng. Dù vậy, vì đây là bảo tàng tư nhân nhỏ, lịch có thể thay đổi theo mùa hoặc theo lịch riêng của chủ; tốt nhất bạn nên gọi điện xác nhận trước khi đến, nhất là nếu đi vào ngày lễ hoặc ngoài mùa cao điểm.</w:t>
      </w:r>
    </w:p>
    <w:p>
      <w:pPr>
        <w:jc w:val="both"/>
      </w:pPr>
      <w:r>
        <w:t>Về vé và chi phí: giá vé ở đây rất phải chăng, thường vào khoảng 150 rúp cho người lớn và 100 rúp cho học sinh, trong khi trẻ mẫu giáo được vào miễn phí (mức giá có thể thay đổi theo thời gian, nên hãy xem đây là con số tham khảo). Nên chuẩn bị sẵn tiền mặt vì bảo tàng nhỏ và không phải lúc nào cũng thuận tiện thanh toán thẻ. Việc chụp ảnh và quay phim không mất thêm phí — một điểm cộng đáng quý.</w:t>
      </w:r>
    </w:p>
    <w:p>
      <w:pPr>
        <w:jc w:val="both"/>
      </w:pPr>
      <w:r>
        <w:t>Về thời lượng và cách sắp xếp: bạn chỉ cần dành khoảng ba mươi đến bốn mươi lăm phút cho bảo tàng này. Vì nó nằm ngay trên phố chính, cách hợp lý nhất là ghép nó vào lộ trình đi bộ khám phá trung tâm Pereslavl — kết hợp cùng Quảng trường Đỏ, Nhà thờ Spaso-Preobrazhensky và các lũy thành cổ. Nếu có nhiều thời gian, bạn có thể «combo» luôn với vài bảo tàng tư nhân nhỏ khác nằm ngay gần đó.</w:t>
      </w:r>
    </w:p>
    <w:p>
      <w:pPr>
        <w:jc w:val="both"/>
      </w:pPr>
      <w:r>
        <w:t>Về việc thuyết minh: đây là phần làm nên linh hồn của bảo tàng, nên rất đáng để tham gia buổi hướng dẫn thay vì tự đi lướt qua. Tuy nhiên, các buổi thuyết minh chủ yếu bằng tiếng Nga và mang nhiều yếu tố hài hước, chơi chữ nên du khách không nói tiếng Nga có thể bỏ lỡ phần thú vị nhất. Nếu đi theo tour có phiên dịch, hãy nhờ hướng dẫn viên dịch lại vài mẩu chuyện; còn nếu tự đi, bạn vẫn có thể tận hưởng phần «sờ, nhấc, chụp» mà không cần hiểu lời.</w:t>
      </w:r>
    </w:p>
    <w:p>
      <w:pPr>
        <w:jc w:val="both"/>
      </w:pPr>
      <w:r>
        <w:t>Về đối tượng phù hợp: Bảo tàng Bàn Là đặc biệt lý tưởng cho gia đình có trẻ em, cho những ai thích các điểm đến lạ, vui và nhẹ nhàng, hoặc cho người đã «bội thực» tu viện và nhà thờ trên hành trình Vành đai Vàng và muốn đổi vị. Ngược lại, nếu bạn tìm kiếm một bảo tàng lớn, học thuật với hiện vật quý sau kính, thì nên hiểu trước rằng đây là một điểm đến quy mô nhỏ, thiên về giải trí và trải nghiệm.</w:t>
      </w:r>
    </w:p>
    <w:p>
      <w:pPr>
        <w:jc w:val="both"/>
      </w:pPr>
      <w:r>
        <w:t>Vài lưu ý nhỏ để chuyến đi trọn vẹn: hãy dành thời gian đọc những dòng chữ vui trên hàng rào trước khi vào; đừng ngại nhấc thử hiện vật (nhưng cẩn thận với những chiếc rất nặng, và trông chừng trẻ nhỏ); ghé cửa hàng tầng trệt để mua quà; và nếu lên kế hoạch kỹ, hãy thử canh đúng dịp «lễ hội bàn là» để được tự tay là quần áo kiểu xưa. Cuối cùng, hãy đến với tâm thế thoải mái — đây là nơi để mỉm cười, không phải để «học bài».</w:t>
      </w:r>
    </w:p>
    <w:p>
      <w:pPr>
        <w:pStyle w:val="Heading1"/>
      </w:pPr>
      <w:r>
        <w:rPr>
          <w:color w:val="152C4E"/>
        </w:rPr>
        <w:t>Khám phá xung quanh</w:t>
      </w:r>
    </w:p>
    <w:p>
      <w:pPr>
        <w:jc w:val="both"/>
      </w:pPr>
      <w:r>
        <w:t>Người «anh em» gần gũi nhất của bảo tàng chính là Bảo tàng Ấm Trà (Muzey Chaynika), cũng do cùng nhóm sáng lập và mở cửa năm 2003. Nằm trong một ngôi nhà gỗ nhỏ xinh ở làng Veskovo gần khu Botik bên bờ hồ Pleshcheyevo (Plê-sê-ê-vô), bảo tàng này trưng bày đủ loại ấm trà và đồ dùng pha trà xưa, cũng với giọng kể vui tươi y hệt. Ghép thăm hai bảo tàng «bàn là – ấm trà» trong cùng một chuyến đi là gợi ý lý tưởng cho những ai mê các điểm đến độc đáo và dí dỏm.</w:t>
      </w:r>
    </w:p>
    <w:p>
      <w:pPr>
        <w:jc w:val="both"/>
      </w:pPr>
      <w:r>
        <w:t>Chỉ cách bảo tàng vài bước chân là Quảng trường Đỏ (Krasnaya ploshchad) của Pereslavl — trái tim lịch sử của thành phố. Tại đây sừng sững Nhà thờ Spaso-Preobrazhensky (Xpa-xô Prê-ô-bra-gien-xki, tức Nhà thờ Chúa Hiển Dung), một trong những nhà thờ đá trắng cổ nhất nước Nga, khởi dựng từ năm 1152 dưới thời hoàng thân Yuri Dolgoruky (Yu-ri Đôn-gô-ru-ki) — người sáng lập thành phố. Theo truyền thống, đây còn được xem là nơi rửa tội của hoàng thân Aleksandr Nevsky (A-lếch-xan-đrơ Nhép-xki), vị anh hùng dân tộc sinh ra tại chính Pereslavl.</w:t>
      </w:r>
    </w:p>
    <w:p>
      <w:pPr>
        <w:jc w:val="both"/>
      </w:pPr>
      <w:r>
        <w:t>Quanh khu trung tâm, du khách có thể tản bộ trên những lũy thành đất cổ (kremlin đất) vốn bao quanh thành phố từ thời trung cổ, ngắm dòng sông Trubezh hiền hòa uốn quanh, và ghé thăm cụm nhà thờ trên phố Sovetskaya như Nhà thờ Vladimir và Nhà thờ Sretenskaya. Cả khu vực này khá nhỏ gọn và dễ đi bộ, rất hợp để thong thả dạo chơi, chụp ảnh và cảm nhận nhịp sống chậm rãi của một thị trấn tỉnh lẻ Nga.</w:t>
      </w:r>
    </w:p>
    <w:p>
      <w:pPr>
        <w:jc w:val="both"/>
      </w:pPr>
      <w:r>
        <w:t>Pereslavl-Zalessky còn được mệnh danh là «thành phố của các tu viện». Nổi bật nhất là Tu viện Goritsky (Gô-rít-xki) trên một ngọn đồi cao, nơi đặt trụ sở của Bảo tàng - Khu bảo tồn Lịch sử, Kiến trúc và Nghệ thuật quốc gia Pereslavl-Zalessky, với tầm nhìn tuyệt đẹp xuống thành phố và hồ nước. Ngoài ra còn có Tu viện Nikitsky (Ni-kít-xki) cổ kính, Tu viện Nikolsky (Ni-côn-xki), Tu viện Feodorovsky (Phi-ô-đô-rốp-xki) và Tu viện Trinity-Danilov (Tri-nhi-ti Đa-ni-lốp) — mỗi nơi mang một câu chuyện tâm linh và một vẻ đẹp kiến trúc riêng.</w:t>
      </w:r>
    </w:p>
    <w:p>
      <w:pPr>
        <w:jc w:val="both"/>
      </w:pPr>
      <w:r>
        <w:t>Về phía ngoại vi thành phố là hồ Pleshcheyevo mênh mông cùng Vườn Quốc gia Pleshcheyevo Ozero — trái tim thiên nhiên của cả vùng. Bên bờ đông bắc hồ có Đá Xanh (Siny Kamen / Xi-nhi Ca-men), một tảng đá thiêng khổng lồ, di tích của tín ngưỡng ngoại giáo cổ xưa gắn với vô số truyền thuyết dân gian. Cũng gần hồ là khu Bảo tàng - Điền trang «Botik của Pyotr Đại đế», nơi lưu giữ con thuyền «Fortuna» duy nhất còn sót lại của «đội thuyền tiêu khiển» mà Pyotr I từng đóng — được coi là cái nôi của Hải quân Nga.</w:t>
      </w:r>
    </w:p>
    <w:p>
      <w:pPr>
        <w:jc w:val="both"/>
      </w:pPr>
      <w:r>
        <w:t>Rộng hơn, Pereslavl-Zalessky là một mắt xích quan trọng của tuyến Vành đai Vàng. Từ đây, du khách có thể tiếp tục hành trình tới Rostov Veliky với điện Kremlin trứ danh, tới Yaroslavl bên sông Volga (Vôn-ga) — thủ phủ của Vành đai Vàng, hoặc quay ngược về Sergiev Posad với Tu viện Trinity Lavra lừng danh. Với những gia đình có trẻ nhỏ, thành phố còn có các điểm vui nhộn khác như bảo tàng đường sắt khổ hẹp (Kukushka) ở làng Talitsy với những đầu máy hơi nước cổ, hay Nhà Berendey (Dom Berendeya) đậm màu cổ tích Nga.</w:t>
      </w:r>
    </w:p>
    <w:p>
      <w:pPr>
        <w:pStyle w:val="Heading1"/>
      </w:pPr>
      <w:r>
        <w:rPr>
          <w:color w:val="152C4E"/>
        </w:rPr>
        <w:t>Câu chuyện &amp; giai thoại thú vị</w:t>
      </w:r>
    </w:p>
    <w:p>
      <w:pPr>
        <w:jc w:val="both"/>
      </w:pPr>
      <w:r>
        <w:t>Giai thoại được các hướng dẫn viên kể nhiều nhất có lẽ là về nguồn gốc của chiếc bàn là. Ít ai ngờ rằng chiếc bàn là đầu tiên trên thế giới được cho là ra đời ở Trung Quốc, và ban đầu công dụng của nó không phải để là phẳng nếp nhăn, mà là để khử trùng vải vóc. Từ một dụng cụ vệ sinh, chiếc bàn là mới dần dần «đổi nghề» thành công cụ làm đẹp cho quần áo — một hành trình dài mà bảo tàng gói gọn lại trong vài mẩu chuyện dí dỏm.</w:t>
      </w:r>
    </w:p>
    <w:p>
      <w:pPr>
        <w:jc w:val="both"/>
      </w:pPr>
      <w:r>
        <w:t>Một chi tiết khiến du khách Nga thường bật cười là «ngày sinh nhật» của chiếc bàn là. Theo lưu truyền, ngày 10 tháng 2 năm 1636, chiếc bàn là lần đầu được ghi vào sổ chi tiêu của triều đình Nga hoàng, và vì thế người ta lấy luôn ngày đó làm «sinh nhật» của nó. Việc một vật dụng gia đình lại có cả ngày kỷ niệm riêng đủ cho thấy tinh thần vui nhộn, có phần tinh nghịch mà bảo tàng muốn truyền tải qua từng câu chuyện.</w:t>
      </w:r>
    </w:p>
    <w:p>
      <w:pPr>
        <w:jc w:val="both"/>
      </w:pPr>
      <w:r>
        <w:t>Bản thân lịch sử ra đời của bảo tàng cũng là một giai thoại khởi nghiệp đáng nhớ. Khó ai tin rằng ngôi nhà xinh xắn, đầy màu sắc hôm nay lại xuất phát từ một cái vỏ nhà cháy dở, từng là khu nhà tập thể xập xệ, được mua với giá chỉ khoảng một nghìn rưỡi đô-la vào cuối năm 1999. Chi tiết «cứu» nhiều hiện vật ra từ các bãi rác cũng thường được kể lại như một minh chứng cho việc: đôi khi kho báu văn hóa nằm ngay ở nơi người ta ít ngờ nhất.</w:t>
      </w:r>
    </w:p>
    <w:p>
      <w:pPr>
        <w:jc w:val="both"/>
      </w:pPr>
      <w:r>
        <w:t>Chuyện giá cả của bàn là thời xưa luôn khiến người nghe tròn mắt. Hướng dẫn viên hay ví von rằng vào năm 1913, một chiếc bàn là cồn nhỏ có giá 4 rúp 30 kopeck, trong khi chỉ cần thêm chút nữa, khoảng 5 rúp, là đã mua được nguyên một con bò. Vì đắt đỏ như vậy, bàn là được xem là món đồ khoe của, được đặt trịnh trọng trên tấm khăn lót đẹp cạnh ấm samovar — thay vì bị cất trong tủ như ngày nay. Câu chuyện «bàn là đắt ngang con bò» gần như luôn là điểm nhấn gây cười của buổi tham quan.</w:t>
      </w:r>
    </w:p>
    <w:p>
      <w:pPr>
        <w:jc w:val="both"/>
      </w:pPr>
      <w:r>
        <w:t>Không thể không nhắc đến những dòng chữ hài hước trên hàng rào và tường bao — thứ đã trở thành «đặc sản» của bảo tàng. Nhiều du khách kể rằng họ đã cười ngay từ ngoài cổng, khi chưa kịp mua vé, chỉ vì đọc mấy câu bông đùa «đúng chủ đề bàn là» được viết khắp nơi. Cùng với lối thuyết minh tếu táo bên trong, những dòng chữ ấy tạo nên một bầu không khí thoải mái, khiến người ta cảm thấy mình đang được mời vào một cuộc vui hơn là bước vào một bảo tàng trang nghiêm.</w:t>
      </w:r>
    </w:p>
    <w:p>
      <w:pPr>
        <w:jc w:val="both"/>
      </w:pPr>
      <w:r>
        <w:t>Cuối cùng, giai thoại vui nhất có lẽ nằm ở chính triết lý «bảo tàng biết tự cười mình». Ở đây, người ta không ngại biến một vật dụng tầm thường nhất thành nhân vật chính, không ngại cho khách sờ vào hiện vật, không ngại pha trò về lịch sử. Có người còn kể rằng đôi khi hướng dẫn viên «pha trò hơi quá đà» khiến mạch chuyện đi lạc — nhưng ngay cả điều đó cũng khiến khách quý mến hơn là khó chịu. Bởi lẽ, đúng như tinh thần của Pereslavl, Bảo tàng Bàn Là nhắc ta rằng lịch sử và tiếng cười hoàn toàn có thể đi cùng nhau.</w:t>
      </w:r>
    </w:p>
    <w:p>
      <w:pPr>
        <w:pStyle w:val="Heading1"/>
      </w:pPr>
      <w:r>
        <w:rPr>
          <w:color w:val="152C4E"/>
        </w:rPr>
        <w:t>Hình ảnh (link chèn cho bản HTML)</w:t>
      </w:r>
    </w:p>
    <w:p>
      <w:r>
        <w:rPr>
          <w:sz w:val="22"/>
        </w:rPr>
        <w:t xml:space="preserve">• Mặt tiền Bảo tàng Bàn Là (Muzey Utyuga) trên phố Sovetskaya, Pereslavl-Zalessky — ngôi nhà thương nhân hai tầng được phục dựng và sơn vẽ vui mắt. — </w:t>
      </w:r>
      <w:r>
        <w:rPr>
          <w:color w:val="204A86"/>
          <w:sz w:val="20"/>
        </w:rPr>
        <w:t>https://commons.wikimedia.org/wiki/Special:FilePath/Irons_Museum.JPG</w:t>
      </w:r>
    </w:p>
    <w:p>
      <w:r>
        <w:rPr>
          <w:sz w:val="22"/>
        </w:rPr>
        <w:t xml:space="preserve">• Một chiếc bàn là than cổ — loại rỗng ruột đổ than hồng bên trong, tiêu biểu cho dòng hiện vật được yêu thích nhất trong bộ sưu tập của bảo tàng. — </w:t>
      </w:r>
      <w:r>
        <w:rPr>
          <w:color w:val="204A86"/>
          <w:sz w:val="20"/>
        </w:rPr>
        <w:t>https://commons.wikimedia.org/wiki/Special:FilePath/Charcoal_iron.jpg</w:t>
      </w:r>
    </w:p>
    <w:p>
      <w:r>
        <w:rPr>
          <w:sz w:val="22"/>
        </w:rPr>
        <w:t xml:space="preserve">• Bàn là gang nung cổ điển (loại đặt lên bếp cho nóng rồi mới là) — kiểu bàn là lâu đời nhất, đại diện cho buổi bình minh của việc là quần áo. — </w:t>
      </w:r>
      <w:r>
        <w:rPr>
          <w:color w:val="204A86"/>
          <w:sz w:val="20"/>
        </w:rPr>
        <w:t>https://commons.wikimedia.org/wiki/Special:FilePath/The%20Flat-iron%20MET%20DT244585.jpg</w:t>
      </w:r>
    </w:p>
    <w:p>
      <w:r>
        <w:rPr>
          <w:sz w:val="22"/>
        </w:rPr>
        <w:t xml:space="preserve">• Quảng trường Đỏ của Pereslavl với Nhà thờ Spaso-Preobrazhensky (khởi dựng 1152) — điểm đến chỉ cách Bảo tàng Bàn Là vài bước chân. — </w:t>
      </w:r>
      <w:r>
        <w:rPr>
          <w:color w:val="204A86"/>
          <w:sz w:val="20"/>
        </w:rPr>
        <w:t>https://commons.wikimedia.org/wiki/Special:FilePath/На%20Красной%20площади%20Спасо-Преображенский%20собор.jpg</w:t>
      </w:r>
    </w:p>
    <w:p>
      <w:r>
        <w:rPr>
          <w:sz w:val="22"/>
        </w:rPr>
        <w:t xml:space="preserve">• Nhà thờ Spaso-Preobrazhensky ở Pereslavl-Zalessky — một trong những nhà thờ đá trắng cổ nhất nước Nga, gần khu phố có bảo tàng. — </w:t>
      </w:r>
      <w:r>
        <w:rPr>
          <w:color w:val="204A86"/>
          <w:sz w:val="20"/>
        </w:rPr>
        <w:t>https://commons.wikimedia.org/wiki/Special:FilePath/Спасо-Преображенский%20собор%20(Переславль-Залесский).jpg</w:t>
      </w:r>
    </w:p>
    <w:p>
      <w:r>
        <w:rPr>
          <w:sz w:val="22"/>
        </w:rPr>
        <w:t xml:space="preserve">• Hoàng hôn trên hồ Pleshcheyevo gần Pereslavl-Zalessky — vùng cảnh quan nơi có Bảo tàng Ấm Trà «anh em» và khu Botik của Pyotr Đại đế. — </w:t>
      </w:r>
      <w:r>
        <w:rPr>
          <w:color w:val="204A86"/>
          <w:sz w:val="20"/>
        </w:rPr>
        <w:t>https://commons.wikimedia.org/wiki/Special:FilePath/Закат%20на%20озере%20Плещеево.jpg</w:t>
      </w:r>
    </w:p>
    <w:p>
      <w:pPr>
        <w:pStyle w:val="Heading1"/>
      </w:pPr>
      <w:r>
        <w:rPr>
          <w:color w:val="152C4E"/>
        </w:rPr>
        <w:t>Nguồn tham khảo &amp; liên kết</w:t>
      </w:r>
    </w:p>
    <w:p>
      <w:r>
        <w:rPr>
          <w:sz w:val="22"/>
        </w:rPr>
        <w:t xml:space="preserve">• Музей утюга (Переславль-Залесский) — Wikipedia (tiếng Nga) — </w:t>
      </w:r>
      <w:r>
        <w:rPr>
          <w:color w:val="204A86"/>
          <w:sz w:val="20"/>
        </w:rPr>
        <w:t>https://ru.wikipedia.org/wiki/Музей_утюга_(Переславль-Залесский)</w:t>
      </w:r>
    </w:p>
    <w:p>
      <w:r>
        <w:rPr>
          <w:sz w:val="22"/>
        </w:rPr>
        <w:t xml:space="preserve">• Музей утюга — РУВИКИ (Ruwiki) — </w:t>
      </w:r>
      <w:r>
        <w:rPr>
          <w:color w:val="204A86"/>
          <w:sz w:val="20"/>
        </w:rPr>
        <w:t>https://ru.ruwiki.ru/wiki/Музей_утюга</w:t>
      </w:r>
    </w:p>
    <w:p>
      <w:r>
        <w:rPr>
          <w:sz w:val="22"/>
        </w:rPr>
        <w:t xml:space="preserve">• Музей утюга в Переславле-Залесском — описание, история и фото (Пути-Дороги) — </w:t>
      </w:r>
      <w:r>
        <w:rPr>
          <w:color w:val="204A86"/>
          <w:sz w:val="20"/>
        </w:rPr>
        <w:t>https://putidorogi-nn.ru/evropa/670-muzej-utyuga-v-pereslavle-zalesskom</w:t>
      </w:r>
    </w:p>
    <w:p>
      <w:r>
        <w:rPr>
          <w:sz w:val="22"/>
        </w:rPr>
        <w:t xml:space="preserve">• Музей утюга в Переславле-Залесском — Тонкости туризма (thông tin thực tế, lịch sử, đánh giá) — </w:t>
      </w:r>
      <w:r>
        <w:rPr>
          <w:color w:val="204A86"/>
          <w:sz w:val="20"/>
        </w:rPr>
        <w:t>https://tonkosti.ru/Музей_утюга_в_Переславле-Залесском</w:t>
      </w:r>
    </w:p>
    <w:p>
      <w:r>
        <w:rPr>
          <w:sz w:val="22"/>
        </w:rPr>
        <w:t xml:space="preserve">• Фото, адрес и координаты музея утюга в Переславле-Залесском — TURsam.ru (tọa độ) — </w:t>
      </w:r>
      <w:r>
        <w:rPr>
          <w:color w:val="204A86"/>
          <w:sz w:val="20"/>
        </w:rPr>
        <w:t>https://tursam.ru/muzej-utyuga-v-pereslavle/</w:t>
      </w:r>
    </w:p>
    <w:p>
      <w:r>
        <w:rPr>
          <w:sz w:val="22"/>
        </w:rPr>
        <w:t xml:space="preserve">• Museum of Flat Irons — Tripadvisor (đánh giá của du khách) — </w:t>
      </w:r>
      <w:r>
        <w:rPr>
          <w:color w:val="204A86"/>
          <w:sz w:val="20"/>
        </w:rPr>
        <w:t>https://www.tripadvisor.com/Attraction_Review-g1572253-d2357304-Reviews-Museum_of_Flat_Irons-Pereslavl_Zalessky_Yaroslavl_Oblast_Central_Russia.html</w:t>
      </w:r>
    </w:p>
    <w:p>
      <w:r>
        <w:rPr>
          <w:sz w:val="22"/>
        </w:rPr>
        <w:t xml:space="preserve">• Pereslavl-Zalessky: What to see in a city where every house is a museum — Russia Beyond — </w:t>
      </w:r>
      <w:r>
        <w:rPr>
          <w:color w:val="204A86"/>
          <w:sz w:val="20"/>
        </w:rPr>
        <w:t>https://www.rbth.com/travel/330760-pereslavl-zalessky-golden-ring</w:t>
      </w:r>
    </w:p>
    <w:p>
      <w:r>
        <w:rPr>
          <w:sz w:val="22"/>
        </w:rPr>
        <w:t xml:space="preserve">• Category:Irons museum (Pereslavl) — Wikimedia Commons — </w:t>
      </w:r>
      <w:r>
        <w:rPr>
          <w:color w:val="204A86"/>
          <w:sz w:val="20"/>
        </w:rPr>
        <w:t>https://commons.wikimedia.org/wiki/Category:Irons_museum_(Pereslavl)</w:t>
      </w:r>
    </w:p>
    <w:p>
      <w:pPr>
        <w:pStyle w:val="Heading2"/>
      </w:pPr>
      <w:r>
        <w:rPr>
          <w:color w:val="5C6773"/>
        </w:rPr>
        <w:t>Nguồn dữ kiện</w:t>
      </w:r>
    </w:p>
    <w:p>
      <w:r>
        <w:rPr>
          <w:color w:val="5C6773"/>
          <w:sz w:val="20"/>
        </w:rPr>
        <w:t>Wikipedia (tiếng Nga), mục «Музей утюга (Переславль-Залесский)» — bảo tàng tư nhân của doanh nhân Andrey Vorobyov chuyên về lịch sử bàn là gia dụng; tháng 12/1999 Vorobyov mua ngôi nhà hai tầng thế kỷ 19 bị cháy ở trung tâm Pereslavl (phố Sovetskaya số 11) với giá ~1.500 USD; kỹ sư Boris Kuzmich Abrashkin lo giấy phép sửa chữa và tư nhân hóa đất; mở cửa 29/6/2002; chi ~30.000 USD cho việc mua và tìm bàn là; bộ sưu tập hơn 200 chiếc gồm loại than, gang, hơi nước, cồn, ga, điện; chiếc cổ nhất ~250 tuổi; mỗi tháng hơn 1.000 khách.</w:t>
      </w:r>
    </w:p>
    <w:p>
      <w:r>
        <w:rPr>
          <w:color w:val="5C6773"/>
          <w:sz w:val="20"/>
        </w:rPr>
        <w:t>Ruwiki (ru.ruwiki.ru), mục «Музей утюга» — xác nhận địa điểm, chủ đề và lịch sử; bảo tàng nằm ở Pereslavl-Zalessky trên phố Sovetskaya 11; hiện vật cho phép sờ và chụp; nêu Wikidata Q4306487.</w:t>
      </w:r>
    </w:p>
    <w:p>
      <w:r>
        <w:rPr>
          <w:color w:val="5C6773"/>
          <w:sz w:val="20"/>
        </w:rPr>
        <w:t>Пути-Дороги (putidorogi-nn.ru) — chi tiết bộ sưu tập: chiếc nhỏ nhất ~10 gam (đồ chơi giữa thế kỷ 19 do nghệ nhân Tula làm từ hợp kim sắt-crom, tay cầm bằng xương); chiếc lớn nhất ~12 kg (quân đội dùng là áo khoác, chăn, cổ ủng); chiếc cổ nhất &gt;250 tuổi hình sư tử nằm, đúc gang mỹ thuật ở Kasimov (Ryazan); các loại bàn là nung, than, hơi nước, cồn, ga, điện; có rubel (thanh gỗ có rãnh) và trục lăn; đồ gia dụng cuối thế kỷ 18 – đầu thế kỷ 20 (samovar, cân, hộp trà, biển hiệu); tầng đá dưới là cửa hàng lưu niệm, tầng gỗ trên là trưng bày; miễn phí vào cửa đến ~2006; bán bàn là từ kho giá 100–10.000 rúp; bàn là cồn 1913 giá 4 rúp 30 kop (bò ~5 rúp), bàn là điện đầu tiên ~15 rúp; giờ mở 10:00–18:00 hằng ngày; địa chỉ phố Sovetskaya 11, đối diện công viên Pushkin, gần Quảng trường Đỏ, cách bến xe ~3 km; hướng dẫn 30 phút hài hước; bàn là đầu tiên phát minh ở Trung Quốc để khử trùng; có «lễ hội bàn là» cho khách tự là quần áo; ảnh/video miễn phí.</w:t>
      </w:r>
    </w:p>
    <w:p>
      <w:r>
        <w:rPr>
          <w:color w:val="5C6773"/>
          <w:sz w:val="20"/>
        </w:rPr>
        <w:t>Тонкости туризма (tonkosti.ru), mục «Музей утюга в Переславле-Залесском» — bảo tàng chiếm ngôi nhà thương nhân hai tầng: trưng bày ở tầng hai, cửa hàng lưu niệm ở tầng một (bán đồ chủ đề bàn là và tranh họa sĩ Pereslavl); hơn 1.000 khách/tháng, chủ yếu người Mát-xcơ-va đi Vành đai Vàng; mua nhà 12/1999, kỹ sư B. K. Abrashkin (họ hàng Vorobyov) giúp tư nhân hóa đất và phục dựng; mở cửa 6/2002; hai năm đầu miễn phí rồi đặt hộp quyên góp; thu nhập chính từ bán hiện vật (100–10.000 rúp); &gt;200 bàn là, nhiều chiếc từ bãi rác; loại hiếm nhất là bàn là cồn dùng đèn khò; đồ gia dụng thế kỷ 19; địa chỉ Sovetskaya 11, đối diện Nhà thờ Vladimir; điện thoại +7(48535)3-25-83; giờ mở 10:00–18:00; vé 150 rúp, học sinh 100 rúp, mẫu giáo miễn phí; ảnh mặt tiền của tác giả Alaexis (File:Irons_Museum.JPG, Wikimedia).</w:t>
      </w:r>
    </w:p>
    <w:p>
      <w:r>
        <w:rPr>
          <w:color w:val="5C6773"/>
          <w:sz w:val="20"/>
        </w:rPr>
        <w:t>TURsam.ru — tọa độ 56.734621, 38.852512; địa chỉ phố Sovetskaya 11, Pereslavl-Zalessky, tỉnh Yaroslavl; bộ sưu tập ~200 hiện vật thể hiện tiến hóa bàn là từ thế kỷ 17 đến 20; có bàn là từ Nga, Đức và Ba Lan; trọng lượng từ ~10 gam đến 10 kg. (2GIS ghi tọa độ tương tự ~56.7347, 38.8525.)</w:t>
      </w:r>
    </w:p>
    <w:p>
      <w:r>
        <w:rPr>
          <w:color w:val="5C6773"/>
          <w:sz w:val="20"/>
        </w:rPr>
        <w:t>Kết quả WebSearch (Tripadvisor «Museum of Flat Irons»; Wanderlog «best museums in Pereslavl-Zalessky») — bảo tàng còn được gọi bằng tiếng Anh là «Museum of Flat Irons»; nằm trong ngôi nhà thương nhân cũ đối diện khu Kremlin/quảng trường; tầng hai trưng bày, tầng một là cửa hàng; hướng dẫn viên nhiệt tình, kể chuyện say mê là điểm được du khách khen nhiều nhất; bảo tàng nhỏ nhưng đáng nhớ.</w:t>
      </w:r>
    </w:p>
    <w:p>
      <w:r>
        <w:rPr>
          <w:color w:val="5C6773"/>
          <w:sz w:val="20"/>
        </w:rPr>
        <w:t>Russia Beyond (rbth.com), «Pereslavl-Zalessky: a city where every house is a museum» — bối cảnh Pereslavl-Zalessky trên tuyến Vành đai Vàng cách Mát-xcơ-va ~140 km theo quốc lộ M8; thành phố nổi tiếng với nhiều bảo tàng tư nhân nhỏ độc đáo (bàn là, ấm trà, tiền, đường sắt khổ hẹp) bên cạnh các di sản lớn như Nhà thờ Spaso-Preobrazhensky (1152), các tu viện và hồ Pleshcheyevo.</w:t>
      </w:r>
    </w:p>
    <w:p>
      <w:r>
        <w:rPr>
          <w:color w:val="5C6773"/>
          <w:sz w:val="20"/>
        </w:rPr>
        <w:t>Wikimedia Commons, Category:Irons museum (Pereslavl) &amp; Wikidata Q4306487 — nguồn ảnh có bản quyền tự do (File:Irons_Museum.JPG là ảnh mặt tiền bảo tàng, 1861×1404 px, tác giả Alaexis); bảo tàng phân loại là bảo tàng ở Pereslavl-Zalessky, kiến trúc gỗ, trên phố Sovetskaya; ảnh bối cảnh Pereslavl (Quảng trường Đỏ, Nhà thờ Spaso-Preobrazhensky, hồ Pleshcheyevo) và ảnh bàn là cổ chung (File:Charcoal iron.jpg, File:The Flat-iron MET DT244585.jpg) dùng minh họa chủng loại hiện vật.</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