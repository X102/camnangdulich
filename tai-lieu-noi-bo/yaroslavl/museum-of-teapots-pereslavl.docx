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Ấm Trà (Muzey Chaynika)</w:t>
      </w:r>
    </w:p>
    <w:p>
      <w:r>
        <w:rPr>
          <w:i/>
          <w:color w:val="5C6773"/>
          <w:sz w:val="22"/>
        </w:rPr>
        <w:t>Музей чайника · Museum of Teapots, Pereslavl-Zalessky</w:t>
      </w:r>
    </w:p>
    <w:p>
      <w:r>
        <w:rPr>
          <w:sz w:val="25"/>
        </w:rPr>
        <w:t>Một ngôi nhà gỗ izba sơn sặc sỡ, phủ đầy những dòng chữ tếu táo, nằm ở làng Veskovo bên bờ nam hồ Pleshcheyevo — nơi hơn một trăm chiếc ấm trà đủ hình đủ cỡ cùng cả kho đồ gia dụng Nga xưa được kể lại bằng giọng hướng dẫn viên dí dỏm và tiếng nhạc patefon quay tay.</w:t>
      </w:r>
    </w:p>
    <w:p>
      <w:r>
        <w:rPr>
          <w:b/>
          <w:color w:val="152C4E"/>
          <w:sz w:val="26"/>
        </w:rPr>
        <w:t>★ Điểm nhấn</w:t>
      </w:r>
    </w:p>
    <w:p>
      <w:pPr>
        <w:pStyle w:val="ListBullet"/>
      </w:pPr>
      <w:r>
        <w:t>Ngôi nhà gỗ izba sơn màu rực rỡ ở làng Veskovo, tường ngoài phủ đầy những dòng chữ tếu táo như «Ở đây có những chiếc ấm sinh sống!» và «Đến vào mùa hè — muỗi rất yêu du khách!».</w:t>
      </w:r>
    </w:p>
    <w:p>
      <w:pPr>
        <w:pStyle w:val="ListBullet"/>
      </w:pPr>
      <w:r>
        <w:t>Bộ sưu tập hơn 100 chiếc ấm (đồng, sứ, melchior): từ chiếc ấm «artelny» dung tích 15 lít đến chiếc ấm lưu niệm tí hon chỉ 2–3 cm.</w:t>
      </w:r>
    </w:p>
    <w:p>
      <w:pPr>
        <w:pStyle w:val="ListBullet"/>
      </w:pPr>
      <w:r>
        <w:t>Những chiếc ấm độc đáo: ấm «Con Chim» hình thiên nga, ấm có chân để nhóm lửa, ấm đi biển gắn «váy» chống trượt, bульотка đèn cồn và «ấm-samovar» lai.</w:t>
      </w:r>
    </w:p>
    <w:p>
      <w:pPr>
        <w:pStyle w:val="ListBullet"/>
      </w:pPr>
      <w:r>
        <w:t>Bảo tàng tư nhân «mọc ra» từ Bảo tàng Bàn Là (lập 2002); Bảo tàng Ấm Trà ra đời năm 2003 do Andrey Vorobyov và Dmitry Nikishkin gây dựng.</w:t>
      </w:r>
    </w:p>
    <w:p>
      <w:pPr>
        <w:pStyle w:val="ListBullet"/>
      </w:pPr>
      <w:r>
        <w:t>Trải nghiệm «chạm được»: gần như mọi hiện vật đều cho phép cầm nắm, kèm hướng dẫn viên dí dỏm và màn quay máy hát patefon cổ để kết tour.</w:t>
      </w:r>
    </w:p>
    <w:p>
      <w:pPr>
        <w:pStyle w:val="ListBullet"/>
      </w:pPr>
      <w:r>
        <w:t>Vị trí đắc địa cạnh Bảo tàng Botik của Pyotr Đại đế, bên bờ nam hồ Pleshcheyevo — dễ ghép thành một vòng tham quan trọn vẹn.</w:t>
      </w:r>
    </w:p>
    <w:p>
      <w:pPr>
        <w:pStyle w:val="Heading1"/>
      </w:pPr>
      <w:r>
        <w:rPr>
          <w:color w:val="152C4E"/>
        </w:rPr>
        <w:t>Giới thiệu chung</w:t>
      </w:r>
    </w:p>
    <w:p>
      <w:pPr>
        <w:jc w:val="both"/>
      </w:pPr>
      <w:r>
        <w:t>Ở làng Veskovo (đọc gần như «Vex-cô-vô»), bên bờ nam hồ Pleshcheyevo thơ mộng, có một ngôi nhà mà bạn không thể nào lái xe ngang qua mà không phì cười: một căn izba gỗ — nhà nông thôn kiểu Nga truyền thống — được sơn xanh đỏ tím vàng rực rỡ, tường ngoài chi chít những câu chào mời tinh nghịch. Đó là Muzey Chaynika, tức Bảo tàng Ấm Trà, hay như dân địa phương âu yếm gọi là «Dom chaynikov» — «Nhà của những chiếc ấm». Đây là một trong những bảo tàng tư nhân vui nhộn nhất của thành phố Pereslavl-Zalessky, tỉnh Yaroslavl, trên tuyến du lịch Vành đai Vàng.</w:t>
      </w:r>
    </w:p>
    <w:p>
      <w:pPr>
        <w:jc w:val="both"/>
      </w:pPr>
      <w:r>
        <w:t>Bảo tàng dành trọn tình yêu cho một vật dụng tưởng chừng tầm thường nhất trong mọi gian bếp Nga: chiếc ấm. Bên trong hai căn phòng nhỏ ấm cúng là bộ sưu tập hơn một trăm chiếc ấm đủ loại — ấm đồng, ấm hợp kim melchior (bạc niken), ấm sứ, ấm pha trà (zavarochny) — cùng vô số samovar, hộp trà, podstakannik (đế giữ cốc), thìa, dĩa và đủ thứ đồ gia dụng đã lùi vào dĩ vãng. Nói cách khác, đây không hẳn là một bảo tàng «hàn lâm», mà là một cuộc dạo chơi vui vẻ qua nếp sinh hoạt và văn hoá uống trà của người Nga thế kỷ 19–20.</w:t>
      </w:r>
    </w:p>
    <w:p>
      <w:pPr>
        <w:jc w:val="both"/>
      </w:pPr>
      <w:r>
        <w:t>Điều làm nên linh hồn của nơi này không nằm ở quy mô hiện vật — thực ra bảo tàng khá bé — mà ở tinh thần hóm hỉnh thấm đẫm từ tường nhà đến lời thuyết minh. Ngay cái tên đã là một trò chơi chữ đáng yêu: trong tiếng Nga, «chaynik» vừa có nghĩa là «cái ấm», vừa là tiếng lóng chỉ một người mới tập tọng, «gà mờ», chẳng biết gì. Bởi thế, đến thăm «Nhà của những chiếc ấm» đôi khi cũng vui như được mời vào một câu đùa dài, nơi hiện vật và người xem cùng cười.</w:t>
      </w:r>
    </w:p>
    <w:p>
      <w:pPr>
        <w:jc w:val="both"/>
      </w:pPr>
      <w:r>
        <w:t>Bảo tàng Ấm Trà là một mảnh ghép trong hiện tượng độc đáo của Pereslavl-Zalessky: một thành phố nhỏ mà gần như mỗi ngôi nhà lại là một bảo tàng chuyên về đúng một món đồ. Ở đây có Bảo tàng Bàn Là, Bảo tàng Ấm Trà, Bảo tàng Trà, Bảo tàng Kvass, Bảo tàng «Những thứ người Nga phát minh đầu tiên trên thế giới», Bảo tàng Búp bê Petrushka, Bảo tàng «Mưu mẹo và Khôn ngoan», Bảo tàng Xe ngựa… danh sách cứ thế kéo dài. Chính chuỗi bảo tàng nhỏ xíu mà duyên dáng này đã biến Pereslavl thành điểm dừng chân được yêu thích của khách đi Vành đai Vàng.</w:t>
      </w:r>
    </w:p>
    <w:p>
      <w:pPr>
        <w:jc w:val="both"/>
      </w:pPr>
      <w:r>
        <w:t>Với người dẫn đoàn khách Việt Nam, đây là một điểm đến rất «dễ thương» để chèn vào lịch trình. Nó không đòi hỏi kiến thức nền như một bảo tàng nghệ thuật, không khiến trẻ nhỏ ngáp dài, mà ngược lại — mọi hiện vật đều được phép sờ, cầm, xoay ngắm; hướng dẫn viên kể chuyện có duyên; và cuối buổi thường có màn quay chiếc máy hát patefon cổ để cả nhóm nhún nhảy theo giai điệu thập niên 1920–1930. Đây là kiểu trải nghiệm «cười trước, nhớ lâu», rất hợp để đổi vị giữa những nhà thờ và tu viện trang nghiêm của Vành đai Vàng.</w:t>
      </w:r>
    </w:p>
    <w:p>
      <w:pPr>
        <w:jc w:val="both"/>
      </w:pPr>
      <w:r>
        <w:t>Nói ngắn gọn, nếu Botik của Pyotr Đại đế ngay bên cạnh kể câu chuyện hùng tráng về buổi bình minh của Hải quân Nga, thì Bảo tàng Ấm Trà lại thì thầm câu chuyện đời thường, ấm áp và tếu táo về những gian bếp, những buổi trà chiều và những vật dụng nhỏ bé đã theo chân bao thế hệ. Hai thái cực ấy đứng cạnh nhau bên hồ Pleshcheyevo, và chính sự tương phản đó khiến chuyến ghé Veskovo trở nên trọn vẹn và khó quên.</w:t>
      </w:r>
    </w:p>
    <w:p>
      <w:pPr>
        <w:pStyle w:val="Heading1"/>
      </w:pPr>
      <w:r>
        <w:rPr>
          <w:color w:val="152C4E"/>
        </w:rPr>
        <w:t>Vị trí &amp; cách di chuyển</w:t>
      </w:r>
    </w:p>
    <w:p>
      <w:pPr>
        <w:jc w:val="both"/>
      </w:pPr>
      <w:r>
        <w:t>Bảo tàng Ấm Trà toạ lạc tại làng Veskovo, phố Petra I (Petra Pervogo), số nhà 17 — tức con phố mang tên Pyotr Đệ Nhất, cùng trục với khu Bảo tàng - Điền trang «Botik của Pyotr Đại đế» gần đó. Đây là một ngôi làng nhỏ nằm ở bờ tây nam hồ Pleshcheyevo, cách trung tâm thành phố Pereslavl-Zalessky khoảng 3,5–4 km. Toạ độ địa lý của bảo tàng vào khoảng 56,72435 độ vĩ Bắc và 38,78762 độ kinh Đông, nằm gần như sát cạnh cụm di tích Botik.</w:t>
      </w:r>
    </w:p>
    <w:p>
      <w:pPr>
        <w:jc w:val="both"/>
      </w:pPr>
      <w:r>
        <w:t>Nếu đi từ Moskva theo quốc lộ M8 (đường Kholmogory, hướng Yaroslavl), khi tới Pereslavl-Zalessky bạn rẽ vào phố Podgornaya rồi men theo hướng hồ Pleshcheyevo là sẽ tới Veskovo. Từ bến xe liên tỉnh của thành phố — nơi các tuyến xe khách từ Moskva và Yaroslavl dừng đỗ — quãng đường tới Veskovo chỉ chừng 3,5 km. Điểm hay là bạn gần như không thể đi lạc: ngôi nhà bảo tàng sơn màu rực rỡ và chi chít chữ nghĩa vui nhộn nổi bật đến mức «khó mà lái xe ngang qua mà không dừng lại».</w:t>
      </w:r>
    </w:p>
    <w:p>
      <w:pPr>
        <w:jc w:val="both"/>
      </w:pPr>
      <w:r>
        <w:t>Cách thuận tiện nhất để tới đây là bằng ô tô riêng hoặc taxi, bởi Veskovo nằm hơi tách khỏi lõi trung tâm. Nhiều du khách kết hợp đi bộ hoặc đạp xe từ khu Botik sang, vì hai điểm gần như kề nhau. Vào mùa hè, một số người vẫn cuốc bộ từ trung tâm Pereslavl ra hồ, song quãng đường dưới nắng có thể hơi mệt; nếu đi cùng trẻ nhỏ hoặc người lớn tuổi, nên chủ động phương tiện cho nhẹ nhàng.</w:t>
      </w:r>
    </w:p>
    <w:p>
      <w:pPr>
        <w:jc w:val="both"/>
      </w:pPr>
      <w:r>
        <w:t>Về mặt lịch trình, Bảo tàng Ấm Trà là một «vệ tinh» hoàn hảo của cụm điểm bên hồ Pleshcheyevo. Chỉ trong bán kính vài trăm mét đến vài ki-lô-mét, du khách có thể ghép thăm Botik của Pyotr Đại đế, dạo bờ hồ, và thậm chí tạt qua vài bảo tàng tư nhân «anh em» khác vốn cũng chọn Veskovo hoặc vùng ven làm chỗ đứng chân. Nhờ vậy, chỉ cần nửa buổi là có thể gom được vài trải nghiệm nhỏ mà thú vị.</w:t>
      </w:r>
    </w:p>
    <w:p>
      <w:pPr>
        <w:jc w:val="both"/>
      </w:pPr>
      <w:r>
        <w:t>Do là bảo tàng tư nhân quy mô nhỏ, giờ giấc và lịch mở cửa của Veskovo có phần «tuỳ mùa» hơn các bảo tàng nhà nước. Vì vậy, trước khi khởi hành — nhất là vào mùa lạnh — nên gọi điện xác nhận. Hai số điện thoại thường được các nguồn du lịch Nga ghi lại là +7 (48535) 3-25-83 và +7 (901) 999-81-03. Một cú điện thoại ngắn có thể giúp đoàn tránh cảnh «đến nơi thì cửa đóng», đặc biệt trong những tháng vắng khách.</w:t>
      </w:r>
    </w:p>
    <w:p>
      <w:pPr>
        <w:jc w:val="both"/>
      </w:pPr>
      <w:r>
        <w:t>Một mẹo nhỏ cho người dẫn đoàn: hãy coi Veskovo là điểm dừng «ăn kèm» chứ không phải điểm đến chính chiếm trọn buổi. Bản thân bảo tàng chỉ cần 20–40 phút là tham quan trọn vẹn, nên tốt nhất là xâu chuỗi nó cùng Botik và bờ hồ trong cùng một vòng di chuyển, tránh việc phải quay đầu xe nhiều lần. Cách sắp xếp này vừa tiết kiệm thời gian, vừa giữ được mạch cảm xúc «từ hùng tráng sang ấm áp» rất riêng của khu vực nam hồ Pleshcheyevo.</w:t>
      </w:r>
    </w:p>
    <w:p>
      <w:pPr>
        <w:pStyle w:val="Heading1"/>
      </w:pPr>
      <w:r>
        <w:rPr>
          <w:color w:val="152C4E"/>
        </w:rPr>
        <w:t>Lịch sử hình thành và phát triển</w:t>
      </w:r>
    </w:p>
    <w:p>
      <w:pPr>
        <w:jc w:val="both"/>
      </w:pPr>
      <w:r>
        <w:t>Câu chuyện của Bảo tàng Ấm Trà bắt đầu từ… một chiếc bàn là. Năm 2002, doanh nhân người Pereslavl là Andrey Nikolaevich Vorobyov (đọc gần như «An-đrây Va-ra-bi-ốp») lập nên Bảo tàng Bàn Là (Muzey Utyuga) ngay trong thành phố. Bộ sưu tập ban đầu lớn nhanh đến mức chật chỗ, và tới năm 2003, phần hiện vật liên quan đến truyền thống uống trà cùng các đồ gia dụng thường nhật được tách ra, chuyển từ Pereslavl sang làng Veskovo để lập một bảo tàng riêng — Bảo tàng Ấm Trà.</w:t>
      </w:r>
    </w:p>
    <w:p>
      <w:pPr>
        <w:jc w:val="both"/>
      </w:pPr>
      <w:r>
        <w:t>Đứng sau «Nhà của những chiếc ấm» là hai người: Andrey Vorobyov và cộng sự Dmitry Nikishkin (một số nguồn ghi là Nikishin). Họ dùng chính nguồn thu từ Bảo tàng Bàn Là để gây dựng bảo tàng mới, rồi rong ruổi khắp các chợ đồ cũ, chợ trời trên nước Nga để lùng mua từng chiếc ấm, từng món đồ xưa. Bởi vậy, cần nói thẳng và cũng rất đáng quý: đây không phải hoạt động từ thiện thuần tuý, mà là một mô hình «kinh doanh đồ cổ» có duyên, nơi việc gìn giữ ký ức được nuôi sống bằng vé vào cửa và gian hàng lưu niệm.</w:t>
      </w:r>
    </w:p>
    <w:p>
      <w:pPr>
        <w:jc w:val="both"/>
      </w:pPr>
      <w:r>
        <w:t>Vị trí Veskovo được chọn rất khôn ngoan. Ngay cạnh đó là Bảo tàng - Điền trang Botik của Pyotr Đại đế — một điểm đến luôn tấp nập khách. Dòng người đổ về xem con thuyền «Fortuna» của Pyotr cũng tự nhiên trở thành nguồn khách cho bảo tàng ấm trà nằm kề bên. Cách «ăn theo» dòng khách này về sau trở thành công thức chung cho hàng loạt bảo tàng tư nhân khác của Pereslavl.</w:t>
      </w:r>
    </w:p>
    <w:p>
      <w:pPr>
        <w:jc w:val="both"/>
      </w:pPr>
      <w:r>
        <w:t>Thành công của cặp Bàn Là – Ấm Trà đã châm ngòi cho cả một «cơn sốt» bảo tàng chuyên đề ở Pereslavl. Như một nguồn du lịch Nga ví von, sau đó các bảo tàng nhỏ cứ «mọc lên như nấm»: Bảo tàng Kvass, Bảo tàng Trà, Bảo tàng Tiền, Bảo tàng «Mưu mẹo và Khôn ngoan», Bảo tàng Búp bê Petrushka… Mỗi nơi bám vào một chủ đề bé xíu nhưng gần gũi, biến cả thành phố thành một «mê cung» của những sưu tập tí hon đầy cá tính.</w:t>
      </w:r>
    </w:p>
    <w:p>
      <w:pPr>
        <w:jc w:val="both"/>
      </w:pPr>
      <w:r>
        <w:t>Thú vị là quan hệ giữa các bảo tàng «anh em» này không phải lúc nào cũng êm đềm. Nhiều du khách kể lại rằng khi hỏi thăm, nhân viên ở cả Bảo tàng Bàn Là lẫn Bảo tàng Ấm Trà đôi khi nhắc đến sự «cạnh tranh» giữa hai bên, dù chúng cùng chung một gốc gác. Chi tiết nho nhỏ ấy, thật ra, lại càng làm câu chuyện thêm đời và thêm vui — hai đứa con của cùng một ông bố tinh thần, lớn lên rồi so kè xem ai đông khách hơn.</w:t>
      </w:r>
    </w:p>
    <w:p>
      <w:pPr>
        <w:jc w:val="both"/>
      </w:pPr>
      <w:r>
        <w:t>Trải qua hơn hai thập niên, Bảo tàng Ấm Trà vẫn giữ nguyên tinh thần ban đầu: nhỏ gọn, ấm cúng, tếu táo và «chạm được». Trong mùa cao điểm du lịch, doanh thu mỗi tháng của bảo tàng được ước tính vào khoảng vài chục nghìn rúp — con số cho thấy đây là một cỗ máy nhỏ nhưng vận hành bền bỉ nhờ tình yêu đồ cổ và khiếu hài hước của những người sáng lập. Chính sự bền bỉ khiêm nhường đó đã giúp «Nhà của những chiếc ấm» trở thành một phần không thể thiếu trong bản đồ du lịch vui nhộn của Pereslavl-Zalessky.</w:t>
      </w:r>
    </w:p>
    <w:p>
      <w:pPr>
        <w:pStyle w:val="Heading1"/>
      </w:pPr>
      <w:r>
        <w:rPr>
          <w:color w:val="152C4E"/>
        </w:rPr>
        <w:t>Kiến trúc &amp; đặc điểm nổi bật</w:t>
      </w:r>
    </w:p>
    <w:p>
      <w:pPr>
        <w:jc w:val="both"/>
      </w:pPr>
      <w:r>
        <w:t>«Kiến trúc» của Bảo tàng Ấm Trà chính là một ngôi izba — nhà gỗ nông thôn Nga truyền thống — được khoác lên mình lớp sơn rực rỡ đến mức khó tin. Xanh lá, đỏ, vàng, lam… các mảng màu tươi rói phủ kín tường ván gỗ, biến một căn nhà làng bình dị thành một «hộp kẹo» khổng lồ giữa khung cảnh đồng quê. Từ xa, du khách đã nhận ra nó ngay, và phản xạ đầu tiên của gần như ai cũng là… rút máy ảnh ra.</w:t>
      </w:r>
    </w:p>
    <w:p>
      <w:pPr>
        <w:jc w:val="both"/>
      </w:pPr>
      <w:r>
        <w:t>Nét duyên đặc trưng nhất nằm ở những dòng chữ viết tay hài hước phủ khắp tường ngoài. Tấm thì tuyên bố dõng dạc «Ở đây có những chiếc ấm sinh sống!»; tấm thì mời mọc kiểu tự trào «Hãy đến vào mùa hè — muỗi ở đây rất yêu du khách!»; lại có cả tấm nghiêm giọng đùa «Cấm vào cửa nếu không mang theo máy ảnh». Chính những câu chữ tinh nghịch ấy đã đặt sẵn tâm trạng cho khách: bước vào đây là bước vào một trò vui, chứ không phải một buổi học thuộc niên đại.</w:t>
      </w:r>
    </w:p>
    <w:p>
      <w:pPr>
        <w:jc w:val="both"/>
      </w:pPr>
      <w:r>
        <w:t>Bên trong, không gian được chia làm hai phòng nhỏ có diện tích xấp xỉ nhau: một là gian bán đồ lưu niệm, hai là gian trưng bày chính. Trái tim của gian trưng bày là một chiếc bếp lò русская печь (russkaya pech) — lò sưởi kiêm bếp nấu truyền thống của nông thôn Nga, có cả bệ nằm (lezhanka) ấm áp. Căn «gornitsa» (phòng khách quê) này được tu sửa gọn ghẽ, sơn màu vui mắt, và chất đầy hiện vật từ sàn tới kệ.</w:t>
      </w:r>
    </w:p>
    <w:p>
      <w:pPr>
        <w:jc w:val="both"/>
      </w:pPr>
      <w:r>
        <w:t>Ngôi sao của bộ sưu tập, dĩ nhiên, là những chiếc ấm — hơn một trăm chiếc, nhiều vô kể. Từ những chiếc ấm pha trà nhỏ nhắn bằng sứ và melchior, cho tới các «ông kễnh» bằng đồng to đùng. Chiếc lớn nhất có dung tích tới 15 lít, được gọi là ấm «artelny» (ấm tập thể), xưa dùng để pha trà cho cả một nhóm đông người cùng lúc. Ở đầu kia của thang kích cỡ là những chiếc ấm lưu niệm tí hon, đường kính chỉ chừng 2–3 cm — nhỏ đến mức nhìn thôi đã thấy buồn cười.</w:t>
      </w:r>
    </w:p>
    <w:p>
      <w:pPr>
        <w:jc w:val="both"/>
      </w:pPr>
      <w:r>
        <w:t>Điều khiến dân mê đồ cổ mê mẩn là sự đa dạng đầy sáng tạo về kiểu dáng và công năng. Có chiếc ấm mang tên «Con Chim», thân uốn thanh thoát như một con thiên nga đang bơi trên hồ. Có những chiếc ấm đứng trên chân, để bên dưới có thể nhóm lửa hâm nước. Có ấm dùng trên tàu biển, đáy gắn một «chiếc váy» đặc biệt để giữ ấm khỏi trượt khỏi bếp giữa sóng gió dữ dội. Lại có những chiếc «bульотка» (bulotka) — ấm nhỏ giữ nước nóng nhờ ngọn đèn cồn đặt bên dưới, và cả «ấm-samovar», một hình thức lai chuyển tiếp chia thành nhiều ngăn: ngăn đốt than, ngăn giữ nước ấm.</w:t>
      </w:r>
    </w:p>
    <w:p>
      <w:pPr>
        <w:jc w:val="both"/>
      </w:pPr>
      <w:r>
        <w:t>Nhưng bảo tàng không chỉ có ấm. Gian gornitsa còn ăm ắp những vật dụng làm nên cả một thời: hộp đựng trà, kẹo và halva; đồ kẹp vỡ hạt; podstakannik (đế kim loại giữ cốc thuỷ tinh, quen thuộc trên các chuyến tàu Nga); samovar; bộ đồ trà; thìa, dĩa; máy thu thanh cũ; kẹp bẻ đường; những chiếc «жук» (con bọ) bằng gang để kéo ủng ra khỏi chân; và cả chiếc bẫy ruồi (mukholovka) trứ danh khiến ai nấy phải bật cười vì sự đơn giản mà tài tình. Tất cả tạo nên một cỗ máy thời gian tí hon, nơi mỗi hiện vật là một câu hỏi đố vui về nếp sống của các cụ.</w:t>
      </w:r>
    </w:p>
    <w:p>
      <w:pPr>
        <w:pStyle w:val="Heading1"/>
      </w:pPr>
      <w:r>
        <w:rPr>
          <w:color w:val="152C4E"/>
        </w:rPr>
        <w:t>Những điểm nhấn không thể bỏ lỡ</w:t>
      </w:r>
    </w:p>
    <w:p>
      <w:pPr>
        <w:jc w:val="both"/>
      </w:pPr>
      <w:r>
        <w:t>Trước hết, đừng vội bước vào — hãy dành vài phút cho chính bức tường ngoài. Những dòng chữ tếu táo sơn tay trên vách izba là một «tác phẩm» đúng nghĩa và là phông nền chụp ảnh tuyệt vời. Nhiều du khách thú nhận rằng chỉ riêng việc đứng đọc và cười khùng khục trước những câu như «muỗi ở đây rất yêu du khách» đã đủ khiến chuyến ghé thăm trở nên đáng nhớ, trước khi họ kịp nhìn thấy chiếc ấm đầu tiên.</w:t>
      </w:r>
    </w:p>
    <w:p>
      <w:pPr>
        <w:jc w:val="both"/>
      </w:pPr>
      <w:r>
        <w:t>Bên trong, hãy tìm ngay cặp «kỷ lục gia» của bộ sưu tập. Chiếc ấm đồng «artelny» dung tích 15 lít to như một chiếc nồi hơi mini, và ở phía đối lập là chiếc ấm lưu niệm bé tí đường kính chỉ 2–3 cm. Đặt cạnh nhau trong trí tưởng tượng, hai thái cực này gói trọn tinh thần đùa vui của bảo tàng: cùng là «cái ấm», mà một chiếc có thể phục vụ cả làng, chiếc kia thì pha trà cho… một chú kiến.</w:t>
      </w:r>
    </w:p>
    <w:p>
      <w:pPr>
        <w:jc w:val="both"/>
      </w:pPr>
      <w:r>
        <w:t>Chiếc ấm «Con Chim» hình thiên nga, những chiếc ấm có chân để nhóm lửa, và đặc biệt là chiếc ấm đi biển có «váy» chống trượt là các hiện vật đáng để hướng dẫn viên dừng lại kể lâu hơn. Chúng cho thấy ông cha ta — dù ở Nga hay bất cứ đâu — đều rất giỏi «gia công» một vật dụng quen thuộc để hợp với hoàn cảnh sống, từ gian bếp làng quê cho tới boong tàu chòng chành giữa biển khơi.</w:t>
      </w:r>
    </w:p>
    <w:p>
      <w:pPr>
        <w:jc w:val="both"/>
      </w:pPr>
      <w:r>
        <w:t>Đừng bỏ qua chiếc «ấm-samovar» lai — một minh chứng sinh động cho quá trình tiến hoá của đồ dùng pha trà Nga. Với ngăn đốt than và ngăn giữ nước riêng biệt, nó là bước trung gian thú vị giữa chiếc ấm thường và chiếc samovar oai vệ. Bên cạnh đó, chiếc «bульотка» đèn cồn nhỏ xinh cũng là một điểm nhấn ít gặp, gợi nhớ những buổi trà nơi phòng khách quý tộc hay trên bàn ăn sang trọng thời xưa.</w:t>
      </w:r>
    </w:p>
    <w:p>
      <w:pPr>
        <w:jc w:val="both"/>
      </w:pPr>
      <w:r>
        <w:t>Chiếc bếp lò русская печь giữa gian trưng bày không chỉ là «đạo cụ» mà là một hiện vật thực thụ, có cả bệ nằm ấm áp — thứ mà nhiều đứa trẻ thành phố lần đầu được tận mắt thấy. Và điều tuyệt nhất: gần như mọi hiện vật ở đây đều được phép cầm nắm, xoay ngắm, thử tay. Với trẻ em vốn quen kiểu bảo tàng «nhìn nhưng cấm sờ» ở các thành phố lớn, đây là niềm hạnh phúc khó tả.</w:t>
      </w:r>
    </w:p>
    <w:p>
      <w:pPr>
        <w:jc w:val="both"/>
      </w:pPr>
      <w:r>
        <w:t>Cuối cùng, hãy ở lại đến phút chót để đón «tiết mục kết» kinh điển: hướng dẫn viên quay chiếc máy hát patefon cổ, đặt một chiếc đĩa than, và cả gian phòng bỗng ngập trong giai điệu thập niên 1920–1930. Không hiếm nhóm khách còn được mời nhún nhảy vài bước theo nhạc. Chính khoảnh khắc ấy — mùi đồ cổ, tiếng patefon sột soạt, những nụ cười — mới là «hiện vật» quý nhất mà du khách mang về từ Veskovo.</w:t>
      </w:r>
    </w:p>
    <w:p>
      <w:pPr>
        <w:pStyle w:val="Heading1"/>
      </w:pPr>
      <w:r>
        <w:rPr>
          <w:color w:val="152C4E"/>
        </w:rPr>
        <w:t>Ý nghĩa lịch sử – văn hoá</w:t>
      </w:r>
    </w:p>
    <w:p>
      <w:pPr>
        <w:jc w:val="both"/>
      </w:pPr>
      <w:r>
        <w:t>Đằng sau vẻ ngoài đùa vui, Bảo tàng Ấm Trà thực ra kể một câu chuyện văn hoá nghiêm túc: chuyện chiếc ấm và tục uống trà đã ăn sâu vào đời sống Nga như thế nào. Trà đến với nước Nga và trở thành thức uống thường nhật từ khoảng thời Pyotr Đại đế, khi việc giao thương với các nước được đẩy mạnh và trà bắt đầu được nhập ồ ạt vào thị trường. Từ một món xa xỉ, trà dần trở thành trung tâm của những buổi sum họp gia đình.</w:t>
      </w:r>
    </w:p>
    <w:p>
      <w:pPr>
        <w:jc w:val="both"/>
      </w:pPr>
      <w:r>
        <w:t>Trong nếp nhà Nga, chiếc ấm và người bạn đồng hành của nó — chiếc samovar — không đơn thuần là đồ đun nước. Chúng là biểu tượng của sự ấm cúng, hiếu khách và quây quần. Người ta làm ấm với tất cả sự nâng niu: chăm chút hình dáng cho thanh thoát, trang trí cầu kỳ, sao cho vừa đẹp mắt vừa hữu dụng. Bởi vậy, khi ngắm những chiếc ấm ở Veskovo, ta không chỉ thấy kim loại và sứ, mà thấy cả một quan niệm sống coi bàn trà là nơi gắn kết con người.</w:t>
      </w:r>
    </w:p>
    <w:p>
      <w:pPr>
        <w:jc w:val="both"/>
      </w:pPr>
      <w:r>
        <w:t>Bộ sưu tập còn là một kho tư liệu sống động về đồ gia dụng đang dần biến mất. Chiếc podstakannik gợi nhớ những chuyến tàu hoả Nga, nơi trà nóng được rót vào cốc thuỷ tinh lồng trong đế kim loại chạm trổ. Những chiếc kẹp bẻ đường, hộp đựng halva, con «bọ» kéo ủng bằng gang… đều là các vật dụng từng quen thuộc mà nay lớp trẻ hầu như không còn biết công dụng. Giữ lại chúng, bảo tàng vô tình trở thành một cuốn từ điển bằng hiện vật về đời sống thường nhật thế kỷ 19–20.</w:t>
      </w:r>
    </w:p>
    <w:p>
      <w:pPr>
        <w:jc w:val="both"/>
      </w:pPr>
      <w:r>
        <w:t>Ý nghĩa của Veskovo còn nằm ở chính mô hình của nó. Đây là ví dụ tiêu biểu cho làn sóng «bảo tàng tư nhân, một chủ đề» đặc trưng của Pereslavl và nhiều thị trấn Vành đai Vàng — nơi những người dân bình thường, bằng sự nhiệt thành và một chút láu lỉnh kinh doanh, đã tự tay gìn giữ ký ức vật chất của quê hương. Nhiều du khách Nga xem đây là một hình thức yêu nước mộc mạc: yêu lịch sử qua chính những chiếc ấm, chiếc bàn là, thay vì chỉ qua sách vở và tượng đài.</w:t>
      </w:r>
    </w:p>
    <w:p>
      <w:pPr>
        <w:jc w:val="both"/>
      </w:pPr>
      <w:r>
        <w:t>Không thể không nhắc tới trò chơi chữ đã thành thương hiệu: «chaynik». Trong tiếng Nga, từ này vừa nghĩa là «cái ấm», vừa là tiếng lóng gọi vui một người còn non nớt, «gà mờ» — chẳng hạn một tài xế mới ra đường. Bảo tàng khéo léo khai thác sự nhập nhằng dí dỏm ấy, biến một danh xưng có phần trêu chọc thành niềm tự hào đáng yêu. Ai từng bị gọi là «chaynik» hẳn sẽ mỉm cười khi thấy cả một bảo tàng dựng lên để tôn vinh… những chiếc ấm.</w:t>
      </w:r>
    </w:p>
    <w:p>
      <w:pPr>
        <w:jc w:val="both"/>
      </w:pPr>
      <w:r>
        <w:t>Tựu trung, giá trị của Bảo tàng Ấm Trà không đo bằng số lượng hay tuổi đời hiện vật, mà bằng cách nó gìn giữ và truyền tải văn hoá đời thường một cách gần gũi, vui vẻ và dễ đi vào lòng người. Trong bức tranh lớn của Vành đai Vàng — vốn dày đặc nhà thờ, tu viện và những trận đánh oai hùng — một bảo tàng nhỏ về chiếc ấm trà nhắc ta nhớ rằng lịch sử cũng được viết nên từ những buổi trà chiều, từ hơi ấm gian bếp và tiếng cười quanh chiếc samovar.</w:t>
      </w:r>
    </w:p>
    <w:p>
      <w:pPr>
        <w:pStyle w:val="Heading1"/>
      </w:pPr>
      <w:r>
        <w:rPr>
          <w:color w:val="152C4E"/>
        </w:rPr>
        <w:t>Trải nghiệm dành cho du khách</w:t>
      </w:r>
    </w:p>
    <w:p>
      <w:pPr>
        <w:jc w:val="both"/>
      </w:pPr>
      <w:r>
        <w:t>Trải nghiệm cốt lõi ở Veskovo là một tour có hướng dẫn viên, và giá vé đã bao gồm phần thuyết minh này. Đây là điểm mấu chốt: nếu tự đi lang thang xem hiện vật, bảo tàng có thể trông chỉ như «một gian phòng chất đầy đồ cũ»; nhưng khi có người kể chuyện dẫn dắt, cũng chính những món đồ ấy bỗng sống dậy, hài hước và cuốn hút. Vì vậy, lời khuyên số một là: hãy đi cùng, và chịu khó lắng nghe, hướng dẫn viên.</w:t>
      </w:r>
    </w:p>
    <w:p>
      <w:pPr>
        <w:jc w:val="both"/>
      </w:pPr>
      <w:r>
        <w:t>Phong cách thuyết minh ở đây rất đặc trưng: nhanh, dí dỏm, đầy đùa cợt và tương tác. Hướng dẫn viên thường thích thách đố du khách đoán công dụng của những vật dụng lạ lẫm mà các cụ kỵ từng dùng hằng ngày — một trò chơi khiến cả người lớn lẫn trẻ con đều hào hứng. Qua đó, khách được nghe kể về những phong tục, thói quen đã bị lãng quên trong các gia đình Nga giai đoạn giữa thế kỷ 19 đến đầu thế kỷ 20.</w:t>
      </w:r>
    </w:p>
    <w:p>
      <w:pPr>
        <w:jc w:val="both"/>
      </w:pPr>
      <w:r>
        <w:t>Điểm cộng lớn nhất, đặc biệt với các gia đình có trẻ nhỏ, là gần như mọi thứ đều được sờ và cầm. Bọn trẻ vốn dễ «phát chán» chỉ vì nghe đến từ «bảo tàng» sẽ nhanh chóng đổi thái độ khi được tự tay nhấc thử chiếc ấm, xoay chiếc kẹp đường hay ngắm nghía con «bọ» kéo ủng. Nhiều phụ huynh kể rằng con họ mê mẩn chiếc máy hát patefon đỏ và những trò đố vui hơn bất cứ hiện vật «sang trọng» nào ở các bảo tàng thủ đô.</w:t>
      </w:r>
    </w:p>
    <w:p>
      <w:pPr>
        <w:jc w:val="both"/>
      </w:pPr>
      <w:r>
        <w:t>Cần thẳng thắn để đặt đúng kỳ vọng: đây là một bảo tàng nhỏ, và tour thường khá ngắn — trên dưới 10–20 phút tuỳ nhóm. Các đánh giá của du khách cũng phân hoá: người thì mê tít vì «cười đến đau cả cơ mặt», người lại thấy hơi «hụt» vì phòng bé, hiện vật không quá nhiều và đôi khi có món chẳng liên quan gì tới trà. Bí quyết để vui là đến với tâm thế nhẹ nhàng, coi đây là một điểm dừng giải trí duyên dáng chứ không phải một bảo tàng học thuật bề thế.</w:t>
      </w:r>
    </w:p>
    <w:p>
      <w:pPr>
        <w:jc w:val="both"/>
      </w:pPr>
      <w:r>
        <w:t>Bầu không khí phụ thuộc nhiều vào… đám đông. Vào cuối tuần hay dịp lễ, gian phòng nhỏ có thể chật kín vài chục người cùng lúc, khiến việc nghe và ngắm hơi khó. Ngược lại, đi vào ngày thường, nhóm nhỏ thường được thuyết minh kỹ hơn, thoải mái hỏi han và chụp ảnh. Tin vui cho người mê chụp: việc chụp ảnh, quay phim nghiệp dư ở đây thường được cho phép miễn phí — đúng tinh thần tấm biển «cấm vào nếu không mang máy ảnh».</w:t>
      </w:r>
    </w:p>
    <w:p>
      <w:pPr>
        <w:jc w:val="both"/>
      </w:pPr>
      <w:r>
        <w:t>Khép lại chuyến thăm là gian hàng lưu niệm ngay trong nhà, nơi bày bán những chiếc ấm và cốc màu sắc, podstakannik đủ thời kỳ, chuông nhỏ và cả vài món đồ cổ phục vụ thú uống trà. Đây là chỗ lý tưởng để tìm một món quà nhỏ mang đậm chất Nga — chẳng hạn một chiếc podstakannik kiểu tàu hoả hay một chiếc ấm pha trà hình cánh buồm — để nhớ về buổi chiều tếu táo bên hồ Pleshcheyevo.</w:t>
      </w:r>
    </w:p>
    <w:p>
      <w:pPr>
        <w:pStyle w:val="Heading1"/>
      </w:pPr>
      <w:r>
        <w:rPr>
          <w:color w:val="152C4E"/>
        </w:rPr>
        <w:t>Mẹo tham quan</w:t>
      </w:r>
    </w:p>
    <w:p>
      <w:pPr>
        <w:jc w:val="both"/>
      </w:pPr>
      <w:r>
        <w:t>Quan trọng nhất là kiểm tra giờ mở cửa theo mùa. Vào mùa cao điểm (khoảng tháng 5 đến tháng 9), bảo tàng thường mở cửa các ngày trong tuần từ 10:00 đến 18:00, và hay nghỉ vào thứ Hai và thứ Ba. Sang mùa thấp điểm (tháng 10 đến tháng 4), nhiều nguồn cho biết bảo tàng chỉ mở vào thứ Bảy, Chủ nhật và ngày lễ. Lịch này có thể thay đổi, nên cách chắc chắn nhất vẫn là gọi điện xác nhận trước khi đến.</w:t>
      </w:r>
    </w:p>
    <w:p>
      <w:pPr>
        <w:jc w:val="both"/>
      </w:pPr>
      <w:r>
        <w:t>Hãy mang theo tiền mặt. Đây là một bảo tàng tư nhân nhỏ ở vùng ven, nên đừng trông đợi thanh toán thẻ trơn tru như ở các bảo tàng lớn. Giá vé nhìn chung phải chăng và đã bao gồm phần thuyết minh; thường có mức ưu đãi cho học sinh, còn trẻ nhỏ tuổi mẫu giáo thường được vào miễn phí. Chuẩn bị sẵn tiền lẻ cũng tiện cho việc mua đồ ở gian lưu niệm.</w:t>
      </w:r>
    </w:p>
    <w:p>
      <w:pPr>
        <w:jc w:val="both"/>
      </w:pPr>
      <w:r>
        <w:t>Đặt kỳ vọng cho đúng để khỏi hụt hẫng. Đây là điểm «ăn kèm» vui vẻ, không phải bảo tàng để dành cả buổi. Vì phòng nhỏ và tour ngắn, trải nghiệm sẽ dễ chịu hơn nhiều nếu bạn đi vào ngày thường, tránh cảnh vài chục khách chen chúc trong một gian phòng chừng mười mấy mét vuông. Nhóm càng nhỏ, hướng dẫn viên càng có thời gian kể chuyện tỉ mỉ và trả lời câu hỏi.</w:t>
      </w:r>
    </w:p>
    <w:p>
      <w:pPr>
        <w:jc w:val="both"/>
      </w:pPr>
      <w:r>
        <w:t>Hãy chủ động tương tác. Kinh nghiệm của nhiều du khách là: cứ mạnh dạn hỏi về từng hiện vật, và nhớ đọc kỹ những dòng chú thích, câu đùa dán trên kệ và trên tường. Phần lớn cái duyên của bảo tàng nằm ở chính những câu chữ tinh nghịch ấy. Một thái độ cởi mở, một nụ cười và vài lời khen thân thiện thường khiến các bạn hướng dẫn viên trẻ kể nhiều hơn, vui hơn hẳn.</w:t>
      </w:r>
    </w:p>
    <w:p>
      <w:pPr>
        <w:jc w:val="both"/>
      </w:pPr>
      <w:r>
        <w:t>Lưu ý vài điều thực tế. Bảo tàng vốn nổi tiếng… không có nhà vệ sinh, nên hãy giải quyết «nhu cầu» trước khi tới hoặc tính đến khu Botik gần bên. Nội dung thuyết minh chủ yếu bằng tiếng Nga, vì vậy đoàn khách Việt nên đi cùng hướng dẫn viên biết tiếng để không bỏ lỡ những câu đùa — vốn là phần hồn của trải nghiệm. Vào mùa hè, đúng như tấm biển cảnh báo, muỗi quanh hồ có thể khá nhiệt tình, nên mang theo chút thuốc chống côn trùng.</w:t>
      </w:r>
    </w:p>
    <w:p>
      <w:pPr>
        <w:jc w:val="both"/>
      </w:pPr>
      <w:r>
        <w:t>Cuối cùng, hãy xâu chuỗi Veskovo vào một vòng tham quan hợp lý. Kết hợp với Bảo tàng Botik của Pyotr ngay bên cạnh, một buổi dạo bờ nam hồ Pleshcheyevo, và nếu còn thời gian thì ghé Bảo tàng Bàn Là «anh em» trong thành phố để so sánh cho vui. Cách bố trí này giúp đoàn tận dụng tối đa quãng đường di chuyển, đồng thời tạo nhịp điệu «điểm lớn – điểm nhỏ» xen kẽ, tránh cảm giác nhàm chán khi thăm quá nhiều di tích cùng loại.</w:t>
      </w:r>
    </w:p>
    <w:p>
      <w:pPr>
        <w:pStyle w:val="Heading1"/>
      </w:pPr>
      <w:r>
        <w:rPr>
          <w:color w:val="152C4E"/>
        </w:rPr>
        <w:t>Khám phá xung quanh</w:t>
      </w:r>
    </w:p>
    <w:p>
      <w:pPr>
        <w:jc w:val="both"/>
      </w:pPr>
      <w:r>
        <w:t>Điểm đến gắn bó mật thiết nhất với Bảo tàng Ấm Trà là Bảo tàng - Điền trang «Botik của Pyotr Đại đế», nằm ngay sát bên trên cùng con phố Petra I ở Veskovo. Đây là nơi chàng Pyotr trẻ tuổi đóng và thử «đội thuyền tiêu khiển» trong khoảng 1688–1692, được coi là cái nôi của Hải quân Nga. Bảo tàng mở từ năm 1803 — thuộc hàng cổ nhất nước Nga — và còn gìn giữ con thuyền «Fortuna» duy nhất sống sót của hạm đội. Kết hợp hai bảo tàng chỉ cách nhau vài bước chân là lựa chọn hiển nhiên và hoàn hảo.</w:t>
      </w:r>
    </w:p>
    <w:p>
      <w:pPr>
        <w:jc w:val="both"/>
      </w:pPr>
      <w:r>
        <w:t>Ngay dưới chân làng là hồ Pleshcheyevo — hồ băng hà rộng lớn, một trong những viên ngọc thiên nhiên của Vành đai Vàng. Mặt hồ mênh mông là nơi Pyotr từng tập dượt hạm đội, còn ngày nay là thiên đường của dân chơi diều lượn và ván buồm nhờ những cơn gió đều đặn. Chỉ cần thong dong dạo bờ hồ, hít khí trời và ngắm hoàng hôn buông xuống mặt nước cũng đủ khiến chuyến đi thêm trọn vẹn.</w:t>
      </w:r>
    </w:p>
    <w:p>
      <w:pPr>
        <w:jc w:val="both"/>
      </w:pPr>
      <w:r>
        <w:t>Về phía bờ đông bắc hồ là Đá Xanh (Sin-Kamen) trứ danh — tảng đá thiêng nặng chừng 12 tấn, một trong số ít vật thờ ngoại giáo tiền Kitô giáo còn nguyên vẹn của người Merya và Slav cổ. Đá ánh sắc xanh xám khi ẩm ướt và nổi tiếng với giai thoại «tự trồi lên» sau khi bị chôn hay dìm xuống hồ. Đây là điểm dừng đầy chất huyền bí, tương phản thú vị với sự vui nhộn của Bảo tàng Ấm Trà.</w:t>
      </w:r>
    </w:p>
    <w:p>
      <w:pPr>
        <w:jc w:val="both"/>
      </w:pPr>
      <w:r>
        <w:t>Trong lòng thành phố, du khách nhất định nên ghé Bảo tàng Bàn Là (Muzey Utyuga) — «người anh» đã sinh ra Bảo tàng Ấm Trà. Cùng phong cách thuyết minh dí dỏm và bộ sưu tập những chiếc bàn là đủ thời kỳ, nơi này là mảnh ghép không thể thiếu để hiểu trọn hiện tượng «mỗi nhà một bảo tàng» của Pereslavl. Nhiều du khách còn thấy Bàn Là thú vị ngang, thậm chí hơn, Ấm Trà — vậy nên đi cả hai để tự mình phân xử là hợp lý.</w:t>
      </w:r>
    </w:p>
    <w:p>
      <w:pPr>
        <w:jc w:val="both"/>
      </w:pPr>
      <w:r>
        <w:t>Để cân bằng lại chất «tếu» bằng chất «thiêng», hãy dành thời gian cho Tu viện Goritsky (Uspensky) — quần thể tu viện cổ trên đồi cao, nay là bảo tàng - khu bảo tồn của thành phố, từ đó có thể phóng tầm mắt ra toàn cảnh Pereslavl và hồ Pleshcheyevo. Gắn với tu viện là truyền thuyết cảm động về công nương Evdokia, vợ của Đại công Dmitry Donskoy, đã thoát nạn trên một chiếc thuyền nhỏ giữa làn sương phủ mặt hồ năm 1382.</w:t>
      </w:r>
    </w:p>
    <w:p>
      <w:pPr>
        <w:jc w:val="both"/>
      </w:pPr>
      <w:r>
        <w:t>Nếu còn thời gian, Pereslavl vẫn còn nhiều điều để khám phá. Ngay đối diện Bảo tàng Ấm Trà từng có Bảo tàng Tiền nhỏ xinh; cách đó không xa là Bảo tàng Đường sắt Pereslavl (bảo tàng đầu máy hơi nước) với trò chơi đẩy xe goòng khoái chí giữa rừng. Trong thành phố còn có Nhà thờ Spaso-Preobrazhensky khởi dựng năm 1152 — một trong những nhà thờ đá trắng cổ nhất Đông Bắc Rus — cùng Tu viện Nikitsky cổ kính bên hồ. Tất cả hợp thành một chuỗi điểm đến đa sắc, đủ để lấp đầy một, thậm chí hai ngày rong ruổi.</w:t>
      </w:r>
    </w:p>
    <w:p>
      <w:pPr>
        <w:pStyle w:val="Heading1"/>
      </w:pPr>
      <w:r>
        <w:rPr>
          <w:color w:val="152C4E"/>
        </w:rPr>
        <w:t>Câu chuyện &amp; giai thoại thú vị</w:t>
      </w:r>
    </w:p>
    <w:p>
      <w:pPr>
        <w:jc w:val="both"/>
      </w:pPr>
      <w:r>
        <w:t>Giai thoại đắt giá nhất, dĩ nhiên, xoay quanh chính cái tên «chaynik». Trong tiếng Nga đời thường, gọi ai đó là «cái ấm» tức là bảo họ còn non, gà mờ, mới tập tọng — chẳng hạn cánh tài xế mới thường bị trêu như thế. Một du khách còn hóm hỉnh kể rằng sau khi thăm bảo tàng, anh sẽ chẳng bao giờ còn thấy tự ái nữa mỗi khi bị ai đó ném cho từ «chaynik», bởi giờ đây với anh, «cái ấm» đã trở thành một danh xưng đầy trìu mến và đáng tự hào.</w:t>
      </w:r>
    </w:p>
    <w:p>
      <w:pPr>
        <w:jc w:val="both"/>
      </w:pPr>
      <w:r>
        <w:t>Ngôi sao gây cười bất ngờ của bảo tàng lại là một hiện vật chẳng liên quan gì tới trà: chiếc bẫy ruồi (mukholovka). Đơn giản đến mức tài tình, nó khiến vô số du khách phải thốt lên rằng «có nằm mơ cũng không đoán ra công dụng». Bên cạnh đó, con «жук» — chiếc «bọ» bằng gang để kê chân kéo ủng — cũng thường xuyên trở thành ngôi sao của những màn đố vui, nhất là với các ông bố vốn mê mấy món «đồ nghề» kỳ lạ.</w:t>
      </w:r>
    </w:p>
    <w:p>
      <w:pPr>
        <w:jc w:val="both"/>
      </w:pPr>
      <w:r>
        <w:t>Chiếc máy hát patefon là nhân vật không thể thiếu trong mọi hồi ức của du khách. Rất nhiều người kể rằng khoảnh khắc hướng dẫn viên quay tay máy hát, đặt kim lên đĩa và căn phòng ngập tràn giai điệu thập niên 1920–1930 chính là đỉnh điểm của chuyến thăm. Có nhóm còn được mời nhảy vài bước; có em bé nghe những bản nhạc xưa của các danh ca Xô-viết mà ngồi im thin thít, mắt tròn xoe — một cảnh tượng khiến cha mẹ bật cười.</w:t>
      </w:r>
    </w:p>
    <w:p>
      <w:pPr>
        <w:jc w:val="both"/>
      </w:pPr>
      <w:r>
        <w:t>Những dòng chữ trên tường nhà cũng sản sinh vô số giai thoại. Bên cạnh câu «muỗi ở đây rất yêu du khách» hay «cấm vào nếu không mang máy ảnh», khách còn kháo nhau về những lời chú thích tinh quái kiểu «chuột treo cổ vì buồn» dán rải rác trong phòng. Chính lối «nói giảm nói tránh» pha chút tự trào ấy đã khiến người ta cười ngặt nghẽo, và nhiều người thừa nhận họ nhớ những câu đùa lâu hơn cả bản thân các chiếc ấm.</w:t>
      </w:r>
    </w:p>
    <w:p>
      <w:pPr>
        <w:jc w:val="both"/>
      </w:pPr>
      <w:r>
        <w:t>Sự cạnh tranh «trong nhà» giữa Bảo tàng Ấm Trà và Bảo tàng Bàn Là là một giai thoại được truyền miệng nhiều. Dù cùng chung gốc gác và cùng phong cách, nhân viên hai nơi đôi khi vẫn nửa đùa nửa thật nhắc đến chuyện «bên nào đông khách hơn». Không ít du khách thích thú so sánh: người thấy Bàn Là thuyết minh «đã tai» hơn, kẻ lại nghiêng về Ấm Trà vì không khí vui nhộn — và cuộc tranh luận nho nhỏ ấy vô tình trở thành một phần của thú vui khi đi Pereslavl.</w:t>
      </w:r>
    </w:p>
    <w:p>
      <w:pPr>
        <w:jc w:val="both"/>
      </w:pPr>
      <w:r>
        <w:t>Cuối cùng, có một giai thoại mang tầm vóc «lịch sử du lịch»: chính cặp Bàn Là – Ấm Trà đã khơi mào cho cả một làn sóng bảo tàng tư nhân «mọc lên như nấm» ở Pereslavl. Nhiều người dân địa phương xem đây là niềm tự hào, cho rằng nhờ những bảo tàng nhỏ đầy tình yêu và khiếu hài hước ấy mà thành phố của họ trở thành một trong những điểm đến vui vẻ và được ghé thăm nhiều nhất Vành đai Vàng. Từ một chiếc ấm bị dọn sang làng bên, ai ngờ lại nảy ra cả một «đế chế» bảo tàng tí hon.</w:t>
      </w:r>
    </w:p>
    <w:p>
      <w:pPr>
        <w:pStyle w:val="Heading1"/>
      </w:pPr>
      <w:r>
        <w:rPr>
          <w:color w:val="152C4E"/>
        </w:rPr>
        <w:t>Hình ảnh (link chèn cho bản HTML)</w:t>
      </w:r>
    </w:p>
    <w:p>
      <w:r>
        <w:rPr>
          <w:sz w:val="22"/>
        </w:rPr>
        <w:t xml:space="preserve">• Một chiếc samovar Nga — «trái tim» của bàn trà truyền thống mà Bảo tàng Ấm Trà tôn vinh (ảnh minh hoạ chủ đề từ Wikimedia Commons). — </w:t>
      </w:r>
      <w:r>
        <w:rPr>
          <w:color w:val="204A86"/>
          <w:sz w:val="20"/>
        </w:rPr>
        <w:t>https://commons.wikimedia.org/wiki/Special:FilePath/Samovar.silver.jpg</w:t>
      </w:r>
    </w:p>
    <w:p>
      <w:r>
        <w:rPr>
          <w:sz w:val="22"/>
        </w:rPr>
        <w:t xml:space="preserve">• Hồ Pleshcheyevo nhìn từ Pereslavl-Zalessky — bảo tàng nằm ở làng Veskovo bên bờ nam của hồ, ngay cạnh khu Botik của Pyotr Đại đế. — </w:t>
      </w:r>
      <w:r>
        <w:rPr>
          <w:color w:val="204A86"/>
          <w:sz w:val="20"/>
        </w:rPr>
        <w:t>https://commons.wikimedia.org/wiki/Special:FilePath/Perejaslavl-Zalesskij,%20Plescheevo%20(lake).jpg</w:t>
      </w:r>
    </w:p>
    <w:p>
      <w:r>
        <w:rPr>
          <w:sz w:val="22"/>
        </w:rPr>
        <w:t xml:space="preserve">• Đá Xanh (Sin-Kamen) bên hồ Pleshcheyevo — điểm tham quan huyền bí gần Veskovo, tương phản với sự vui nhộn của Bảo tàng Ấm Trà. — </w:t>
      </w:r>
      <w:r>
        <w:rPr>
          <w:color w:val="204A86"/>
          <w:sz w:val="20"/>
        </w:rPr>
        <w:t>https://commons.wikimedia.org/wiki/Special:FilePath/Синий%20камень%20на%20берегу%20Плещеева%20озера.jpg</w:t>
      </w:r>
    </w:p>
    <w:p>
      <w:r>
        <w:rPr>
          <w:sz w:val="22"/>
        </w:rPr>
        <w:t xml:space="preserve">• Tu viện Nikitsky cổ kính bên hồ Pleshcheyevo — một trong những điểm đến đáng ghép vào hành trình khám phá vùng Veskovo và Pereslavl. — </w:t>
      </w:r>
      <w:r>
        <w:rPr>
          <w:color w:val="204A86"/>
          <w:sz w:val="20"/>
        </w:rPr>
        <w:t>https://commons.wikimedia.org/wiki/Special:FilePath/Ансамбль%20Никитского%20монастыря.jpg</w:t>
      </w:r>
    </w:p>
    <w:p>
      <w:r>
        <w:rPr>
          <w:sz w:val="22"/>
        </w:rPr>
        <w:t xml:space="preserve">• Nhà thờ Spaso-Preobrazhensky (khởi dựng 1152) ở Pereslavl-Zalessky — biểu tượng đá trắng cổ kính của thành phố nơi có Bảo tàng Ấm Trà. — </w:t>
      </w:r>
      <w:r>
        <w:rPr>
          <w:color w:val="204A86"/>
          <w:sz w:val="20"/>
        </w:rPr>
        <w:t>https://commons.wikimedia.org/wiki/Special:FilePath/Spaso-Preobrazhensky%20cathedral%20in%20Pereslavl-Zalessky%20by%20V.%20Plotnikov.jpeg</w:t>
      </w:r>
    </w:p>
    <w:p>
      <w:pPr>
        <w:pStyle w:val="Heading1"/>
      </w:pPr>
      <w:r>
        <w:rPr>
          <w:color w:val="152C4E"/>
        </w:rPr>
        <w:t>Nguồn tham khảo &amp; liên kết</w:t>
      </w:r>
    </w:p>
    <w:p>
      <w:r>
        <w:rPr>
          <w:sz w:val="22"/>
        </w:rPr>
        <w:t xml:space="preserve">• Teapot Museum — Rusmania (Deep into Russia) — </w:t>
      </w:r>
      <w:r>
        <w:rPr>
          <w:color w:val="204A86"/>
          <w:sz w:val="20"/>
        </w:rPr>
        <w:t>https://rusmania.com/central/yaroslavl-region/pereslavl-zalessky/sights-in-pereslavl-zalessky/in-veskovo-ulitsa-podgornaya/teapot-museum</w:t>
      </w:r>
    </w:p>
    <w:p>
      <w:r>
        <w:rPr>
          <w:sz w:val="22"/>
        </w:rPr>
        <w:t xml:space="preserve">• Музей чайников в Переславле-Залесском — Putidorogi-nn.ru — </w:t>
      </w:r>
      <w:r>
        <w:rPr>
          <w:color w:val="204A86"/>
          <w:sz w:val="20"/>
        </w:rPr>
        <w:t>https://putidorogi-nn.ru/evropa/668-muzej-chajnikov</w:t>
      </w:r>
    </w:p>
    <w:p>
      <w:r>
        <w:rPr>
          <w:sz w:val="22"/>
        </w:rPr>
        <w:t xml:space="preserve">• Музей чайника (Переславль-Залесский) — Autotravel.ru (toạ độ &amp; thông tin thực tế) — </w:t>
      </w:r>
      <w:r>
        <w:rPr>
          <w:color w:val="204A86"/>
          <w:sz w:val="20"/>
        </w:rPr>
        <w:t>https://autotravel.ru/otklik.php/479</w:t>
      </w:r>
    </w:p>
    <w:p>
      <w:r>
        <w:rPr>
          <w:sz w:val="22"/>
        </w:rPr>
        <w:t xml:space="preserve">• Музей чайника в Переславле-Залесском — Tonkosti.ru (giá vé, giờ mở cửa) — </w:t>
      </w:r>
      <w:r>
        <w:rPr>
          <w:color w:val="204A86"/>
          <w:sz w:val="20"/>
        </w:rPr>
        <w:t>https://tonkosti.ru/Музей_чайника_в_Переславле-Залесском</w:t>
      </w:r>
    </w:p>
    <w:p>
      <w:r>
        <w:rPr>
          <w:sz w:val="22"/>
        </w:rPr>
        <w:t xml:space="preserve">• Pereslavl-Zalessky: What to see in a city where every house is a museum — Russia Beyond — </w:t>
      </w:r>
      <w:r>
        <w:rPr>
          <w:color w:val="204A86"/>
          <w:sz w:val="20"/>
        </w:rPr>
        <w:t>https://www.rbth.com/travel/330760-pereslavl-zalessky-golden-ring</w:t>
      </w:r>
    </w:p>
    <w:p>
      <w:r>
        <w:rPr>
          <w:sz w:val="22"/>
        </w:rPr>
        <w:t xml:space="preserve">• Музей утюга (Переславль-Залесский) — Wikipedia (tiếng Nga) — </w:t>
      </w:r>
      <w:r>
        <w:rPr>
          <w:color w:val="204A86"/>
          <w:sz w:val="20"/>
        </w:rPr>
        <w:t>https://ru.wikipedia.org/wiki/Музей_утюга_(Переславль-Залесский)</w:t>
      </w:r>
    </w:p>
    <w:p>
      <w:r>
        <w:rPr>
          <w:sz w:val="22"/>
        </w:rPr>
        <w:t xml:space="preserve">• Botik of Peter the Great Museum-Estate — Rusmania — </w:t>
      </w:r>
      <w:r>
        <w:rPr>
          <w:color w:val="204A86"/>
          <w:sz w:val="20"/>
        </w:rPr>
        <w:t>https://rusmania.com/central/yaroslavl-region/pereslavl-zalessky/sights-in-pereslavl-zalessky/in-veskovo-ulitsa-podgornaya/peter-the-greats-boat-museum-estate</w:t>
      </w:r>
    </w:p>
    <w:p>
      <w:pPr>
        <w:pStyle w:val="Heading2"/>
      </w:pPr>
      <w:r>
        <w:rPr>
          <w:color w:val="5C6773"/>
        </w:rPr>
        <w:t>Nguồn dữ kiện</w:t>
      </w:r>
    </w:p>
    <w:p>
      <w:r>
        <w:rPr>
          <w:color w:val="5C6773"/>
          <w:sz w:val="20"/>
        </w:rPr>
        <w:t>Rusmania (Deep into Russia), mục «Teapot Museum» — xác nhận bảo tàng mở năm 2003 bởi người sáng lập Bảo tàng Bàn Là; bộ sưu tập ấm bằng nhiều loại kim loại và niên đại khác nhau; giới thiệu truyền thống và nghi thức uống trà của người Nga; vị trí ở làng Veskovo; ghi chú cần đặt trước vào ngày thường.</w:t>
      </w:r>
    </w:p>
    <w:p>
      <w:r>
        <w:rPr>
          <w:color w:val="5C6773"/>
          <w:sz w:val="20"/>
        </w:rPr>
        <w:t>Putidorogi-nn.ru, bài «Музей чайников в Переславле-Залесском» (tác giả Sergey Fomichev) — nguồn chi tiết nhất: «Dom chaynikov» ở Veskovo bên bờ nam hồ Pleshcheyevo, izba sơn màu với các dòng chữ hài hước («Здесь чайники живут!», «Приезжайте летом – комары туристов любят!», «Без фотоаппарата вход воспрещён»); tách ra từ Bảo tàng Bàn Là (lập 2002 bởi Andrey Nikolaevich Vorobyov); năm 2003 Vorobyov cùng Dmitry Nikishin gây dựng bằng tiền thu từ Bảo tàng Bàn Là; hai phòng (gian lưu niệm + gian trưng bày); русская печь; ấm 15 lít «artelny», ấm sứ/melchior/đồng, ấm «Con Chim» hình thiên nga, ấm có chân, ấm đi biển có «váy», bульотка đèn cồn, «ấm-samovar»; podstakannik, hộp trà/kẹo/halva, kẹp bẻ đường, con «жук» kéo ủng; được sờ hiện vật; máy hát patefon cuối tour; địa chỉ ул. Петра I, 17, cách bến xe ~3,5 km; giờ mở cửa mùa hè/đông.</w:t>
      </w:r>
    </w:p>
    <w:p>
      <w:r>
        <w:rPr>
          <w:color w:val="5C6773"/>
          <w:sz w:val="20"/>
        </w:rPr>
        <w:t>Autotravel.ru, trang «Музей чайника» — toạ độ (meta geo.position 56,72435; 38,78762 tức N056 43.461, E038 47.257); địa chỉ д. Веськово, ул. Петра Первого, д. 17; số điện thoại (48535) 3-25-83 và (901) 999-81-03; giờ mở cửa (10:00–18:00, nghỉ thứ Hai–Ba, mùa đông chỉ mở cuối tuần &amp; ngày lễ); hàng chục nhận xét du khách xác nhận không khí vui nhộn, tour ngắn (~10–15 phút), phòng nhỏ, giá vé dao động theo năm, hướng dẫn viên hóm hỉnh, máy hát patefon, izba với русская печь.</w:t>
      </w:r>
    </w:p>
    <w:p>
      <w:r>
        <w:rPr>
          <w:color w:val="5C6773"/>
          <w:sz w:val="20"/>
        </w:rPr>
        <w:t>Tonkosti.ru, mục «Музей чайника в Переславле-Залесском» — giá vé (khoảng 160 RUB người lớn, 60 RUB học sinh, mẫu giáo miễn phí; đã gồm thuyết minh); giờ mở cửa theo mùa (thứ Tư–Chủ nhật mùa hè; thứ Bảy–Chủ nhật &amp; lễ mùa đông); vị trí trong izba gỗ với русская печь gần Botik; do Vorobyov và Nikishkin lập năm 2003.</w:t>
      </w:r>
    </w:p>
    <w:p>
      <w:r>
        <w:rPr>
          <w:color w:val="5C6773"/>
          <w:sz w:val="20"/>
        </w:rPr>
        <w:t>Russia Beyond (rbth.com), bài «Pereslavl-Zalessky: What to see in a city where every house is a museum» (Alexandra Guzeva, 2019) — bối cảnh «mỗi nhà một bảo tàng» ở Pereslavl (Bảo tàng Bàn Là, Ấm Trà, Trà, Kvass…); Pyotr Đại đế tập dượt hạm đội trên hồ Pleshcheyevo năm 1692; thuyền «Fortuna»; Tu viện Goritsky và truyền thuyết Evdokia (1382); Nhà thờ Spaso-Preobrazhensky khởi dựng 1152; Bảo tàng Đường sắt Pereslavl.</w:t>
      </w:r>
    </w:p>
    <w:p>
      <w:r>
        <w:rPr>
          <w:color w:val="5C6773"/>
          <w:sz w:val="20"/>
        </w:rPr>
        <w:t>Ghi chú biên soạn: (1) Toạ độ lấy từ Autotravel.ru, khớp với vị trí Veskovo sát khu Botik (~56,7238; 38,7733). (2) Về người đồng sáng lập, các nguồn ghi tên là «Nikishkin» hoặc «Nikishin»; năm lập Bảo tàng Bàn Là được ghi là 2002 (một số dữ kiện mồi ước lượng 2003–2004). (3) Do bảo tàng chưa có bộ ảnh riêng đã kiểm chứng trên Wikimedia Commons, phần hình ảnh dùng ảnh chủ đề (samovar) và ảnh khu vực lân cận (hồ Pleshcheyevo, Đá Xanh, Tu viện Nikitsky, Nhà thờ Spaso-Preobrazhensky) đúng theo quy cách cho phép. (4) Giờ mở cửa, giá vé và số điện thoại có thể thay đổi — nên xác nhận trực tiếp trước khi đến.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