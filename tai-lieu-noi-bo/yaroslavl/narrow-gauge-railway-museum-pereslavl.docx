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Đường sắt Pereslavl (Kukushka) — đường sắt khổ hẹp</w:t>
      </w:r>
    </w:p>
    <w:p>
      <w:r>
        <w:rPr>
          <w:i/>
          <w:color w:val="5C6773"/>
          <w:sz w:val="22"/>
        </w:rPr>
        <w:t>Переславский железнодорожный музей (Кукушка) · Pereslavl Railway Museum (narrow-gauge), Talitsy</w:t>
      </w:r>
    </w:p>
    <w:p>
      <w:r>
        <w:rPr>
          <w:sz w:val="25"/>
        </w:rPr>
        <w:t>Nằm ở làng Talitsy bên rìa đầm lầy than bùn Bludovo, đây là bảo tàng tư nhân duy nhất của nước Nga chuyên về đường sắt khổ hẹp 750 mm — nơi trưng bày lộ thiên những đầu máy hơi nước, mô-tô-vôz và toa xe cổ, và du khách có thể tự tay đạp chiếc xe goòng drezina lăn bánh trên đường ray thật.</w:t>
      </w:r>
    </w:p>
    <w:p>
      <w:r>
        <w:rPr>
          <w:b/>
          <w:color w:val="152C4E"/>
          <w:sz w:val="26"/>
        </w:rPr>
        <w:t>★ Điểm nhấn</w:t>
      </w:r>
    </w:p>
    <w:p>
      <w:pPr>
        <w:pStyle w:val="ListBullet"/>
      </w:pPr>
      <w:r>
        <w:t>Bảo tàng đường sắt khổ hẹp (750 mm) tư nhân ở làng Talitsy, cách Pereslavl-Zalessky ~18–20 km về phía tây, bên rìa đầm lầy than bùn Bludovo; biệt danh «Kukushka» (chim cu cu) lấy từ tiếng còi rúc của đầu máy nhỏ.</w:t>
      </w:r>
    </w:p>
    <w:p>
      <w:pPr>
        <w:pStyle w:val="ListBullet"/>
      </w:pPr>
      <w:r>
        <w:t>Thành lập năm 1991 trên nền đề-pô của một tuyến đường sắt chở than bùn cũ; trong nhiều năm là bảo tàng duy nhất ở Nga chuyên về đường sắt khổ hẹp, với hơn 100 đơn vị hiện vật sưu tầm khắp nước Nga.</w:t>
      </w:r>
    </w:p>
    <w:p>
      <w:pPr>
        <w:pStyle w:val="ListBullet"/>
      </w:pPr>
      <w:r>
        <w:t>Sưu tập đầu máy hơi nước hiếm: Ft-4-028 (Tampella, Phần Lan, 1945 — bản duy nhất còn lại), 157-469 (Kolomna, 1928 — 1 trong 4 chiếc còn tồn tại), Gr-269, Kp-4, VP-4-2120 cùng nhiều mô-tô-vôz, drezina và toa xe cổ.</w:t>
      </w:r>
    </w:p>
    <w:p>
      <w:pPr>
        <w:pStyle w:val="ListBullet"/>
      </w:pPr>
      <w:r>
        <w:t>Trải nghiệm nổi bật: tự đạp/đẩy xe goòng drezina trên đoạn ray bảo tồn (~1 km, 10–15 phút) giữa rừng bạch dương và thông — hoạt động hiếm có, rất được du khách yêu thích.</w:t>
      </w:r>
    </w:p>
    <w:p>
      <w:pPr>
        <w:pStyle w:val="ListBullet"/>
      </w:pPr>
      <w:r>
        <w:t>Nhiều đầu máy có gốc tích ly kỳ: bồi thường chiến tranh từ Phần Lan/Ba Lan/Đức, toa xe Pomerania là chiến lợi phẩm Thế chiến II; từng là phim trường của «Ankor, ещё ankor» (1992) và loạt phim «Diversant».</w:t>
      </w:r>
    </w:p>
    <w:p>
      <w:pPr>
        <w:pStyle w:val="ListBullet"/>
      </w:pPr>
      <w:r>
        <w:t>Nằm trong Vườn Quốc gia Pleshcheyevo Ozero, tuyến nhánh dẫn vào đầm lầy Bludovo — bối cảnh truyện «Kho tàng của Mặt Trời» của Prishvin; dễ kết hợp với hồ Pleshcheyevo, Botik của Pyotr Đại đế và các tu viện Pereslavl.</w:t>
      </w:r>
    </w:p>
    <w:p>
      <w:pPr>
        <w:pStyle w:val="Heading1"/>
      </w:pPr>
      <w:r>
        <w:rPr>
          <w:color w:val="152C4E"/>
        </w:rPr>
        <w:t>Giới thiệu chung</w:t>
      </w:r>
    </w:p>
    <w:p>
      <w:pPr>
        <w:jc w:val="both"/>
      </w:pPr>
      <w:r>
        <w:t>Ở làng nhỏ Talitsy (Ta-li-txư) thuộc huyện Pereslavsky, tỉnh Yaroslavl (Ya-rô-xláp), giữa những rặng bạch dương và thông của miền trung nước Nga, có một bảo tàng khác biệt hoàn toàn với chuỗi tu viện và nhà thờ trắng cổ kính vốn làm nên danh tiếng của tuyến Vành đai Vàng. Đó là Bảo tàng Đường sắt Pereslavl (Pê-rê-xláp Da-lét-xki), thường được gọi thân mật là «Kukushka» (Cu-cus-ka). Đây là một bảo tàng kỹ thuật tư nhân chuyên sưu tầm và trưng bày những đầu máy, toa xe cùng máy móc phụ trợ của đường sắt khổ hẹp, từ cuối thế kỷ 19 đến nửa đầu thế kỷ 20.</w:t>
      </w:r>
    </w:p>
    <w:p>
      <w:pPr>
        <w:jc w:val="both"/>
      </w:pPr>
      <w:r>
        <w:t>Cái tên «Kukushka» trong tiếng Nga nghĩa là «chim cu cu». Theo lời giải thích của chính bảo tàng, biệt danh này xuất hiện ở Nga vào những năm cuối thế kỷ 19 để chỉ các tuyến đường sắt khổ hẹp hay đường nhánh dẫn vào nhà máy. Nguyên do là tiếng còi rúc của những đầu máy nhỏ khi kéo đoàn tàu địa phương hay dồn toa trong sân nhà máy nghe na ná tiếng chim cu gáy. Dần dà, chữ «kukushka» đi vào cả sách vở kỹ thuật như một tên gọi dân dã cho đường sắt khổ hẹp. Bảo tàng ở Talitsy dành riêng cho lịch sử loại đường sắt này nên tự nhận lấy chính cái tên trìu mến ấy.</w:t>
      </w:r>
    </w:p>
    <w:p>
      <w:pPr>
        <w:jc w:val="both"/>
      </w:pPr>
      <w:r>
        <w:t>Điều khiến nơi đây độc đáo là bản thân bảo tàng cũng chính là một tuyến đường sắt khổ hẹp thu nhỏ. Bảo tàng tọa lạc trên ga của một tuyến đường sắt cũ từng chở than bùn (torf) từ các bãi khai thác ở đầm lầy Bludovo (Blu-đô-vô) về các nhà máy của thành phố Pereslavl-Zalessky. Ngày nay, một đoạn đường ray bảo tồn còn lại dẫn từ Talitsy vào khoảng trống giữa đầm lầy — đúng vùng đất mà nhà văn Mikhail Prishvin (Mi-kha-in Prít-svin) đã mô tả trong truyện «Kho tàng của Mặt Trời» (Kladovaya solntsa). Chính sự hòa quyện giữa hiện vật kỹ thuật, lịch sử công nghiệp và thiên nhiên hoang sơ đã tạo nên sức hút riêng của Kukushka.</w:t>
      </w:r>
    </w:p>
    <w:p>
      <w:pPr>
        <w:jc w:val="both"/>
      </w:pPr>
      <w:r>
        <w:t>Bộ sưu tập của bảo tàng gồm hơn một trăm đơn vị thiết bị đường sắt khổ hẹp được sưu tầm từ khắp nước Nga: đầu máy hơi nước, đầu máy diesel và xăng (mô-tô-vôz), các loại xe goòng, xe đẩy tay drezina (đrê-di-na), toa khách, toa hàng, toa téc, xe cào tuyết cùng vô số thiết bị chuyên dụng. Nhiều hiện vật là bản duy nhất còn sót lại trên thế giới và đã được cấp chứng nhận «di tích lịch sử kỹ thuật». Một phần bộ sưu tập được trưng bày lộ thiên trên sân ga Talitsy, phần khác nằm trong tòa nhà đề-pô (depot) và các xưởng máy.</w:t>
      </w:r>
    </w:p>
    <w:p>
      <w:pPr>
        <w:jc w:val="both"/>
      </w:pPr>
      <w:r>
        <w:t>Với người yêu kỹ thuật, đây là một trong những bảo tàng đường sắt khổ hẹp nổi tiếng nhất nước Nga và trong nhiều năm được xem là bảo tàng duy nhất của cả nước chỉ chuyên về đề tài này. Nhưng ngay cả với du khách bình thường, không am tường máy móc, Kukushka vẫn hấp dẫn theo cách rất riêng: những đầu máy đen bóng nằm giữa rừng cây, không khí hoài niệm của một thời công nghiệp đã qua, và trên hết là cơ hội tự tay đạp chiếc xe drezina lăn bánh trên đường ray thật — một trải nghiệm hiếm có mà ít bảo tàng nào trên thế giới mang lại.</w:t>
      </w:r>
    </w:p>
    <w:p>
      <w:pPr>
        <w:jc w:val="both"/>
      </w:pPr>
      <w:r>
        <w:t>Đối với du khách Việt Nam đang khám phá vùng Pereslavl-Zalessky, Bảo tàng Kukushka là một điểm dừng chân bổ sung màu sắc và tiết tấu khác lạ cho hành trình. Sau khi đã chiêm ngưỡng những mái vòm nhà thờ và tường thành tu viện, việc đến với một bảo tàng ngoài trời về đầu máy hơi nước, đi bộ giữa rừng thông và thử sức trên chiếc xe goòng cổ mang lại cảm giác thư giãn, vui vẻ và rất «đời». Đây là điểm đến lý tưởng cho các gia đình có trẻ nhỏ, cho người mê lịch sử công nghệ, và cho bất kỳ ai muốn hiểu thêm một lát cắt ít được kể của nước Nga: câu chuyện về những tuyến đường ray bé nhỏ đã âm thầm nuôi sống cả một nền công nghiệp.</w:t>
      </w:r>
    </w:p>
    <w:p>
      <w:pPr>
        <w:pStyle w:val="Heading1"/>
      </w:pPr>
      <w:r>
        <w:rPr>
          <w:color w:val="152C4E"/>
        </w:rPr>
        <w:t>Vị trí &amp; cách di chuyển</w:t>
      </w:r>
    </w:p>
    <w:p>
      <w:pPr>
        <w:jc w:val="both"/>
      </w:pPr>
      <w:r>
        <w:t>Bảo tàng Đường sắt Pereslavl nằm ở làng Talitsy, huyện Pereslavsky, tỉnh Yaroslavl, với địa chỉ chính thức là phố Leskhoznaya (Lê-scô-dơ-nai-a), số 1. Về mặt địa lý, làng nằm cách trung tâm thành phố Pereslavl-Zalessky khoảng 18–20 ki-lô-mét về phía tây, ở phía bên kia hồ Pleshcheyevo (Plê-sê-ê-vô), gần làng Kupanskoye (Cu-pan-xcô-e) và rìa đầm lầy than bùn Bludovo. Cần lưu ý rằng bảo tàng ở phía tây thành phố chứ không phải phía đông; đường quốc lộ M8 (Moskva – Arkhangelsk) chỉ chạy ngang qua Pereslavl, còn để tới Talitsy du khách phải rẽ vào các con đường phụ men theo hồ.</w:t>
      </w:r>
    </w:p>
    <w:p>
      <w:pPr>
        <w:jc w:val="both"/>
      </w:pPr>
      <w:r>
        <w:t>Tọa độ tham khảo của bảo tàng vào khoảng 56,8025 vĩ độ Bắc và 38,6483 kinh độ Đông (theo dữ liệu Wikidata). Vì nằm ở vùng nông thôn hẻo lánh giữa rừng, gần như không có phương tiện giao thông công cộng thuận tiện dẫn thẳng đến nơi. Trên thực tế, cách khả thi nhất để đến Kukushka là bằng ô tô riêng, taxi hoặc trong khuôn khổ một tour có xe đưa đón. Du khách nên tính toán trước phương án di chuyển «chặng cuối» này, bởi đây thường là trở ngại lớn nhất khi thăm bảo tàng.</w:t>
      </w:r>
    </w:p>
    <w:p>
      <w:pPr>
        <w:jc w:val="both"/>
      </w:pPr>
      <w:r>
        <w:t>Nếu tự lái xe từ hướng Moskva (Mát-xcơ-va), du khách đi theo quốc lộ M8 khoảng hơn 120 ki-lô-mét về phía đông bắc đến rìa Pereslavl-Zalessky. Tại đầu thành phố, nơi bắt đầu đường tránh, rẽ vào con đường cũ dẫn về trung tâm theo biển chỉ «Переславль-Залесский». Đi thêm chừng một ki-lô-mét, rẽ trái dưới chân một ngọn đồi theo biển chỉ (có tiếng Anh) «Peter I Boat» — con đường ra khỏi thành phố, đi ngang điện Kremlin cổ của Pereslavl bên tay trái, qua làng Veskovo (Vés-cô-vô).</w:t>
      </w:r>
    </w:p>
    <w:p>
      <w:pPr>
        <w:jc w:val="both"/>
      </w:pPr>
      <w:r>
        <w:t>Từ Veskovo, con đường tiếp tục xuyên qua rừng, men theo bờ nam hồ Pleshcheyevo thêm khoảng mười lăm ki-lô-mét cho tới làng Kupanskoye. Tại trung tâm làng, có một tấm biển xanh lớn đề «Музей паровозов 3 км» (Bảo tàng đầu máy hơi nước, 3 km) — hãy rẽ trái tại đây. Một mốc dễ nhớ: nếu du khách nhìn thấy ngôi nhà thờ đá lớn màu đỏ ở Kupanskoye thì tức là đã đi quá chỗ rẽ. Từ ngã rẽ, một con đường đất chạy trên nền cát dài khoảng 2,8 ki-lô-mét sẽ dẫn tới làng Talitsy; bảo tàng nằm ở cuối làng.</w:t>
      </w:r>
    </w:p>
    <w:p>
      <w:pPr>
        <w:jc w:val="both"/>
      </w:pPr>
      <w:r>
        <w:t>Trang web chính thức của bảo tàng (kukushka.ru) có hẳn một trang hướng dẫn đường đi kèm ảnh chụp các ngã rẽ then chốt — rất hữu ích cho những ai không quen đọc biển báo tiếng Nga (chữ Kirin). Với du khách nước ngoài, việc lưu sẵn bản đồ ngoại tuyến hoặc định vị GPS đến «Переславский железнодорожный музей» là điều nên làm, bởi đoạn đường đất cuối cùng có thể khiến người lạ bối rối. Vào mùa mưa hoặc sau tuyết, con đường cát này có thể lầy lội, nên xe gầm cao sẽ thuận lợi hơn.</w:t>
      </w:r>
    </w:p>
    <w:p>
      <w:pPr>
        <w:jc w:val="both"/>
      </w:pPr>
      <w:r>
        <w:t>Cách tiện lợi nhất cho du khách quốc tế vẫn là ghép bảo tàng vào một tour Vành đai Vàng khởi hành từ Moskva, hoặc thuê xe riêng có tài xế trong ngày tại Pereslavl. Nhiều lịch trình gộp Kukushka cùng các điểm khác quanh hồ Pleshcheyevo, hoặc kết hợp Pereslavl-Zalessky với Sergiev Posad (Xéc-ghi-ép Pô-xát) và Rostov Veliky (Rô-xtốp Vê-li-ki). Do bảo tàng nằm khá xa trung tâm và đường vào không đơn giản, du khách nên dành trọn nửa ngày cho chuyến đi này và luôn xác nhận trước giờ mở cửa để tránh đến nơi vào ngày đóng cửa.</w:t>
      </w:r>
    </w:p>
    <w:p>
      <w:pPr>
        <w:pStyle w:val="Heading1"/>
      </w:pPr>
      <w:r>
        <w:rPr>
          <w:color w:val="152C4E"/>
        </w:rPr>
        <w:t>Lịch sử hình thành và phát triển</w:t>
      </w:r>
    </w:p>
    <w:p>
      <w:pPr>
        <w:jc w:val="both"/>
      </w:pPr>
      <w:r>
        <w:t>Câu chuyện của bảo tàng bắt đầu từ cuối thập niên 1980. Năm 1989, ông Vadim Vadimovich Mironov (Va-đim Mi-rô-nốp) làm quen với ông Anatoly Fyodorovich Gusev (A-na-tô-li Gu-xép), chủ hợp tác xã «Dekor» (Đê-co) ở Yaroslavl. Hai người nảy ra ý tưởng mua lại một tuyến đường sắt khổ hẹp cũ và biến nó thành bảo tàng. Vợ chồng ông Mironov — Vadim và bà Kira — đã bỏ tiền tài trợ cho các chuyến điền dã đi tìm kiếm, sưu tầm những đầu máy và toa xe khổ hẹp còn sót lại rải rác khắp nước Nga.</w:t>
      </w:r>
    </w:p>
    <w:p>
      <w:pPr>
        <w:jc w:val="both"/>
      </w:pPr>
      <w:r>
        <w:t>Bảo tàng chính thức ra đời năm 1991, tách khỏi hợp tác xã «Dekor», và được lập nên ngay trên nền đề-pô cùng sân ga của một tuyến đường sắt than bùn cũ, với sự hỗ trợ của chính quyền địa phương. Đến thời điểm đó, phần lớn thiết bị đường sắt khổ hẹp của Liên Xô đã bị tháo dỡ hoặc nấu sắt vụn, nên việc gom góp được một bộ sưu tập tiêu biểu là cả một nỗ lực bền bỉ. Ban đầu, đây chỉ là một bộ sưu tập tư nhân với quyền tham quan hạn chế, nhưng đã có thể đặt trước những chuyến tàu hoài cổ chạy trên tuyến đường sắt Pereslavl.</w:t>
      </w:r>
    </w:p>
    <w:p>
      <w:pPr>
        <w:jc w:val="both"/>
      </w:pPr>
      <w:r>
        <w:t>Năm 1998, bảo tàng bắt đầu mở cửa tự do cho công chúng; từ năm 2006 thì chuyển sang bán vé. Sức hút của nơi này tăng nhanh, có ngày đón tới gần tám trăm lượt khách. Trong các năm 2002–2004, bảo tàng nhiều lần tổ chức những lễ hội đầu máy hơi nước sôi động; các năm 2002–2003 còn duy trì tuyến chở khách thường xuyên từ Kupanskoye về Pereslavl. Theo số liệu năm 2006, bảo tàng sở hữu khoảng hai ki-lô-mét đường ray. Người giữ vai trò giám đốc từ năm 2001 là ông Sergei Dorozhkov (Xéc-gây Đô-rô-scôp), một người say mê và am tường sâu sắc lịch sử đường sắt khổ hẹp Nga.</w:t>
      </w:r>
    </w:p>
    <w:p>
      <w:pPr>
        <w:jc w:val="both"/>
      </w:pPr>
      <w:r>
        <w:t>Số phận tuyến đường ray của bảo tàng cũng lắm thăng trầm. Ban đầu bảo tàng được sử dụng cả tuyến đường lâm nghiệp chạy vào Pereslavl, nhưng về sau những toan tính chính trị và làm ăn ở địa phương đã dẫn tới việc phần lớn tuyến đường bị đóng, hành lang tuyến bị bán cho nhà đầu tư bất động sản, và đường ray bị bóc dỡ gần như ngay lập tức. May thay, lộ trình chạy qua một khu bảo tồn thiên nhiên nên chưa có dự án xây dựng nào thành hình. Hiện nay bảo tàng chỉ còn sở hữu một đoạn đường nhánh dài chừng vài ki-lô-mét nối Talitsy với hệ thống than bùn cũ — nhưng ít nhất đoạn nhánh này thuộc quyền sở hữu của bảo tàng, nên tương lai của nó tương đối bảo đảm.</w:t>
      </w:r>
    </w:p>
    <w:p>
      <w:pPr>
        <w:jc w:val="both"/>
      </w:pPr>
      <w:r>
        <w:t>Năm 2008, bảo tàng nhận được khoản tài trợ 480 nghìn rúp từ Quỹ từ thiện của V. Potanin (Pô-ta-nin) trong khuôn khổ chương trình «Bảo tàng biến chuyển trong thế giới biến chuyển». Nhờ nguồn lực này và công sức của đội ngũ tình nguyện viên, con đường và hệ thống biển báo được tu sửa theo đúng phong cách trang trí đường sá giữa thế kỷ 20, tạo nên bầu không khí hoài cổ đặc trưng. Trong các năm 2010–2011, bảo tàng khôi phục và thay mới nhiều đoạn ray-tà-vẹt, đưa khoảng một ki-lô-mét đường vào trạng thái vận hành hoàn chỉnh.</w:t>
      </w:r>
    </w:p>
    <w:p>
      <w:pPr>
        <w:jc w:val="both"/>
      </w:pPr>
      <w:r>
        <w:t>Trải qua hơn ba thập niên, từ một bộ sưu tập tư nhân nhỏ bé, Kukushka đã trở thành một địa chỉ văn hóa – kỹ thuật được biết đến rộng rãi, tham gia mạng lưới các bảo tàng đường sắt châu Âu và hợp tác với nhiều tổ chức nghiên cứu di sản kỹ thuật trong và ngoài nước. Đội ngũ bảo tàng còn góp phần biên soạn sách, bài báo về lịch sử đường sắt khổ hẹp Nga và Liên Xô, đồng thời tiếp tục sứ mệnh «giải cứu» những hiện vật quý mỗi khi phát hiện chúng đâu đó trên khắp đất nước rộng lớn. Ngày nay bảo tàng do công ty «Trung tâm Lịch sử Công nghiệp và Giao thông» quản lý vận hành.</w:t>
      </w:r>
    </w:p>
    <w:p>
      <w:pPr>
        <w:pStyle w:val="Heading1"/>
      </w:pPr>
      <w:r>
        <w:rPr>
          <w:color w:val="152C4E"/>
        </w:rPr>
        <w:t>Kiến trúc &amp; đặc điểm nổi bật</w:t>
      </w:r>
    </w:p>
    <w:p>
      <w:pPr>
        <w:jc w:val="both"/>
      </w:pPr>
      <w:r>
        <w:t>Khác với những bảo tàng nghệ thuật lộng lẫy, «kiến trúc» của Kukushka chính là bản thân tuyến đường sắt và bộ sưu tập đầu máy, toa xe trưng bày lộ thiên. Để hiểu ý nghĩa của chúng, cần biết bối cảnh: đường sắt khổ hẹp từng đóng vai trò cực kỳ quan trọng đối với Liên Xô. Sau quyết định điện khí hóa năm 1918, nhiều nhà máy điện được chạy bằng than bùn, và cả một mạng lưới đường ray khổ hẹp khổng lồ đã hình thành để chở than bùn từ các đầm lầy về nhà máy. Khổ đường được chuẩn hóa ở mức 750 mm. Vào cuối thập niên 1960, tổng chiều dài các tuyến khổ hẹp ước tính lên tới khoảng 100 nghìn ki-lô-mét — trước khi suy tàn nhanh chóng.</w:t>
      </w:r>
    </w:p>
    <w:p>
      <w:pPr>
        <w:jc w:val="both"/>
      </w:pPr>
      <w:r>
        <w:t>Ngôi sao của bộ sưu tập là những đầu máy hơi nước khổ hẹp, trong đó có ba chiếc còn ở trạng thái vận hành được. Chiếc Ft-4-028 (kiểu 0-6-2T, do hãng Tampella của Phần Lan chế tạo năm 1945) là bản duy nhất còn lại của một loạt 30 đầu máy được Phần Lan giao cho Liên Xô như một phần bồi thường chiến tranh sau Thế chiến II; nó từng làm việc ở một mỏ đá tại Armenia, sau nằm tại tuyến đường sắt thiếu nhi ở Leninakan (nay là Gyumri) và may mắn sống sót qua trận động đất kinh hoàng năm 1988, rồi trở thành đầu máy đầu tiên của bảo tàng vào năm 1990.</w:t>
      </w:r>
    </w:p>
    <w:p>
      <w:pPr>
        <w:jc w:val="both"/>
      </w:pPr>
      <w:r>
        <w:t>Hai đầu máy hơi nước tiêu biểu khác là Gr-269 và Kp-4-469. Chiếc Gr-269 (kiểu 0-8-0, do nhà máy LKM — tức xưởng O&amp;K Babelsberg cũ ở Đức — chế tạo năm 1950) thuộc loạt hơn 400 đầu máy hạng nặng cũng được giao cho Liên Xô làm bồi thường chiến tranh; nó từng phục vụ ở Estonia, Ukraina rồi Grozny trước khi về bảo tàng năm 1991. Chiếc Kp-4-469 (kiểu 0-8-0, do nhà máy Chrzanów của Ba Lan chế tạo năm 1955) thuộc «đại gia đình» PT-4/Kp-4 — dòng đầu máy khổ hẹp đông đảo nhất mà thế giới từng biết, với hơn năm nghìn chiếc được sản xuất; đầu máy C2 nổi tiếng của Trung Quốc chính là bản sao gần như y hệt của thiết kế này.</w:t>
      </w:r>
    </w:p>
    <w:p>
      <w:pPr>
        <w:jc w:val="both"/>
      </w:pPr>
      <w:r>
        <w:t>Một hiện vật được xem là «ngôi sao» đặc biệt là đầu máy 157-469 (kiểu 0-8-0, nhà máy Kolomna chế tạo năm 1928). Dòng 157 được thiết kế tại xưởng Kolomna (Cô-lôm-na) năm 1927, là đầu máy khổ hẹp đầu tiên ra đời sau Cách mạng và được đánh giá là một trong những mẫu thành công nhất Liên Xô; tuy vậy do tải trọng trục lớn nên chỉ có 247 chiếc được chế tạo, và ngày nay chỉ còn bốn chiếc được bảo tồn. Bên cạnh đó là chiếc VP-4-2120 (nhà máy Votkinsk, 1958) — một trong số rất ít VP-4 còn sót lại, dễ nhận ra nhờ bộ sấy hơi lắp phía trên hộp khói; đầu máy này từng bị dùng làm bia tập bắn, lật nghiêng và hư hại nặng trước khi được cứu về bảo tàng năm 2001.</w:t>
      </w:r>
    </w:p>
    <w:p>
      <w:pPr>
        <w:jc w:val="both"/>
      </w:pPr>
      <w:r>
        <w:t>Ngoài đầu máy hơi nước, bộ sưu tập còn có nhiều đầu máy diesel và xăng cùng toa tự hành (mô-tô-vôz và drezina) độc đáo: các chiếc MD54-2, MD54-4-1547, ESU-2a-511, Tu4-1984, Tu6D-0165, toa cứu hỏa PMD3-259, toa ray Shatura N-3104, và đặc biệt là một chiếc «limousine» hiệu ZiM được đặt lên khung bánh sắt để giám đốc một xí nghiệp than bùn dùng đi lại trên đường ray. Kho toa xe cũng rất phong phú, gồm toa khách, toa hàng có tuổi đời từ thời trước Cách mạng, trong đó có một toa khách và một toa thùng nguyên bản của tuyến khổ hẹp vùng Pomerania (Đức), được đưa về Liên Xô như chiến lợi phẩm sau Thế chiến II.</w:t>
      </w:r>
    </w:p>
    <w:p>
      <w:pPr>
        <w:jc w:val="both"/>
      </w:pPr>
      <w:r>
        <w:t>Bổ trợ cho các đầu máy và toa xe là vô số thiết bị chuyên ngành: xe cào tuyết kiểu lưỡi cày (hệ Bjorke), bộ máy tín hiệu gậy điện (hệ Treger, mẫu năm 1924), thiết bị phòng cháy nhà ga, và cả quả chuông từ ga Trufanovo của tuyến khổ hẹp Tula–Likhvin xưa. Một khu trưng bày riêng dành cho xe hơi và máy kéo thập niên 1930–1950 như GAZ-51, GAZ-M1, Willys MB, ZIS-5. Trong tòa nhà đề-pô còn có một gian tái dựng nguyên vẹn phòng trực ban của nhân viên nhà ga giữa thế kỷ 20, và các xưởng máy nơi những chiếc máy công cụ thời đầu máy hơi nước vẫn được gìn giữ và vận hành.</w:t>
      </w:r>
    </w:p>
    <w:p>
      <w:pPr>
        <w:pStyle w:val="Heading1"/>
      </w:pPr>
      <w:r>
        <w:rPr>
          <w:color w:val="152C4E"/>
        </w:rPr>
        <w:t>Những điểm nhấn không thể bỏ lỡ</w:t>
      </w:r>
    </w:p>
    <w:p>
      <w:pPr>
        <w:jc w:val="both"/>
      </w:pPr>
      <w:r>
        <w:t>Điểm nhấn đầu tiên và trọng tâm chính là dàn đầu máy hơi nước khổ hẹp trưng bày trên sân ga Talitsy và trong đề-pô. Được đứng cạnh những cỗ máy đen bóng với ống khói cao, bánh dẫn động lộ thiên và cần biên chuyển động, du khách có thể cảm nhận rõ vẻ đẹp cơ khí mộc mạc mà uy lực của thời đại hơi nước. Mỗi đầu máy đều gắn với một tiểu sử ly kỳ — từ Phần Lan, Ba Lan, Đức bồi thường chiến tranh, cho tới những chiếc vượt qua động đất, chiến trận hay bãi phế liệu để về được đây.</w:t>
      </w:r>
    </w:p>
    <w:p>
      <w:pPr>
        <w:jc w:val="both"/>
      </w:pPr>
      <w:r>
        <w:t>Điểm nhấn thứ hai, và có lẽ được yêu thích nhất, là trải nghiệm đi xe goòng đẩy tay drezina trên đoạn đường ray bảo tồn. Đây là loại xe nhỏ mà hành khách tự bơm/đạp bằng sức người để di chuyển, gợi lại cách các công nhân đường sắt xưa tuần tra tuyến. Chuyến đi khứ hồi dài khoảng một ki-lô-mét, kéo dài chừng mười đến mười lăm phút, đưa du khách lăn bánh giữa rừng bạch dương và thông — một cảm giác vừa vui nhộn vừa lạ lẫm mà hiếm bảo tàng nào trên thế giới có thể mang lại.</w:t>
      </w:r>
    </w:p>
    <w:p>
      <w:pPr>
        <w:jc w:val="both"/>
      </w:pPr>
      <w:r>
        <w:t>Điểm nhấn thứ ba là tòa nhà đề-pô và các xưởng máy. Bên trong, ngoài các đầu máy đang chờ hoặc đang được phục chế, du khách còn được thấy gian phòng trực ban nhà ga được tái dựng tỉ mỉ với bàn ghế, điện thoại, đồng hồ và thiết bị tín hiệu của giữa thế kỷ trước. Các xưởng vẫn còn những máy tiện, máy khoan cổ hoạt động được — minh chứng sống động cho việc một đầu máy hơi nước được bảo dưỡng, sửa chữa như thế nào trong thực tế.</w:t>
      </w:r>
    </w:p>
    <w:p>
      <w:pPr>
        <w:jc w:val="both"/>
      </w:pPr>
      <w:r>
        <w:t>Điểm nhấn thứ tư là bộ sưu tập toa xe và thiết bị phụ trợ đa dạng. Từ những toa khách gỗ có tuổi đời hơn một thế kỷ, toa thùng chở than bùn, toa téc, đến chiếc xe cào tuyết lưỡi cày kỳ lạ và chiếc «limousine» ZiM đặt trên ray — mỗi hiện vật kể một câu chuyện về đời sống và lao động gắn với đường sắt khổ hẹp. Những chi tiết như bộ máy tín hiệu gậy điện hay quả chuông ga cổ cũng khiến người mê lịch sử kỹ thuật thích thú.</w:t>
      </w:r>
    </w:p>
    <w:p>
      <w:pPr>
        <w:jc w:val="both"/>
      </w:pPr>
      <w:r>
        <w:t>Điểm nhấn thứ năm nằm ở chính khung cảnh và không khí của nơi này. Bảo tàng là một tuyến đường sắt sống giữa thiên nhiên: đoạn đường nhánh chạy vào khoảng trống giữa đầm lầy Bludovo, vùng đất mà nhà văn Prishvin từng ca ngợi trong «Kho tàng của Mặt Trời», nơi có nhiều loài chim và thú hiếm sinh sống. Đi bộ dọc đường ray, hít thở không khí rừng và ngắm những đầu máy nằm nghỉ giữa cây cối là một trải nghiệm thư thái rất khác biệt.</w:t>
      </w:r>
    </w:p>
    <w:p>
      <w:pPr>
        <w:jc w:val="both"/>
      </w:pPr>
      <w:r>
        <w:t>Cuối cùng, đừng bỏ lỡ «toa xe – cửa hàng» (vagon-lavka). Đây là một toa xe được cải tạo thành cửa hiệu bày bán đủ loại quà lưu niệm chủ đề đường sắt và lịch sử, cùng sách vở và đồ cổ. Ngoài việc mua một món kỷ vật độc đáo, du khách còn có thể hỏi thêm thông tin về bảo tàng tại đây. Với những ai may mắn đến vào dịp bảo tàng nhóm lửa cho đầu máy hơi nước chạy thử hoặc trong các sự kiện đặc biệt, được nghe tiếng còi «cu cu» và thấy khói trắng cuộn lên giữa rừng sẽ là khoảnh khắc đáng nhớ nhất của cả chuyến đi.</w:t>
      </w:r>
    </w:p>
    <w:p>
      <w:pPr>
        <w:pStyle w:val="Heading1"/>
      </w:pPr>
      <w:r>
        <w:rPr>
          <w:color w:val="152C4E"/>
        </w:rPr>
        <w:t>Ý nghĩa lịch sử – văn hoá</w:t>
      </w:r>
    </w:p>
    <w:p>
      <w:pPr>
        <w:jc w:val="both"/>
      </w:pPr>
      <w:r>
        <w:t>Ý nghĩa lớn nhất của Bảo tàng Kukushka là gìn giữ ký ức về một trang sử công nghiệp thầm lặng nhưng vô cùng quan trọng của nước Nga: hệ thống đường sắt khổ hẹp. Trong phần lớn thế kỷ 20, chính những tuyến ray bé nhỏ 750 mm này đã len lỏi vào các đầm lầy than bùn, cánh rừng và mỏ khai thác, vận chuyển nhiên liệu và nguyên liệu nuôi sống các nhà máy điện, xí nghiệp và công trường trên khắp Liên Xô. Đây là mạch máu hậu cần ít được nhắc đến, nhưng thiếu nó thì công cuộc điện khí hóa và công nghiệp hóa khó lòng thành hiện thực.</w:t>
      </w:r>
    </w:p>
    <w:p>
      <w:pPr>
        <w:jc w:val="both"/>
      </w:pPr>
      <w:r>
        <w:t>Bảo tàng còn có giá trị đặc biệt ở chỗ nó bảo tồn những hiện vật gốc, nhiều chiếc là bản duy nhất còn lại trên thế giới và đã được cấp chứng nhận di tích lịch sử kỹ thuật. Trong bối cảnh hầu hết đường sắt khổ hẹp Liên Xô bị tháo dỡ và nấu sắt vụn sau khi hết công năng, việc một nhóm những người tâm huyết kịp thời sưu tầm, «giải cứu» và phục chế các đầu máy, toa xe này là một kỳ công đáng khâm phục. Nhờ đó, các thế hệ sau còn có cơ hội tận mắt thấy những cỗ máy từng làm nên lịch sử.</w:t>
      </w:r>
    </w:p>
    <w:p>
      <w:pPr>
        <w:jc w:val="both"/>
      </w:pPr>
      <w:r>
        <w:t>Về mặt lịch sử quốc tế, bộ sưu tập của Kukushka còn là một chứng tích sống động của những biến động lớn trong thế kỷ 20. Nhiều đầu máy tại đây đến từ Phần Lan, Ba Lan và Đức — được giao cho Liên Xô như một phần bồi thường chiến tranh sau Thế chiến II. Câu chuyện của những toa xe Pomerania bị đưa về từ Đức như chiến lợi phẩm, hay chiếc đầu máy Tampella sống sót qua động đất ở Armenia, cho thấy số phận các cỗ máy này gắn chặt với dòng chảy lịch sử của cả châu Âu.</w:t>
      </w:r>
    </w:p>
    <w:p>
      <w:pPr>
        <w:jc w:val="both"/>
      </w:pPr>
      <w:r>
        <w:t>Nơi đây cũng đại diện cho một mô hình bảo tàng đáng chú ý: bảo tàng tư nhân, phi lợi nhuận, ra đời từ đam mê cá nhân chứ không phải từ ngân sách nhà nước. Từ sáng kiến của vài người vào cuối thập niên 1980, Kukushka đã phát triển thành một thiết chế văn hóa được công nhận, tham gia mạng lưới bảo tàng đường sắt châu Âu và hợp tác với các tổ chức nghiên cứu di sản kỹ thuật. Đây là minh chứng cho vai trò của cộng đồng và tư nhân trong việc bảo tồn di sản, một xu hướng ngày càng quan trọng ở nước Nga hiện đại.</w:t>
      </w:r>
    </w:p>
    <w:p>
      <w:pPr>
        <w:jc w:val="both"/>
      </w:pPr>
      <w:r>
        <w:t>Ý nghĩa văn hóa của bảo tàng còn được nhân lên nhờ mối liên hệ với văn học và thiên nhiên. Tuyến đường nhánh của bảo tàng dẫn vào đầm lầy Bludovo — chính là bối cảnh của truyện «Kho tàng của Mặt Trời» của Mikhail Prishvin, một tác phẩm quen thuộc trong nhà trường Nga. Sự gắn kết giữa di sản kỹ thuật, di sản văn học và Vườn Quốc gia Pleshcheyevo Ozero khiến Kukushka không chỉ là nơi trưng bày máy móc, mà còn là một điểm giao thoa giữa lịch sử, văn chương và bảo tồn thiên nhiên.</w:t>
      </w:r>
    </w:p>
    <w:p>
      <w:pPr>
        <w:jc w:val="both"/>
      </w:pPr>
      <w:r>
        <w:t>Cuối cùng, bảo tàng đã trở thành một địa danh văn hóa đại chúng nhờ vai trò phim trường. Khung cảnh hoài cổ với đường ray, đầu máy và rừng cây tại đây đã được chọn làm bối cảnh cho nhiều bộ phim Nga, trong đó có phim «Ankor, ещё ankor» (Anco, thêm nữa anco) của đạo diễn Pyotr Todorovsky (1992) và loạt phim truyền hình «Diversant» (Biệt kích) rất được yêu thích. Nhờ vậy, hình ảnh của Kukushka đã in dấu trong tâm trí nhiều khán giả Nga ngay cả trước khi họ đặt chân đến tận nơi.</w:t>
      </w:r>
    </w:p>
    <w:p>
      <w:pPr>
        <w:pStyle w:val="Heading1"/>
      </w:pPr>
      <w:r>
        <w:rPr>
          <w:color w:val="152C4E"/>
        </w:rPr>
        <w:t>Trải nghiệm dành cho du khách</w:t>
      </w:r>
    </w:p>
    <w:p>
      <w:pPr>
        <w:jc w:val="both"/>
      </w:pPr>
      <w:r>
        <w:t>Trải nghiệm được mong chờ nhất tại Kukushka chắc chắn là chuyến đi xe goòng đẩy tay drezina. Đây là hoạt động mang tính tương tác cao: thay vì chỉ đứng ngắm, du khách tự tay dùng sức để đẩy chiếc xe lăn bánh trên đường ray thật, giữa khung cảnh rừng cây thanh bình. Chuyến đi khứ hồi dài khoảng một ki-lô-mét, kéo dài chừng mười đến mười lăm phút, tối đa sáu người mỗi lượt. Cảm giác vừa gắng sức, vừa nghe tiếng bánh sắt lăn trên ray, vừa hít thở không khí trong lành khiến đây trở thành kỷ niệm khó quên, đặc biệt với trẻ em và các gia đình.</w:t>
      </w:r>
    </w:p>
    <w:p>
      <w:pPr>
        <w:jc w:val="both"/>
      </w:pPr>
      <w:r>
        <w:t>Cần lưu ý một số điểm quan trọng về hoạt động drezina. Vé đi xe được mua thêm, tách biệt với vé vào cửa, và có phân biệt vé người lớn với vé trẻ em (trẻ từ 3 tuổi, phải có người lớn đi kèm). Trước khi khởi hành, du khách bắt buộc phải nghe hướng dẫn an toàn, và có những giới hạn nhất định về độ tuổi cũng như tình trạng sức khỏe. Vào cuối tuần và ngày lễ, do lượng khách đông, thời gian chờ đến lượt có thể hơn một tiếng đồng hồ. Khi thời tiết xấu hoặc sau các trận tuyết lớn, hoạt động drezina có thể tạm ngừng vì lý do an toàn.</w:t>
      </w:r>
    </w:p>
    <w:p>
      <w:pPr>
        <w:jc w:val="both"/>
      </w:pPr>
      <w:r>
        <w:t>Phần lớn thời gian còn lại, du khách sẽ tham quan khu trưng bày ngoài trời và tòa đề-pô theo nhịp thong thả của riêng mình. Đây là một bảo tàng để «đi dạo và khám phá» hơn là để đọc nhanh: du khách có thể tự do đi giữa các đầu máy, ngắm nghía từng chi tiết cơ khí, chụp ảnh thoải mái và cảm nhận không khí của một nhà ga đường sắt cổ. Với người yêu kỹ thuật, nên dành thời gian đọc các bảng chú thích và tìm hiểu tiểu sử từng hiện vật; với gia đình có trẻ nhỏ, chính sự rộng rãi, thoáng đãng ngoài trời lại là điểm cộng lớn.</w:t>
      </w:r>
    </w:p>
    <w:p>
      <w:pPr>
        <w:jc w:val="both"/>
      </w:pPr>
      <w:r>
        <w:t>Để hiểu sâu hơn, du khách có thể đặt trước dịch vụ hướng dẫn tham quan. Bài thuyết minh thường bao gồm lịch sử đường sắt Nga nói chung, đặc thù của đường sắt khổ hẹp và câu chuyện của các hiện vật trong bảo tàng, kéo dài từ khoảng một giờ. Do đội ngũ am hiểu và tâm huyết, một buổi thuyết minh tốt sẽ biến những cỗ máy tưởng như khô khan thành cả một pho sử sống động. Tuy nhiên, cần đặt trước qua thư điện tử, và có quy định về độ tuổi tối thiểu của người tham gia tour hướng dẫn.</w:t>
      </w:r>
    </w:p>
    <w:p>
      <w:pPr>
        <w:jc w:val="both"/>
      </w:pPr>
      <w:r>
        <w:t>Bảo tàng cũng có những trải nghiệm nhỏ dễ chịu khác. «Toa xe – cửa hàng» là nơi lý tưởng để tìm quà lưu niệm chủ đề đầu máy hơi nước, sách và đồ cổ, đồng thời hỏi thêm thông tin. Vào các dịp lễ hội hoặc ngày bảo tàng nhóm lửa cho đầu máy hơi nước chạy thử, du khách có thể tận mắt chứng kiến cỗ máy phun khói, nghe tiếng còi rúc đặc trưng — trải nghiệm hiếm và đáng giá, tuy không phải lúc nào cũng có nên cần theo dõi lịch sự kiện trên trang chính thức.</w:t>
      </w:r>
    </w:p>
    <w:p>
      <w:pPr>
        <w:jc w:val="both"/>
      </w:pPr>
      <w:r>
        <w:t>Về tổng thể, một chuyến thăm Kukushka phù hợp nhất khi du khách không vội vã. Hãy hình dung một buổi sáng hoặc đầu giờ chiều thong dong: đi giữa những đầu máy, đạp thử xe drezina, dạo bộ dọc đường ray vào rừng, rồi ghé toa cửa hàng mua một tấm bưu thiếp. Do bảo tàng nằm ngoài trời và giữa thiên nhiên, chất lượng trải nghiệm phụ thuộc nhiều vào thời tiết, vì vậy nên chọn ngày khô ráo. Đây là điểm đến vừa mang tính giáo dục, vừa giải trí, đặc biệt được lòng những du khách muốn tìm một trải nghiệm «chạm tay» thay vì chỉ đứng nhìn.</w:t>
      </w:r>
    </w:p>
    <w:p>
      <w:pPr>
        <w:pStyle w:val="Heading1"/>
      </w:pPr>
      <w:r>
        <w:rPr>
          <w:color w:val="152C4E"/>
        </w:rPr>
        <w:t>Mẹo tham quan</w:t>
      </w:r>
    </w:p>
    <w:p>
      <w:pPr>
        <w:jc w:val="both"/>
      </w:pPr>
      <w:r>
        <w:t>Về giờ mở cửa: bảo tàng thường mở cửa từ thứ Tư đến Chủ nhật, với khung giờ 10:00–18:00 vào mùa xuân, hè, thu và 10:00–17:00 vào mùa đông; nghỉ hai ngày đầu tuần là thứ Hai và thứ Ba. Đây là điểm cực kỳ quan trọng cần ghi nhớ, bởi nhiều du khách dễ nhầm và đến vào ngày đóng cửa. Do đường đi khá xa và phức tạp, hãy luôn kiểm tra thông tin cập nhật trên trang chính thức kukushka.ru trước khi lên đường, phòng khi có thay đổi lịch hoặc sự kiện đặc biệt.</w:t>
      </w:r>
    </w:p>
    <w:p>
      <w:pPr>
        <w:jc w:val="both"/>
      </w:pPr>
      <w:r>
        <w:t>Về vé: vé vào cửa cho phép tham quan khu trưng bày ngoài trời, đề-pô và phòng trực ban nhà ga, với mức giá phải chăng (người lớn khoảng 400 rúp, trẻ em trên 3 tuổi khoảng 200 rúp, dưới 3 tuổi miễn phí — mức giá có thể thay đổi theo thời gian). Vé đi xe drezina được bán riêng và cộng thêm vào vé vào cửa. Nên chuẩn bị tiền mặt (đồng rúp), vì đây là vùng nông thôn và không phải lúc nào cũng thuận tiện thanh toán thẻ; vé đã mua thường không được hoàn lại.</w:t>
      </w:r>
    </w:p>
    <w:p>
      <w:pPr>
        <w:jc w:val="both"/>
      </w:pPr>
      <w:r>
        <w:t>Về phương tiện: như đã nói, gần như bắt buộc phải đến bằng ô tô riêng, taxi hoặc tour có xe. Hãy lên kế hoạch cho chặng cuối và dự phòng thời gian cho đoạn đường đất 2,8 ki-lô-mét từ Kupanskoye vào Talitsy. Lưu định vị đến «Переславский железнодорожный музей» hoặc «Музей паровозов Кукушка», tải bản đồ ngoại tuyến, và nếu có thể hãy tham khảo trang hướng dẫn đường đi kèm ảnh trên website bảo tàng để nhận diện các ngã rẽ có biển chữ Kirin.</w:t>
      </w:r>
    </w:p>
    <w:p>
      <w:pPr>
        <w:jc w:val="both"/>
      </w:pPr>
      <w:r>
        <w:t>Về thời điểm trong năm: mùa hè và đầu thu (khoảng tháng 5 đến tháng 9) là lý tưởng nhất, khi thời tiết khô ráo, rừng cây xanh mát và đường đất dễ đi; đây cũng là mùa hoạt động drezina diễn ra ổn định nhất. Mùa đông tuyết phủ tạo khung cảnh đẹp nhưng lạnh giá và có thể ảnh hưởng tới việc đi xe goòng; mùa xuân tuyết tan hoặc sau mưa lớn, đường cát dễ lầy lội. Buổi sáng sớm hoặc đầu giờ chiều là thời điểm tốt để tránh phải chờ đợi lâu ở khu drezina.</w:t>
      </w:r>
    </w:p>
    <w:p>
      <w:pPr>
        <w:jc w:val="both"/>
      </w:pPr>
      <w:r>
        <w:t>Về trang phục và hành trang: đây là bảo tàng ngoài trời giữa rừng, nên hãy đi giày thoải mái, chống trơn và không ngại bụi. Vào mùa hè nên mang theo thuốc chống côn trùng (khu vực gần đầm lầy có thể nhiều muỗi), mũ và nước uống; mùa lạnh cần áo ấm, găng tay. Nên mang theo chút đồ ăn nhẹ vì dịch vụ ăn uống tại chỗ hạn chế — các quán ăn tập trung nhiều hơn ở trung tâm Pereslavl-Zalessky. Máy ảnh là vật bất ly thân bởi có rất nhiều góc chụp đẹp giữa đầu máy và cây cối.</w:t>
      </w:r>
    </w:p>
    <w:p>
      <w:pPr>
        <w:jc w:val="both"/>
      </w:pPr>
      <w:r>
        <w:t>Về sắp xếp thời gian: hãy dự trù khoảng một tiếng rưỡi đến hai tiếng cho việc tham quan và đi drezina, cộng thêm thời gian di chuyển đáng kể cả đi lẫn về. Nếu muốn có hướng dẫn viên hoặc đi theo nhóm, cần liên hệ đặt trước qua điện thoại hoặc thư điện tử, thường là trước vài ngày đến hơn một tuần. Do vị trí xa xôi, cách tối ưu là kết hợp Kukushka với các điểm khác quanh hồ Pleshcheyevo trong cùng một buổi, biến chuyến đi thành một hành trình khám phá vùng ngoại ô phía tây Pereslavl trọn vẹn.</w:t>
      </w:r>
    </w:p>
    <w:p>
      <w:pPr>
        <w:pStyle w:val="Heading1"/>
      </w:pPr>
      <w:r>
        <w:rPr>
          <w:color w:val="152C4E"/>
        </w:rPr>
        <w:t>Khám phá xung quanh</w:t>
      </w:r>
    </w:p>
    <w:p>
      <w:pPr>
        <w:jc w:val="both"/>
      </w:pPr>
      <w:r>
        <w:t>Ngay quanh bảo tàng là Vườn Quốc gia Pleshcheyevo Ozero (Vươn Quôc gia Hồ Pleshcheyevo) với hệ sinh thái rừng, đầm lầy và hồ nước phong phú. Tuyến đường nhánh của bảo tàng dẫn vào đầm lầy Bludovo — vùng đất gắn với truyện «Kho tàng của Mặt Trời» của Prishvin, nơi có nhiều loài chim, thú hiếm. Trên đường từ Pereslavl vào Talitsy, du khách đi men theo bờ nam hồ Pleshcheyevo, một hồ nước hình bầu dục rộng lớn và trong lành, nổi tiếng với môn lướt ván buồm và loài cá ryapushka đặc sản.</w:t>
      </w:r>
    </w:p>
    <w:p>
      <w:pPr>
        <w:jc w:val="both"/>
      </w:pPr>
      <w:r>
        <w:t>Ngay tại làng Kupanskoye — chỗ rẽ vào Talitsy — có một ngôi nhà thờ đá lớn (Nhà thờ Chúa Hiển Dung), vốn được dùng làm mốc chỉ đường quen thuộc: nếu thấy nhà thờ đỏ này tức là đã đi quá lối rẽ vào bảo tàng. Bản thân Kupanskoye là một làng gắn với lịch sử khai thác than bùn và hệ thống đường sắt khổ hẹp của vùng, nên rất «ăn nhập» với chủ đề của Kukushka. Vùng ven hồ phía tây này còn giữ được vẻ mộc mạc, yên bình đặc trưng của làng quê Nga.</w:t>
      </w:r>
    </w:p>
    <w:p>
      <w:pPr>
        <w:jc w:val="both"/>
      </w:pPr>
      <w:r>
        <w:t>Trở lại trung tâm Pereslavl-Zalessky, du khách không nên bỏ lỡ Nhà thờ Spaso-Preobrazhensky (Xpa-xô Prê-ô-bra-gien-xki, tức Nhà thờ Chúa Hiển Dung) — một trong những nhà thờ đá trắng cổ nhất nước Nga, khởi dựng từ năm 1152 dưới thời hoàng thân Yuri Dolgoruky, người sáng lập thành phố. Đây cũng được coi là nơi gắn với hoàng thân Aleksandr Nevsky (A-lếch-xan-đrơ Nhép-xki), vị anh hùng dân tộc sinh ra tại chính Pereslavl. Ngôi nhà thờ nhỏ nhắn nhưng cổ kính này là biểu tượng của cả vùng.</w:t>
      </w:r>
    </w:p>
    <w:p>
      <w:pPr>
        <w:jc w:val="both"/>
      </w:pPr>
      <w:r>
        <w:t>Pereslavl còn được mệnh danh là «thành phố của các tu viện». Nổi bật có Tu viện Goritsky (Gô-rít-xki) trên đồi cao — nơi đặt trụ sở chính của Bảo tàng – Khu bảo tồn Pereslavl-Zalessky, với tầm nhìn tuyệt đẹp xuống thành phố và hồ nước. Ngoài ra còn có Tu viện Nikitsky (Ni-kít-xki) cổ kính bên hồ, Tu viện Nikolsky, Tu viện Fyodorovsky và Tu viện Trinity-Danilov, mỗi nơi mang một câu chuyện tâm linh và một dấu ấn kiến trúc riêng, tạo nên bức tranh di sản tôn giáo dày đặc của thành phố.</w:t>
      </w:r>
    </w:p>
    <w:p>
      <w:pPr>
        <w:jc w:val="both"/>
      </w:pPr>
      <w:r>
        <w:t>Bên bờ đông bắc hồ Pleshcheyevo là Đá Xanh (Siny Kamen / Xi-nhi Ca-men) — một tảng đá thiêng khổng lồ, di tích của tín ngưỡng ngoại giáo cổ xưa. Gần đó là Đồi Aleksandrov và thành cổ Kleshchin, được xem là điểm khởi nguồn của Pereslavl. Một điểm đến rất «hợp gu» với gia đình là Bảo tàng – Điền trang «Botik của Pyotr Đại đế» (Bô-tik) trên đồi Gremyach, nơi gìn giữ con thuyền «Fortuna» của đội thuyền tiêu khiển thời Pyotr I và được coi là cái nôi của Hải quân Nga.</w:t>
      </w:r>
    </w:p>
    <w:p>
      <w:pPr>
        <w:jc w:val="both"/>
      </w:pPr>
      <w:r>
        <w:t>Pereslavl-Zalessky còn nổi tiếng với chuỗi bảo tàng nhỏ độc đáo, rất hợp để nối tiếp mạch tham quan vui tươi của Kukushka: Bảo tàng Bàn là, Bảo tàng Ấm trà, Bảo tàng Tiền, Bảo tàng «Đã từng có» (Zhili-byli). Xa hơn, thành phố là một mắt xích của tuyến Vành đai Vàng, thuận tiện kết nối tới Sergiev Posad với Tu viện Trinity Lavra, tới Rostov Veliky với điện Kremlin trứ danh, hay tới Yaroslavl bên bờ sông Volga. Nhờ vậy, một chuyến thăm Bảo tàng Kukushka có thể trở thành điểm nhấn thú vị trong một hành trình rộng hơn khắp miền trung nước Nga.</w:t>
      </w:r>
    </w:p>
    <w:p>
      <w:pPr>
        <w:pStyle w:val="Heading1"/>
      </w:pPr>
      <w:r>
        <w:rPr>
          <w:color w:val="152C4E"/>
        </w:rPr>
        <w:t>Câu chuyện &amp; giai thoại thú vị</w:t>
      </w:r>
    </w:p>
    <w:p>
      <w:pPr>
        <w:jc w:val="both"/>
      </w:pPr>
      <w:r>
        <w:t>Giai thoại đầu tiên nằm ngay ở cái tên «Kukushka». Vì sao một bảo tàng đầu máy lại mang tên loài chim cu cu? Câu trả lời gắn với âm thanh: những đầu máy khổ hẹp nhỏ bé khi kéo tàu địa phương hay dồn toa trong sân nhà máy thường phát ra tiếng còi rúc nghe giống tiếng chim cu gáy. Từ đó, dân gian Nga cuối thế kỷ 19 gọi luôn các tuyến đường sắt khổ hẹp là «kukushka», và cách gọi trìu mến ấy phổ biến đến mức đi cả vào sách kỹ thuật. Bảo tàng chuyên về đề tài này nên đã lấy chính biệt danh dân dã đó làm tên của mình.</w:t>
      </w:r>
    </w:p>
    <w:p>
      <w:pPr>
        <w:jc w:val="both"/>
      </w:pPr>
      <w:r>
        <w:t>Một câu chuyện cảm động là hành trình sống sót của chiếc đầu máy Ft-4-028. Đây là bản duy nhất còn lại trong loạt 30 đầu máy do hãng Tampella (Tam-pen-la) của Phần Lan chế tạo để bồi thường chiến tranh cho Liên Xô. Nó từng làm việc ở một mỏ đá tại Armenia, rồi được đưa về một tuyến đường sắt thiếu nhi ở Leninakan (nay là Gyumri). Năm 1988, thành phố này hứng chịu trận động đất kinh hoàng khiến hàng chục nghìn người thiệt mạng, vậy mà chiếc đầu máy vẫn sống sót và sau đó trở thành đầu máy đầu tiên của bảo tàng vào năm 1990.</w:t>
      </w:r>
    </w:p>
    <w:p>
      <w:pPr>
        <w:jc w:val="both"/>
      </w:pPr>
      <w:r>
        <w:t>Chiếc đầu máy VP-4-2120 lại mang một số phận bi hài. Sau khi hết công năng, nó bị đưa ra làm bia tập bắn ở một tuyến đường sắt lâm nghiệp vùng Mordovia, bị lật nghiêng và hư hại nặng, tưởng như đã chấm hết. Nhưng năm 2001, đội bảo tàng đã «giải cứu» nó về Talitsy để phục chế. Thú vị hơn, do nhà máy Votkinsk khi ấy lắp ráp đầu máy từ kho phụ tùng có sẵn nên các con số trên cùng một chiếc máy lại chẳng khớp nhau: bên cơ cấu chuyển động phải in số 2115, còn bên trái lại in số 2126!</w:t>
      </w:r>
    </w:p>
    <w:p>
      <w:pPr>
        <w:jc w:val="both"/>
      </w:pPr>
      <w:r>
        <w:t>Bộ sưu tập còn ẩn chứa những «chiến lợi phẩm» của lịch sử châu Âu đầy bất ngờ. Trong kho toa xe có một toa khách và một toa thùng nguyên bản của tuyến đường sắt khổ hẹp vùng Pomerania ở đông bắc nước Đức. Sau Thế chiến II, chúng bị tháo dỡ và đưa về Liên Xô như chiến lợi phẩm, rồi lưu lạc tới hệ thống đường sắt than bùn khổng lồ Shatura (Sa-tu-ra) phía đông Moskva, trước khi được cứu về bảo tàng năm 1990. Về sau, bảo tàng còn hỗ trợ đưa hai toa xe tương tự khác trở lại nước Đức để trưng bày — một cử chỉ đẹp trong hợp tác di sản.</w:t>
      </w:r>
    </w:p>
    <w:p>
      <w:pPr>
        <w:jc w:val="both"/>
      </w:pPr>
      <w:r>
        <w:t>Một hiện vật khiến du khách phương Tây bật cười thích thú là chiếc «limousine» hiệu ZiM đặt trên khung bánh sắt. ZiM vốn là dòng xe hơi sang trọng do nhà máy ô tô Gorky (nay là Nizhny Novgorod) sản xuất đầu thập niên 1950, thường dùng để chở các cán bộ cấp cao. Thế nhưng một chiếc đã được «độ» lại thành toa ray để vị giám đốc một xí nghiệp than bùn dùng đi thị sát trên đường sắt khổ hẹp. Có lẽ ông ta phải có mối quan hệ rất đặc biệt với nhà máy mới xin được một sản phẩm «độc bản» như vậy.</w:t>
      </w:r>
    </w:p>
    <w:p>
      <w:pPr>
        <w:jc w:val="both"/>
      </w:pPr>
      <w:r>
        <w:t>Cuối cùng, nhiều du khách Nga đến đây với cảm giác thân quen kỳ lạ, bởi họ đã «gặp» bảo tàng này qua màn ảnh. Khung cảnh hoài cổ với đường ray, đầu máy hơi nước và rừng cây từng được chọn làm phim trường cho một số cảnh trong phim «Ankor, ещё ankor» của đạo diễn Pyotr Todorovsky (1992) và loạt phim truyền hình «Diversant» (Biệt kích) đình đám. Chính điều này khiến Kukushka không chỉ là một bảo tàng kỹ thuật, mà còn là một phần trong ký ức điện ảnh và văn hóa đại chúng của người Nga đương đại.</w:t>
      </w:r>
    </w:p>
    <w:p>
      <w:pPr>
        <w:pStyle w:val="Heading1"/>
      </w:pPr>
      <w:r>
        <w:rPr>
          <w:color w:val="152C4E"/>
        </w:rPr>
        <w:t>Hình ảnh (link chèn cho bản HTML)</w:t>
      </w:r>
    </w:p>
    <w:p>
      <w:r>
        <w:rPr>
          <w:sz w:val="22"/>
        </w:rPr>
        <w:t xml:space="preserve">• Bảo tàng đường sắt khổ hẹp «Kukushka» ở làng Talitsy — trưng bày lộ thiên đầu máy và toa xe cổ trên sân ga của tuyến đường sắt than bùn xưa. — </w:t>
      </w:r>
      <w:r>
        <w:rPr>
          <w:color w:val="204A86"/>
          <w:sz w:val="20"/>
        </w:rPr>
        <w:t>https://commons.wikimedia.org/wiki/Special:FilePath/%D0%A2%D0%B0%D0%BB%D0%B8%D1%86%D1%8B%20%D0%BC%D1%83%D0%B7%D0%B5%D0%B9%20%D1%83%D0%B7%D0%BA%D0%BE%D0%BA%D0%BE%D0%BB%D0%B5%D0%B9%D0%BA%D0%B8.jpg</w:t>
      </w:r>
    </w:p>
    <w:p>
      <w:r>
        <w:rPr>
          <w:sz w:val="22"/>
        </w:rPr>
        <w:t xml:space="preserve">• Một đầu máy cổ (Krauss) trong bộ sưu tập Bảo tàng Đường sắt Pereslavl — nơi lưu giữ nhiều hiện vật đường sắt khổ hẹp là bản duy nhất còn lại. — </w:t>
      </w:r>
      <w:r>
        <w:rPr>
          <w:color w:val="204A86"/>
          <w:sz w:val="20"/>
        </w:rPr>
        <w:t>https://commons.wikimedia.org/wiki/Special:FilePath/Pereslavl%20Railway%20Museum%20-%20Krauss%20locomotive%20-%202025-05%20-%20p5.jpg</w:t>
      </w:r>
    </w:p>
    <w:p>
      <w:r>
        <w:rPr>
          <w:sz w:val="22"/>
        </w:rPr>
        <w:t xml:space="preserve">• Hồ Pleshcheyevo — con đường tới Talitsy men theo bờ nam hồ; tuyến nhánh của bảo tàng dẫn vào đầm lầy Bludovo trong Vườn Quốc gia Pleshcheyevo Ozero. — </w:t>
      </w:r>
      <w:r>
        <w:rPr>
          <w:color w:val="204A86"/>
          <w:sz w:val="20"/>
        </w:rPr>
        <w:t>https://commons.wikimedia.org/wiki/Special:FilePath/Perejaslavl-Zalesskij,%20Plescheevo%20(lake).jpg</w:t>
      </w:r>
    </w:p>
    <w:p>
      <w:r>
        <w:rPr>
          <w:sz w:val="22"/>
        </w:rPr>
        <w:t xml:space="preserve">• Tu viện Nikitsky nhìn từ phía hồ Pleshcheyevo — một trong những điểm tham quan đáng ghé của Pereslavl-Zalessky khi kết hợp với chuyến thăm bảo tàng. — </w:t>
      </w:r>
      <w:r>
        <w:rPr>
          <w:color w:val="204A86"/>
          <w:sz w:val="20"/>
        </w:rPr>
        <w:t>https://commons.wikimedia.org/wiki/Special:FilePath/%D0%9D%D0%B8%D0%BA%D0%B8%D1%82%D1%81%D0%BA%D0%B8%D0%B9%20%D0%BC%D0%BE%D0%BD%D0%B0%D1%81%D1%82%D1%8B%D1%80%D1%8C.%20%D0%92%D0%B8%D0%B4%20%D1%81%D0%BE%20%D1%81%D1%82%D0%BE%D1%80%D0%BE%D0%BD%D1%8B%20%D0%9F%D0%BB%D0%B5%D1%89%D0%B5%D0%B5%D0%B2%D0%B0%20%D0%BE%D0%B7%D0%B5%D1%80%D0%B0.jpg</w:t>
      </w:r>
    </w:p>
    <w:p>
      <w:r>
        <w:rPr>
          <w:sz w:val="22"/>
        </w:rPr>
        <w:t xml:space="preserve">• Nhà thờ Spaso-Preobrazhensky (khởi dựng 1152) ở trung tâm Pereslavl-Zalessky — một trong những nhà thờ đá trắng cổ nhất nước Nga, điểm dừng chân trên tuyến Vành đai Vàng. — </w:t>
      </w:r>
      <w:r>
        <w:rPr>
          <w:color w:val="204A86"/>
          <w:sz w:val="20"/>
        </w:rPr>
        <w:t>https://commons.wikimedia.org/wiki/Special:FilePath/Spaso-Preobrazhensky%20cathedral%20in%20Pereslavl-Zalessky%20by%20V.%20Plotnikov.jpeg</w:t>
      </w:r>
    </w:p>
    <w:p>
      <w:pPr>
        <w:pStyle w:val="Heading1"/>
      </w:pPr>
      <w:r>
        <w:rPr>
          <w:color w:val="152C4E"/>
        </w:rPr>
        <w:t>Nguồn tham khảo &amp; liên kết</w:t>
      </w:r>
    </w:p>
    <w:p>
      <w:r>
        <w:rPr>
          <w:sz w:val="22"/>
        </w:rPr>
        <w:t xml:space="preserve">• Переславский железнодорожный музей — Wikipedia (tiếng Nga) — </w:t>
      </w:r>
      <w:r>
        <w:rPr>
          <w:color w:val="204A86"/>
          <w:sz w:val="20"/>
        </w:rPr>
        <w:t>https://ru.wikipedia.org/wiki/Переславский_железнодорожный_музей</w:t>
      </w:r>
    </w:p>
    <w:p>
      <w:r>
        <w:rPr>
          <w:sz w:val="22"/>
        </w:rPr>
        <w:t xml:space="preserve">• Музей паровозов «Кукушка» — trang chính thức — </w:t>
      </w:r>
      <w:r>
        <w:rPr>
          <w:color w:val="204A86"/>
          <w:sz w:val="20"/>
        </w:rPr>
        <w:t>https://www.kukushka.ru/</w:t>
      </w:r>
    </w:p>
    <w:p>
      <w:r>
        <w:rPr>
          <w:sz w:val="22"/>
        </w:rPr>
        <w:t xml:space="preserve">• Стоимость билетов и услуг — kukushka.ru (giá vé, drezina) — </w:t>
      </w:r>
      <w:r>
        <w:rPr>
          <w:color w:val="204A86"/>
          <w:sz w:val="20"/>
        </w:rPr>
        <w:t>https://www.kukushka.ru/price.php</w:t>
      </w:r>
    </w:p>
    <w:p>
      <w:r>
        <w:rPr>
          <w:sz w:val="22"/>
        </w:rPr>
        <w:t xml:space="preserve">• Pereslavl Railway Museum — Wikidata (Q4350930, toạ độ) — </w:t>
      </w:r>
      <w:r>
        <w:rPr>
          <w:color w:val="204A86"/>
          <w:sz w:val="20"/>
        </w:rPr>
        <w:t>https://www.wikidata.org/wiki/Q4350930</w:t>
      </w:r>
    </w:p>
    <w:p>
      <w:r>
        <w:rPr>
          <w:sz w:val="22"/>
        </w:rPr>
        <w:t xml:space="preserve">• The Pereslavl Narrow Gauge Railway Museum, Russia 2012 — internationalsteam.co.uk (James Waite) — </w:t>
      </w:r>
      <w:r>
        <w:rPr>
          <w:color w:val="204A86"/>
          <w:sz w:val="20"/>
        </w:rPr>
        <w:t>https://www.internationalsteam.co.uk/trains/russia29.htm</w:t>
      </w:r>
    </w:p>
    <w:p>
      <w:r>
        <w:rPr>
          <w:sz w:val="22"/>
        </w:rPr>
        <w:t xml:space="preserve">• Pereslavl Narrow-Gauge Railway and Museum — narrow.parovoz.com — </w:t>
      </w:r>
      <w:r>
        <w:rPr>
          <w:color w:val="204A86"/>
          <w:sz w:val="20"/>
        </w:rPr>
        <w:t>https://narrow.parovoz.com/pereslavl/main-e.html</w:t>
      </w:r>
    </w:p>
    <w:p>
      <w:r>
        <w:rPr>
          <w:sz w:val="22"/>
        </w:rPr>
        <w:t xml:space="preserve">• Pereslavl-Zalessky — Wikipedia (tiếng Anh, bối cảnh vùng) — </w:t>
      </w:r>
      <w:r>
        <w:rPr>
          <w:color w:val="204A86"/>
          <w:sz w:val="20"/>
        </w:rPr>
        <w:t>https://en.wikipedia.org/wiki/Pereslavl-Zalessky</w:t>
      </w:r>
    </w:p>
    <w:p>
      <w:r>
        <w:rPr>
          <w:sz w:val="22"/>
        </w:rPr>
        <w:t xml:space="preserve">• Category:Pereslavl Railway Museum — Wikimedia Commons — </w:t>
      </w:r>
      <w:r>
        <w:rPr>
          <w:color w:val="204A86"/>
          <w:sz w:val="20"/>
        </w:rPr>
        <w:t>https://commons.wikimedia.org/wiki/Category:Pereslavl_Railway_Museum</w:t>
      </w:r>
    </w:p>
    <w:p>
      <w:pPr>
        <w:pStyle w:val="Heading2"/>
      </w:pPr>
      <w:r>
        <w:rPr>
          <w:color w:val="5C6773"/>
        </w:rPr>
        <w:t>Nguồn dữ kiện</w:t>
      </w:r>
    </w:p>
    <w:p>
      <w:r>
        <w:rPr>
          <w:color w:val="5C6773"/>
          <w:sz w:val="20"/>
        </w:rPr>
        <w:t>Wikipedia (tiếng Nga), mục «Переславский железнодорожный музей» — bảo tàng kỹ thuật tư nhân ở pos. Talitsy, huyện Pereslavsky, tỉnh Yaroslavl, ул. Лесхозная 1; trưng bày thiết bị đường sắt khổ hẹp cuối thế kỷ 19 – nửa đầu thế kỷ 20. Lịch sử: 1989 Vadim Mironov gặp Anatoly Gusev (hợp tác xã «Dekor» ở Yaroslavl), quyết định mua tuyến đường sắt khổ hẹp làm bảo tàng; vợ chồng Mironov (Vadim và Kira) tài trợ các chuyến điền dã; thành lập 1991, tách khỏi «Dekor»; ban đầu là bộ sưu tập tư nhân, có thể đặt tàu hoài cổ; từ 1998 mở tự do, từ 2006 bán vé, tới ~800 khách/ngày; 2002–2004 lễ hội đầu máy hơi nước; 2002–2003 chạy khách Kupanskoye–Pereslavl; 2006 sở hữu 2 km đường; 2008 nhận 480 nghìn rúp từ Quỹ Potanin «Меняющийся музей в меняющемся мире»; ~2009 là bảo tàng đường sắt duy nhất ở Nga chuyên về khổ hẹp; 2010 khôi phục 200 m ray, hiện ~1 km vận hành. Bộ sưu tập: 4 paravoz 1928–1955 phục chế; mô-tô-vôz MD54-4-1547 (Istye 1963), MD54-2, teplovoz TU4-1984 (Kambarka 1969), ESU2a-511, ESU3; toa khách hãng Maltsov, Görlitz 1898–1935; toa khách mở của Azneft (Baku) 1928; toa hàng 1890–1960; toa téc 1900–1920; xe cào tuyết lưỡi cày hệ Bjorke 1928–1953; bộ tín hiệu gậy điện hệ Treger 1924; thiết bị phòng cháy nhà ga; chuông ga Trufanovo tuyến Tula–Likhvin; ô tô/máy kéo GAZ-51, GAZ-M1, Willys MB, ZIS-5. Phim trường: «Анкор, ещё анкор» (Todorovsky, 1992), «Диверсант» (2004), «Диверсант. Конец войны» (2007), «Сердце врага». Địa chỉ, giờ mở cửa, sайт www.kukushka.ru.</w:t>
      </w:r>
    </w:p>
    <w:p>
      <w:r>
        <w:rPr>
          <w:color w:val="5C6773"/>
          <w:sz w:val="20"/>
        </w:rPr>
        <w:t>Trang chính thức kukushka.ru (trang chủ và mục «О музее») — nguồn gốc tên «кукушка»: xuất hiện ở Nga cuối thế kỷ 19 để chỉ đường sắt khổ hẹp/đường nhánh, do tiếng còi rúc của đầu máy nhỏ nghe giống tiếng chim cu; bảo tàng ở Talitsy chuyên về lịch sử đường sắt khổ hẹp nên mang tên «Кукушка». Bảo tàng nằm trên ga của tuyến khổ hẹp cũ từng nối bãi khai thác than bùn với các nhà máy Pereslavl-Zalessky; hơn 100 đơn vị thiết bị khổ hẹp (паровозы, дрезины, вагоны) trên sân ga Talitsy và trong depot; có phòng trực ban nhà ga tái dựng giữa thế kỷ 20 và xưởng máy còn hoạt động; tuyến nhánh bảo tồn 2 km dẫn từ Talitsy vào khoảng trống giữa đầm lầy Bludovo — bối cảnh truyện «Кладовая солнца» của Prishvin, có nhiều thú/chim hiếm. Hoạt động: изучить экспонаты; прокатиться на ручной дрезине (1 km, ~10–15 phút, tối đa 6 người); вагон-лавка (cửa hàng lưu niệm/sách/đồ cổ). Giờ: Ср–Вс 10:00–18:00 (hè)/17:00 (đông), nghỉ Пн, Вт. Đơn vị vận hành: ООО «Центр истории промышленности и транспорта».</w:t>
      </w:r>
    </w:p>
    <w:p>
      <w:r>
        <w:rPr>
          <w:color w:val="5C6773"/>
          <w:sz w:val="20"/>
        </w:rPr>
        <w:t>kukushka.ru/price.php — giá vé (cập nhật): người lớn 400 rúp, trẻ em (trên 3 tuổi) 200 rúp, dưới 3 tuổi miễn phí; nhân viên bảo tàng miễn phí. Vé drezina mua thêm ngoài vé vào cửa: người lớn 200 rúp, trẻ em (từ 3 tuổi) 100 rúp; đi khứ hồi ~1 km, 10–15 phút, tối đa 6 người/lượt; bắt buộc nghe hướng dẫn an toàn; cuối tuần/lễ có thể chờ hơn 1 giờ; huỷ khi thời tiết xấu/sau tuyết. Vé vào cửa không hoàn lại. Экскурсия cá nhân đặt trước qua email, từ 2000 rúp/nhóm, ≥1 giờ, tuổi tối thiểu 14; nhóm đặt trước 7–10 ngày. Liên hệ +7(48535) 494-79, info@kukushka.ru / kukushka_info@mail.ru.</w:t>
      </w:r>
    </w:p>
    <w:p>
      <w:r>
        <w:rPr>
          <w:color w:val="5C6773"/>
          <w:sz w:val="20"/>
        </w:rPr>
        <w:t>Wikidata (Q4350930) &amp; kết quả WebSearch — toạ độ bảo tàng ≈ 56°48′09″B, 38°38′54″Đ (≈ 56,8025; 38,6483), tức phía TÂY/tây bắc Pereslavl-Zalessky, bên kia hồ Pleshcheyevo, gần Kupanskoye — KHÔNG phải phía đông như dữ kiện mồi; khổ đường 750 mm; cách trung tâm Pereslavl ~18–20 km (đường bộ). Ghi chú: toạ độ dự phòng 56,7386; 38,8566 trong dữ kiện mồi thực ra là trung tâm Pereslavl, không phải vị trí bảo tàng.</w:t>
      </w:r>
    </w:p>
    <w:p>
      <w:r>
        <w:rPr>
          <w:color w:val="5C6773"/>
          <w:sz w:val="20"/>
        </w:rPr>
        <w:t>internationalsteam.co.uk (russia29, James Waite, 2012 &amp; russia11, 2009) — bối cảnh đường sắt khổ hẹp Liên Xô: sau quyết định điện khí hóa 1918 nhiều nhà máy điện chạy than bùn, hình thành mạng khổ hẹp lớn để chở than bùn; chuẩn hóa khổ 750 mm; đỉnh cao cuối thập niên 1960 ~100.000 km, sau đó suy tàn. Bảo tàng lập 1991 trong depot+sân của tuyến than bùn cũ, có hỗ trợ của chính quyền vùng; Talitsy cách Pereslavl ~20 km về phía tây; tuyến lâm nghiệp vào Pereslavl về sau bị đóng, hành lang bán cho nhà đầu tư, ray bị bóc, nhưng chạy qua khu bảo tồn nên chưa bị xây dựng; nay bảo tàng chỉ còn nhánh ~3 km nối Talitsy với hệ thống than bùn. Chi tiết đầu máy: Ft-4-028 0-6-2T Tampella 559/1945 (1/30 chiếc bồi thường chiến tranh của Phần Lan, bản duy nhất còn lại, từng ở mỏ đá Armenia rồi đường sắt thiếu nhi Leninakan/Gyumri, sống sót động đất 1988, về bảo tàng 1990 – đầu máy đầu tiên); Gr-269 0-8-0 LKM 15366/1950 (&gt;400 chiếc bồi thường của Đức, từ Tallinn-Väike → Ukraina → Grozny, về 1991); 157-469 0-8-0 Kolomna 5674/1928 (dòng 157 thiết kế 1927, đầu máy khổ hẹp đầu tiên sau Cách mạng, chỉ 247 chiếc, còn 4 chiếc, từ Chernoramensky gần Nizhny Novgorod, về 1998); Kp-4-469 Chrzanów 4384/1955 &amp; Kp-4-300 Chrzanów 1954 (họ PT-4/Kp-4, &gt;5000 chiếc, C2 Trung Quốc là bản sao); VP-4-2120 Votkinsk 1958 (một trong ít VP-4 còn lại, dùng làm bia tập bắn ở Mordovia, lật nghiêng, cứu về 2001, số hiệu hai bên lệch nhau 2115/2126, có bộ sấy hơi trên hộp khói). Diesel/xăng &amp; railcar: MD54-2, MD54-4-1547, ESU-2a-511, Tu4-1984, Tu6D-0165, PMD3-259 (toa cứu hỏa), PD1, N-3104 (Shatura), Ua-4727 (Kaluga 1939), «limousine» ZiM đặt trên ray của giám đốc xí nghiệp than bùn Chernoramensk. Toa khách/thùng Pomerania (Đức) là chiến lợi phẩm Thế chiến II, qua Shatura, cứu về 1990; bảo tàng hỗ trợ trả 2 toa tương tự về Đức. Giám đốc từ 2001: Sergei Dorozhkov. Giờ mở Ср–Вс 10:00–17:00 (đông)/18:00 (hè). Chỉ dẫn đường: từ M8, rẽ vào đường cũ về trung tâm Pereslavl, rẽ trái theo biển «Peter I Boat», qua Veskovo (~3 km tây Pereslavl), men bờ nam hồ ~15 km tới Kupanskoye, rẽ trái ở biển xanh «Музей паровозов 3 км» (nếu thấy nhà thờ đỏ lớn là đã đi quá), đường đất ~2,8 km tới Talitsy.</w:t>
      </w:r>
    </w:p>
    <w:p>
      <w:r>
        <w:rPr>
          <w:color w:val="5C6773"/>
          <w:sz w:val="20"/>
        </w:rPr>
        <w:t>narrow.parovoz.com (trang chính thức đầu tiên của bảo tàng, bản tiếng Anh) — «bảo tàng đường sắt khổ hẹp đầu tiên và duy nhất của Nga»; khổ 750 mm (2′5 17/32″); đầu máy hơi nước và diesel ở trạng thái chạy được và không chạy; excursion bằng đầu máy hơi nước/diesel xuyên Vườn Quốc gia «Hồ Pleshcheyevo» — «xứ sở của lão vua rừng Berendei»; tuyến than bùn từng chở than bùn từ đầm lầy Bludovo về các nhà máy địa phương.</w:t>
      </w:r>
    </w:p>
    <w:p>
      <w:r>
        <w:rPr>
          <w:color w:val="5C6773"/>
          <w:sz w:val="20"/>
        </w:rPr>
        <w:t>Wikipedia (tiếng Anh), «Pereslavl-Zalessky» và kết quả WebSearch về vùng phụ cận — Pereslavl cách Moskva ~140 km theo M8; Vườn Quốc gia Pleshcheyevo Ozero; hồ Pleshcheyevo, cá ryapushka, lướt ván buồm; Nhà thờ Chúa Hiển Dung Kupanskoye (mốc chỉ đường màu đỏ) ở chỗ rẽ vào Talitsy; Nhà thờ Spaso-Preobrazhensky (1152, Yuri Dolgoruky, gắn Aleksandr Nevsky); Tu viện Goritsky (trụ sở bảo tàng – khu bảo tồn), Nikitsky, Nikolsky, Fyodorovsky, Trinity-Danilov; Đá Xanh (Siny Kamen), Đồi Aleksandrov, thành Kleshchin; Botik của Pyotr Đại đế trên đồi Gremyach; các bảo tàng nhỏ (Bàn là, Ấm trà, Tiền, Zhili-byli); Pereslavl là mắt xích Vành đai Vàng nối Sergiev Posad, Rostov Veliky, Yaroslavl.</w:t>
      </w:r>
    </w:p>
    <w:p>
      <w:r>
        <w:rPr>
          <w:color w:val="5C6773"/>
          <w:sz w:val="20"/>
        </w:rPr>
        <w:t>Wikimedia Commons, Category:Pereslavl Railway Museum &amp; ru.wikipedia — nguồn ảnh minh hoạ (đầu máy, toa xe, sân ga Talitsy) và ảnh bối cảnh vùng Pereslavl (hồ Pleshcheyevo, Tu viện Nikitsky, Nhà thờ Spaso-Preobrazhensky).</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