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Tu viện Nikitsky (Nikitsky monastyr)</w:t>
      </w:r>
    </w:p>
    <w:p>
      <w:r>
        <w:rPr>
          <w:i/>
          <w:color w:val="5C6773"/>
          <w:sz w:val="22"/>
        </w:rPr>
        <w:t>Никитский монастырь · Nikitsky Monastery, Pereslavl-Zalessky</w:t>
      </w:r>
    </w:p>
    <w:p>
      <w:r>
        <w:rPr>
          <w:sz w:val="25"/>
        </w:rPr>
        <w:t>Một trong những tu viện Chính thống giáo cổ nhất nước Nga, gắn với hạnh khổ tu của Thánh Nikita Cột Trụ mang xiềng sắt và bức tường thành – pháo đài dự phòng do Sa hoàng Ivan Bạo chúa dựng nên bên hồ Pleshcheyevo.</w:t>
      </w:r>
    </w:p>
    <w:p>
      <w:r>
        <w:rPr>
          <w:b/>
          <w:color w:val="152C4E"/>
          <w:sz w:val="26"/>
        </w:rPr>
        <w:t>★ Điểm nhấn</w:t>
      </w:r>
    </w:p>
    <w:p>
      <w:pPr>
        <w:pStyle w:val="ListBullet"/>
      </w:pPr>
      <w:r>
        <w:t>Một trong những tu viện Chính thống giáo cổ nhất nước Nga (có thuyết truy nguyên tới thế kỷ 11), tu viện cổ nhất của Pereslavl-Zalessky trên vùng Zalesye.</w:t>
      </w:r>
    </w:p>
    <w:p>
      <w:pPr>
        <w:pStyle w:val="ListBullet"/>
      </w:pPr>
      <w:r>
        <w:t>Gắn liền với Thánh Nikita Cột Trụ (Nikita Stolpnik) thế kỷ 12 – nhà khổ tu sám hối mang xiềng sắt (verigi), có bộ xiềng và thánh tích được lưu giữ tại tu viện.</w:t>
      </w:r>
    </w:p>
    <w:p>
      <w:pPr>
        <w:pStyle w:val="ListBullet"/>
      </w:pPr>
      <w:r>
        <w:t>Nhà thờ chính tòa Thánh Nikita (Nikitsky Sobor) xây năm 1561–1564 theo lệnh Ivan Bạo chúa, tích hợp ngôi nhà thờ đá năm 1528 thời Vasily III.</w:t>
      </w:r>
    </w:p>
    <w:p>
      <w:pPr>
        <w:pStyle w:val="ListBullet"/>
      </w:pPr>
      <w:r>
        <w:t>Tường thành và tháp phòng thủ đồ sộ thời Ivan Bạo chúa – tu viện từng được coi như pháo đài, hành dinh dự phòng của Sa hoàng.</w:t>
      </w:r>
    </w:p>
    <w:p>
      <w:pPr>
        <w:pStyle w:val="ListBullet"/>
      </w:pPr>
      <w:r>
        <w:t>Suối thánh và nhà nguyện hình cột (часовня-столп) của Thánh Nikita – điểm hành hương nổi tiếng với nước được tin là có khả năng chữa lành.</w:t>
      </w:r>
    </w:p>
    <w:p>
      <w:pPr>
        <w:pStyle w:val="ListBullet"/>
      </w:pPr>
      <w:r>
        <w:t>Nằm trên tuyến Vành đai Vàng, gần đường đi Moskva và hồ Pleshcheyevo; từng bị Jan Sapieha vây hãm thời Thời loạn, đóng cửa thời Xô Viết và hồi sinh từ năm 1993.</w:t>
      </w:r>
    </w:p>
    <w:p>
      <w:pPr>
        <w:pStyle w:val="Heading1"/>
      </w:pPr>
      <w:r>
        <w:rPr>
          <w:color w:val="152C4E"/>
        </w:rPr>
        <w:t>Giới thiệu chung</w:t>
      </w:r>
    </w:p>
    <w:p>
      <w:pPr>
        <w:jc w:val="both"/>
      </w:pPr>
      <w:r>
        <w:t>Nằm ở rìa phía bắc thành phố Pereslavl-Zalessky (phiên âm: Pê-rê-xláp Za-lex-xki), trên vùng đất cổ Zalesye (Za-le-xi-ê) thuộc tỉnh Yaroslavl (Ya-rô-xláp), Tu viện Nikitsky (Ni-kít-xki) được xem là một trong những tu viện Chính thống giáo lâu đời nhất của nước Nga. Quần thể toạ lạc trên một cánh đồng thoáng đãng trải dài giữa tuyến đường thiên lý Kholmogory (Khôn-mô-gô-ri) – nay là trục quốc lộ Moskva–Yaroslavl – và bờ hồ Pleshcheyevo (Plê-se-ê-vô) mênh mông, cách trung tâm thành phố vài cây số. Với bức tường thành trắng cùng những ngọn tháp phòng thủ vươn cao, tu viện hiện lên như một pháo đài tâm linh trấn giữ cửa ngõ phía bắc của một trong những đô thị cổ kính bậc nhất Vành đai Vàng.</w:t>
      </w:r>
    </w:p>
    <w:p>
      <w:pPr>
        <w:jc w:val="both"/>
      </w:pPr>
      <w:r>
        <w:t>Tuổi đời của Nikitsky là điều làm nên tầm vóc đặc biệt của nơi này. Theo truyền thuyết được nhiều nguồn địa phương lưu truyền, cội nguồn của tu viện có thể vươn tới đầu thế kỷ 11, gắn với những nhà thờ đầu tiên được dựng trên vùng đất này vào khoảng năm 1010; song giới nghiên cứu thận trọng hơn xác định niên đại hình thành vào thế kỷ 12. Dù theo mốc nào, Nikitsky vẫn là tu viện cổ nhất của Pereslavl-Zalessky và là một trong những chốn đan tu đầu tiên của cả miền Zalesye, mang trên mình hơn tám thế kỷ trầm tích lịch sử và đức tin.</w:t>
      </w:r>
    </w:p>
    <w:p>
      <w:pPr>
        <w:jc w:val="both"/>
      </w:pPr>
      <w:r>
        <w:t>Ban đầu, tu viện được cung hiến để tôn kính Thánh Đại Tử đạo Nikita (Nikita of Gotha) – một vị thánh tử đạo thời cổ đại. Thế nhưng, danh tiếng của Nikitsky lại gắn liền mật thiết với một vị thánh bản địa: Thánh Nikita Cột Trụ (Nikita Stolpnik, đọc là Ni-ki-ta Xtôn-nhích) – nhà khổ tu sám hối sống ở thế kỷ 12, người đã tự trói mình bằng những vòng xiềng sắt nặng nề (tiếng Nga: вериги – ve-ri-ghi) và giam mình trong một hố sâu để cầu nguyện. Chính hạnh tu khắc nghiệt và những phép lạ chữa lành gắn với ngài đã biến tu viện thành một trung tâm hành hương quan trọng suốt nhiều thế kỷ.</w:t>
      </w:r>
    </w:p>
    <w:p>
      <w:pPr>
        <w:jc w:val="both"/>
      </w:pPr>
      <w:r>
        <w:t>Bên cạnh chiều sâu tâm linh, Nikitsky còn là một công trình quân sự – kiến trúc đáng nể. Vào thế kỷ 16, dưới thời Sa hoàng Ivan IV (Ivan Bạo chúa), tu viện được bao bọc bằng tường thành đá đồ sộ cùng những tháp canh kiên cố. Tương truyền, vị Sa hoàng đầu tiên của nước Nga đã chuẩn bị Nikitsky như một pháo đài – hành dinh dự phòng, sẵn sàng làm nơi ẩn náu nếu xảy ra một cuộc nổi loạn của tầng lớp đại quý tộc boyar. Nhờ vậy, quần thể mang dáng dấp một thành trì, khác hẳn vẻ thanh nhã của nhiều tu viện khác.</w:t>
      </w:r>
    </w:p>
    <w:p>
      <w:pPr>
        <w:jc w:val="both"/>
      </w:pPr>
      <w:r>
        <w:t>Trung tâm của quần thể là Nhà thờ chính tòa Thánh Nikita (Nikitsky Sobor), công trình đá cổ và bề thế nhất, nơi cung kính lưu giữ thánh tích cùng bộ xiềng sắt của Thánh Nikita Cột Trụ. Vây quanh nhà thờ chính là nhà thờ Truyền Tin với nhà ăn (trapeznaya) hai tầng, tháp chuông cổ, tháp chuông cổng theo phong cách tân cổ điển, cùng các dãy phòng tu và nhà nguyện. Ngoài tường thành, một con suối thánh và nhà nguyện hình cột (часовня-столп) đánh dấu nơi vị thánh từng khổ tu, tạo thành điểm dừng chân thiêng liêng cho khách hành hương.</w:t>
      </w:r>
    </w:p>
    <w:p>
      <w:pPr>
        <w:jc w:val="both"/>
      </w:pPr>
      <w:r>
        <w:t>Đối với tín hữu Chính thống giáo, Nikitsky là một chốn hành hương trọng yếu của miền trung nước Nga, nơi người ta tìm đến để kính viếng thánh tích, chạm vào xiềng sắt của vị thánh và múc nước từ dòng suối được cho là có khả năng chữa lành. Còn với du khách phương xa, tu viện mở ra một cánh cửa vào chiều sâu của lịch sử Nga: từ buổi bình minh của đạo Chính thống trên vùng Zalesye, qua thời kỳ pháo đài của Ivan Bạo chúa và những cơn binh lửa của Thời loạn, tới các thử thách khắc nghiệt của thế kỷ 20 và cuộc phục hưng tôn giáo cuối thế kỷ ấy. Bài viết này sẽ lần lượt dẫn dắt qua từng lớp câu chuyện, giúp mỗi hướng dẫn viên truyền tải trọn vẹn giá trị của địa danh.</w:t>
      </w:r>
    </w:p>
    <w:p>
      <w:pPr>
        <w:pStyle w:val="Heading1"/>
      </w:pPr>
      <w:r>
        <w:rPr>
          <w:color w:val="152C4E"/>
        </w:rPr>
        <w:t>Vị trí &amp; cách di chuyển</w:t>
      </w:r>
    </w:p>
    <w:p>
      <w:pPr>
        <w:jc w:val="both"/>
      </w:pPr>
      <w:r>
        <w:t>Tu viện Nikitsky nằm tại làng Nikitskaya Sloboda (Ni-kít-xca-ia Xlô-bô-đa), một khu định cư cổ ngay phía bắc thành phố Pereslavl-Zalessky, thuộc huyện Pereslavsky, tỉnh Yaroslavl. Về mặt địa lý, tu viện nằm giữa hai điểm mốc dễ nhận: một bên là trục quốc lộ M8 nối Moskva với Yaroslavl (chính là con đường thiên lý Kholmogory xưa), bên kia là hồ Pleshcheyevo rộng lớn. Vị trí đắc địa này khiến tu viện vừa gắn với mạch giao thông huyết mạch của nước Nga, vừa hoà mình vào cảnh quan thiên nhiên tĩnh lặng của một vùng hồ được bảo tồn.</w:t>
      </w:r>
    </w:p>
    <w:p>
      <w:pPr>
        <w:jc w:val="both"/>
      </w:pPr>
      <w:r>
        <w:t>Pereslavl-Zalessky cách thủ đô Moskva khoảng 140 km về phía đông bắc và cách trung tâm hành chính Yaroslavl chừng 120 km về phía tây nam. Đây là một chặng dừng quen thuộc trên hành trình Vành đai Vàng, nên phần lớn du khách tiếp cận tu viện từ hướng Moskva. Đi bằng ô tô theo quốc lộ M8, tổng thời gian di chuyển từ Moskva thường vào khoảng hai tiếng rưỡi đến ba tiếng, tuỳ tình hình giao thông ở cửa ngõ thủ đô. Khi gần tới Pereslavl, du khách rẽ vào khu Nikitskaya Sloboda ở phía bắc để đến tu viện.</w:t>
      </w:r>
    </w:p>
    <w:p>
      <w:pPr>
        <w:jc w:val="both"/>
      </w:pPr>
      <w:r>
        <w:t>Với những ai không tự lái xe, phương án phổ biến nhất là xe khách (avtobus) xuất phát từ các bến ở Moskva, chẳng hạn bến gần ga tàu điện ngầm Shchyolkovskaya, chạy theo hướng Yaroslavl, Kostroma hay Rybinsk và dừng tại Pereslavl-Zalessky. Cần lưu ý rằng Pereslavl-Zalessky không có nhà ga đường sắt chở khách nằm ngay trong thành phố, nên tàu hoả không phải là lựa chọn thuận tiện; xe khách đường dài và ô tô riêng vẫn là hai cách di chuyển chủ đạo.</w:t>
      </w:r>
    </w:p>
    <w:p>
      <w:pPr>
        <w:jc w:val="both"/>
      </w:pPr>
      <w:r>
        <w:t>Từ bến xe hoặc trung tâm Pereslavl-Zalessky, du khách có thể bắt taxi hoặc xe buýt nội thị để lên khu Nikitskaya Sloboda ở phía bắc. Quãng đường từ lõi thành phố tới tu viện chỉ vài cây số, đi ô tô mất khoảng mười phút. Do tu viện nằm hơi tách biệt khỏi khu phố chính, việc chủ động phương tiện (thuê taxi chờ hoặc đi theo tour) sẽ giúp hành trình linh hoạt hơn, nhất là khi muốn kết hợp ghé suối thánh nằm cách cổng tu viện một quãng ngắn.</w:t>
      </w:r>
    </w:p>
    <w:p>
      <w:pPr>
        <w:jc w:val="both"/>
      </w:pPr>
      <w:r>
        <w:t>Đối với các đoàn khách theo tour Vành đai Vàng, Nikitsky thường được xếp vào lịch trình tham quan Pereslavl-Zalessky cùng với các tu viện và nhà thờ khác trong vùng. Vì nằm ở đầu phía bắc thành phố – tức phía gần Moskva hơn nếu đi từ thủ đô lên – tu viện là một điểm dừng hợp lý ngay khi vừa tới hoặc trước khi rời Pereslavl. Nhiều đoàn chọn ghé Nikitsky đầu tiên, rồi mới đi sâu vào trung tâm để thăm thành cổ (kremlin) và các bảo tàng.</w:t>
      </w:r>
    </w:p>
    <w:p>
      <w:pPr>
        <w:jc w:val="both"/>
      </w:pPr>
      <w:r>
        <w:t>Khi đến nơi, lối vào chính của tu viện là qua cổng nằm dưới tháp chuông cao vút theo phong cách tân cổ điển – công trình rất dễ nhận ra từ xa. Khu vực quanh tu viện có bãi đỗ xe cho khách tham quan và hành hương, cùng một vài quầy bán đồ lưu niệm, nến và sách đạo. Bầu không khí bên ngoài tường thành mộc mạc, thôn dã, càng làm nổi bật sự uy nghi của những bức tường và tháp canh khi du khách tiến lại gần.</w:t>
      </w:r>
    </w:p>
    <w:p>
      <w:pPr>
        <w:pStyle w:val="Heading1"/>
      </w:pPr>
      <w:r>
        <w:rPr>
          <w:color w:val="152C4E"/>
        </w:rPr>
        <w:t>Lịch sử hình thành và phát triển</w:t>
      </w:r>
    </w:p>
    <w:p>
      <w:pPr>
        <w:jc w:val="both"/>
      </w:pPr>
      <w:r>
        <w:t>Lịch sử của Nikitsky bắt rễ từ buổi sơ khai của đời sống Kitô giáo trên vùng Zalesye. Theo truyền thống địa phương, tu viện có thể đã manh nha từ đầu thế kỷ 11, khi những nhà thờ đầu tiên được dựng gần khu định cư cổ Kleshchin (Klê-sin) bên bờ hồ Pleshcheyevo – nơi cư ngụ của bộ tộc Merya thuộc nhóm Phần Lan – Ugria trước khi người Slav Đông tràn tới. Giới sử học thận trọng hơn nghiêng về niên đại thế kỷ 12; song dù theo mốc nào, đây vẫn là một trong những tu viện xuất hiện sớm nhất ở miền đông bắc nước Nga.</w:t>
      </w:r>
    </w:p>
    <w:p>
      <w:pPr>
        <w:jc w:val="both"/>
      </w:pPr>
      <w:r>
        <w:t>Bước ngoặt định hình danh tiếng của tu viện đến vào thế kỷ 12, gắn với cuộc đời của Thánh Nikita Cột Trụ. Vốn là một viên quan thu thuế (mytnik) phục vụ dưới trướng đại công tước Yuri Dolgoruky (Yu-ri Đôn-gô-ru-ki) – người sáng lập Pereslavl-Zalessky năm 1152 – Nikita tương truyền từng sống một đời tham lam, bóc lột. Sau một cuộc hoán cải sâu sắc, ông từ bỏ tất cả, khoác áo nhặm, mang xiềng sắt và vào tu tại Nikitsky, rồi giam mình khổ tu cho tới khi qua đời vào năm 1186. Chính hạnh tu này đã thu hút vô số người tìm đến, biến tu viện thành trung tâm hành hương.</w:t>
      </w:r>
    </w:p>
    <w:p>
      <w:pPr>
        <w:jc w:val="both"/>
      </w:pPr>
      <w:r>
        <w:t>Cho tới thế kỷ 16, mọi công trình trong tu viện vẫn hoàn toàn bằng gỗ. Ngôi nhà thờ đá đầu tiên – một thánh đường một mái vòm – được dựng vào năm 1528 theo lệnh của đại công tước Vasily III (Va-xi-li III). Nhưng cuộc kiến thiết quy mô lớn nhất diễn ra trong thập niên 1560 dưới thời Sa hoàng Ivan IV, tức Ivan Bạo chúa. Trong khoảng năm 1561–1564, Nhà thờ chính tòa Thánh Nikita được xây dựng, bao trùm cả ngôi nhà thờ đá cũ; đồng thời, tu viện được vây quanh bằng tường thành đá và các tháp phòng thủ, trở thành một pháo đài thực thụ.</w:t>
      </w:r>
    </w:p>
    <w:p>
      <w:pPr>
        <w:jc w:val="both"/>
      </w:pPr>
      <w:r>
        <w:t>Sự quan tâm đặc biệt của Ivan Bạo chúa dành cho Nikitsky không phải ngẫu nhiên. Đại bản doanh của ông trong thời kỳ Oprichnina là Aleksandrova Sloboda (A-lếch-xan-đrô-va Xlô-bô-đa) không xa Pereslavl; nhiều nguồn cho rằng Sa hoàng đã củng cố tu viện như một thành trì – hành dinh dự phòng, phòng khi phải rút lui trước một cuộc nổi loạn của giới boyar. Tường thành kiên cố cùng vị trí trấn giữ trục đường Moskva–Yaroslavl khiến Nikitsky mang giá trị chiến lược, vượt ra ngoài chức năng thuần tuý tôn giáo.</w:t>
      </w:r>
    </w:p>
    <w:p>
      <w:pPr>
        <w:jc w:val="both"/>
      </w:pPr>
      <w:r>
        <w:t>Thế kỷ 17 mở ra bằng bi kịch. Trong Thời loạn (Thời kỳ Rối ren) của nước Nga, tu viện – pháo đài này trở thành mục tiêu quân sự. Vào các năm 1609 và 1611, quân Ba Lan – Litva dưới quyền thủ lĩnh Jan Sapieha (Yan Xa-pê-ga) đã vây hãm Nikitsky; sau khoảng hai tuần cầm cự, phòng tuyến thất thủ, tu viện bị cướp phá và thiêu rụi. Phải tới giữa thế kỷ 17, dưới triều Sa hoàng Aleksei Mikhailovich (A-lếch-xây Mi-khai-lô-vích), tường thành mới được phục dựng, đồng thời nhà thờ Truyền Tin cùng nhà ăn và tháp chuông mái lều được xây thêm, trả lại cho quần thể diện mạo bề thế.</w:t>
      </w:r>
    </w:p>
    <w:p>
      <w:pPr>
        <w:jc w:val="both"/>
      </w:pPr>
      <w:r>
        <w:t>Sang các thế kỷ tiếp theo, Nikitsky tiếp tục được bồi đắp và cũng gắn với những nhân vật lớn. Chàng thanh niên Pyotr I – về sau là Pi-ốt Đại đế – khi thao luyện đội thuyền chiến tiêu khiển (poteshnaya flotiliya) trên hồ Pleshcheyevo vào cuối thế kỷ 17 đã từng lưu lại nhà ăn của tu viện. Đến năm 1754, tài liệu ghi nhận Nikitsky sở hữu tới hai nghìn nông nô và mười bốn ngôi làng, cho thấy quy mô kinh tế đáng kể. Ngọn tháp chuông cổng cao vút theo phong cách tân cổ điển, thay thế tháp cũ thời Ivan Bạo chúa, được dựng vào năm 1818.</w:t>
      </w:r>
    </w:p>
    <w:p>
      <w:pPr>
        <w:jc w:val="both"/>
      </w:pPr>
      <w:r>
        <w:t>Thế kỷ 20 mang tới chương đen tối nhất. Sau Cách mạng, tu viện bị quốc hữu hoá năm 1918 và đóng cửa hoàn toàn năm 1923; các công trình lần lượt bị trưng dụng làm trường học, nhà ở, rồi trại giam nữ. Dưới thời Xô Viết, nơi đây còn bị dùng làm trại lao động cải tạo trong các năm 1948–1953 và căn cứ quân sự giai đoạn 1953–1959. Bị bỏ bê nhiều thập niên, mái vòm lớn của nhà thờ chính tòa đã sụp đổ vào năm 1984. Mãi tới năm 1993, tu viện mới được trao trả cho Giáo hội Chính thống Nga và bước vào một hành trình trùng tu, hồi sinh kéo dài cho tới ngày nay.</w:t>
      </w:r>
    </w:p>
    <w:p>
      <w:pPr>
        <w:pStyle w:val="Heading1"/>
      </w:pPr>
      <w:r>
        <w:rPr>
          <w:color w:val="152C4E"/>
        </w:rPr>
        <w:t>Kiến trúc &amp; đặc điểm nổi bật</w:t>
      </w:r>
    </w:p>
    <w:p>
      <w:pPr>
        <w:jc w:val="both"/>
      </w:pPr>
      <w:r>
        <w:t>Ấn tượng đầu tiên mà Nikitsky để lại chính là dáng vẻ pháo đài. Quần thể được bao bọc bởi một vòng tường thành đá vững chãi, điểm xuyết bằng các tháp góc và tháp canh có lỗ châu mai. Những bức tường trắng vôi cùng các ngọn tháp mang lại cho tu viện một diện mạo gọn gàng, nghiêm cẩn, gợi nhớ tới vai trò phòng thủ mà Ivan Bạo chúa từng trao cho nó. Phần chân tường có từ thế kỷ 16, được phục dựng sau Thời loạn, còn phần trên của các tháp được nâng cao và hoàn thiện vào thế kỷ 19, tạo nên sự chồng lớp của nhiều thời kỳ.</w:t>
      </w:r>
    </w:p>
    <w:p>
      <w:pPr>
        <w:jc w:val="both"/>
      </w:pPr>
      <w:r>
        <w:t>Trái tim của quần thể là Nhà thờ chính tòa Thánh Nikita (Nikitsky Sobor), công trình cổ và bề thế nhất. Được xây trong khoảng năm 1561–1564 theo lệnh Ivan Bạo chúa và tích hợp ngôi nhà thờ đá năm 1528, thánh đường mang phong cách truyền thống Nga với năm mái vòm và một hành lang (gallery) bao quanh. Đây là nơi cử hành các nghi lễ trọng thể và cung kính lưu giữ thánh tích cùng bộ xiềng sắt của Thánh Nikita Cột Trụ. Sau khi mái vòm lớn sụp đổ năm 1984, nhà thờ đã được trùng tu công phu để trả lại hình dáng nguyên thuỷ.</w:t>
      </w:r>
    </w:p>
    <w:p>
      <w:pPr>
        <w:jc w:val="both"/>
      </w:pPr>
      <w:r>
        <w:t>Ngay cạnh nhà thờ chính tòa là nhà thờ Truyền Tin (Blagoveshchenskaya) – một tổ hợp gồm thánh đường, nhà ăn (trapeznaya) hai tầng và tháp chuông mái lều đặc trưng của kiến trúc Nga thế kỷ 17. Công trình này được dựng vào giữa thế kỷ 17 dưới triều Sa hoàng Aleksei Mikhailovich, đồng thời với đợt phục dựng tường thành sau Thời loạn. Chính tại nhà ăn của nhà thờ Truyền Tin, chàng Pyotr trẻ tuổi tương truyền đã lưu lại trong những ngày thao luyện đội thuyền trên hồ Pleshcheyevo.</w:t>
      </w:r>
    </w:p>
    <w:p>
      <w:pPr>
        <w:jc w:val="both"/>
      </w:pPr>
      <w:r>
        <w:t>Điểm nhấn dễ nhận biết nhất từ xa là tháp chuông cổng cao vút theo phong cách tân cổ điển, dựng năm 1818, vươn lên ngay trên lối vào chính của tu viện. Bốn tầng tháp thanh thoát với các hàng cột và cửa vòm tạo nên một trục đứng đầy khí thế, tương phản với những khối nhà thờ vững chãi bên trong. Bên trong tháp chuông cổng có nhà thờ Tổng lãnh Thiên thần Gabriel, khiến công trình vừa là điểm định vị, vừa là một không gian thờ phượng.</w:t>
      </w:r>
    </w:p>
    <w:p>
      <w:pPr>
        <w:jc w:val="both"/>
      </w:pPr>
      <w:r>
        <w:t>Bên cạnh các công trình chủ đạo, khuôn viên còn có tháp chuông cổ hơn với mái lều, các dãy phòng tu (kelейный корпус) men theo tường phía đông và phía nam, cùng những lối đi và sân trong yên tĩnh. Sự cộng hưởng giữa tường thành thế kỷ 16, các nhà thờ thế kỷ 16–17 và tháp chuông thế kỷ 19 tạo nên một tổng thể hài hoà nhưng giàu chiều sâu thời gian, nơi mỗi lớp kiến trúc kể một chương của lịch sử.</w:t>
      </w:r>
    </w:p>
    <w:p>
      <w:pPr>
        <w:jc w:val="both"/>
      </w:pPr>
      <w:r>
        <w:t>Một thành phần đặc biệt gắn với hạnh khổ tu của vị thánh là nhà nguyện hình cột (часовня-столп), dựng vào thế kỷ 18, được cho là đánh dấu nơi Thánh Nikita từng đứng cầu nguyện trong hố sâu. Ngoài ra, ở vùng phụ cận còn có một nhà nguyện tròn từ năm 1702 nằm trong khu nghĩa trang, tương truyền ghi dấu nơi hoàng thân Mikhail xứ Chernigov được chữa lành. Những công trình nhỏ này tuy khiêm nhường về quy mô nhưng lại đậm đặc ý nghĩa tâm linh, là điểm dừng không thể thiếu của khách hành hương.</w:t>
      </w:r>
    </w:p>
    <w:p>
      <w:pPr>
        <w:pStyle w:val="Heading1"/>
      </w:pPr>
      <w:r>
        <w:rPr>
          <w:color w:val="152C4E"/>
        </w:rPr>
        <w:t>Những điểm nhấn không thể bỏ lỡ</w:t>
      </w:r>
    </w:p>
    <w:p>
      <w:pPr>
        <w:jc w:val="both"/>
      </w:pPr>
      <w:r>
        <w:t>Điểm nhấn hàng đầu chắc chắn là Nhà thờ chính tòa Thánh Nikita, nơi lưu giữ thánh tích và bộ xiềng sắt (verigi) của Thánh Nikita Cột Trụ. Với tín hữu, được kính viếng thánh tích và chiêm ngưỡng những vòng xiềng mà vị thánh từng mang trên mình là một trải nghiệm thiêng liêng bậc nhất. Với du khách phổ thông, không gian nội thất trang nghiêm cùng câu chuyện phi thường về hạnh khổ tu đằng sau bộ xiềng ấy để lại ấn tượng sâu sắc và khó quên.</w:t>
      </w:r>
    </w:p>
    <w:p>
      <w:pPr>
        <w:jc w:val="both"/>
      </w:pPr>
      <w:r>
        <w:t>Thứ hai là hệ thống tường thành và tháp phòng thủ thời Ivan Bạo chúa. Hãy dành thời gian đi dọc chân tường, quan sát các tháp góc và hình dung vai trò pháo đài – hành dinh dự phòng mà Sa hoàng từng trao cho tu viện. Đây là một trong số ít tu viện – pháo đài còn giữ được diện mạo thành trì rõ nét, giúp du khách cảm nhận trực tiếp sự đan xen giữa đức tin và nhu cầu phòng thủ trong lịch sử nước Nga trung đại.</w:t>
      </w:r>
    </w:p>
    <w:p>
      <w:pPr>
        <w:jc w:val="both"/>
      </w:pPr>
      <w:r>
        <w:t>Thứ ba là tháp chuông cổng tân cổ điển năm 1818 với nhà thờ Tổng lãnh Thiên thần Gabriel bên trong. Đây vừa là biểu tượng thị giác của tu viện, vừa là điểm khởi đầu tự nhiên cho hành trình tham quan. Đứng dưới vòm cổng, ngước nhìn ngọn tháp vươn cao, du khách sẽ có một khung hình đẹp và một cảm giác chuyển tiếp rõ rệt từ thế giới bên ngoài vào không gian thiêng liêng bên trong.</w:t>
      </w:r>
    </w:p>
    <w:p>
      <w:pPr>
        <w:jc w:val="both"/>
      </w:pPr>
      <w:r>
        <w:t>Thứ tư là nhà nguyện hình cột (часовня-столп) thế kỷ 18 – nơi tưởng niệm hạnh khổ tu của Thánh Nikita. Dù nhỏ bé, công trình này lại là hiện thân cụ thể cho câu chuyện trung tâm của tu viện: một con người từ bỏ đời sống tội lỗi để tự giam mình cầu nguyện. Đối với khách hành hương, đây là một điểm dừng để lặng lẽ suy niệm về sự sám hối và biến đổi nội tâm.</w:t>
      </w:r>
    </w:p>
    <w:p>
      <w:pPr>
        <w:jc w:val="both"/>
      </w:pPr>
      <w:r>
        <w:t>Thứ năm là con suối thánh của Thánh Nikita cùng nhà nguyện và nhà tắm nước (kupальня) nằm cách tu viện một quãng ngắn. Theo truyền thống, chính vị thánh đã tự tay đào con suối này; nước suối được tin là có khả năng chữa lành. Nhiều khách hành hương mang theo bình để lấy nước, hoặc trầm mình trong nhà tắm nước lạnh như một hành vi đạo đức. Đây là một trải nghiệm rất đặc trưng của hành hương Chính thống giáo Nga.</w:t>
      </w:r>
    </w:p>
    <w:p>
      <w:pPr>
        <w:jc w:val="both"/>
      </w:pPr>
      <w:r>
        <w:t>Cuối cùng, đừng bỏ lỡ tầm nhìn ra hồ Pleshcheyevo và cảnh quan thôn dã bao quanh. Từ khu vực tu viện, du khách có thể phóng tầm mắt ra mặt hồ rộng lớn – nơi gắn với đội thuyền tiêu khiển của Pyotr Đại đế và nay thuộc Vườn quốc gia Hồ Pleshcheyevo. Sự hoà quyện giữa kiến trúc thành trì cổ kính và thiên nhiên khoáng đạt chính là nét quyến rũ riêng khiến Nikitsky khác biệt với các tu viện nằm trong lòng đô thị.</w:t>
      </w:r>
    </w:p>
    <w:p>
      <w:pPr>
        <w:pStyle w:val="Heading1"/>
      </w:pPr>
      <w:r>
        <w:rPr>
          <w:color w:val="152C4E"/>
        </w:rPr>
        <w:t>Ý nghĩa lịch sử – văn hoá</w:t>
      </w:r>
    </w:p>
    <w:p>
      <w:pPr>
        <w:jc w:val="both"/>
      </w:pPr>
      <w:r>
        <w:t>Trước hết, Nikitsky là một chứng nhân cho buổi bình minh của đạo Chính thống trên vùng đất Zalesye. Là một trong những tu viện cổ nhất của miền đông bắc nước Nga, gắn với thời kỳ hình thành các công quốc và đô thị đầu tiên quanh hồ Pleshcheyevo, tu viện tượng trưng cho quá trình Kitô giáo hoá và định hình bản sắc văn hoá – tôn giáo của cả một vùng rộng lớn. Sự hiện diện bền bỉ của nó qua hơn tám thế kỷ khiến Nikitsky trở thành một mắt xích quan trọng trong ký ức lịch sử của người Nga.</w:t>
      </w:r>
    </w:p>
    <w:p>
      <w:pPr>
        <w:jc w:val="both"/>
      </w:pPr>
      <w:r>
        <w:t>Về mặt tâm linh, tu viện là trung tâm tôn kính Thánh Nikita Cột Trụ – một trong những vị thánh khổ tu tiêu biểu của truyền thống Chính thống giáo Nga. Hình ảnh nhà khổ tu mang xiềng sắt, tự giam mình trong hố sâu để sám hối và cầu nguyện, đã trở thành biểu tượng cho lý tưởng ăn năn triệt để và khổ hạnh vì đức tin. Bộ xiềng sắt (verigi) được lưu giữ tại tu viện không chỉ là một thánh tích mà còn là một bài giảng bằng hiện vật về sức mạnh của sự hoán cải.</w:t>
      </w:r>
    </w:p>
    <w:p>
      <w:pPr>
        <w:jc w:val="both"/>
      </w:pPr>
      <w:r>
        <w:t>Về phương diện lịch sử – quân sự, Nikitsky là minh chứng cho vai trò kép của các tu viện Nga thời trung đại, vừa là trung tâm cầu nguyện, vừa là thành trì phòng thủ. Việc Ivan Bạo chúa biến tu viện thành pháo đài – hành dinh dự phòng phản ánh mối liên hệ chặt chẽ giữa quyền lực thế tục và thiết chế tôn giáo trong công cuộc củng cố nhà nước Nga tập quyền. Những cuộc vây hãm thời Thời loạn lại cho thấy tu viện đã trực tiếp gánh chịu và tham dự vào các biến động lớn của quốc gia.</w:t>
      </w:r>
    </w:p>
    <w:p>
      <w:pPr>
        <w:jc w:val="both"/>
      </w:pPr>
      <w:r>
        <w:t>Nikitsky cũng gắn với những nhân vật lịch sử tầm cỡ. Mối liên hệ với đại công tước Yuri Dolgoruky – người khai sinh Pereslavl-Zalessky và cũng được xem là người sáng lập Moskva – đặt tu viện vào trung tâm câu chuyện hình thành nước Nga. Việc Pyotr Đại đế lưu lại nơi đây trong những ngày đầu gầy dựng đội thuyền trên hồ Pleshcheyevo lại nối tu viện với cội nguồn của Hải quân Nga, thêm một lớp ý nghĩa cho địa danh.</w:t>
      </w:r>
    </w:p>
    <w:p>
      <w:pPr>
        <w:jc w:val="both"/>
      </w:pPr>
      <w:r>
        <w:t>Là một điểm đến trên tuyến Vành đai Vàng, Nikitsky còn mang giá trị văn hoá – du lịch to lớn. Cùng với các tu viện và nhà thờ khác của Pereslavl-Zalessky, nó góp phần tạo nên một quần thể di sản kiến trúc Nga cổ hiếm có, nơi du khách trong và ngoài nước có thể chiêm ngưỡng nghệ thuật xây dựng, hội hoạ icon và âm nhạc phụng vụ Chính thống giáo. Tu viện vì thế vừa là nơi thờ phượng sống động, vừa là một bảo tàng ngoài trời của lịch sử nghệ thuật Nga.</w:t>
      </w:r>
    </w:p>
    <w:p>
      <w:pPr>
        <w:jc w:val="both"/>
      </w:pPr>
      <w:r>
        <w:t>Sau cùng, câu chuyện đóng cửa, bị trưng dụng rồi hồi sinh của Nikitsky trong thế kỷ 20 mang một ý nghĩa biểu tượng sâu sắc. Từ trại giam, trại lao động và căn cứ quân sự thời Xô Viết, việc tu viện được trao trả cho Giáo hội năm 1993 và dần được phục hồi là hình ảnh thu nhỏ cho cuộc phục hưng tôn giáo của cả nước Nga sau nhiều thập niên bị kìm nén. Nikitsky, do đó, không chỉ kể về quá khứ xa xôi mà còn về sức sống bền bỉ của đức tin trong thời hiện đại.</w:t>
      </w:r>
    </w:p>
    <w:p>
      <w:pPr>
        <w:pStyle w:val="Heading1"/>
      </w:pPr>
      <w:r>
        <w:rPr>
          <w:color w:val="152C4E"/>
        </w:rPr>
        <w:t>Trải nghiệm dành cho du khách</w:t>
      </w:r>
    </w:p>
    <w:p>
      <w:pPr>
        <w:jc w:val="both"/>
      </w:pPr>
      <w:r>
        <w:t>Trải nghiệm tại Nikitsky bắt đầu ngay khi bước qua cổng vòm dưới tháp chuông, khi khung cảnh thôn dã bên ngoài nhường chỗ cho không gian trang nghiêm bên trong tường thành. Vì đây là một tu viện nam đang hoạt động, du khách nên giữ thái độ nhẹ nhàng, thành kính ngay từ lối vào. Bầu không khí tĩnh lặng, đôi khi điểm tiếng chuông hay tiếng thánh ca vọng ra từ nhà thờ chính tòa, sẽ giúp mỗi người cảm nhận rõ chiều sâu tâm linh của nơi này.</w:t>
      </w:r>
    </w:p>
    <w:p>
      <w:pPr>
        <w:jc w:val="both"/>
      </w:pPr>
      <w:r>
        <w:t>Một trong những trải nghiệm đáng giá nhất là được kính viếng thánh tích và bộ xiềng sắt của Thánh Nikita Cột Trụ trong nhà thờ chính tòa. Với tín hữu, đây là khoảnh khắc thiêng liêng để cầu nguyện và chạm vào một chứng tích đức tin. Với du khách phổ thông, việc quan sát cách người hành hương thắp nến, cúi mình trước icon và lặng lẽ cầu nguyện là dịp hiếm có để thấu hiểu đời sống tâm linh của người Nga.</w:t>
      </w:r>
    </w:p>
    <w:p>
      <w:pPr>
        <w:jc w:val="both"/>
      </w:pPr>
      <w:r>
        <w:t>Nhiều du khách đặc biệt trân trọng cơ hội chứng kiến, dù chỉ trong chốc lát, một buổi cử hành phụng vụ. Tiếng hợp xướng vang lên trong không gian nhà thờ cổ, hoà cùng ánh nến và hương trầm, tạo nên một cảm giác thanh tịnh khó quên. Ngay cả khi không theo đạo, du khách vẫn có thể đứng lặng bên và cảm nhận vẻ đẹp trang trọng của nghi lễ Chính thống giáo, vốn gần như không thay đổi qua nhiều thế kỷ.</w:t>
      </w:r>
    </w:p>
    <w:p>
      <w:pPr>
        <w:jc w:val="both"/>
      </w:pPr>
      <w:r>
        <w:t>Hành hương tới suối thánh của Thánh Nikita là một trải nghiệm rất đặc trưng mà du khách nên cân nhắc. Nhiều người mang theo bình để lấy nước, được tin là có khả năng chữa lành; những ai can đảm hơn có thể trầm mình trong nhà tắm nước lạnh như một hành vi đạo đức và thử thách thể chất. Dù tham gia hay chỉ đứng quan sát, đây đều là dịp để hiểu thêm về vai trò của các suối thánh trong tín ngưỡng dân gian Nga.</w:t>
      </w:r>
    </w:p>
    <w:p>
      <w:pPr>
        <w:jc w:val="both"/>
      </w:pPr>
      <w:r>
        <w:t>Tản bộ trong khuôn viên cũng là một phần không thể thiếu. Những lối đi giữa các nhà thờ, dãy phòng tu và tường thành mang lại cảm giác thư thái, nơi du khách có thể dừng chân ngắm các mái vòm, tháp chuông và phóng tầm mắt ra cảnh quan quanh hồ Pleshcheyevo. Đây cũng là dịp để hướng dẫn viên thong thả kể lại câu chuyện của Thánh Nikita, của Ivan Bạo chúa và của những cơn binh lửa mà tu viện từng trải qua.</w:t>
      </w:r>
    </w:p>
    <w:p>
      <w:pPr>
        <w:jc w:val="both"/>
      </w:pPr>
      <w:r>
        <w:t>Cuối cùng, du khách nên dành ít phút ghé các quầy nhỏ trong hoặc gần tu viện để mua nến, sách đạo hoặc đồ lưu niệm mộc mạc. Do là một tu viện đang hoạt động và là điểm hành hương, một số khu vực có thể hạn chế ra vào đối với khách tham quan; việc đi theo các lối được phép và tôn trọng nếp sinh hoạt của các tu sĩ sẽ giúp chuyến thăm trở nên trọn vẹn, đồng thời để lại hình ảnh đẹp về những vị khách văn minh.</w:t>
      </w:r>
    </w:p>
    <w:p>
      <w:pPr>
        <w:pStyle w:val="Heading1"/>
      </w:pPr>
      <w:r>
        <w:rPr>
          <w:color w:val="152C4E"/>
        </w:rPr>
        <w:t>Mẹo tham quan</w:t>
      </w:r>
    </w:p>
    <w:p>
      <w:pPr>
        <w:jc w:val="both"/>
      </w:pPr>
      <w:r>
        <w:t>Về thời điểm, buổi sáng các ngày thường là lúc lý tưởng để tham quan, khi khuôn viên còn vắng và sự tĩnh lặng được cảm nhận rõ nhất. Nếu muốn hoà mình vào không khí lễ hội, du khách có thể chọn tới vào ngày 24 tháng 5 – ngày Giáo hội kính nhớ Thánh Nikita Cột Trụ (theo lịch phụng vụ); tuy nhiên vào dịp này tu viện sẽ rất đông tín hữu, kém thuận tiện nếu muốn thong thả tham quan và chụp ảnh.</w:t>
      </w:r>
    </w:p>
    <w:p>
      <w:pPr>
        <w:jc w:val="both"/>
      </w:pPr>
      <w:r>
        <w:t>Trang phục là điều tối quan trọng khi vào một tu viện Chính thống. Nữ giới nên mang khăn trùm đầu và mặc váy dài hoặc quần dài kín đáo; nam giới cần bỏ mũ khi vào thánh đường và tránh mặc quần soóc. Nhiều tu viện có sẵn khăn và váy quấn cho khách mượn ở lối vào, nhưng chủ động ăn mặc chỉnh tề vẫn là cách tốt nhất để thể hiện sự tôn trọng đối với nơi thờ tự.</w:t>
      </w:r>
    </w:p>
    <w:p>
      <w:pPr>
        <w:jc w:val="both"/>
      </w:pPr>
      <w:r>
        <w:t>Về chụp ảnh, việc ghi hình trong khuôn viên ngoài trời thường được chấp nhận, nhưng bên trong các nhà thờ thì thường bị hạn chế hoặc cần xin phép, đặc biệt trong giờ lễ. Tốt nhất, du khách nên quan sát biển báo, hỏi trước khi chụp và tuyệt đối kín đáo, tránh dùng đèn flash hay làm phiền người đang cầu nguyện. Việc quay phim thánh tích hay các nghi lễ cần đặc biệt thận trọng và tế nhị.</w:t>
      </w:r>
    </w:p>
    <w:p>
      <w:pPr>
        <w:jc w:val="both"/>
      </w:pPr>
      <w:r>
        <w:t>Nếu muốn ghé suối thánh, hãy chuẩn bị trước: mang theo bình đựng nước sạch, khăn và – với những ai định trầm mình trong nhà tắm nước – một bộ áo dài để thay theo đúng phong tục (nam và nữ thường tắm riêng, mặc áo dài chứ không mặc đồ bơi hở hang). Nước suối rất lạnh quanh năm, nên người có bệnh lý tim mạch hoặc huyết áp cần cân nhắc kỹ trước khi ngâm mình.</w:t>
      </w:r>
    </w:p>
    <w:p>
      <w:pPr>
        <w:jc w:val="both"/>
      </w:pPr>
      <w:r>
        <w:t>Về thời lượng, một chuyến thăm Nikitsky thường kéo dài khoảng một tiếng đến một tiếng rưỡi, đủ để chiêm ngưỡng các nhà thờ, đi dọc tường thành và kính viếng thánh tích; nếu kết hợp ghé suối thánh, du khách nên dự trù thêm khoảng nửa tiếng đến một tiếng. Do tu viện nằm hơi tách biệt, việc chủ động phương tiện di chuyển (taxi chờ hoặc đi theo tour) sẽ giúp lịch trình linh hoạt và tránh mất thời gian chờ đợi.</w:t>
      </w:r>
    </w:p>
    <w:p>
      <w:pPr>
        <w:jc w:val="both"/>
      </w:pPr>
      <w:r>
        <w:t>Cuối cùng, hãy luôn nhớ rằng Nikitsky là một tu viện đang hoạt động và là điểm hành hương thiêng liêng. Giữ giọng nói nhỏ nhẹ, tắt chuông điện thoại, đi lại từ tốn và tôn trọng các khu vực dành riêng cho tu sĩ sẽ giúp du khách hoà mình vào bầu không khí thành kính. Một khoản công đức nhỏ khi mua nến hay đóng góp cho tu viện cũng là cách thiết thực để góp phần gìn giữ di sản này cho các thế hệ sau.</w:t>
      </w:r>
    </w:p>
    <w:p>
      <w:pPr>
        <w:pStyle w:val="Heading1"/>
      </w:pPr>
      <w:r>
        <w:rPr>
          <w:color w:val="152C4E"/>
        </w:rPr>
        <w:t>Khám phá xung quanh</w:t>
      </w:r>
    </w:p>
    <w:p>
      <w:pPr>
        <w:jc w:val="both"/>
      </w:pPr>
      <w:r>
        <w:t>Pereslavl-Zalessky là một trong những viên ngọc của Vành đai Vàng, nên quanh Nikitsky có rất nhiều điểm đến hấp dẫn. Gần nhất về mặt chủ đề là các tu viện cổ khác của thành phố. Tu viện Goritsky (Gô-rít-xki) – nay là Bảo tàng – Khu bảo tồn Pereslavl-Zalessky – nằm trên một ngọn đồi, nổi tiếng với cổng thành tráng lệ và tầm nhìn bao quát toàn cảnh thành phố cùng hồ Pleshcheyevo. Đây là điểm không thể bỏ qua để hiểu tổng thể lịch sử và nghệ thuật của vùng.</w:t>
      </w:r>
    </w:p>
    <w:p>
      <w:pPr>
        <w:jc w:val="both"/>
      </w:pPr>
      <w:r>
        <w:t>Cũng đáng ghé là Tu viện Nikolsky (Ni-côn-xki, tức Tu viện Thánh Nicholas) – một tu viện nữ đã được phục hồi rực rỡ với nhà thờ chính tòa mới xây khang trang, và Tu viện Feodorovsky (Phê-ô-đô-rốp-xki) ở cửa ngõ phía nam thành phố. Bên cạnh đó, Tu viện Troitse-Danilov (Chúa Ba Ngôi – Daniil) với các bích hoạ cổ quý giá cũng là một điểm đến giàu giá trị nghệ thuật. Cùng với Nikitsky, những tu viện này tạo thành một hành trình hành hương – khám phá phong phú trong lòng Pereslavl.</w:t>
      </w:r>
    </w:p>
    <w:p>
      <w:pPr>
        <w:jc w:val="both"/>
      </w:pPr>
      <w:r>
        <w:t>Ngay giữa lòng thành cổ (kremlin) của Pereslavl là Nhà thờ chính tòa Chúa Biến Hình (Spaso-Preobrazhensky), một trong những công trình đá trắng cổ nhất còn nguyên vẹn của nước Nga, khởi dựng từ năm 1152–1157 dưới thời Yuri Dolgoruky. Đây là nơi tương truyền gắn với việc rửa tội của Thánh Aleksandr Nevsky – vị hoàng thân – thánh sinh ra tại Pereslavl. Bên cạnh nhà thờ là quảng trường lịch sử với tượng đài Aleksandr Nevsky, một điểm dừng giàu ý nghĩa.</w:t>
      </w:r>
    </w:p>
    <w:p>
      <w:pPr>
        <w:jc w:val="both"/>
      </w:pPr>
      <w:r>
        <w:t>Với những ai yêu thiên nhiên, hồ Pleshcheyevo và Vườn quốc gia cùng tên là điểm đến lý tưởng. Mặt hồ rộng lớn là nơi lý tưởng để đi dạo, ngắm hoàng hôn hay chơi các môn thể thao nước như lướt ván diều. Không xa bờ hồ là Tảng đá Xanh (Siny Kamen, Xi-nhi Ka-men) – một khối đá thiêng khổng lồ có từ thời tín ngưỡng ngoại giáo cổ, gắn với nhiều truyền thuyết dân gian và luôn thu hút đông đảo du khách hiếu kỳ.</w:t>
      </w:r>
    </w:p>
    <w:p>
      <w:pPr>
        <w:jc w:val="both"/>
      </w:pPr>
      <w:r>
        <w:t>Pereslavl-Zalessky còn nổi tiếng với chuỗi bảo tàng nhỏ độc đáo. Bảo tàng – Điền trang Chiếc thuyền của Pyotr Đại đế (Botik, Bô-tích) lưu giữ chiếc thuyền còn sót lại từ đội thuyền tiêu khiển trên hồ Pleshcheyevo, được xem như khởi nguồn của Hải quân Nga. Ngoài ra, thành phố còn có Bảo tàng Bàn ủi (Utyug), Bảo tàng Ấm samovar, Bảo tàng Đầu máy hơi nước và Vườn thực vật (dendropark) – những điểm dừng thú vị, nhẹ nhàng, phù hợp cho cả gia đình.</w:t>
      </w:r>
    </w:p>
    <w:p>
      <w:pPr>
        <w:jc w:val="both"/>
      </w:pPr>
      <w:r>
        <w:t>Về ẩm thực và nghỉ ngơi, khu trung tâm Pereslavl-Zalessky có nhiều quán ăn phục vụ các món Nga truyền thống, cũng như các cửa hàng bán đặc sản địa phương như cá trích ướp (ryapushka) của hồ Pleshcheyevo – loại cá từng được đưa lên bàn tiệc của các Sa hoàng. Với vị trí thuận tiện trên trục Moskva–Yaroslavl, Pereslavl là điểm dừng lý tưởng để kết hợp Nikitsky với các thành phố Vành đai Vàng lân cận như Rostov Veliky, Yaroslavl hay Sergiev Posad trong một hành trình dài ngày.</w:t>
      </w:r>
    </w:p>
    <w:p>
      <w:pPr>
        <w:pStyle w:val="Heading1"/>
      </w:pPr>
      <w:r>
        <w:rPr>
          <w:color w:val="152C4E"/>
        </w:rPr>
        <w:t>Câu chuyện &amp; giai thoại thú vị</w:t>
      </w:r>
    </w:p>
    <w:p>
      <w:pPr>
        <w:jc w:val="both"/>
      </w:pPr>
      <w:r>
        <w:t>Câu chuyện nổi tiếng nhất của tu viện chính là hành trình hoán cải của Thánh Nikita Cột Trụ. Tương truyền, Nikita vốn là một viên quan thu thuế ở Pereslavl, sống một đời tham lam và bóc lột dân nghèo để vun vén cho bản thân. Một ngày nọ, khi bước vào nhà thờ, ông chợt nghe những lời của tiên tri Isaiah: «Hãy tắm rửa, hãy thanh tẩy mình» (Isaiah 1,16). Lời Kinh Thánh ấy như lưỡi gươm xuyên thấu tâm hồn, khiến ông bàng hoàng nhận ra tội lỗi của mình và quyết tâm thay đổi hoàn toàn cuộc đời.</w:t>
      </w:r>
    </w:p>
    <w:p>
      <w:pPr>
        <w:jc w:val="both"/>
      </w:pPr>
      <w:r>
        <w:t>Theo truyền thống đạo hạnh, Nikita đã từ bỏ tất cả để vào tu tại Nikitsky. Không bằng lòng với đời sống tu hành thông thường, ông chọn con đường khổ hạnh khắc nghiệt: khoác lên mình chiếc áo nhặm thô ráp và những vòng xiềng sắt nặng nề (verigi) – theo lời kể, ông mang những vòng nhẹ hơn bên trong, còn những vòng nặng tới khoảng hai puđ rưỡi (chừng bốn mươi ki-lô-gam) thì đặt bên ngoài áo. Ông tự đào một hố sâu, dựng một cột (столп – xtôn) ở dưới đáy và giam mình cầu nguyện tại đó; chính vì thế mà ông mang danh hiệu «Cột Trụ» (Stolpnik / Stylite).</w:t>
      </w:r>
    </w:p>
    <w:p>
      <w:pPr>
        <w:jc w:val="both"/>
      </w:pPr>
      <w:r>
        <w:t>Giai thoại chữa lành nổi tiếng nhất gắn với hoàng thân Mikhail xứ Chernigov (Mi-kha-in xứ Che-nhi-gốp). Tương truyền, vị hoàng thân này mắc chứng bại liệt mà không thầy thuốc nào chữa được. Nghe danh tiếng của Nikita, ông lặn lội từ Chernigov đến Pereslavl và dừng lại cách tu viện chừng một dặm Nga (verst). Ông sai một quan boyar tới cầu xin vị thánh; Nikita trao cho một cây gậy. Khi Mikhail cầm lấy cây gậy, ông lập tức được chữa lành, liền cho dựng một cây thánh giá tại nơi ấy, trên đó khắc niên đại «năm 6694» (tức năm 1186); về sau, vào năm 1702, một nhà nguyện được xây trên chính địa điểm này.</w:t>
      </w:r>
    </w:p>
    <w:p>
      <w:pPr>
        <w:jc w:val="both"/>
      </w:pPr>
      <w:r>
        <w:t>Cái chết của vị thánh cũng bi tráng và giàu tính biểu tượng. Theo truyền thống, vào năm 1186, một số kẻ – có thuyết cho là chính những người thân – đã sát hại Nikita vì ngỡ rằng những vòng xiềng sắt sáng bóng mà ông mang trên mình được làm bằng bạc. Chúng lấy đi bộ xiềng, nhưng tương truyền, những vòng xiềng ấy về sau được tìm thấy nổi trên mặt nước hồ Pleshcheyevo, toả sáng như một dấu chỉ về sự thánh thiện của vị khổ tu. Ngày nay, bộ xiềng sắt được cung kính lưu giữ tại tu viện như một thánh tích quý báu.</w:t>
      </w:r>
    </w:p>
    <w:p>
      <w:pPr>
        <w:jc w:val="both"/>
      </w:pPr>
      <w:r>
        <w:t>Một giai thoại lịch sử thú vị khác gắn với chàng thanh niên Pyotr I – vị vua tương lai sẽ trở thành Pi-ốt Đại đế. Vào cuối thế kỷ 17, khi say mê đóng và điều khiển đội thuyền chiến tiêu khiển trên hồ Pleshcheyevo để thoả chí về biển cả, Pyotr đã nhiều lần lưu lại vùng Pereslavl và tương truyền từng nghỉ tại nhà ăn của tu viện Nikitsky. Chính từ những trò «chơi thuyền» thuở thiếu thời trên hồ này mà mầm mống của Hải quân Nga hùng mạnh sau này đã được gieo xuống.</w:t>
      </w:r>
    </w:p>
    <w:p>
      <w:pPr>
        <w:jc w:val="both"/>
      </w:pPr>
      <w:r>
        <w:t>Cuối cùng, không thể không nhắc tới giai thoại về vai trò pháo đài dự phòng thời Ivan Bạo chúa. Nhiều nguồn kể rằng vị Sa hoàng đa nghi đã cho củng cố Nikitsky thành một thành trì kiên cố, sẵn sàng làm nơi ẩn náu nếu giới đại quý tộc boyar nổi loạn – phù hợp với bối cảnh ông đặt đại bản doanh Oprichnina ở Aleksandrova Sloboda gần đó. Cần lưu ý rằng nhiều tình tiết trong các câu chuyện trên – từ trọng lượng bộ xiềng, cây gậy chữa lành cho tới ý đồ của Ivan Bạo chúa – được lưu truyền theo truyền thống đạo hạnh và dân gian, mang giá trị tâm linh – văn hoá hơn là những sự kiện đã được kiểm chứng chặt chẽ về mặt sử học; niên đại sáng lập tu viện cũng dao động giữa các nguồn, và đã được trình bày ở đây một cách thận trọng.</w:t>
      </w:r>
    </w:p>
    <w:p>
      <w:pPr>
        <w:pStyle w:val="Heading1"/>
      </w:pPr>
      <w:r>
        <w:rPr>
          <w:color w:val="152C4E"/>
        </w:rPr>
        <w:t>Hình ảnh (link chèn cho bản HTML)</w:t>
      </w:r>
    </w:p>
    <w:p>
      <w:r>
        <w:rPr>
          <w:sz w:val="22"/>
        </w:rPr>
        <w:t xml:space="preserve">• Toàn cảnh quần thể Tu viện Nikitsky với tường thành trắng, các tháp phòng thủ và những mái vòm của nhà thờ chính tòa. — </w:t>
      </w:r>
      <w:r>
        <w:rPr>
          <w:color w:val="204A86"/>
          <w:sz w:val="20"/>
        </w:rPr>
        <w:t>https://commons.wikimedia.org/wiki/Special:FilePath/%D0%90%D0%BD%D1%81%D0%B0%D0%BC%D0%B1%D0%BB%D1%8C%20%D0%9D%D0%B8%D0%BA%D0%B8%D1%82%D1%81%D0%BA%D0%BE%D0%B3%D0%BE%20%D0%BC%D0%BE%D0%BD%D0%B0%D1%81%D1%82%D1%8B%D1%80%D1%8F.jpg</w:t>
      </w:r>
    </w:p>
    <w:p>
      <w:r>
        <w:rPr>
          <w:sz w:val="22"/>
        </w:rPr>
        <w:t xml:space="preserve">• Tu viện Nikitsky nhìn từ trên cao, cho thấy rõ vòng tường thành – pháo đài và bố cục của quần thể. — </w:t>
      </w:r>
      <w:r>
        <w:rPr>
          <w:color w:val="204A86"/>
          <w:sz w:val="20"/>
        </w:rPr>
        <w:t>https://commons.wikimedia.org/wiki/Special:FilePath/Vadimrazumov%20copter%20-%20Nikitskiy%20monastir%2C%20Pereyaslavl.jpg</w:t>
      </w:r>
    </w:p>
    <w:p>
      <w:r>
        <w:rPr>
          <w:sz w:val="22"/>
        </w:rPr>
        <w:t xml:space="preserve">• Tháp góc tây bắc và bức tường thành đá – dấu ấn pháo đài do Sa hoàng Ivan Bạo chúa dựng nên. — </w:t>
      </w:r>
      <w:r>
        <w:rPr>
          <w:color w:val="204A86"/>
          <w:sz w:val="20"/>
        </w:rPr>
        <w:t>https://commons.wikimedia.org/wiki/Special:FilePath/%D0%A1%D0%B5%D0%B2%D0%B5%D1%80%D0%BE-%D0%B7%D0%B0%D0%BF%D0%B0%D0%B4%D0%BD%D0%B0%D1%8F%20%D0%B1%D0%B0%D1%88%D0%BD%D1%8F%20%D0%9D%D0%B8%D0%BA%D0%B8%D1%82%D1%81%D0%BA%D0%BE%D0%B3%D0%BE%20%D0%BC%D0%BE%D0%BD%D0%B0%D1%81%D1%82%D1%8B%D1%80%D1%8F.jpg</w:t>
      </w:r>
    </w:p>
    <w:p>
      <w:r>
        <w:rPr>
          <w:sz w:val="22"/>
        </w:rPr>
        <w:t xml:space="preserve">• Nhà nguyện hình cột (часовня-столп) thế kỷ 18 – nơi tưởng niệm hạnh khổ tu của Thánh Nikita Cột Trụ. — </w:t>
      </w:r>
      <w:r>
        <w:rPr>
          <w:color w:val="204A86"/>
          <w:sz w:val="20"/>
        </w:rPr>
        <w:t>https://commons.wikimedia.org/wiki/Special:FilePath/%D0%A7%D0%B0%D1%81%D0%BE%D0%B2%D0%BD%D1%8F%20%D0%A1%D1%82%D0%BE%D0%BB%D0%BF%20%28XVIII%20%D0%B2%D0%B5%D0%BA%29%20%D0%B2%20%D0%9D%D0%B8%D0%BA%D0%B8%D1%82%D1%81%D0%BA%D0%BE%D0%BC%20%D0%BC%D0%BE%D0%BD%D0%B0%D1%81%D1%82%D1%8B%D1%80%D0%B5.jpg</w:t>
      </w:r>
    </w:p>
    <w:p>
      <w:r>
        <w:rPr>
          <w:sz w:val="22"/>
        </w:rPr>
        <w:t xml:space="preserve">• Tu viện Nikitsky nhìn từ phía hồ Pleshcheyevo, giữa cảnh quan thôn dã khoáng đạt của Vườn quốc gia. — </w:t>
      </w:r>
      <w:r>
        <w:rPr>
          <w:color w:val="204A86"/>
          <w:sz w:val="20"/>
        </w:rPr>
        <w:t>https://commons.wikimedia.org/wiki/Special:FilePath/%D0%9D%D0%B8%D0%BA%D0%B8%D1%82%D1%81%D0%BA%D0%B8%D0%B9%20%D0%BC%D0%BE%D0%BD%D0%B0%D1%81%D1%82%D1%8B%D1%80%D1%8C.%20%D0%92%D0%B8%D0%B4%20%D1%81%D0%BE%20%D1%81%D1%82%D0%BE%D1%80%D0%BE%D0%BD%D1%8B%20%D0%9F%D0%BB%D0%B5%D1%89%D0%B5%D0%B5%D0%B2%D0%B0%20%D0%BE%D0%B7%D0%B5%D1%80%D0%B0.jpg</w:t>
      </w:r>
    </w:p>
    <w:p>
      <w:r>
        <w:rPr>
          <w:sz w:val="22"/>
        </w:rPr>
        <w:t xml:space="preserve">• Tường thành và tháp phòng thủ của Tu viện Nikitsky – nét đặc trưng của một tu viện – pháo đài Nga cổ. — </w:t>
      </w:r>
      <w:r>
        <w:rPr>
          <w:color w:val="204A86"/>
          <w:sz w:val="20"/>
        </w:rPr>
        <w:t>https://commons.wikimedia.org/wiki/Special:FilePath/%D0%A1%D1%82%D0%B5%D0%BD%D1%8B%20%D0%9D%D0%B8%D0%BA%D0%B8%D1%82%D1%81%D0%BA%D0%BE%D0%B3%D0%BE%20%D0%BC%D0%BE%D0%BD%D0%B0%D1%81%D1%82%D1%8B%D1%80%D1%8F%20%282019%29.jpg</w:t>
      </w:r>
    </w:p>
    <w:p>
      <w:pPr>
        <w:pStyle w:val="Heading1"/>
      </w:pPr>
      <w:r>
        <w:rPr>
          <w:color w:val="152C4E"/>
        </w:rPr>
        <w:t>Nguồn tham khảo &amp; liên kết</w:t>
      </w:r>
    </w:p>
    <w:p>
      <w:r>
        <w:rPr>
          <w:sz w:val="22"/>
        </w:rPr>
        <w:t xml:space="preserve">• Nikitsky Monastery — Wikipedia (tiếng Anh) — </w:t>
      </w:r>
      <w:r>
        <w:rPr>
          <w:color w:val="204A86"/>
          <w:sz w:val="20"/>
        </w:rPr>
        <w:t>https://en.wikipedia.org/wiki/Nikitsky_Monastery</w:t>
      </w:r>
    </w:p>
    <w:p>
      <w:r>
        <w:rPr>
          <w:sz w:val="22"/>
        </w:rPr>
        <w:t xml:space="preserve">• Nicetas Stylites — Wikipedia (tiếng Anh) — </w:t>
      </w:r>
      <w:r>
        <w:rPr>
          <w:color w:val="204A86"/>
          <w:sz w:val="20"/>
        </w:rPr>
        <w:t>https://en.wikipedia.org/wiki/Nicetas_Stylites</w:t>
      </w:r>
    </w:p>
    <w:p>
      <w:r>
        <w:rPr>
          <w:sz w:val="22"/>
        </w:rPr>
        <w:t xml:space="preserve">• Никитский монастырь (Переславль-Залесский) — Wikipedia (tiếng Nga) — </w:t>
      </w:r>
      <w:r>
        <w:rPr>
          <w:color w:val="204A86"/>
          <w:sz w:val="20"/>
        </w:rPr>
        <w:t>https://ru.wikipedia.org/wiki/Никитский_монастырь_(Переславль-Залесский)</w:t>
      </w:r>
    </w:p>
    <w:p>
      <w:r>
        <w:rPr>
          <w:sz w:val="22"/>
        </w:rPr>
        <w:t xml:space="preserve">• Nikitsky Monastery — Rusmania (Deep into Russia) — </w:t>
      </w:r>
      <w:r>
        <w:rPr>
          <w:color w:val="204A86"/>
          <w:sz w:val="20"/>
        </w:rPr>
        <w:t>https://rusmania.com/central/yaroslavl-region/pereslavl-zalessky/sights-in-pereslavl-zalessky/in-the-north-of-the-city/nikitsky-monastery</w:t>
      </w:r>
    </w:p>
    <w:p>
      <w:r>
        <w:rPr>
          <w:sz w:val="22"/>
        </w:rPr>
        <w:t xml:space="preserve">• Nikitsky Monastery in Pereslavl-Zalessky — Geomerid — </w:t>
      </w:r>
      <w:r>
        <w:rPr>
          <w:color w:val="204A86"/>
          <w:sz w:val="20"/>
        </w:rPr>
        <w:t>https://geomerid.com/en/place/nikitsky-monastery-pereslavl-zaleski-golden-ring-of-russia-travel-sight-962/overview/</w:t>
      </w:r>
    </w:p>
    <w:p>
      <w:r>
        <w:rPr>
          <w:sz w:val="22"/>
        </w:rPr>
        <w:t xml:space="preserve">• Trang chính thức của Tu viện Nikitsky (nikitskiy.cerkov.ru) — </w:t>
      </w:r>
      <w:r>
        <w:rPr>
          <w:color w:val="204A86"/>
          <w:sz w:val="20"/>
        </w:rPr>
        <w:t>https://nikitskiy.cerkov.ru/</w:t>
      </w:r>
    </w:p>
    <w:p>
      <w:r>
        <w:rPr>
          <w:sz w:val="22"/>
        </w:rPr>
        <w:t xml:space="preserve">• Pereslavl-Zalessky — Wikipedia (tiếng Anh) — </w:t>
      </w:r>
      <w:r>
        <w:rPr>
          <w:color w:val="204A86"/>
          <w:sz w:val="20"/>
        </w:rPr>
        <w:t>https://en.wikipedia.org/wiki/Pereslavl-Zalessky</w:t>
      </w:r>
    </w:p>
    <w:p>
      <w:r>
        <w:rPr>
          <w:sz w:val="22"/>
        </w:rPr>
        <w:t xml:space="preserve">• Category:Nikitsky Monastery (Pereslavl-Zalessky) — Wikimedia Commons — </w:t>
      </w:r>
      <w:r>
        <w:rPr>
          <w:color w:val="204A86"/>
          <w:sz w:val="20"/>
        </w:rPr>
        <w:t>https://commons.wikimedia.org/wiki/Category:Nikitsky_Monastery_(Pereslavl-Zalessky)</w:t>
      </w:r>
    </w:p>
    <w:p>
      <w:pPr>
        <w:pStyle w:val="Heading2"/>
      </w:pPr>
      <w:r>
        <w:rPr>
          <w:color w:val="5C6773"/>
        </w:rPr>
        <w:t>Nguồn dữ kiện</w:t>
      </w:r>
    </w:p>
    <w:p>
      <w:r>
        <w:rPr>
          <w:color w:val="5C6773"/>
          <w:sz w:val="20"/>
        </w:rPr>
        <w:t>Bách khoa toàn thư mở Wikipedia (mục «Nikitsky Monastery», tiếng Anh) — dữ kiện về việc tu viện có tường thành, do Nikita Stylites sáng lập thế kỷ 12 trên cánh đồng giữa đường Kholmogory và hồ Pleshcheyevo, thuộc Vườn quốc gia Hồ Pleshcheyevo và là một trong những tu viện cổ nhất Zalesye; nhà nguyện tròn năm 1702 trong nghĩa trang; cuộc vây hãm của quân Ba Lan dưới Jan Sapieha năm 1611; Pyotr I chọn nơi đây khi chơi đội thuyền tiêu khiển; sở hữu 2000 nông nô và 14 làng năm 1754; dùng làm trại lao động (1948–1953) và căn cứ quân sự (1953–1959); mái vòm nhà thờ chính sụp năm 1984; trao trả cho Giáo hội năm 1993; tường thành và hai nhà thờ có từ thời Ivan Bạo chúa (ý đồ pháo đài dự phòng phòng khi boyar nổi loạn); tháp chuông tân cổ điển năm 1818.</w:t>
      </w:r>
    </w:p>
    <w:p>
      <w:r>
        <w:rPr>
          <w:color w:val="5C6773"/>
          <w:sz w:val="20"/>
        </w:rPr>
        <w:t>Wikipedia (mục «Nicetas Stylites», tiếng Anh) — chi tiết về Thánh Nikita Cột Trụ: nhà tu thế kỷ 12 ở Kievan Rus', sáng lập Tu viện Thánh Nicetas bên hồ Pleshcheyevo; thời trẻ sống buông thả, hoán cải sau khi nghe lời tiên tri Isaiah (1,16) «Hãy tắm rửa, hãy thanh tẩy mình»; tự xích mình và giam trong cột (stylite), nổi tiếng là người chữa lành; bị sát hại ngày 16 tháng 5 năm 1186 trong một vụ cướp vì bọn cướp tưởng xiềng của ông làm bằng bạc; được kính nhớ ngày 24 tháng 5.</w:t>
      </w:r>
    </w:p>
    <w:p>
      <w:r>
        <w:rPr>
          <w:color w:val="5C6773"/>
          <w:sz w:val="20"/>
        </w:rPr>
        <w:t>Rusmania — «Deep into Russia» (mục Nikitsky Monastery) — bổ sung chi tiết: tu viện lập thế kỷ 12 hoặc có thể thế kỷ 11, ban đầu toàn công trình gỗ; Nikita tự xích vào cột cầu nguyện đến khi bị giết năm 1186; công trình đá đầu tiên năm 1528 thời Vasily III, xây dựng quy mô lớn thập niên 1560 và dựng tường đá thời Ivan Bạo chúa; bị vây hãm và thiêu rụi năm 1609 và 1611, phục dựng giữa thế kỷ 17; Nhà thờ chính tòa Thánh Nikita 1560–1564 (tích hợp nhà thờ 1528), năm mái vòm, có nhà nguyện năm 1768 đánh dấu nơi Nikita đứng trên cột; nhà thờ Truyền Tin thời Sa hoàng Aleksei với nhà ăn hai tầng và tháp chuông mái lều; tháp chuông cổng bốn tầng khoảng năm 1818 với nhà thờ Tổng lãnh Thiên thần Gabriel; quốc hữu hoá năm 1918, đóng cửa 1923, dùng làm trường học, nhà ở, nhà tù nữ; mở lại năm 1993; địa chỉ ở phố Nikitskaya Sloboda.</w:t>
      </w:r>
    </w:p>
    <w:p>
      <w:r>
        <w:rPr>
          <w:color w:val="5C6773"/>
          <w:sz w:val="20"/>
        </w:rPr>
        <w:t>Geomerid (trang du lịch, mục Nikitsky Monastery) — theo truyền thuyết tu viện lập năm 1010 nhưng niên đại thực tế hơn là thế kỷ 12; nằm bờ đông bắc hồ Pleshcheyevo gần khu gorodishche Kleshchin của bộ tộc Merya; Yuri Dolgoruky dời đô thị tới cửa sông Trubezh thế kỷ 12; nhà nguyện năm 1702 đánh dấu nơi hoàng thân Mikhail xứ Chernigov được chữa lành (câu chuyện cây gậy, dừng cách tu viện một verst, thánh giá khắc «năm 6694» = 1186); nhà thờ đá một mái vòm năm 1528 thời Vasily III; Nhà thờ Thánh Nikita 1561 thời Ivan Bạo chúa lưu giữ thánh tích; năm 1668 dựng tháp chuông mái lều, nhà thờ Truyền Tin và nhà ăn nơi Pyotr Đại đế lưu lại.</w:t>
      </w:r>
    </w:p>
    <w:p>
      <w:r>
        <w:rPr>
          <w:color w:val="5C6773"/>
          <w:sz w:val="20"/>
        </w:rPr>
        <w:t>Kết quả tìm kiếm và trang chính thức bằng tiếng Nga (nikitskiy.cerkov.ru và các nguồn liên quan như aif.ru, travelask.ru) — chi tiết về Nikita là người thu thuế (mytnik) dưới thời Yuri Dolgoruky; mang áo nhặm và vériги (vòng nhẹ mặc trong, vòng nặng khoảng hai puđ rưỡi đặt ngoài); tự đào hố, dựng cột cầu nguyện và tự tay đào con suối bên cạnh; lưu giữ thánh tích và bộ xiềng của Thánh Nikita; con suối thánh chữa lành gắn với tu viện; câu chuyện chữa lành hoàng thân Mikhail xứ Chernigov.</w:t>
      </w:r>
    </w:p>
    <w:p>
      <w:r>
        <w:rPr>
          <w:color w:val="5C6773"/>
          <w:sz w:val="20"/>
        </w:rPr>
        <w:t>Wikipedia (mục «Pereslavl-Zalessky», tiếng Anh) — bối cảnh thành phố: lập năm 1152 bởi Yuri (George) I xứ Vladimir làm thủ phủ dự kiến của Zalesye; nằm trên trục đường chính Moskva–Yaroslavl và bờ đông nam hồ Pleshcheyevo; cách Moskva khoảng 140 km và Yaroslavl 123 km; Pyotr Đại đế đóng «đội thuyền vui» trên hồ Pleshcheyevo giai đoạn 1688–1693; thuộc Vành đai Vàng; danh mục các tu viện và nhà thờ (Goritsky, Feodorovsky, Nikolsky, Troitse-Danilov, Nhà thờ Chúa Biến Hình 1152–1157) dùng cho phần «Khám phá xung quanh».</w:t>
      </w:r>
    </w:p>
    <w:p>
      <w:r>
        <w:rPr>
          <w:color w:val="5C6773"/>
          <w:sz w:val="20"/>
        </w:rPr>
        <w:t>Wikimedia Commons — trang phân loại (category) chính thức của Tu viện Nikitsky (Pereslavl-Zalessky), số di sản văn hoá 7610131000, cung cấp toạ độ chính xác từ Wikidata (56°45′39.79″N, 38°51′33.76″E ≈ 56,76105; 38,85938) và toàn bộ danh sách tên tệp ảnh có thật đã dùng trong phần hình minh hoạ.</w:t>
      </w:r>
    </w:p>
    <w:p>
      <w:r>
        <w:rPr>
          <w:color w:val="5C6773"/>
          <w:sz w:val="20"/>
        </w:rPr>
        <w:t>Ghi chú biên tập: một số niên đại (năm sáng lập tu viện, năm dựng nhà nguyện hình cột 1768/thế kỷ 18) và các chi tiết giai thoại (trọng lượng bộ xiềng, cây gậy chữa lành, ý đồ pháo đài dự phòng của Ivan Bạo chúa, việc người thân sát hại Nikita) có sai biệt giữa các nguồn và mang tính truyền thống đạo hạnh – dân gian; nội dung đã được diễn đạt lại nguyên gốc, không sao chép nguyên văn, và trình bày một cách thận trọng, phân biệt rõ giữa sử liệu và truyền thuyết.</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