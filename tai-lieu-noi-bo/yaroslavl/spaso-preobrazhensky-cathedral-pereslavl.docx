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Chúa Biến Hình Spaso-Preobrazhensky (Pereslavl-Zalessky)</w:t>
      </w:r>
    </w:p>
    <w:p>
      <w:r>
        <w:rPr>
          <w:i/>
          <w:color w:val="5C6773"/>
          <w:sz w:val="22"/>
        </w:rPr>
        <w:t>Спасо-Преображенский собор · Transfiguration Cathedral (Spaso-Preobrazhensky), Pereslavl-Zalessky</w:t>
      </w:r>
    </w:p>
    <w:p>
      <w:r>
        <w:rPr>
          <w:sz w:val="25"/>
        </w:rPr>
        <w:t>Nhà thờ đá trắng khởi công năm 1152 dưới thời Yuri Dolgoruky (I-u-ri Đôn-gô-ru-ki) trên Quảng trường Đỏ của Pereslavl-Zalessky (Pê-rê-xláp Za-lét-xki) - một trong những công trình cổ nhất còn nguyên vẹn của Đông Bắc Rus và là nơi gắn với tên tuổi Alexander Nevsky (A-lếch-xan-đơ Nhe-ép-xki).</w:t>
      </w:r>
    </w:p>
    <w:p>
      <w:r>
        <w:rPr>
          <w:b/>
          <w:color w:val="152C4E"/>
          <w:sz w:val="26"/>
        </w:rPr>
        <w:t>★ Điểm nhấn</w:t>
      </w:r>
    </w:p>
    <w:p>
      <w:pPr>
        <w:pStyle w:val="ListBullet"/>
      </w:pPr>
      <w:r>
        <w:t>Một trong những nhà thờ đá trắng cổ nhất còn nguyên vẹn của Đông Bắc Rus, khởi công năm 1152 thời Yuri Dolgoruky và hoàn tất khoảng 1157 thời Andrei Bogolyubsky.</w:t>
      </w:r>
    </w:p>
    <w:p>
      <w:pPr>
        <w:pStyle w:val="ListBullet"/>
      </w:pPr>
      <w:r>
        <w:t>Nơi gắn với Alexander Nevsky - sinh tại Pereslavl năm 1221 và theo truyền thống được rửa tội tại đây; cũng là lăng mộ của con và cháu ông.</w:t>
      </w:r>
    </w:p>
    <w:p>
      <w:pPr>
        <w:pStyle w:val="ListBullet"/>
      </w:pPr>
      <w:r>
        <w:t>Kiến trúc Vladimir-Suzdal mộc mạc: khối lập phương một vòm, bốn cột, ba apse bằng đá vôi trắng, gần như giữ nguyên diện mạo sau tám thế kỷ rưỡi.</w:t>
      </w:r>
    </w:p>
    <w:p>
      <w:pPr>
        <w:pStyle w:val="ListBullet"/>
      </w:pPr>
      <w:r>
        <w:t>Từng là kho báu nghệ thuật Rus: bức icon 'Chúa Biến Hình' (trường phái Theophanes Hy Lạp) nay ở Bảo tàng Tretyakov, chén thánh Yuri Dolgoruky ở Kho báu Kremlin.</w:t>
      </w:r>
    </w:p>
    <w:p>
      <w:pPr>
        <w:pStyle w:val="ListBullet"/>
      </w:pPr>
      <w:r>
        <w:t>Trùng tu 2015 hé lộ graffiti trung cổ trên tường, gồm danh sách được cho là những kẻ mưu sát Andrei Bogolyubsky năm 1174, cùng hình kỳ lân và sư tử trên cửa.</w:t>
      </w:r>
    </w:p>
    <w:p>
      <w:pPr>
        <w:pStyle w:val="ListBullet"/>
      </w:pPr>
      <w:r>
        <w:t>Nay là bảo tàng thuộc Khu bảo tồn Pereslavl, nằm trên Quảng trường Đỏ giữa vành thành đất cổ, thuộc Danh mục dự bị Di sản Thế giới UNESCO.</w:t>
      </w:r>
    </w:p>
    <w:p>
      <w:pPr>
        <w:pStyle w:val="Heading1"/>
      </w:pPr>
      <w:r>
        <w:rPr>
          <w:color w:val="152C4E"/>
        </w:rPr>
        <w:t>Giới thiệu chung</w:t>
      </w:r>
    </w:p>
    <w:p>
      <w:pPr>
        <w:jc w:val="both"/>
      </w:pPr>
      <w:r>
        <w:t>Giữa lòng thành phố nhỏ Pereslavl-Zalessky (Pê-rê-xláp Za-lét-xki) thuộc Vành đai Vàng, cách Moskva khoảng 140 km về phía đông bắc, có một khối đá trắng thấp bé mà nghiêm cẩn đứng lặng lẽ trên bãi cỏ của Quảng trường Đỏ. Đó là Nhà thờ Chúa Biến Hình - Spaso-Preobrazhensky (Xpa-xô Prê-ô-bra-gien-xki) - công trình được khởi công năm 1152 và hoàn tất khoảng năm 1157. Trông khiêm nhường là vậy, nhưng đây lại là một trong những nhà thờ đá trắng cổ nhất còn tồn tại của cả vùng Đông Bắc Rus, và là chứng nhân gần chín thế kỷ của lịch sử nước Nga.</w:t>
      </w:r>
    </w:p>
    <w:p>
      <w:pPr>
        <w:jc w:val="both"/>
      </w:pPr>
      <w:r>
        <w:t>Điều làm nên giá trị đặc biệt của công trình không nằm ở quy mô hay sự lộng lẫy, mà ở chính sự nguyên vẹn hiếm có của nó. Trong khi phần lớn các thánh đường cùng thời đã sụp đổ, cháy rụi hay bị cải tạo đến biến dạng qua các cuộc xâm lăng của quân Mông Cổ và quân Ba Lan - Litva, thì Nhà thờ Chúa Biến Hình vẫn giữ được gần như trọn vẹn hình khối ban đầu. Nhiều nhà nghiên cứu nói rằng ngôi đền hôm nay trông gần giống hệt như tám thế kỷ rưỡi trước - một điều gần như không tưởng đối với kiến trúc thời trung cổ.</w:t>
      </w:r>
    </w:p>
    <w:p>
      <w:pPr>
        <w:jc w:val="both"/>
      </w:pPr>
      <w:r>
        <w:t>Nhà thờ thuộc trường phái kiến trúc Vladimir-Suzdal (Vla-đi-mia Xuzđan) buổi sơ khai, với vẻ đẹp mộc mạc, cô đọng và tĩnh tại. Đây là kiểu nhà thờ hình khối lập phương một vòm, được ghép bằng những phiến đá vôi trắng cắt gọt vuông vắn. Không có chạm trổ rườm rà, không có màu sắc phô trương - toàn bộ sức nặng thẩm mỹ đặt vào tỉ lệ cân đối, vào sự vững chãi của các bức tường dày và vào ánh sáng đổ xuống từ chiếc vòm duy nhất. Chính sự giản dị ấy lại trở thành nét duyên riêng, phản chiếu tinh thần nghiêm ngặt của thời đại sản sinh ra nó.</w:t>
      </w:r>
    </w:p>
    <w:p>
      <w:pPr>
        <w:jc w:val="both"/>
      </w:pPr>
      <w:r>
        <w:t>Về mặt lịch sử, ngôi đền gắn liền với hai bậc quân vương lớn của Rus thời tiền Mông Cổ: hoàng thân Yuri Dolgoruky (I-u-ri Đôn-gô-ru-ki), người đặt viên đá đầu tiên, và con trai ông là Andrei Bogolyubsky (An-đrây Bô-gô-liu-bxki), người hoàn thành công trình. Nhưng cái tên khiến du khách Việt dễ nhớ nhất lại là Alexander Nevsky (A-lếch-xan-đơ Nhe-ép-xki) - vị anh hùng dân tộc Nga sinh ra tại Pereslavl và, theo truyền thống, được rửa tội ngay trong nhà thờ này.</w:t>
      </w:r>
    </w:p>
    <w:p>
      <w:pPr>
        <w:jc w:val="both"/>
      </w:pPr>
      <w:r>
        <w:t>Ngày nay, Nhà thờ Chúa Biến Hình không còn là nơi hành lễ thường xuyên mà hoạt động như một bảo tàng, thuộc quần thể Bảo tàng - Khu bảo tồn Pereslavl. Bên trong không còn nhiều đồ trang trí, nhưng chính sự trống trải đó cho phép du khách chạm tay vào bề mặt đá cổ, ngước nhìn lên vòm cao và cảm nhận trực tiếp cách người thợ thế kỷ 12 dựng nên không gian thiêng. Với những ai yêu thích chiều sâu lịch sử hơn là vẻ hào nhoáng, đây là một trong những điểm đến đáng nhớ nhất của Vành đai Vàng.</w:t>
      </w:r>
    </w:p>
    <w:p>
      <w:pPr>
        <w:jc w:val="both"/>
      </w:pPr>
      <w:r>
        <w:t>Trong khuôn khổ Cẩm nang Du lịch Nga, tài liệu này được biên soạn để phục vụ công tác thuyết minh nội bộ: cung cấp cho hướng dẫn viên và người làm nội dung một cái nhìn đầy đủ về lịch sử, kiến trúc, ý nghĩa và trải nghiệm tham quan Nhà thờ Chúa Biến Hình, kèm những mẩu chuyện có thể kể để bài thuyết minh thêm sống động. Toàn bộ nội dung được nhóm biên soạn tổng hợp và diễn đạt lại bằng lời của mình, có dẫn nguồn dữ kiện ở cuối bài.</w:t>
      </w:r>
    </w:p>
    <w:p>
      <w:pPr>
        <w:pStyle w:val="Heading1"/>
      </w:pPr>
      <w:r>
        <w:rPr>
          <w:color w:val="152C4E"/>
        </w:rPr>
        <w:t>Vị trí &amp; cách di chuyển</w:t>
      </w:r>
    </w:p>
    <w:p>
      <w:pPr>
        <w:jc w:val="both"/>
      </w:pPr>
      <w:r>
        <w:t>Nhà thờ Chúa Biến Hình tọa lạc ngay trên Quảng trường Đỏ (Krasnaya ploshchad - Kra-xna-ya plô-shát), trái tim lịch sử của Pereslavl-Zalessky, với địa chỉ quen thuộc là Krasnaya ploshchad số 1A. Quảng trường này không liên quan gì đến Quảng trường Đỏ nổi tiếng ở Moskva; đây là khoảng sân cổ nằm gọn trong vành thành đất (val) của kinh thành xưa, bên dòng sông Trubezh (Tru-bét) hiền hòa. Chỉ cần đứng ở đây, du khách đã có thể bao quát cả một cụm di tích cổ kính trong bán kính vài trăm mét.</w:t>
      </w:r>
    </w:p>
    <w:p>
      <w:pPr>
        <w:jc w:val="both"/>
      </w:pPr>
      <w:r>
        <w:t>Pereslavl-Zalessky cách Moskva chừng 140 km theo quốc lộ M8 (hướng Moskva - Yaroslavl). Cách phổ biến nhất để đến đây là đi xe khách: từ bến xe Shchyolkovskaya (Sốp-cốp-xkai-a) ở Moskva có các tuyến chạy thẳng, thời gian di chuyển khoảng 2 đến 3 giờ tùy tình hình giao thông. Nhiều đoàn du lịch cũng ghép Pereslavl vào cùng hành trình với Sergiev Posad (Xéc-ghi-ép Pô-xát) và Rostov Veliky trong một tour Vành đai Vàng.</w:t>
      </w:r>
    </w:p>
    <w:p>
      <w:pPr>
        <w:jc w:val="both"/>
      </w:pPr>
      <w:r>
        <w:t>Một điều du khách cần lưu ý là bản thân Pereslavl không có ga xe lửa trong trung tâm; ga gần nhất nằm ở làng Berendeyevo (Bê-ren-đê-ê-vô) cách đó khoảng vài chục cây số, nên tàu hỏa không phải lựa chọn thuận tiện. Vì vậy, xe khách, xe riêng hoặc xe thuê có tài xế vẫn là phương án tối ưu. Nếu tự lái, du khách có thể đỗ xe quanh khu quảng trường, nơi tương đối rộng rãi và ít đông đúc so với các đô thị lớn.</w:t>
      </w:r>
    </w:p>
    <w:p>
      <w:pPr>
        <w:jc w:val="both"/>
      </w:pPr>
      <w:r>
        <w:t>Từ bến xe Pereslavl, có thể bắt tuyến buýt nội thị số 1 xuống ở trạm mang tên 'Bảo tàng' (Muzey) để đến khu trung tâm, hoặc đơn giản là đi bộ vì thành phố khá nhỏ và dễ khám phá bằng chân. Cả lõi lịch sử của Pereslavl gói gọn trong khu vực có thể tản bộ trong một buổi, và Nhà thờ Chúa Biến Hình chính là điểm khởi đầu tự nhiên cho chuyến đi bộ ấy.</w:t>
      </w:r>
    </w:p>
    <w:p>
      <w:pPr>
        <w:jc w:val="both"/>
      </w:pPr>
      <w:r>
        <w:t>Chính vì nằm ngay trung tâm cổ, nhà thờ rất dễ kết hợp với các điểm lân cận trong cùng một lộ trình. Ngay trên và quanh quảng trường là tượng đài Alexander Nevsky, Nhà thờ Peter Митрополит (Piôtr Mi-trô-pô-lít) và những đoạn vành thành đất còn sót lại; đi thêm chút nữa là các tu viện cổ và bờ hồ Pleshcheyevo (Ple-shê-ye-vô). Một ngày ở Pereslavl thường bắt đầu và kết thúc quanh chính khối đá trắng khiêm nhường này.</w:t>
      </w:r>
    </w:p>
    <w:p>
      <w:pPr>
        <w:jc w:val="both"/>
      </w:pPr>
      <w:r>
        <w:t>Về thời điểm, cần đặc biệt lưu ý rằng nhà thờ chỉ mở cửa cho khách trong mùa ấm; vào mùa lạnh và những ngày mưa ẩm, công trình đóng cửa để bảo vệ lớp đá cổ mong manh. Do đó, nên lên kế hoạch tham quan vào khoảng từ cuối xuân đến đầu thu, và kiểm tra lịch mở cửa trước khi khởi hành để tránh đến nơi mà cửa đã then cài.</w:t>
      </w:r>
    </w:p>
    <w:p>
      <w:pPr>
        <w:pStyle w:val="Heading1"/>
      </w:pPr>
      <w:r>
        <w:rPr>
          <w:color w:val="152C4E"/>
        </w:rPr>
        <w:t>Lịch sử hình thành và phát triển</w:t>
      </w:r>
    </w:p>
    <w:p>
      <w:pPr>
        <w:jc w:val="both"/>
      </w:pPr>
      <w:r>
        <w:t>Câu chuyện của nhà thờ bắt đầu cùng lúc với câu chuyện của chính thành phố. Năm 1152, hoàng thân Yuri Dolgoruky (I-u-ri Đôn-gô-ru-ki) - người cũng được ghi công lập nên Moskva chỉ ít năm trước đó - cho khởi dựng một kinh thành mới bên hồ Pleshcheyevo và đặt tên là Pereslavl, phỏng theo Pereyaslavl ở phương nam. Ngay giữa vành thành đất mới đắp, ông cho đặt móng một nhà thờ đá trắng dâng kính lễ Chúa Biến Hình, để làm ngôi đền chính của kinh thành. Nhà thờ và thành lũy vì thế sinh ra như một cặp song sinh, cùng một dự án, cùng một khát vọng khẳng định quyền lực.</w:t>
      </w:r>
    </w:p>
    <w:p>
      <w:pPr>
        <w:jc w:val="both"/>
      </w:pPr>
      <w:r>
        <w:t>Yuri Dolgoruky qua đời năm 1157 khi công trình chưa hoàn tất, và việc dựng đền được con trai ông là Andrei Bogolyubsky (An-đrây Bô-gô-liu-bxki) tiếp tục hoàn thành ngay trong khoảng năm đó. Đây là một trong những công trình đá đầu tiên được dựng lên ở Đông Bắc Rus sau một thời gian dài gián đoạn xây dựng bằng đá, kể từ khi hoàng thân Vladimir Monomakh (Vla-đi-mia Mô-nô-mác) qua đời. Nói cách khác, nhà thờ đánh dấu sự khởi đầu của cả một trường phái kiến trúc đá trắng sẽ nở rộ rực rỡ tại Vladimir và Suzdal trong những thập niên sau.</w:t>
      </w:r>
    </w:p>
    <w:p>
      <w:pPr>
        <w:jc w:val="both"/>
      </w:pPr>
      <w:r>
        <w:t>Trong hình dung ban đầu, nhà thờ vừa là ngôi đền của hoàng gia, vừa là một phần của hệ thống phòng thủ - một 'nhà thờ pháo đài' đứng ngay trong lòng thành lũy. Nó nhanh chóng trở thành trung tâm tinh thần của công quốc Pereslavl. Chính tại đây, theo truyền thống, các hoàng thân của thành phố được rửa tội và làm lễ 'cắt tóc lên ngôi' (postrig) - nghi thức đánh dấu bước vào đời của một tiểu vương. Người nổi tiếng nhất trong số đó là Alexander Nevsky (A-lếch-xan-đơ Nhe-ép-xki), sinh tại Pereslavl năm 1221.</w:t>
      </w:r>
    </w:p>
    <w:p>
      <w:pPr>
        <w:jc w:val="both"/>
      </w:pPr>
      <w:r>
        <w:t>Bước sang các thế kỷ 13 và 14, Nhà thờ Chúa Biến Hình còn đảm nhận vai trò lăng mộ của các tiểu vương Pereslavl. Nơi đây an nghỉ con trai của Alexander Nevsky là Dmitry Alexandrovich (Đmi-tri A-lếch-xan-đrô-vích), Đại công Vladimir, cùng cháu nội ông là Ivan Dmitrievich (I-van Đmi-tri-ê-vích) - vị tiểu vương cuối cùng của Pereslavl, người đã hiến thành phố cho Moskva. Những ngôi mộ ấy biến ngôi đền thành một loại 'điện thờ tổ' của dòng dõi cai trị, gắn số phận của nó với ván cờ lớn thống nhất nước Nga quanh Moskva.</w:t>
      </w:r>
    </w:p>
    <w:p>
      <w:pPr>
        <w:jc w:val="both"/>
      </w:pPr>
      <w:r>
        <w:t>Suốt nhiều thế kỷ, công trình trải qua vô số lần trùng tu và biến đổi. Đáng tiếc nhất là cuộc cải tạo cuối thế kỷ 19, do những vị bảo trợ (ktitor) của nhà thờ khởi xướng: người ta bóc đi lớp bích họa Byzantine thế kỷ 12 trên tường, thay bằng tranh sơn dầu trang trí, và dỡ bỏ bàn thờ gỗ để dựng lên một vách ngăn bàn thờ bằng đá cẩm thạch theo lối 'giả Byzantine'. Những can thiệp ấy tuy hợp thị hiếu 'trang nghiêm' đương thời nhưng đã lấy đi phần lớn di sản nghệ thuật nguyên bản bên trong. Một tấm bảng đá năm 1894 đến nay vẫn ghi dấu cuộc 'phục hưng' này.</w:t>
      </w:r>
    </w:p>
    <w:p>
      <w:pPr>
        <w:jc w:val="both"/>
      </w:pPr>
      <w:r>
        <w:t>Bước ngoặt hiện đại đến vào thế kỷ 20 và 21. Thời Xô-viết, nhà thờ được chuyển thành bảo tàng, nhờ đó thoát khỏi số phận bị phá hủy như nhiều công trình tôn giáo khác. Năm 2015, một cuộc trùng tu khoa học lớn đã trả lại cho ngôi đền diện mạo gần với nguyên bản nhất, đồng thời hé lộ những dòng graffiti (chữ khắc) cổ trên tường và những hình vẽ thú vị trên cánh cửa kim loại. Cũng trong năm 2015, công trình được xếp hạng là di sản văn hóa đặc biệt quý giá của các dân tộc Nga, và về sau được đưa vào Danh mục dự bị Di sản Thế giới của UNESCO cùng với vành thành đất trung cổ.</w:t>
      </w:r>
    </w:p>
    <w:p>
      <w:pPr>
        <w:pStyle w:val="Heading1"/>
      </w:pPr>
      <w:r>
        <w:rPr>
          <w:color w:val="152C4E"/>
        </w:rPr>
        <w:t>Kiến trúc &amp; đặc điểm nổi bật</w:t>
      </w:r>
    </w:p>
    <w:p>
      <w:pPr>
        <w:jc w:val="both"/>
      </w:pPr>
      <w:r>
        <w:t>Về hình thức, Nhà thờ Chúa Biến Hình là một ví dụ kinh điển của loại nhà thờ 'chữ thập ghi trong hình vuông' theo truyền thống Byzantine: mặt bằng gần vuông, bốn cột trụ bên trong chia không gian, ba hậu cung (apse) nhô ra ở phía đông, và trên tất cả là một chiếc vòm duy nhất đặt trên tang trống hình trụ. Người Nga gọi kiểu này là nhà thờ 'một vòm, bốn cột, ba apse'. Sự cô đọng ấy khiến khối kiến trúc trông như một chiếc rương đá vững chãi, gần như không thể lay chuyển.</w:t>
      </w:r>
    </w:p>
    <w:p>
      <w:pPr>
        <w:jc w:val="both"/>
      </w:pPr>
      <w:r>
        <w:t>Vật liệu làm nên vẻ đẹp riêng của công trình là đá vôi trắng, được cắt thành những khối vuông vức và xếp khít vào nhau với độ chính xác cao. Chính chất đá trắng này đã sinh ra thuật ngữ 'kiến trúc đá trắng' (belokamennaya) đặc trưng của vùng Vladimir-Suzdal. Bề mặt tường gần như trơn nhẵn, chỉ điểm xuyết vài dải trang trí giản dị và một hàng cửa sổ hẹp như những khe sáng, càng làm nổi bật cảm giác nặng, chắc và trầm mặc.</w:t>
      </w:r>
    </w:p>
    <w:p>
      <w:pPr>
        <w:jc w:val="both"/>
      </w:pPr>
      <w:r>
        <w:t>Tỉ lệ là yếu tố làm nên sự tinh tế của một công trình thoạt nhìn tưởng thô mộc. Các bức tường dày, hơi thu vào phía trên, tạo cảm giác vươn lên nhẹ nhàng dù chiều cao khiêm tốn. Chiếc vòm duy nhất, với mái che hình đầu mũ chiến binh, đặt cân đối ngay chính giữa, thu tóm toàn bộ bố cục về một điểm. Nhìn từ bất cứ góc nào quanh quảng trường, ngôi đền cũng hiện lên như một khối hình học hoàn chỉnh, không thừa không thiếu.</w:t>
      </w:r>
    </w:p>
    <w:p>
      <w:pPr>
        <w:jc w:val="both"/>
      </w:pPr>
      <w:r>
        <w:t>Bên trong, không gian tuy nhỏ nhưng cao và tối, dẫn ánh mắt người xem lên chiếc vòm sáng ở đỉnh. Bốn cột trụ vuông chia lòng đền thành các gian, nâng đỡ hệ vòm cuốn phía trên. Ở phía tây có một khu hát lễ trên gác (khory) dành cho hoàng gia, với lối lên bằng cầu thang xoắn giấu trong bề dày bức tường - một chi tiết cho thấy sự khéo léo của người thợ xưa trong việc khoét không gian ngay trong khối đá đặc.</w:t>
      </w:r>
    </w:p>
    <w:p>
      <w:pPr>
        <w:jc w:val="both"/>
      </w:pPr>
      <w:r>
        <w:t>Đáng tiếc, phần trang trí nội thất nguyên bản gần như không còn. Những bức bích họa Byzantine thế kỷ 12 đã bị bóc đi trong cuộc cải tạo cuối thế kỷ 19, để lại các bức tường đá trần trụi mà một số người lại thấy đẹp bởi sự nguyên sơ của nó. Thay vào chỗ bàn thờ gỗ cũ là một vách ngăn bàn thờ bằng đá cẩm thạch muộn, mang phong cách khác hẳn với tinh thần khắc khổ của kiến trúc gốc. Sự 'lệch pha' này chính là bài học sống động về việc bảo tồn di sản qua các thời kỳ.</w:t>
      </w:r>
    </w:p>
    <w:p>
      <w:pPr>
        <w:jc w:val="both"/>
      </w:pPr>
      <w:r>
        <w:t>Một chi tiết ít người để ý nhưng rất thú vị là những dòng chữ khắc cổ (graffiti) trên các bức tường đá, được làm rõ hơn sau đợt trùng tu 2015, cùng những hình vẽ trên cánh cửa kim loại. Trên cửa, các nhà phục chế đã phát hiện hình một con kỳ lân và một con sư tử như đang canh giữ lối vào - những mô típ vừa trang trí vừa mang tính biểu tượng bảo hộ. Chính những dấu vết nhỏ ấy nhắc ta rằng mỗi tấc đá ở đây đều là một trang sử được viết bằng tay người.</w:t>
      </w:r>
    </w:p>
    <w:p>
      <w:pPr>
        <w:pStyle w:val="Heading1"/>
      </w:pPr>
      <w:r>
        <w:rPr>
          <w:color w:val="152C4E"/>
        </w:rPr>
        <w:t>Những điểm nhấn không thể bỏ lỡ</w:t>
      </w:r>
    </w:p>
    <w:p>
      <w:pPr>
        <w:jc w:val="both"/>
      </w:pPr>
      <w:r>
        <w:t>Khối đá trắng nhìn từ Quảng trường Đỏ: đây là 'bức ảnh để đời' của mọi chuyến thăm. Hãy đứng lùi ra giữa quảng trường để thu trọn hình khối lập phương một vòm trên nền cỏ và bầu trời. Ánh nắng xiên buổi sáng hoặc chiều làm bật lên chất đá trắng và những mảng sáng tối tinh tế trên tường, cho thấy vì sao một công trình mộc mạc lại được coi là mẫu mực của cái đẹp.</w:t>
      </w:r>
    </w:p>
    <w:p>
      <w:pPr>
        <w:jc w:val="both"/>
      </w:pPr>
      <w:r>
        <w:t>Chiếc vòm và mái 'mũ chiến binh': hãy để ý hình dáng đặc trưng của vòm đền, giống chiếc mũ trụ của chiến binh Nga cổ. Đây là dấu hiệu nhận diện của kiến trúc Vladimir-Suzdal sơ kỳ và là điểm nên chỉ ra khi thuyết minh, bởi nó gói gọn cả tinh thần vừa thiêng liêng vừa thượng võ của thời đại sản sinh ra ngôi đền.</w:t>
      </w:r>
    </w:p>
    <w:p>
      <w:pPr>
        <w:jc w:val="both"/>
      </w:pPr>
      <w:r>
        <w:t>Bên trong lòng đền: bước vào để cảm nhận không gian cao, tối và tĩnh, nơi ánh sáng chỉ len qua những ô cửa hẹp và đổ xuống từ vòm. Sự trống trải của các bức tường đá trần khiến ta như đứng trực tiếp trong công trình thế kỷ 12, không bị lớp trang trí thời sau che khuất. Đừng quên tìm dấu vết cầu thang xoắn dẫn lên gác hát lễ ở phía tây.</w:t>
      </w:r>
    </w:p>
    <w:p>
      <w:pPr>
        <w:jc w:val="both"/>
      </w:pPr>
      <w:r>
        <w:t>Những dòng graffiti cổ trên tường: sau đợt trùng tu 2015, du khách có thể nhìn thấy các chữ khắc trung cổ trên đá - trong đó có một dòng chữ đặc biệt được giới sử học coi là 'chấn động'. Đây là một trong những điểm nhấn khiến ngôi đền không chỉ đẹp mà còn là một 'tài liệu gốc' quý giá về lịch sử nước Nga.</w:t>
      </w:r>
    </w:p>
    <w:p>
      <w:pPr>
        <w:jc w:val="both"/>
      </w:pPr>
      <w:r>
        <w:t>Cửa kim loại với hình kỳ lân và sư tử: hãy dành vài phút quan sát cánh cửa, nơi các nhà phục chế đã làm hiện lên hình những con thú thần thoại canh giữ lối vào. Chi tiết này gợi nhắc thế giới biểu tượng phong phú của người Rus xưa, nơi con vật vừa là trang trí vừa là lá bùa bảo hộ.</w:t>
      </w:r>
    </w:p>
    <w:p>
      <w:pPr>
        <w:jc w:val="both"/>
      </w:pPr>
      <w:r>
        <w:t>Bản sao icon 'Chúa Biến Hình': tuy bản gốc thế kỷ 15 gắn với trường phái Theophanes Hy Lạp (Phê-ô-phan Grếc) đã được chuyển về Bảo tàng Tretyakov (Tret-ya-kôp) ở Moskva, nhưng câu chuyện về bức icon này là điểm nhấn không thể bỏ qua khi thuyết minh. Nó nhắc ta rằng ngôi đền khiêm nhường này từng là một kho báu nghệ thuật của Rus trung cổ, nơi hội tụ những tác phẩm đỉnh cao nay tản mát khắp các bảo tàng lớn.</w:t>
      </w:r>
    </w:p>
    <w:p>
      <w:pPr>
        <w:pStyle w:val="Heading1"/>
      </w:pPr>
      <w:r>
        <w:rPr>
          <w:color w:val="152C4E"/>
        </w:rPr>
        <w:t>Ý nghĩa lịch sử – văn hoá</w:t>
      </w:r>
    </w:p>
    <w:p>
      <w:pPr>
        <w:jc w:val="both"/>
      </w:pPr>
      <w:r>
        <w:t>Trước hết, Nhà thờ Chúa Biến Hình là một cột mốc trong lịch sử kiến trúc Nga. Là một trong những công trình đá trắng sớm nhất và được bảo tồn tốt nhất của Đông Bắc Rus, nó đánh dấu điểm khởi đầu của trường phái Vladimir-Suzdal, thứ ngôn ngữ kiến trúc sẽ định hình diện mạo của cả một vùng đất và ảnh hưởng đến các thánh đường Nga nhiều thế kỷ về sau. Nói cách khác, đứng trước ngôi đền này là đứng trước 'trang mở đầu' của một chương lớn trong nghệ thuật Nga.</w:t>
      </w:r>
    </w:p>
    <w:p>
      <w:pPr>
        <w:jc w:val="both"/>
      </w:pPr>
      <w:r>
        <w:t>Về mặt chính trị, công trình gắn chặt với công cuộc dựng nước và thống nhất nước Nga. Nó được sinh ra bởi Yuri Dolgoruky và Andrei Bogolyubsky - hai nhân vật then chốt trong quá trình dịch chuyển trọng tâm quyền lực của Rus từ Kiev về phương đông bắc. Việc các tiểu vương Pereslavl được rửa tội, lên ngôi và an táng tại đây khiến ngôi đền trở thành một biểu tượng của tính chính danh, một mắt xích trong tấm bản đồ quyền lực dẫn tới sự trỗi dậy của Moskva.</w:t>
      </w:r>
    </w:p>
    <w:p>
      <w:pPr>
        <w:jc w:val="both"/>
      </w:pPr>
      <w:r>
        <w:t>Không thể không nói đến Alexander Nevsky, vị thánh - anh hùng dân tộc mà người Nga tôn kính bậc nhất. Ông sinh ra tại Pereslavl và, theo truyền thống, được rửa tội trong chính nhà thờ này. Với người Nga, mối liên hệ ấy biến ngôi đền thành một 'chiếc nôi' thiêng liêng, nơi khởi đầu cuộc đời của con người sau này sẽ bảo vệ đất nước trước quân Thập tự và giữ gìn bản sắc Chính thống giáo. Đây là chi tiết luôn khiến du khách Nga xúc động.</w:t>
      </w:r>
    </w:p>
    <w:p>
      <w:pPr>
        <w:jc w:val="both"/>
      </w:pPr>
      <w:r>
        <w:t>Ngôi đền còn là một 'kho báu đã tản mát' của văn hóa Rus tiền Mông Cổ. Những bảo vật từng thuộc về nó - chiếc chén thánh (potir) của Yuri Dolgoruky, bức icon 'Chúa Biến Hình' gắn với trường phái Theophanes Hy Lạp, cuốn Phúc Âm chép tay thế kỷ 14 - nay được lưu giữ ở Kho báu Điện Kremlin, Bảo tàng Tretyakov và Thư viện Quốc gia Nga. Sự phân tán ấy vừa đáng tiếc vừa nói lên tầm vóc của ngôi đền: nó từng là một trung tâm nghệ thuật, chứ không chỉ là một nơi cầu nguyện.</w:t>
      </w:r>
    </w:p>
    <w:p>
      <w:pPr>
        <w:jc w:val="both"/>
      </w:pPr>
      <w:r>
        <w:t>Cuối cùng, việc nhà thờ được xếp hạng di sản văn hóa đặc biệt quý giá của các dân tộc Nga và được đưa vào Danh mục dự bị Di sản Thế giới của UNESCO (cùng vành thành đất) khẳng định giá trị mang tính toàn cầu của nó. Đây không đơn thuần là một điểm tham quan địa phương, mà là một trong những chứng tích vật chất hiếm hoi còn sót lại từ thời kỳ hình thành của nhà nước Nga - một tài sản chung của nhân loại đang được gìn giữ.</w:t>
      </w:r>
    </w:p>
    <w:p>
      <w:pPr>
        <w:pStyle w:val="Heading1"/>
      </w:pPr>
      <w:r>
        <w:rPr>
          <w:color w:val="152C4E"/>
        </w:rPr>
        <w:t>Trải nghiệm dành cho du khách</w:t>
      </w:r>
    </w:p>
    <w:p>
      <w:pPr>
        <w:jc w:val="both"/>
      </w:pPr>
      <w:r>
        <w:t>Một chuyến thăm Nhà thờ Chúa Biến Hình thường mang nhịp điệu chậm rãi và trầm lắng, rất khác các thánh đường hoành tráng ở Moskva hay Saint Petersburg. Không gian nhỏ, lượng khách vừa phải, và bầu không khí của một thị trấn tỉnh lẻ yên ả khiến du khách có thể thong thả đi vòng quanh, ngắm từng góc đá, mà không bị hối thúc. Với nhiều người, chính sự tĩnh lặng đó là điều đáng nhớ nhất.</w:t>
      </w:r>
    </w:p>
    <w:p>
      <w:pPr>
        <w:jc w:val="both"/>
      </w:pPr>
      <w:r>
        <w:t>Bên ngoài, quảng trường thoáng đãng là nơi lý tưởng để cảm nhận toàn cảnh. Du khách có thể dạo quanh nhà thờ, ngắm tượng đài Alexander Nevsky gần đó, rồi leo lên đoạn vành thành đất cổ ở rìa quảng trường để phóng tầm mắt ra dòng sông Trubezh và những mái nhà thấp của thành phố. Đây là trải nghiệm 'hai trong một': vừa chiêm ngưỡng di tích, vừa thấm cái hồn của một đô thị Rus cổ.</w:t>
      </w:r>
    </w:p>
    <w:p>
      <w:pPr>
        <w:jc w:val="both"/>
      </w:pPr>
      <w:r>
        <w:t>Bên trong, do nội thất gần như trống, trải nghiệm chủ yếu là sự chiêm nghiệm. Không có những bức tường vàng son lấp lánh, nhưng có bề mặt đá thật, có vòm cao, có ánh sáng len qua cửa hẹp - tất cả tạo nên một cảm giác gần gũi với quá khứ đến lạ. Nhiều du khách nói rằng chính vì không bị phân tâm bởi trang trí, họ mới thực sự 'nhìn' thấy kiến trúc.</w:t>
      </w:r>
    </w:p>
    <w:p>
      <w:pPr>
        <w:jc w:val="both"/>
      </w:pPr>
      <w:r>
        <w:t>Nhà thờ vận hành như một bảo tàng, nên thường có bán vé và có thể có thuyết minh hoặc bảng giới thiệu. Việc đi cùng hướng dẫn viên hoặc nghe thuyết minh được khuyến khích, bởi phần lớn giá trị của công trình nằm ở những câu chuyện lịch sử ẩn sau các bức tường trơ trọi. Nếu chỉ nhìn bằng mắt thường, du khách dễ đánh giá thấp một trong những viên ngọc thật sự của nước Nga.</w:t>
      </w:r>
    </w:p>
    <w:p>
      <w:pPr>
        <w:jc w:val="both"/>
      </w:pPr>
      <w:r>
        <w:t>Cần nhớ rằng đây là công trình mở cửa theo mùa. Vào mùa lạnh và những ngày mưa ẩm, nhà thờ đóng cửa để bảo vệ đá và các dấu tích cổ, nên trải nghiệm 'vào trong' chỉ khả thi trong khoảng mùa ấm. Ngay cả khi cửa đóng, du khách vẫn có thể chiêm ngưỡng và chụp ảnh phần bên ngoài - vốn đã là điểm nhấn thị giác chính - từ mọi phía trên quảng trường.</w:t>
      </w:r>
    </w:p>
    <w:p>
      <w:pPr>
        <w:jc w:val="both"/>
      </w:pPr>
      <w:r>
        <w:t>Với đa số du khách, thời lượng lý tưởng cho riêng ngôi đền là khoảng 30 đến 45 phút, nhưng nếu tính cả việc dạo quảng trường, leo vành thành và ghé các điểm lân cận thì nên dành nửa ngày cho cả cụm di tích trung tâm. Đây là kiểu điểm đến 'ít mà chất': không choáng ngợp về quy mô, nhưng để lại dư âm sâu cho những ai chịu khó lắng nghe câu chuyện của nó.</w:t>
      </w:r>
    </w:p>
    <w:p>
      <w:pPr>
        <w:pStyle w:val="Heading1"/>
      </w:pPr>
      <w:r>
        <w:rPr>
          <w:color w:val="152C4E"/>
        </w:rPr>
        <w:t>Mẹo tham quan</w:t>
      </w:r>
    </w:p>
    <w:p>
      <w:pPr>
        <w:jc w:val="both"/>
      </w:pPr>
      <w:r>
        <w:t>Đi vào mùa ấm và ngày khô ráo: đây là mẹo quan trọng nhất. Nhà thờ đóng cửa vào mùa lạnh và những ngày mưa ẩm, vì vậy nên lên lịch trong khoảng từ cuối xuân đến đầu thu và ưu tiên hôm trời nắng. Nếu lịch trình linh hoạt, hãy tránh những ngày dự báo mưa để chắc chắn được vào bên trong.</w:t>
      </w:r>
    </w:p>
    <w:p>
      <w:pPr>
        <w:jc w:val="both"/>
      </w:pPr>
      <w:r>
        <w:t>Kiểm tra giờ mở cửa trước khi đến: vì là bảo tàng theo mùa, khung giờ có thể thay đổi theo thời điểm trong năm. Nên tra cứu thông tin cập nhật (qua bảo tàng hoặc kênh chính thức) để tránh đến nơi ngoài giờ, nhất là khi Pereslavl không phải điểm dễ quay lại trong ngày nếu xuất phát từ Moskva.</w:t>
      </w:r>
    </w:p>
    <w:p>
      <w:pPr>
        <w:jc w:val="both"/>
      </w:pPr>
      <w:r>
        <w:t>Chuẩn bị tiền mặt lẻ: vé vào bảo tàng thường ở mức phải chăng, nhưng mang theo tiền mặt lẻ sẽ giúp việc mua vé nhanh gọn, vì ở thị trấn nhỏ, thanh toán thẻ đôi khi không tiện với khách nước ngoài.</w:t>
      </w:r>
    </w:p>
    <w:p>
      <w:pPr>
        <w:jc w:val="both"/>
      </w:pPr>
      <w:r>
        <w:t>Đi cùng thuyết minh hoặc chuẩn bị trước kiến thức: nội thất trống nên nếu không biết trước câu chuyện, du khách dễ 'xem qua rồi thôi'. Hãy đọc trước về Yuri Dolgoruky, Alexander Nevsky và những dòng graffiti cổ, hoặc thuê hướng dẫn viên, để chuyến thăm trở nên sống động và ý nghĩa.</w:t>
      </w:r>
    </w:p>
    <w:p>
      <w:pPr>
        <w:jc w:val="both"/>
      </w:pPr>
      <w:r>
        <w:t>Ăn mặc phù hợp nơi thờ tự: dù hoạt động như bảo tàng, đây vẫn là một công trình tôn giáo cổ. Nên ăn mặc kín đáo, giữ trật tự; nữ giới có thể chuẩn bị khăn trùm đầu để tiện nếu có nghi thức hoặc khi vào các nhà thờ đang hành lễ ở gần đó.</w:t>
      </w:r>
    </w:p>
    <w:p>
      <w:pPr>
        <w:jc w:val="both"/>
      </w:pPr>
      <w:r>
        <w:t>Kết hợp lộ trình thông minh: vì nhà thờ nằm ngay trung tâm cổ, hãy ghép nó với các điểm quanh quảng trường (tượng Alexander Nevsky, Nhà thờ Peter Митрополит, vành thành đất) rồi mới tỏa ra các tu viện và hồ Pleshcheyevo. Đi theo vòng từ trong ra ngoài sẽ tiết kiệm thời gian và công sức di chuyển.</w:t>
      </w:r>
    </w:p>
    <w:p>
      <w:pPr>
        <w:jc w:val="both"/>
      </w:pPr>
      <w:r>
        <w:t>Chú ý ánh sáng khi chụp ảnh: khối đá trắng lên hình đẹp nhất dưới nắng xiên buổi sáng sớm hoặc chiều muộn, khi bóng đổ làm nổi khối kiến trúc. Buổi trưa nắng gắt dễ khiến ảnh bị 'bẹt'; còn nếu trời âm u, hãy tập trung vào các chi tiết gần như cửa kim loại, chữ khắc và kết cấu bề mặt đá.</w:t>
      </w:r>
    </w:p>
    <w:p>
      <w:pPr>
        <w:pStyle w:val="Heading1"/>
      </w:pPr>
      <w:r>
        <w:rPr>
          <w:color w:val="152C4E"/>
        </w:rPr>
        <w:t>Khám phá xung quanh</w:t>
      </w:r>
    </w:p>
    <w:p>
      <w:pPr>
        <w:jc w:val="both"/>
      </w:pPr>
      <w:r>
        <w:t>Ngay trên Quảng trường Đỏ, sát bên nhà thờ, là tượng đài Alexander Nevsky - một bức tượng bán thân tưởng nhớ người con nổi tiếng nhất của thành phố. Đây là điểm dừng gần như bắt buộc, vừa để chụp ảnh vừa để nối mạch câu chuyện: từ ngôi đền nơi ông được rửa tội đến hình tượng vị anh hùng đã đi vào tâm thức dân tộc Nga. Chỉ trong vài bước chân, du khách đi trọn từ 'chiếc nôi' đến 'tượng đài'.</w:t>
      </w:r>
    </w:p>
    <w:p>
      <w:pPr>
        <w:jc w:val="both"/>
      </w:pPr>
      <w:r>
        <w:t>Cũng trên quảng trường là Nhà thờ Peter Митрополит (Piôtr Mi-trô-pô-lít), một ngôi nhà thờ mái lều (shatyor) độc đáo có từ thế kỷ 16, dáng vẻ thanh mảnh vươn cao tương phản thú vị với khối đá trắng thấp bè của Nhà thờ Chúa Biến Hình. Đứng cạnh nhau, hai công trình như một cuộc đối thoại giữa hai thời đại kiến trúc Nga: sự khắc khổ tiền Mông Cổ và sự bay bổng của thời Moskva. Gần đó còn có Nhà thờ Vladimir và Nhà thờ Bốn mươi Thánh tử đạo bên bờ sông.</w:t>
      </w:r>
    </w:p>
    <w:p>
      <w:pPr>
        <w:jc w:val="both"/>
      </w:pPr>
      <w:r>
        <w:t>Bao quanh cả cụm di tích là vành thành đất cổ (val hay Valovoe koltso), một trong những công trình phòng thủ bằng đất lớn nhất còn lại của nước Nga trung cổ - vào thời điểm xây dựng, nó thậm chí còn đồ sộ hơn thành lũy Moskva. Du khách có thể leo lên đỉnh vành thành, đi dọc theo nó và ngắm toàn cảnh khu trung tâm cùng dòng Trubezh uốn lượn phía dưới. Đây là trải nghiệm 'chạm vào' lịch sử theo đúng nghĩa đen.</w:t>
      </w:r>
    </w:p>
    <w:p>
      <w:pPr>
        <w:jc w:val="both"/>
      </w:pPr>
      <w:r>
        <w:t>Pereslavl nổi tiếng với chuỗi tu viện cổ đáng khám phá. Tu viện Goritsky (Gô-rít-xki) trên đồi cao nay là trụ sở chính của Bảo tàng - Khu bảo tồn, nơi lưu giữ nhiều bộ sưu tập và có tầm nhìn đẹp ra hồ. Tu viện Nikitsky (Ni-kít-xki) cổ kính, Tu viện Nikolsky (Ni-côn-xki), Tu viện Fedorovsky (Phê-đô-rôp-xki) và Tu viện Danilov Trinity mỗi nơi một vẻ, cùng tạo nên một 'chòm sao' tâm linh đặc trưng của Vành đai Vàng.</w:t>
      </w:r>
    </w:p>
    <w:p>
      <w:pPr>
        <w:jc w:val="both"/>
      </w:pPr>
      <w:r>
        <w:t>Cách trung tâm không xa là Bảo tàng - Điền trang Botik của Pyotr Đại đế (Bô-tích), nơi trưng bày chiếc thuyền cổ còn sót lại của 'hạm đội trò chơi' mà vị tsar trẻ tuổi Pyotr I (Pi-ốt) từng cho đóng và tập trận trên hồ Pleshcheyevo. Vì lẽ đó, Pereslavl được xem là một trong những cái nôi của hải quân Nga - một lớp lịch sử hoàn toàn khác chồng lên câu chuyện thời trung cổ của thành phố.</w:t>
      </w:r>
    </w:p>
    <w:p>
      <w:pPr>
        <w:jc w:val="both"/>
      </w:pPr>
      <w:r>
        <w:t>Thiên nhiên quanh Pereslavl cũng là điểm cộng lớn. Hồ Pleshcheyevo (Ple-shê-ye-vô) trong vắt, nằm trong Vườn quốc gia cùng tên, là thiên đường cho những người thích đi dạo, ngắm hoàng hôn và các môn lướt ván buồm, lướt ván diều. Trên bờ hồ có Đá Xanh (Siny Kamen - Xi-nưi Ka-men) huyền bí, một tảng đá thiêng gắn với tín ngưỡng ngoại giáo cổ mà du khách hay chạm vào để ước nguyện. Với người thích tò mò, còn có các bảo tàng nhỏ dí dỏm như bảo tàng bàn là, bảo tàng ấm trà và bảo tàng đường sắt khổ hẹp 'Kukushka'.</w:t>
      </w:r>
    </w:p>
    <w:p>
      <w:pPr>
        <w:pStyle w:val="Heading1"/>
      </w:pPr>
      <w:r>
        <w:rPr>
          <w:color w:val="152C4E"/>
        </w:rPr>
        <w:t>Câu chuyện &amp; giai thoại thú vị</w:t>
      </w:r>
    </w:p>
    <w:p>
      <w:pPr>
        <w:jc w:val="both"/>
      </w:pPr>
      <w:r>
        <w:t>Giai thoại được yêu thích nhất chắc chắn là chuyện Alexander Nevsky được rửa tội tại đây. Theo truyền thống, cậu bé Alexander chào đời năm 1221 trong cung điện của hoàng thân ngay bên vành thành, cạnh Nhà thờ Chúa Biến Hình, và được đưa vào chính ngôi đền này để làm lễ. Với người Nga, đứng trong lòng nhà thờ cũng là đứng nơi khởi đầu cuộc đời của một vị thánh - anh hùng, và đó là lý do khiến nhiều du khách xúc động khi ghé thăm.</w:t>
      </w:r>
    </w:p>
    <w:p>
      <w:pPr>
        <w:jc w:val="both"/>
      </w:pPr>
      <w:r>
        <w:t>Một khám phá 'chấn động' của giới sử học đến từ đợt trùng tu năm 2015, khi các nhà nghiên cứu làm hiện rõ những dòng graffiti trung cổ trên tường đá. Trong số đó có một dòng chữ khắc được cho là liệt kê tên khoảng hai mươi kẻ đã mưu sát chính Andrei Bogolyubsky (An-đrây Bô-gô-liu-bxki) - người con của Yuri Dolgoruky đã hoàn thành nhà thờ - vào năm 1174. Nếu đúng như suy đoán, đây là một trong những tư liệu văn bia sớm và độc đáo bậc nhất về một tấn bi kịch cung đình có thật của nước Nga cổ.</w:t>
      </w:r>
    </w:p>
    <w:p>
      <w:pPr>
        <w:jc w:val="both"/>
      </w:pPr>
      <w:r>
        <w:t>Câu chuyện về bức icon 'Chúa Biến Hình' cũng đầy sức hút. Bức icon thế kỷ 15 gắn với trường phái của danh họa Theophanes Hy Lạp (Phê-ô-phan Grếc) từng ngự trong nhà thờ này, nay được coi là một kiệt tác và được lưu giữ tại Bảo tàng Tretyakov (Tret-ya-kôp) ở Moskva. Việc một ngôi đền tỉnh lẻ khiêm nhường lại từng sở hữu một tác phẩm tầm cỡ như vậy cho thấy Pereslavl xưa quan trọng đến mức nào trong bản đồ nghệ thuật của Rus.</w:t>
      </w:r>
    </w:p>
    <w:p>
      <w:pPr>
        <w:jc w:val="both"/>
      </w:pPr>
      <w:r>
        <w:t>Ngôi đền còn nối kết với những tên tuổi lớn khác của lịch sử Nga theo cách khá bất ngờ. Tương truyền, Thánh Sergius thành Radonezh (Xéc-ghi thành Ra-đô-nhét) - vị thánh được tôn kính nhất của Chính thống giáo Nga - đã được tấn phong làm tu viện trưởng tại chính nơi này. Trong Thời Loạn đầu thế kỷ 17, đội dân binh của Minin và Pozharsky (Mi-nin và Pô-giác-xki) cũng được cho là đã cầu nguyện tại đây trước khi tiến về giải phóng Moskva.</w:t>
      </w:r>
    </w:p>
    <w:p>
      <w:pPr>
        <w:jc w:val="both"/>
      </w:pPr>
      <w:r>
        <w:t>Một mẩu chuyện gần thời hiện đại hơn liên quan đến giọng ca huyền thoại Fyodor Chaliapin (Sa-lya-pin). Người ta kể rằng danh ca bậc thầy này từng hát lễ đêm (vsenoshchnaya) ngay trên gác hát lễ của nhà thờ - hãy tưởng tượng giọng trầm hùng ấy vang lên và cộng hưởng dưới vòm đá thế kỷ 12. Chi tiết này thường được các hướng dẫn viên kể để nhắc rằng ngôi đền cổ vẫn tiếp tục 'sống' và chạm đến những con người của thời đại sau.</w:t>
      </w:r>
    </w:p>
    <w:p>
      <w:pPr>
        <w:jc w:val="both"/>
      </w:pPr>
      <w:r>
        <w:t>Cuối cùng là một giai thoại đời thường mà thú vị: năm 2003, phần mái đồng và vòm của nhà thờ được sơn màu xanh lá, và theo ghi chép của bảo tàng, việc này diễn ra trái với mong muốn của người dân địa phương vốn quen với hình ảnh ngôi đền đá trắng thuần khiết. Câu chuyện nhỏ ấy cho thấy tình cảm sâu đậm mà người Pereslavl dành cho di tích của mình - với họ, khối đá trắng khiêm nhường này không chỉ là một công trình cổ, mà là một phần bản sắc và niềm tự hào của cả thành phố.</w:t>
      </w:r>
    </w:p>
    <w:p>
      <w:pPr>
        <w:pStyle w:val="Heading1"/>
      </w:pPr>
      <w:r>
        <w:rPr>
          <w:color w:val="152C4E"/>
        </w:rPr>
        <w:t>Hình ảnh (link chèn cho bản HTML)</w:t>
      </w:r>
    </w:p>
    <w:p>
      <w:r>
        <w:rPr>
          <w:sz w:val="22"/>
        </w:rPr>
        <w:t xml:space="preserve">• Nhà thờ Chúa Biến Hình - khối đá trắng lập phương một vòm, mẫu mực của kiến trúc Vladimir-Suzdal sơ kỳ. — </w:t>
      </w:r>
      <w:r>
        <w:rPr>
          <w:color w:val="204A86"/>
          <w:sz w:val="20"/>
        </w:rPr>
        <w:t>https://commons.wikimedia.org/wiki/Special:FilePath/Спасо-Преображенский%20собор%20(Переславль-Залесский).jpg</w:t>
      </w:r>
    </w:p>
    <w:p>
      <w:r>
        <w:rPr>
          <w:sz w:val="22"/>
        </w:rPr>
        <w:t xml:space="preserve">• Ngôi đền đứng trên Quảng trường Đỏ của Pereslavl, giữa vành thành đất cổ bên sông Trubezh. — </w:t>
      </w:r>
      <w:r>
        <w:rPr>
          <w:color w:val="204A86"/>
          <w:sz w:val="20"/>
        </w:rPr>
        <w:t>https://commons.wikimedia.org/wiki/Special:FilePath/На%20Красной%20площади%20Спасо-Преображенский%20собор.jpg</w:t>
      </w:r>
    </w:p>
    <w:p>
      <w:r>
        <w:rPr>
          <w:sz w:val="22"/>
        </w:rPr>
        <w:t xml:space="preserve">• Toàn cảnh nhà thờ với chiếc vòm mái hình 'mũ chiến binh' đặc trưng của kiến trúc đá trắng Đông Bắc Rus. — </w:t>
      </w:r>
      <w:r>
        <w:rPr>
          <w:color w:val="204A86"/>
          <w:sz w:val="20"/>
        </w:rPr>
        <w:t>https://commons.wikimedia.org/wiki/Special:FilePath/Spaso-Preobrazhensky%20Cathedral%20Спасо-Преображенский%20собор.jpg</w:t>
      </w:r>
    </w:p>
    <w:p>
      <w:r>
        <w:rPr>
          <w:sz w:val="22"/>
        </w:rPr>
        <w:t xml:space="preserve">• Nhà thờ Chúa Biến Hình qua nét vẽ của họa sĩ V. Plotnikov - hình ảnh quen thuộc của di tích trong hội họa Nga. — </w:t>
      </w:r>
      <w:r>
        <w:rPr>
          <w:color w:val="204A86"/>
          <w:sz w:val="20"/>
        </w:rPr>
        <w:t>https://commons.wikimedia.org/wiki/Special:FilePath/Spaso-Preobrazhensky%20cathedral%20in%20Pereslavl-Zalessky%20by%20V.%20Plotnikov.jpeg</w:t>
      </w:r>
    </w:p>
    <w:p>
      <w:r>
        <w:rPr>
          <w:sz w:val="22"/>
        </w:rPr>
        <w:t xml:space="preserve">• Icon 'Chúa Biến Hình' (trường phái Theophanes Hy Lạp) từng ở nhà thờ, nay lưu giữ tại Bảo tàng Tretyakov, Moskva. — </w:t>
      </w:r>
      <w:r>
        <w:rPr>
          <w:color w:val="204A86"/>
          <w:sz w:val="20"/>
        </w:rPr>
        <w:t>https://commons.wikimedia.org/wiki/Special:FilePath/Transfiguration%20by%20Feofan%20Grek%20from%20Spaso-Preobrazhensky%20Cathedral%20in%20Pereslavl-Zalessky%20(15th%20c,%20Tretyakov%20gallery).jpeg</w:t>
      </w:r>
    </w:p>
    <w:p>
      <w:pPr>
        <w:pStyle w:val="Heading1"/>
      </w:pPr>
      <w:r>
        <w:rPr>
          <w:color w:val="152C4E"/>
        </w:rPr>
        <w:t>Nguồn tham khảo &amp; liên kết</w:t>
      </w:r>
    </w:p>
    <w:p>
      <w:r>
        <w:rPr>
          <w:sz w:val="22"/>
        </w:rPr>
        <w:t xml:space="preserve">• Спасо-Преображенский собор (Переславль-Залесский) — Wikipedia (tiếng Nga) — </w:t>
      </w:r>
      <w:r>
        <w:rPr>
          <w:color w:val="204A86"/>
          <w:sz w:val="20"/>
        </w:rPr>
        <w:t>https://ru.wikipedia.org/wiki/Спасо-Преображенский_собор_(Переславль-Залесский)</w:t>
      </w:r>
    </w:p>
    <w:p>
      <w:r>
        <w:rPr>
          <w:sz w:val="22"/>
        </w:rPr>
        <w:t xml:space="preserve">• Спасо-Преображенский собор XII в. — Bảo tàng - Khu bảo tồn Pereslavl (trang chính thức) — </w:t>
      </w:r>
      <w:r>
        <w:rPr>
          <w:color w:val="204A86"/>
          <w:sz w:val="20"/>
        </w:rPr>
        <w:t>https://www.museumpereslavl.ru/ru/branch/cathedral/</w:t>
      </w:r>
    </w:p>
    <w:p>
      <w:r>
        <w:rPr>
          <w:sz w:val="22"/>
        </w:rPr>
        <w:t xml:space="preserve">• Spaso-Preobrazhensky Cathedral — VisitYaroslavia (tiếng Anh) — </w:t>
      </w:r>
      <w:r>
        <w:rPr>
          <w:color w:val="204A86"/>
          <w:sz w:val="20"/>
        </w:rPr>
        <w:t>https://visityaroslavia.ru/en/places/185</w:t>
      </w:r>
    </w:p>
    <w:p>
      <w:r>
        <w:rPr>
          <w:sz w:val="22"/>
        </w:rPr>
        <w:t xml:space="preserve">• Pereslavl-Zalessky — a city of the Golden Ring — VisitYaroslavia — </w:t>
      </w:r>
      <w:r>
        <w:rPr>
          <w:color w:val="204A86"/>
          <w:sz w:val="20"/>
        </w:rPr>
        <w:t>https://visityaroslavia.ru/en/cities/1246</w:t>
      </w:r>
    </w:p>
    <w:p>
      <w:r>
        <w:rPr>
          <w:sz w:val="22"/>
        </w:rPr>
        <w:t xml:space="preserve">• Cathedral of the Transfiguration of the Savior with the Medieval Rampart City Wall of Pereslavl-Zalessky (1152-1157) — UNESCO Tentative List — </w:t>
      </w:r>
      <w:r>
        <w:rPr>
          <w:color w:val="204A86"/>
          <w:sz w:val="20"/>
        </w:rPr>
        <w:t>https://whc.unesco.org/en/tentativelists/6427/</w:t>
      </w:r>
    </w:p>
    <w:p>
      <w:r>
        <w:rPr>
          <w:sz w:val="22"/>
        </w:rPr>
        <w:t xml:space="preserve">• Spaso-Preobrazhensky Cathedral in Pereslavl-Zalessky — Wikidata (Q1975595) — </w:t>
      </w:r>
      <w:r>
        <w:rPr>
          <w:color w:val="204A86"/>
          <w:sz w:val="20"/>
        </w:rPr>
        <w:t>https://www.wikidata.org/wiki/Q1975595</w:t>
      </w:r>
    </w:p>
    <w:p>
      <w:r>
        <w:rPr>
          <w:sz w:val="22"/>
        </w:rPr>
        <w:t xml:space="preserve">• Category: Spaso-Preobrazhensky Cathedral (Pereslavl-Zalessky) — Wikimedia Commons (ảnh) — </w:t>
      </w:r>
      <w:r>
        <w:rPr>
          <w:color w:val="204A86"/>
          <w:sz w:val="20"/>
        </w:rPr>
        <w:t>https://commons.wikimedia.org/wiki/Category:Spaso-Preobrazhensky_Cathedral_(Pereslavl-Zalessky)</w:t>
      </w:r>
    </w:p>
    <w:p>
      <w:r>
        <w:rPr>
          <w:sz w:val="22"/>
        </w:rPr>
        <w:t xml:space="preserve">• Pereslavl Zalessky — Wikivoyage (tiếng Anh) — </w:t>
      </w:r>
      <w:r>
        <w:rPr>
          <w:color w:val="204A86"/>
          <w:sz w:val="20"/>
        </w:rPr>
        <w:t>https://en.wikivoyage.org/wiki/Pereslavl_Zalessky</w:t>
      </w:r>
    </w:p>
    <w:p>
      <w:pPr>
        <w:pStyle w:val="Heading2"/>
      </w:pPr>
      <w:r>
        <w:rPr>
          <w:color w:val="5C6773"/>
        </w:rPr>
        <w:t>Nguồn dữ kiện</w:t>
      </w:r>
    </w:p>
    <w:p>
      <w:r>
        <w:rPr>
          <w:color w:val="5C6773"/>
          <w:sz w:val="20"/>
        </w:rPr>
        <w:t>Wikipedia tiếng Nga, mục 'Спасо-Преображенский собор (Переславль-Залесский)' — khởi công 1152 dưới thời Yuri Dolgoruky, hoàn tất 1157 thời Andrei Bogolyubsky; nhà thờ một vòm, bốn cột, ba apse bằng đá trắng, sớm nhất của Đông Bắc Rus; lăng mộ Dmitry Alexandrovich và Ivan Dmitrievich; icon 'Chúa Biến Hình' nay ở Tretyakov.</w:t>
      </w:r>
    </w:p>
    <w:p>
      <w:r>
        <w:rPr>
          <w:color w:val="5C6773"/>
          <w:sz w:val="20"/>
        </w:rPr>
        <w:t>Trang chính thức của Bảo tàng - Khu bảo tồn Pereslavl (museumpereslavl.ru) — nhà thờ là công trình đá đầu tiên sau thời Vladimir Monomakh; bảo vật (chén thánh Yuri Dolgoruky ở Kho báu Kremlin, Phúc Âm chép tay thế kỷ 14 ở Thư viện Quốc gia Nga); cải tạo cuối thế kỷ 19 bóc bích họa, dựng vách đá cẩm thạch, bảng đá 1894; mái sơn xanh 2003; phát hiện ấn chì của Thượng phụ Constantinople Afanasy I (1311) năm 2014; đóng cửa mùa lạnh và ngày ẩm.</w:t>
      </w:r>
    </w:p>
    <w:p>
      <w:r>
        <w:rPr>
          <w:color w:val="5C6773"/>
          <w:sz w:val="20"/>
        </w:rPr>
        <w:t>VisitYaroslavia (bản tiếng Anh, trang địa điểm và trang thành phố) — nhà thờ cổ nhất Pereslavl và sớm nhất của trường phái Vladimir-Suzdal, vừa là nhà thờ hoàng gia vừa là pháo đài; Alexander Nevsky được rửa tội và làm lễ lên ngôi ở đây; Thánh Sergius thành Radonezh được tấn phong; dân binh Minin - Pozharsky cầu nguyện; Chaliapin hát lễ; trùng tu 2015 lộ graffiti gồm danh sách kẻ mưu sát Andrei Bogolyubsky 1174; địa chỉ Krasnaya ploshchad 1A; giờ mở Thứ Ba - Chủ Nhật 10:00-17:00.</w:t>
      </w:r>
    </w:p>
    <w:p>
      <w:r>
        <w:rPr>
          <w:color w:val="5C6773"/>
          <w:sz w:val="20"/>
        </w:rPr>
        <w:t>UNESCO World Heritage Centre, Danh mục dự bị (Tentative List) — Nhà thờ Chúa Biến Hình cùng vành thành đất trung cổ Pereslavl-Zalessky (1152-1157) là một quần thể thống nhất; công trình sớm nhất và gần như duy nhất còn bảo tồn tốt của kiến trúc trung cổ Đông Bắc Rus.</w:t>
      </w:r>
    </w:p>
    <w:p>
      <w:r>
        <w:rPr>
          <w:color w:val="5C6773"/>
          <w:sz w:val="20"/>
        </w:rPr>
        <w:t>Wikidata (Q1975595) — định danh, toạ độ và liên kết dữ liệu của Nhà thờ Chúa Biến Hình tại Pereslavl-Zalessky.</w:t>
      </w:r>
    </w:p>
    <w:p>
      <w:r>
        <w:rPr>
          <w:color w:val="5C6773"/>
          <w:sz w:val="20"/>
        </w:rPr>
        <w:t>Wikivoyage tiếng Anh, mục 'Pereslavl Zalessky' — thông tin di chuyển (quốc lộ M8, xe khách từ bến Shchyolkovskaya ~2-3 giờ, không có ga tàu trong trung tâm), các tu viện Goritsky/Nikitsky/Nikolsky/Fedorovsky/Danilov, hồ Pleshcheyevo, bảo tàng Botik và các bảo tàng nhỏ.</w:t>
      </w:r>
    </w:p>
    <w:p>
      <w:r>
        <w:rPr>
          <w:color w:val="5C6773"/>
          <w:sz w:val="20"/>
        </w:rPr>
        <w:t>Ảnh minh họa: Wikimedia Commons, Category: Spaso-Preobrazhensky Cathedral (Pereslavl-Zalessky) — giấy phép tự do.</w:t>
      </w:r>
    </w:p>
    <w:p>
      <w:r>
        <w:rPr>
          <w:color w:val="5C6773"/>
          <w:sz w:val="20"/>
        </w:rPr>
        <w:t>Dữ liệu điểm đến nội bộ dự án 'Cẩm nang Du lịch Nga' — tên gọi, toạ độ, địa chỉ và tóm tắt thông tin thực dụng.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