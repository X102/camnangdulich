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Đức Mẹ Vladimir &amp; Nhà thờ Alexander Nevsky (cụm nhà thờ trên phố Sovetskaya)</w:t>
      </w:r>
    </w:p>
    <w:p>
      <w:r>
        <w:rPr>
          <w:i/>
          <w:color w:val="5C6773"/>
          <w:sz w:val="22"/>
        </w:rPr>
        <w:t>Владимирский собор и церковь Александра Невского · Cathedral of the Vladimir Icon &amp; Church of St Alexander Nevsky, Pereslavl-Zalessky</w:t>
      </w:r>
    </w:p>
    <w:p>
      <w:r>
        <w:rPr>
          <w:sz w:val="25"/>
        </w:rPr>
        <w:t>Cụm hai nhà thờ Baroque 'sinh đôi' năm vòm mọc lên giữa thập niên 1740 do thương nhân Filipp Fadeevich Ugrimov (Phi-líp Pha-đê-ê-vích U-gri-mốp) tài trợ, vốn thuộc nữ tu viện Bogoroditse-Sretensky Novodevichy đã giải thể, nay đứng bên Quảng trường Đỏ và vành thành đất cổ của Pereslavl-Zalessky (Pê-rê-xláp Za-lét-xki).</w:t>
      </w:r>
    </w:p>
    <w:p>
      <w:r>
        <w:rPr>
          <w:b/>
          <w:color w:val="152C4E"/>
          <w:sz w:val="26"/>
        </w:rPr>
        <w:t>★ Điểm nhấn</w:t>
      </w:r>
    </w:p>
    <w:p>
      <w:pPr>
        <w:pStyle w:val="ListBullet"/>
      </w:pPr>
      <w:r>
        <w:t>Là một CỤM hai nhà thờ Baroque 'sinh đôi' năm vòm - Nhà thờ Đức Mẹ Vladimir và Nhà thờ Alexander Nevsky - xây trong thập niên 1740 (Nhà thờ Vladimir: khoảng 1740-1749).</w:t>
      </w:r>
    </w:p>
    <w:p>
      <w:pPr>
        <w:pStyle w:val="ListBullet"/>
      </w:pPr>
      <w:r>
        <w:t>Toàn bộ chi phí do thương nhân, chủ xưởng dệt Filipp Fadeevich Ugrimov (Phi-líp Pha-đê-ê-vích U-gri-mốp) tài trợ; xưởng dệt do ông lập (1758) vẫn hoạt động ở Pereslavl đến nay dưới tên 'Zalesye'.</w:t>
      </w:r>
    </w:p>
    <w:p>
      <w:pPr>
        <w:pStyle w:val="ListBullet"/>
      </w:pPr>
      <w:r>
        <w:t>Vốn thuộc nữ tu viện Bogoroditse-Sretensky Novodevichy (lập 1659, giải thể 1764); nay chỉ còn một mảnh tường đá và ngôi nhà canh làm chứng tích.</w:t>
      </w:r>
    </w:p>
    <w:p>
      <w:pPr>
        <w:pStyle w:val="ListBullet"/>
      </w:pPr>
      <w:r>
        <w:t>Nhà thờ Vladimir từng là 'Nhà thờ Mới' chính tòa của thành phố đầu thế kỷ 20, thu cả Nhà thờ Chúa Biến Hình thế kỷ 12 về dưới trướng; nay lại là nhà thờ chính tòa giáo phận Pereslavl.</w:t>
      </w:r>
    </w:p>
    <w:p>
      <w:pPr>
        <w:pStyle w:val="ListBullet"/>
      </w:pPr>
      <w:r>
        <w:t>Kiến trúc dễ nhận: năm vòm trên tang trống cao đặt sát nhau, vòm trung tâm của Nhà thờ Vladimir lớn bất cân đối; Nhà thờ Alexander Nevsky thấp và khiêm nhường hơn để tôn vị thế phụ.</w:t>
      </w:r>
    </w:p>
    <w:p>
      <w:pPr>
        <w:pStyle w:val="ListBullet"/>
      </w:pPr>
      <w:r>
        <w:t>Nằm trên phố Sovetskaya số 12, sát Quảng trường Đỏ và vành thành đất cổ; tháp chuông tròn ba tầng giữa hai đền bị phá năm 1933 để mở rộng quốc lộ Yaroslavl, móng nay nằm dưới lòng đường.</w:t>
      </w:r>
    </w:p>
    <w:p>
      <w:pPr>
        <w:pStyle w:val="Heading1"/>
      </w:pPr>
      <w:r>
        <w:rPr>
          <w:color w:val="152C4E"/>
        </w:rPr>
        <w:t>Giới thiệu chung</w:t>
      </w:r>
    </w:p>
    <w:p>
      <w:pPr>
        <w:jc w:val="both"/>
      </w:pPr>
      <w:r>
        <w:t>Ở ngay trung tâm cổ của Pereslavl-Zalessky (Pê-rê-xláp Za-lét-xki), cạnh Quảng trường Đỏ và sát bên tuyến phố chính Sovetskaya (Xô-vét-xkai-a), có hai ngôi nhà thờ năm vòm cao vút đứng liền kề nhau đến mức du khách rất dễ nhầm là một. Đó là Nhà thờ Đức Mẹ Vladimir - tên đầy đủ là Nhà thờ Đón rước Icon Đức Mẹ Vladimir (Vladimirsky Sobor, Vla-đi-mia) - và bên cạnh là Nhà thờ Thánh vương Alexander Nevsky (A-lếch-xan-đơ Nhe-ép-xki). Đây không phải một công trình đơn lẻ, mà là một CỤM hai nhà thờ 'sinh đôi', được dựng lên gần như cùng lúc, theo cùng một ngôn ngữ kiến trúc, và có chung một câu chuyện lịch sử.</w:t>
      </w:r>
    </w:p>
    <w:p>
      <w:pPr>
        <w:jc w:val="both"/>
      </w:pPr>
      <w:r>
        <w:t>Cả hai được xây trong thập niên 1740 - riêng Nhà thờ Vladimir được ghi nhận dựng trong khoảng năm 1740 đến 1749 - bằng tiền của một thương nhân, chủ xưởng dệt giàu có của Pereslavl tên là Filipp Fadeevich Ugrimov (Phi-líp Pha-đê-ê-vích U-gri-mốp; một số tài liệu viết họ là Ugryumov). Khi ấy, hai ngôi đền là những công trình bằng đá đầu tiên của một tu viện nữ khiêm nhường mang tên Bogoroditse-Sretensky Novodevichy (Bô-gô-rô-đít-xkô Xrê-ten-xki Nô-vô-đê-vi-chi), tức 'Tu viện Nữ mới Đón rước Đức Mẹ'. Vì thế, ngay từ đầu, cụm nhà thờ này đã là trái tim tinh thần của một quần thể tu viện nằm gọn trong vành thành đất cổ của thành phố.</w:t>
      </w:r>
    </w:p>
    <w:p>
      <w:pPr>
        <w:jc w:val="both"/>
      </w:pPr>
      <w:r>
        <w:t>Điều thú vị là dù 'sinh đôi', hai ngôi đền lại có vai vế rõ ràng. Nhà thờ Vladimir to lớn, bề thế và giữ vị trí nhà thờ chính; còn Nhà thờ Alexander Nevsky được cố ý xây thấp hơn, khiêm nhường hơn để nhấn mạnh vị thế thứ yếu bên cạnh 'người anh'. Cả hai đều mang phong cách Baroque (Ba-rốc) tỉnh lẻ điển hình của giữa thế kỷ 18: năm vòm hành đặt trên những tang trống cao và sát nhau, bề mặt tường ít trang trí, tạo dáng vẻ vừa vươn cao vừa vững chãi. Riêng vòm trung tâm của Nhà thờ Vladimir được nâng lên rất cao và có kích thước lớn bất thường so với bốn vòm còn lại - chi tiết khiến bóng dáng công trình trở nên dễ nhớ.</w:t>
      </w:r>
    </w:p>
    <w:p>
      <w:pPr>
        <w:jc w:val="both"/>
      </w:pPr>
      <w:r>
        <w:t>Số phận của cụm nhà thờ này phản chiếu trọn vẹn những thăng trầm của lịch sử Nga. Sau khi tu viện bị giải thể năm 1764, hai ngôi đền trở thành nhà thờ giáo xứ. Đầu thế kỷ 20, Nhà thờ Vladimir được trùng tu lớn và trở thành 'Nhà thờ Mới' - nhà thờ chính tòa của cả thành phố, thậm chí Nhà thờ Chúa Biến Hình (Spaso-Preobrazhensky, Xpa-xô Prê-ô-bra-gien-xki) cổ kính từ thế kỷ 12 cũng được 'nhập' về dưới trướng nó. Nhưng rồi thời Xô-viết ập đến: nhà thờ bị đóng cửa năm 1929, biến thành thư viện, nhà thể thao, lò bánh mì và cả gara sửa xe, còn tháp chuông tròn nằm giữa hai đền thì bị phá bỏ năm 1933.</w:t>
      </w:r>
    </w:p>
    <w:p>
      <w:pPr>
        <w:jc w:val="both"/>
      </w:pPr>
      <w:r>
        <w:t>Ngày nay, sau khi được phục hồi từ đầu thập niên 1990, cả hai nhà thờ đã hoạt động tôn giáo trở lại. Nhà thờ Vladimir lại một lần nữa mang vị thế nhà thờ chính tòa (kafedralny) của giáo phận Pereslavl, còn Nhà thờ Alexander Nevsky - được trùng tu năm 1998 - có các buổi lễ diễn ra hằng ngày. Với du khách, đây là một điểm dừng vừa đẹp về thị giác vừa dày về câu chuyện: chỉ trong vài bước chân bên phố Sovetskaya, người ta chạm vào cả nhà buôn thế kỷ 18, cuộc bách hại tôn giáo thế kỷ 20 và sự hồi sinh của đức tin thời hiện đại.</w:t>
      </w:r>
    </w:p>
    <w:p>
      <w:pPr>
        <w:jc w:val="both"/>
      </w:pPr>
      <w:r>
        <w:t>Trong khuôn khổ Cẩm nang Du lịch Nga, tài liệu này được biên soạn để phục vụ công tác thuyết minh nội bộ. Mục tiêu là cung cấp cho hướng dẫn viên và người làm nội dung một cái nhìn đầy đủ về nguồn gốc, kiến trúc, ý nghĩa và trải nghiệm tham quan CỤM hai nhà thờ sinh đôi này, kèm những giai thoại có thể kể để bài thuyết minh thêm sống động. Toàn bộ nội dung được nhóm biên soạn tổng hợp từ nhiều nguồn và diễn đạt lại bằng lời của mình, có dẫn nguồn dữ kiện ở cuối bài.</w:t>
      </w:r>
    </w:p>
    <w:p>
      <w:pPr>
        <w:pStyle w:val="Heading1"/>
      </w:pPr>
      <w:r>
        <w:rPr>
          <w:color w:val="152C4E"/>
        </w:rPr>
        <w:t>Vị trí &amp; cách di chuyển</w:t>
      </w:r>
    </w:p>
    <w:p>
      <w:pPr>
        <w:jc w:val="both"/>
      </w:pPr>
      <w:r>
        <w:t>Cụm nhà thờ Vladimir và Alexander Nevsky nằm ở địa chỉ phố Sovetskaya (Xô-vét-xkai-a) số 12, ngay trong lõi lịch sử của Pereslavl-Zalessky, bên trong vành thành đất cổ và chỉ cách Quảng trường Đỏ (Krasnaya ploshchad - Kra-xna-ya plô-shát) vài chục bước chân. Phố Sovetskaya chính là trục xương sống của thành phố, nối liền khu trung tâm với các điểm tham quan khác, nên hai ngôi đền gần như là thứ đầu tiên đập vào mắt bất cứ ai đi dọc con phố này. Bóng dáng năm vòm cao của Nhà thờ Vladimir trở thành một cột mốc thị giác dễ nhận ra từ xa.</w:t>
      </w:r>
    </w:p>
    <w:p>
      <w:pPr>
        <w:jc w:val="both"/>
      </w:pPr>
      <w:r>
        <w:t>Pereslavl-Zalessky cách thủ đô Moskva khoảng 140 km về phía đông bắc, nằm trên quốc lộ M8 (tuyến Moskva - Yaroslavl, Ya-rô-xláp). Cách phổ biến và tiện lợi nhất để đến đây là đi xe khách: từ bến xe Shchyolkovskaya (Sốp-cốp-xkai-a) ở Moskva có các chuyến chạy thẳng, thời gian di chuyển khoảng 2 đến 3 giờ tùy tình hình giao thông. Rất nhiều đoàn du lịch cũng ghép Pereslavl vào cùng hành trình Vành đai Vàng với Sergiev Posad (Xéc-ghi-ép Pô-xát) và Rostov Veliky (Rô-xtốp Vê-li-ki) trong một hoặc hai ngày.</w:t>
      </w:r>
    </w:p>
    <w:p>
      <w:pPr>
        <w:jc w:val="both"/>
      </w:pPr>
      <w:r>
        <w:t>Cần lưu ý rằng bản thân Pereslavl không có ga xe lửa ở trung tâm; ga gần nhất nằm ở làng Berendeyevo (Bê-ren-đê-ê-vô) cách đó khá xa, nên tàu hỏa không phải phương án thuận tiện. Vì vậy, xe khách, xe riêng hoặc xe thuê có tài xế vẫn là lựa chọn tối ưu. Nếu tự lái từ hướng Moskva theo quốc lộ M8, cụm nhà thờ sẽ nằm ở phía tay trái theo chiều đi; còn nếu đến từ hướng Yaroslavl thì nó ở bên phải. Ngay trước nhà thờ có bãi đỗ dành cho xe buýt du lịch, khá thuận cho các đoàn.</w:t>
      </w:r>
    </w:p>
    <w:p>
      <w:pPr>
        <w:jc w:val="both"/>
      </w:pPr>
      <w:r>
        <w:t>Từ bến xe khách của Pereslavl, du khách có thể bắt tuyến buýt nội thị số 1 và xuống ở các trạm quen thuộc quanh trung tâm như 'Nhà máy LIT' (Zavod LIT) hoặc 'Sberbank', hoặc đơn giản là gọi taxi. Thành phố khá nhỏ, nên nhiều người thích khám phá bằng cách đi bộ: cả lõi lịch sử gói gọn trong một khu vực có thể tản bộ trong một buổi, và cụm nhà thờ Vladimir - Alexander Nevsky là điểm khởi đầu hoặc điểm neo tự nhiên cho chuyến đi ấy.</w:t>
      </w:r>
    </w:p>
    <w:p>
      <w:pPr>
        <w:jc w:val="both"/>
      </w:pPr>
      <w:r>
        <w:t>Vị trí trung tâm khiến cụm nhà thờ rất dễ kết hợp với các điểm lân cận trong cùng một lộ trình đi bộ. Ngay cạnh, trên Quảng trường Đỏ, là Nhà thờ Chúa Biến Hình (Spaso-Preobrazhensky) đá trắng thế kỷ 12, tượng đài Alexander Nevsky, Nhà thờ Peter Митрополит (Piôtr Mi-trô-pô-lít) mái lều thế kỷ 16 và những đoạn vành thành đất cổ. Đi thêm chút nữa là các tu viện cổ và bờ hồ Pleshcheyevo (Ple-shê-ye-vô). Chỉ cần đứng ở khu này, du khách đã có thể bao quát gần như toàn bộ những di tích quan trọng nhất của thành phố.</w:t>
      </w:r>
    </w:p>
    <w:p>
      <w:pPr>
        <w:jc w:val="both"/>
      </w:pPr>
      <w:r>
        <w:t>Ngay trước cụm nhà thờ còn có một khu vực dịch vụ nhỏ rất tiện cho du khách: quán bánh xèo Nga (blin), vài quán cà phê nhỏ và một khu chợ tạm bán đồ lưu niệm, nơi có thể tìm mua những sản phẩm thủ công nổi tiếng của Pereslavl như hàng thêu và đồ gốm. Không khí ở đây bình dị, mang đúng nhịp sống của một thị trấn tỉnh lẻ vùng Vành đai Vàng, khác hẳn sự tấp nập ồn ào của các đô thị lớn.</w:t>
      </w:r>
    </w:p>
    <w:p>
      <w:pPr>
        <w:pStyle w:val="Heading1"/>
      </w:pPr>
      <w:r>
        <w:rPr>
          <w:color w:val="152C4E"/>
        </w:rPr>
        <w:t>Lịch sử hình thành và phát triển</w:t>
      </w:r>
    </w:p>
    <w:p>
      <w:pPr>
        <w:jc w:val="both"/>
      </w:pPr>
      <w:r>
        <w:t>Câu chuyện của cụm nhà thờ bắt đầu từ một tu viện nữ. Theo tư liệu, Tu viện Nữ mới Sretensky (còn gọi là Bogoroditse-Sretensky hay Sretensko-Vladimirsky Novodevichy) được lập vào năm 1659, ngay bên trong vành thành đất, ở chính giữa thành phố cổ. Buổi đầu, mọi công trình trong tu viện đều bằng gỗ. Phải đến những năm 1730, nơi đây mới bắt đầu dựng các công trình bằng đá, và hai công trình đá đầu tiên chính là Nhà thờ Vladimir cùng Nhà thờ Alexander Nevsky liền kề, được xây trong thập niên 1740.</w:t>
      </w:r>
    </w:p>
    <w:p>
      <w:pPr>
        <w:jc w:val="both"/>
      </w:pPr>
      <w:r>
        <w:t>Người bỏ tiền cho cuộc xây dựng tốn kém này - hay theo cách gọi thời xưa là 'ktitor', tức người bảo trợ - là thương nhân giàu có Filipp Fadeevich Ugrimov (Phi-líp Pha-đê-ê-vích U-gri-mốp). Ít lâu sau, chính ông đã sáng lập xưởng dệt vải lanh lớn nhất vùng (năm 1758); đến năm 1766, cơ sở này có hơn 1.000 người làm việc và 200 khung dệt. Điều đáng kinh ngạc là hậu duệ của xưởng dệt ấy vẫn còn tồn tại ở Pereslavl đến ngày nay dưới tên 'Zalesye' (Za-le-xi-e; tên cũ là 'Krasnoe Ekho'), nay sản xuất vải kỹ thuật cho các sản phẩm cao su, đường ống dẫn khí và vải lọc. Như vậy, đồng tiền dựng nên hai ngôi đền đến từ một trong những nền công nghiệp dệt lâu đời nhất nước Nga.</w:t>
      </w:r>
    </w:p>
    <w:p>
      <w:pPr>
        <w:jc w:val="both"/>
      </w:pPr>
      <w:r>
        <w:t>Trong thế kỷ 18, cạnh nhà thờ còn mọc lên một tháp chuông ba tầng cao, dáng như một chiếc tháp tròn có chỏm nhỏ, nằm giữa hai ngôi đền sinh đôi. Cả khuôn viên tu viện được bao bằng tường đá với Cổng Thánh (Svyatye Vrata) là lối vào chính cùng các tháp canh nhỏ. Người ta còn dự tính xây một dãy phòng tu bằng đá, nhưng vì tu viện vốn nghèo nên công trình dang dở. Nữ tu viện này tồn tại chỉ hơn một thế kỷ: khi giáo phận Pereslavl bị bãi bỏ, tu viện cũng bị giải thể vào năm 1764, và Nhà thờ Vladimir chuyển sang quy chế nhà thờ giáo xứ.</w:t>
      </w:r>
    </w:p>
    <w:p>
      <w:pPr>
        <w:jc w:val="both"/>
      </w:pPr>
      <w:r>
        <w:t>Bước sang đầu thế kỷ 20, tòa nhà thờ rộng rãi này được trùng tu quy mô lớn và trở thành nhà thờ chính của thành phố - người dân quen gọi là 'Nhà thờ Mới'. Nhà thờ Chúa Biến Hình cổ kính được 'приписан', tức nhập vào và trực thuộc nó. Bên trong Nhà thờ Mới có rất nhiều đồ phụng vụ quý: chén thánh (potir) bằng bạc, các hộp đựng Mình Thánh (darohranitelnitsa) đẹp và những icon giữ gìn tốt từ thế kỷ 16 đến 18. Tháp chuông bên cạnh nổi tiếng với bộ chuông có âm vang trầm sâu, ngân xa ra ngoài các khu phố. Kinh phí trùng tu phần lớn do một nhà công nghiệp tên Sergei Petrovich Pavlov (Xéc-gây Pê-trô-vích Páp-lốp) - sống trong ngôi nhà đối diện - tài trợ; ông cho lắp hai bộ vách ngăn bàn thờ (iconostas) tinh xảo với 'những bản sao icon tuyệt đẹp theo lối Vasnetsov' (Vaxnhетsốp).</w:t>
      </w:r>
    </w:p>
    <w:p>
      <w:pPr>
        <w:jc w:val="both"/>
      </w:pPr>
      <w:r>
        <w:t>Năm 1918, giáo phận Pereslavl được tái lập, và Nhà thờ Mới mang vị thế nhà thờ chính tòa (kafedralny), nơi diễn ra hầu hết các lễ của giám mục. Nhưng thời cuộc nhanh chóng đổi thay. Chính quyền mới tiến hành tịch thu tài sản nhà thờ trên diện rộng. Vị giám mục đầu tiên - tổng linh mục Damian (Voskresensky - Vô-xkrê-xen-xki) - bị bắt và đày vào trại năm 1920, qua đời trong thập niên 1940; vị kế nhiệm là Leonid (Antoshchenko - An-tô-shen-cô) bị bắt và xử bắn năm 1937, sau đó giáo phận lại bị bãi bỏ. Mùa thu năm 1925, nhà thờ còn bị cướp: bọn trộm lấy đi các tấm bọc bạc quý của hai icon thế kỷ 17 cùng một hộp đựng Mình Thánh thế kỷ 18, tổng khối lượng bạc bị mất vượt 4,5 kg; cuộc điều tra không có kết quả.</w:t>
      </w:r>
    </w:p>
    <w:p>
      <w:pPr>
        <w:jc w:val="both"/>
      </w:pPr>
      <w:r>
        <w:t>Đến năm 1929, Nhà thờ Vladimir bị đóng cửa. Để tòa nhà không bỏ trống, người ta đặt vào đó thư viện thành phố và Nhà thể thao (Dom fizkultury), còn tháp chuông thì dùng làm chòi canh lửa. Đầu thập niên 1930, do muốn nối công viên Pushkin (Púc-kin) với sân thể thao trước nhà thờ, chính quyền cho rằng tháp chuông cũ và bức tường đá 'cản trở', nên ra nghị quyết phá bỏ; cơ quan Glavnauka chấp thuận, và năm 1933 một phần các công trình đá cũ của tu viện biến mất, tháp chuông cũng bị san phẳng - móng của nó nay nằm dưới lòng quốc lộ Yaroslavl được mở rộng. Về sau, một phần nhà thờ bị biến thành lò bánh mì, phần khác thành gara của xí nghiệp lâm nghiệp (Lespromkhoz) với hai hố sửa xe khoét thẳng xuống nền. May thay, năm 1936 một ủy ban đặc biệt đã công nhận cụm công trình là di tích lịch sử quý giá - do nằm cạnh vành thành thế kỷ 12, Nhà thờ Chúa Biến Hình và Nhà thờ Peter Митрополit thế kỷ 16 - và quyết định gìn giữ. Lễ nhà thờ được nối lại từ năm 1992, Nhà thờ Alexander Nevsky được trùng tu năm 1998, mở ra chương hồi sinh hiện nay.</w:t>
      </w:r>
    </w:p>
    <w:p>
      <w:pPr>
        <w:pStyle w:val="Heading1"/>
      </w:pPr>
      <w:r>
        <w:rPr>
          <w:color w:val="152C4E"/>
        </w:rPr>
        <w:t>Kiến trúc &amp; đặc điểm nổi bật</w:t>
      </w:r>
    </w:p>
    <w:p>
      <w:pPr>
        <w:jc w:val="both"/>
      </w:pPr>
      <w:r>
        <w:t>Điểm cần nhấn mạnh trước tiên là đây là một CỤM hai nhà thờ 'sinh đôi', được thiết kế theo cùng một tinh thần để đối thoại với nhau. Cả Nhà thờ Vladimir lẫn Nhà thờ Alexander Nevsky đều là kiểu nhà thờ năm vòm (pyatiglavy), xây bằng gạch, với những chiếc đầu vòm hành đặt trên các tang trống cao và sát nhau. Nhìn từ phố Sovetskaya, hai công trình giống nhau đến mức du khách thường lẫn lộn; nhưng nếu quan sát kỹ sẽ thấy Nhà thờ Alexander Nevsky thấp hơn, nhỏ hơn và ít trang trí hơn - sự khiêm nhường có chủ ý nhằm tôn vinh vị thế chủ đạo của nhà thờ chính bên cạnh.</w:t>
      </w:r>
    </w:p>
    <w:p>
      <w:pPr>
        <w:jc w:val="both"/>
      </w:pPr>
      <w:r>
        <w:t>Nhà thờ Vladimir được dựng như một 'nhà thờ mùa hè' của tu viện, theo hình khối tứ diện (chetverik) năm vòm có các phần nhô ra ở hai bên hông. Toàn bộ được che dưới một mái chung với những cửa sổ mái (lyukarny) trổ trên mặt dốc mái - một chi tiết vừa lấy sáng vừa tạo nhịp điệu trang trí. Trong phần nhà ăn (trapeznaya) có một gian thờ phụ (pridel) dâng kính Thánh Tông đồ Philip, gọi là gian Filippovsky. Các ô cửa sổ được xếp thành hai tầng, làm sáng lòng nhà thờ và nhấn mạnh chiều cao của khối kiến trúc.</w:t>
      </w:r>
    </w:p>
    <w:p>
      <w:pPr>
        <w:jc w:val="both"/>
      </w:pPr>
      <w:r>
        <w:t>Dáng vẻ tổng thể của Nhà thờ Vladimir mang đậm tinh thần Baroque với bố cục và phần kết thúc phức tạp. Tòa nhà khá lớn; năm chiếc đầu vòm trên những tang trống cao được đặt gần sát nhau, và điều đặc biệt nhất là chiếc vòm trung tâm - nằm trên tang trống chính đồ sộ hơn hẳn - lại lớn một cách bất cân đối so với bốn vòm phụ xung quanh. Chính sự 'lệch tỉ lệ' cố ý này tạo nên một bóng dáng rất riêng, khiến người ta chỉ cần nhìn một lần là nhớ. Không ngẫu nhiên mà công trình được đặt biệt danh là 'ngôi đền có chiếc đầu vòm nâng cao'.</w:t>
      </w:r>
    </w:p>
    <w:p>
      <w:pPr>
        <w:jc w:val="both"/>
      </w:pPr>
      <w:r>
        <w:t>Màu sắc của Nhà thờ Vladimir từng thay đổi theo thời gian, và đây là điều hướng dẫn viên nên biết để giải thích cho khách. Trước đây, nhà thờ có tường trắng và các vòm màu xanh lam; nhưng trong đợt tu sửa gần nhất, người ta sơn lại tường thành màu đỏ gạch, còn các vòm phủ lớp vảy gỗ (lemekh) được làm màu xanh lá. Vì vậy, tùy vào ảnh chụp ở thời điểm nào, du khách có thể thấy nhà thờ mang diện mạo khác nhau - một 'bẫy' nhỏ dễ gây bối rối nếu không nắm rõ lịch sử màu sơn.</w:t>
      </w:r>
    </w:p>
    <w:p>
      <w:pPr>
        <w:jc w:val="both"/>
      </w:pPr>
      <w:r>
        <w:t>Nhà thờ Alexander Nevsky, tuy đóng vai 'em', lại có ngôn ngữ biểu tượng thú vị riêng. Năm chiếc vòm của nó tượng trưng cho Chúa Kitô và bốn vị Thánh sử; màu xanh lá của các vòm cho biết ngôi đền được cung hiến để tôn kính một vị thánh - ở đây là Thánh vương Alexander Nevsky. Mỗi chiếc vòm phủ vảy đều đội một cây thánh giá. Mặt tiền gần như không có chi tiết trang trí rườm rà, dồn toàn bộ hiệu quả thị giác vào những khối vòm thanh thoát vươn lên bầu trời - đúng tinh thần mộc mạc mà trang nghiêm của kiến trúc nhà thờ tỉnh lẻ giữa thế kỷ 18.</w:t>
      </w:r>
    </w:p>
    <w:p>
      <w:pPr>
        <w:jc w:val="both"/>
      </w:pPr>
      <w:r>
        <w:t>Một yếu tố kiến trúc quan trọng nay đã biến mất nhưng vẫn nên nhắc tới, đó là tháp chuông tròn ba tầng từng đứng ngay giữa hai ngôi đền, đầu đội một chỏm nhỏ, cùng bức tường đá bao quanh tu viện với Cổng Thánh và các tháp canh. Việc tháp chuông bị phá năm 1933 đã làm mất đi 'trục đối xứng' nối kết hai nhà thờ, khiến bố cục nguyên gốc của quần thể không còn trọn vẹn. Ngày nay, chỉ còn một mảnh tường đá của tu viện và ngôi nhà canh nhỏ (storozhka) là chứng tích vật chất ít ỏi còn sót lại, giúp ta hình dung khuôn viên tu viện xưa đã ôm lấy hai ngôi đền như thế nào.</w:t>
      </w:r>
    </w:p>
    <w:p>
      <w:pPr>
        <w:pStyle w:val="Heading1"/>
      </w:pPr>
      <w:r>
        <w:rPr>
          <w:color w:val="152C4E"/>
        </w:rPr>
        <w:t>Những điểm nhấn không thể bỏ lỡ</w:t>
      </w:r>
    </w:p>
    <w:p>
      <w:pPr>
        <w:jc w:val="both"/>
      </w:pPr>
      <w:r>
        <w:t>Cặp nhà thờ 'sinh đôi' nhìn từ phố Sovetskaya: đây là khung hình biểu tượng của cả cụm. Hãy đứng ở góc phố để thu trọn hai ngôi đền năm vòm đứng cạnh nhau - một cao lớn, một khiêm nhường - và cảm nhận vì sao người ta thường nhầm chúng là một. Đây cũng là dịp để chỉ cho khách thấy sự khác biệt tinh tế về chiều cao và mức độ trang trí giữa Nhà thờ Vladimir và Nhà thờ Alexander Nevsky, minh họa cho quan hệ 'anh - em' được cố ý cài vào thiết kế.</w:t>
      </w:r>
    </w:p>
    <w:p>
      <w:pPr>
        <w:jc w:val="both"/>
      </w:pPr>
      <w:r>
        <w:t>Chiếc vòm trung tâm nâng cao bất thường của Nhà thờ Vladimir: hãy để ý cách vòm chính vươn lên hẳn so với bốn vòm phụ. Đây là đặc điểm nhận diện độc đáo nhất của công trình và là chi tiết nên nhắc khi thuyết minh, bởi nó biến một nhà thờ Baroque tỉnh lẻ tưởng như 'bình thường' thành một bóng dáng không thể lẫn trên nền trời Pereslavl.</w:t>
      </w:r>
    </w:p>
    <w:p>
      <w:pPr>
        <w:jc w:val="both"/>
      </w:pPr>
      <w:r>
        <w:t>Biểu tượng năm vòm và màu xanh lá của Nhà thờ Alexander Nevsky: năm vòm tượng trưng cho Chúa Kitô và bốn vị Thánh sử, còn màu xanh lá cho biết đền được cung hiến kính một vị thánh. Đây là 'bài học biểu tượng' nhỏ gọn và dễ kể, giúp du khách hiểu rằng mỗi màu sắc và con số trên mái vòm nhà thờ Nga đều mang một tầng ý nghĩa.</w:t>
      </w:r>
    </w:p>
    <w:p>
      <w:pPr>
        <w:jc w:val="both"/>
      </w:pPr>
      <w:r>
        <w:t>Gian thờ Filippovsky và icon Đức Mẹ Vladimir: bên trong Nhà thờ Vladimir, gian thờ phụ kính Thánh Tông đồ Philip là nơi các buổi lễ được nối lại từ năm 1992 và cũng là phần được phục hồi sớm nhất. Trên mặt tiền nhà thờ còn có hình icon Đức Mẹ Vladimir - vị thánh mẫu bảo trợ đã đặt tên cho ngôi đền. Đây là điểm dừng ý nghĩa để nói về việc trùng tu vẫn đang tiếp diễn bằng tiền công đức của giáo dân.</w:t>
      </w:r>
    </w:p>
    <w:p>
      <w:pPr>
        <w:jc w:val="both"/>
      </w:pPr>
      <w:r>
        <w:t>Dấu tích tu viện đã mất - mảnh tường và nhà canh: hãy dành ít phút tìm phần tường đá cũ và ngôi nhà canh nhỏ còn sót lại bên phía Nhà thờ Alexander Nevsky. Chúng là bằng chứng hiếm hoi nhắc rằng nơi đây từng là một tu viện nữ có tường bao, Cổng Thánh và tháp chuông. Kể về những gì đã mất (tháp chuông tròn bị phá năm 1933, móng nằm dưới quốc lộ) sẽ giúp du khách hình dung diện mạo trọn vẹn của quần thể xưa.</w:t>
      </w:r>
    </w:p>
    <w:p>
      <w:pPr>
        <w:jc w:val="both"/>
      </w:pPr>
      <w:r>
        <w:t>'Gian trưng bày trắng' của họa sĩ địa phương: ở phần 'cánh trắng' của Nhà thờ Vladimir có một triển lãm - bán tranh và ảnh của các họa sĩ Pereslavl, được làm mới thường xuyên, kèm một số hiện vật tìm thấy trong các cuộc khai quật khảo cổ trên nền tu viện cũ. Đây là điểm nhấn 'sống' cho thấy nhà thờ không chỉ là di tích mà còn là một không gian văn hóa đang hoạt động, nơi quá khứ khảo cổ và nghệ thuật đương đại gặp nhau.</w:t>
      </w:r>
    </w:p>
    <w:p>
      <w:pPr>
        <w:pStyle w:val="Heading1"/>
      </w:pPr>
      <w:r>
        <w:rPr>
          <w:color w:val="152C4E"/>
        </w:rPr>
        <w:t>Ý nghĩa lịch sử – văn hoá</w:t>
      </w:r>
    </w:p>
    <w:p>
      <w:pPr>
        <w:jc w:val="both"/>
      </w:pPr>
      <w:r>
        <w:t>Trước hết, cụm nhà thờ là một minh chứng sinh động cho vai trò của tầng lớp thương nhân trong đời sống tôn giáo Nga thế kỷ 18. Việc một nhà buôn, chủ xưởng dệt như Filipp Fadeevich Ugrimov đứng ra tài trợ toàn bộ chi phí xây hai ngôi đền đá cho một tu viện nghèo cho thấy sức mạnh kinh tế mới đang định hình lại cảnh quan tôn giáo của các đô thị tỉnh. Câu chuyện ấy càng đặc biệt khi biết rằng xưởng dệt do chính ông lập vẫn còn hoạt động ở Pereslavl đến hôm nay - một sợi dây nối liền quá khứ và hiện tại hiếm gặp.</w:t>
      </w:r>
    </w:p>
    <w:p>
      <w:pPr>
        <w:jc w:val="both"/>
      </w:pPr>
      <w:r>
        <w:t>Thứ hai, cụm nhà thờ là tấm gương phản chiếu số phận của Giáo hội Chính thống Nga qua các thời kỳ. Từ một tu viện nữ thế kỷ 17, đến nhà thờ giáo xứ sau cải cách 1764, rồi nhà thờ chính tòa đầu thế kỷ 20, và cuối cùng là nạn nhân của chính sách vô thần thời Xô-viết - hành trình của hai ngôi đền gói gọn gần như toàn bộ những khúc quanh lớn của lịch sử tôn giáo Nga trong ba thế kỷ. Số phận bi thảm của hai vị giám mục Damian và Leonid, một người chết trong trại giam, một người bị xử bắn, khiến nơi đây còn mang ý nghĩa của một chứng tích về thời kỳ bách hại đức tin.</w:t>
      </w:r>
    </w:p>
    <w:p>
      <w:pPr>
        <w:jc w:val="both"/>
      </w:pPr>
      <w:r>
        <w:t>Thứ ba, cụm nhà thờ có vị trí then chốt trong quần thể di tích trung tâm Pereslavl. Chính vì nằm cạnh vành thành đất thế kỷ 12, Nhà thờ Chúa Biến Hình và Nhà thờ Peter Митрополит thế kỷ 16 mà năm 1936 nó đã được cứu khỏi bị phá hủy, được công nhận là một phần của 'quần thể kiến trúc rất thú vị xét theo lịch sử kiến trúc Nga'. Nói cách khác, giá trị của cụm nhà thờ Baroque này không đứng riêng mà cộng hưởng với các công trình nhiều thế kỷ xung quanh, tạo nên một 'lát cắt' hiếm hoi cho thấy kiến trúc Nga tiến hóa qua các thời đại.</w:t>
      </w:r>
    </w:p>
    <w:p>
      <w:pPr>
        <w:jc w:val="both"/>
      </w:pPr>
      <w:r>
        <w:t>Thứ tư, việc Nhà thờ Vladimir từng thu nhận cả Nhà thờ Chúa Biến Hình cổ kính về dưới trướng nói lên vai trò trung tâm của nó trong đời sống tinh thần thành phố đầu thế kỷ 20. Truyền thống đón Năm mới bằng lễ cầu nguyện lúc nửa đêm dưới ánh của năm chiếc đèn chùm khổng lồ 'kiểu Hy Lạp', với ca đoàn dưới sự chỉ huy của nhạc trưởng Arkady Arkadievich Kozlov (A-rờ-ca-đi A-rờ-ca-đi-ê-vích Kô-zlốp), cho thấy nhà thờ không chỉ là nơi thờ phụng mà còn là tâm điểm của các nghi thức cộng đồng, gắn với ký ức của nhiều thế hệ người Pereslavl.</w:t>
      </w:r>
    </w:p>
    <w:p>
      <w:pPr>
        <w:jc w:val="both"/>
      </w:pPr>
      <w:r>
        <w:t>Cuối cùng, cụm nhà thờ được nhà nước công nhận là di sản kiến trúc (theo nghị quyết của chính quyền tỉnh Yaroslavl năm 1997) và được đưa vào cơ sở dữ liệu di tích để bảo vệ. Điều đó khẳng định rằng, dù không cổ xưa bằng các nhà thờ đá trắng thế kỷ 12, cặp nhà thờ Baroque sinh đôi này vẫn là một mắt xích không thể thiếu trong bức tranh di sản của Pereslavl-Zalessky - một thành phố mà mỗi con phố đều là một trang sử.</w:t>
      </w:r>
    </w:p>
    <w:p>
      <w:pPr>
        <w:pStyle w:val="Heading1"/>
      </w:pPr>
      <w:r>
        <w:rPr>
          <w:color w:val="152C4E"/>
        </w:rPr>
        <w:t>Trải nghiệm dành cho du khách</w:t>
      </w:r>
    </w:p>
    <w:p>
      <w:pPr>
        <w:jc w:val="both"/>
      </w:pPr>
      <w:r>
        <w:t>Một chuyến thăm cụm nhà thờ Vladimir - Alexander Nevsky thường mang nhịp điệu nhẹ nhàng, đậm chất tỉnh lẻ. Khác với các thánh đường hoành tráng, đông đúc ở Moskva hay Saint Petersburg, ở đây du khách có thể thong thả đi vòng quanh hai ngôi đền, ngắm những chiếc vòm cao và cảm nhận bầu không khí yên ả của một thị trấn Vành đai Vàng. Với nhiều người, chính sự tĩnh lặng và gần gũi ấy là điều đáng nhớ nhất - cảm giác được đứng giữa lịch sử mà không bị chen lấn.</w:t>
      </w:r>
    </w:p>
    <w:p>
      <w:pPr>
        <w:jc w:val="both"/>
      </w:pPr>
      <w:r>
        <w:t>Vì đây là hai nhà thờ đang hoạt động, trải nghiệm bên trong mang tính chiêm nghiệm và tôn giáo. Nhà thờ Vladimir mở cửa cho khách vào tham quan và cầu nguyện, với gian Filippovsky đã được phục hồi là nơi diễn ra các buổi lễ. Nhà thờ Alexander Nevsky có lễ hằng ngày và đặc biệt long trọng vào những ngày lễ kính Thánh Alexander Nevsky. Du khách nên bước vào với thái độ tôn trọng, giữ im lặng và ý thức rằng đây là không gian thờ phụng thực sự của cộng đồng địa phương, chứ không chỉ là điểm 'check-in'.</w:t>
      </w:r>
    </w:p>
    <w:p>
      <w:pPr>
        <w:jc w:val="both"/>
      </w:pPr>
      <w:r>
        <w:t>Trải nghiệm bên ngoài lại thiên về thị giác và câu chuyện. Đứng trước hai ngôi đền, du khách có thể so sánh chiều cao, màu sắc và cách bố trí vòm của chúng, rồi ngước nhìn chiếc vòm trung tâm nâng cao đặc trưng của Nhà thờ Vladimir. Nếu đi cùng người thuyết minh, đây là lúc lý tưởng để kể về nhà buôn Ugrimov, về tháp chuông đã mất và về những năm tháng ngôi đền bị biến thành lò bánh và gara sửa xe - những lớp lịch sử mà chỉ nhìn bằng mắt thường sẽ không thể thấy.</w:t>
      </w:r>
    </w:p>
    <w:p>
      <w:pPr>
        <w:jc w:val="both"/>
      </w:pPr>
      <w:r>
        <w:t>Do nằm ngay trung tâm và sát Quảng trường Đỏ, cụm nhà thờ rất dễ ghép vào một buổi tham quan bộ hành. Nhiều du khách bắt đầu từ đây, rồi đi bộ sang Nhà thờ Chúa Biến Hình, tượng Alexander Nevsky và leo lên vành thành đất chỉ trong ít phút. Khu vực trước nhà thờ có bãi đỗ xe buýt, quán bánh xèo, cà phê và chợ lưu niệm, nên du khách có thể vừa nghỉ chân, vừa mua vài món thủ công địa phương như đồ thêu, đồ gốm trước khi tiếp tục hành trình.</w:t>
      </w:r>
    </w:p>
    <w:p>
      <w:pPr>
        <w:jc w:val="both"/>
      </w:pPr>
      <w:r>
        <w:t>Về thời lượng, riêng cụm hai nhà thờ chỉ cần khoảng 30 đến 45 phút để tham quan và chụp ảnh. Tuy nhiên, vì nằm trong lõi di tích trung tâm, nên hợp lý nhất là dành cả nửa ngày cho toàn bộ khu vực quanh Quảng trường Đỏ. Cách tổ chức này giúp du khách không phải quay đi quay lại, đồng thời cảm nhận được sự liền mạch của một quần thể di tích trải dài từ thế kỷ 12 (đá trắng), thế kỷ 16 (mái lều) đến thế kỷ 18 (Baroque).</w:t>
      </w:r>
    </w:p>
    <w:p>
      <w:pPr>
        <w:jc w:val="both"/>
      </w:pPr>
      <w:r>
        <w:t>Cuối cùng, cần nhớ rằng đây là nơi thờ phụng đang hoạt động chứ không phải bảo tàng, nên giờ mở cửa gắn với lịch lễ. Nhà thờ Vladimir thường đón khách trong khung giờ ban ngày, và mở muộn hơn vào những ngày có lễ chiều. Vào cửa miễn phí, nhưng việc chụp ảnh, quay phim nghiệp dư nên được thỏa thuận trước với cha sở để tránh làm phiền các nghi thức. Sự chủ động và tế nhị này sẽ giúp chuyến thăm vừa trọn vẹn vừa giữ được sự tôn kính cần thiết.</w:t>
      </w:r>
    </w:p>
    <w:p>
      <w:pPr>
        <w:pStyle w:val="Heading1"/>
      </w:pPr>
      <w:r>
        <w:rPr>
          <w:color w:val="152C4E"/>
        </w:rPr>
        <w:t>Mẹo tham quan</w:t>
      </w:r>
    </w:p>
    <w:p>
      <w:pPr>
        <w:jc w:val="both"/>
      </w:pPr>
      <w:r>
        <w:t>Kiểm tra giờ mở theo lịch lễ: vì cả hai đều là nhà thờ đang hoạt động, giờ đón khách gắn với thời khóa phụng vụ. Nhà thờ Vladimir thường mở ban ngày và mở muộn hơn vào những ngày có lễ chiều. Nên đến trong khung giờ ban ngày để chắc chắn được vào bên trong, và tránh làm gián đoạn khi đang có nghi thức.</w:t>
      </w:r>
    </w:p>
    <w:p>
      <w:pPr>
        <w:jc w:val="both"/>
      </w:pPr>
      <w:r>
        <w:t>Xin phép trước khi chụp ảnh bên trong: vào cửa miễn phí, nhưng việc chụp ảnh và quay phim nghiệp dư nên được thỏa thuận trước với cha sở. Đây vừa là phép lịch sự, vừa giúp du khách tránh những tình huống khó xử khi đang có giáo dân cầu nguyện hoặc đang cử hành lễ.</w:t>
      </w:r>
    </w:p>
    <w:p>
      <w:pPr>
        <w:jc w:val="both"/>
      </w:pPr>
      <w:r>
        <w:t>Ăn mặc phù hợp nơi thờ tự: nên ăn mặc kín đáo; nữ giới nên chuẩn bị khăn trùm đầu và mặc váy hoặc quần dài, nam giới tránh quần short. Giữ im lặng, tắt chuông điện thoại và cư xử nhã nhặn - đây là không gian thiêng của cộng đồng địa phương, không đơn thuần là điểm tham quan.</w:t>
      </w:r>
    </w:p>
    <w:p>
      <w:pPr>
        <w:jc w:val="both"/>
      </w:pPr>
      <w:r>
        <w:t>Nhớ đây là 'cụm' hai nhà thờ, đừng bỏ sót ngôi thứ hai: nhiều du khách chỉ chụp Nhà thờ Vladimir to lớn mà quên mất Nhà thờ Alexander Nevsky khiêm nhường ngay cạnh. Hãy dành thời gian cho cả hai và quan sát sự khác biệt tinh tế về chiều cao, màu vòm và trang trí - đó chính là điều làm nên nét đặc biệt của cụm 'sinh đôi' này.</w:t>
      </w:r>
    </w:p>
    <w:p>
      <w:pPr>
        <w:jc w:val="both"/>
      </w:pPr>
      <w:r>
        <w:t>Chuẩn bị kiến thức hoặc đi cùng thuyết minh: phần lớn giá trị của cụm nhà thờ nằm ở câu chuyện lịch sử ẩn sau bề mặt. Hãy đọc trước về nhà buôn Ugrimov, về tu viện đã giải thể, về tháp chuông bị phá năm 1933 và về giai đoạn nhà thờ bị biến thành lò bánh, gara. Có những dữ kiện ấy trong đầu, một công trình thoạt trông 'bình thường' sẽ trở nên hấp dẫn bất ngờ.</w:t>
      </w:r>
    </w:p>
    <w:p>
      <w:pPr>
        <w:jc w:val="both"/>
      </w:pPr>
      <w:r>
        <w:t>Kết hợp lộ trình thông minh quanh trung tâm: vì cụm nhà thờ nằm ngay lõi cổ, hãy ghép nó với Quảng trường Đỏ, Nhà thờ Chúa Biến Hình, tượng Alexander Nevsky, Nhà thờ Peter Митрополit và vành thành đất trong cùng một vòng đi bộ. Sau đó mới tỏa ra các tu viện xa hơn và hồ Pleshcheyevo. Đi theo vòng từ trong ra ngoài sẽ tiết kiệm thời gian và công sức.</w:t>
      </w:r>
    </w:p>
    <w:p>
      <w:pPr>
        <w:jc w:val="both"/>
      </w:pPr>
      <w:r>
        <w:t>Tận dụng khu dịch vụ trước nhà thờ: ngay trước cụm nhà thờ có bãi đỗ xe buýt, quán bánh xèo Nga, cà phê và chợ lưu niệm. Đây là chỗ lý tưởng để nghỉ chân, thử món ăn địa phương và mua vài sản phẩm thủ công đặc trưng như hàng thêu, đồ gốm Pereslavl trước hoặc sau khi tham quan.</w:t>
      </w:r>
    </w:p>
    <w:p>
      <w:pPr>
        <w:pStyle w:val="Heading1"/>
      </w:pPr>
      <w:r>
        <w:rPr>
          <w:color w:val="152C4E"/>
        </w:rPr>
        <w:t>Khám phá xung quanh</w:t>
      </w:r>
    </w:p>
    <w:p>
      <w:pPr>
        <w:jc w:val="both"/>
      </w:pPr>
      <w:r>
        <w:t>Chỉ vài bước từ cụm nhà thờ là Quảng trường Đỏ (Krasnaya ploshchad) - trái tim lịch sử của Pereslavl, không liên quan gì đến Quảng trường Đỏ ở Moskva. Trên và quanh quảng trường tập trung những di tích quan trọng nhất thành phố, khiến khu vực này trở thành một 'bảo tàng ngoài trời' có thể khám phá trọn vẹn bằng cách đi bộ trong một buổi. Đây chính là điểm khởi đầu tự nhiên cho bất kỳ hành trình nào ở Pereslavl.</w:t>
      </w:r>
    </w:p>
    <w:p>
      <w:pPr>
        <w:jc w:val="both"/>
      </w:pPr>
      <w:r>
        <w:t>Ngay trên quảng trường là Nhà thờ Chúa Biến Hình (Spaso-Preobrazhensky), khối đá trắng lập phương một vòm được khởi công năm 1152 - một trong những nhà thờ cổ nhất còn nguyên vẹn của Đông Bắc Rus và gắn với tên tuổi Alexander Nevsky, người sinh tại thành phố. Đứng cạnh cụm nhà thờ Baroque thế kỷ 18 của chúng ta, ngôi đền đá trắng thế kỷ 12 tạo nên một cuộc đối thoại thị giác đầy sức hút giữa hai thời đại kiến trúc Nga cách nhau sáu thế kỷ.</w:t>
      </w:r>
    </w:p>
    <w:p>
      <w:pPr>
        <w:jc w:val="both"/>
      </w:pPr>
      <w:r>
        <w:t>Bên cạnh đó còn có Nhà thờ Peter Митрополит (Piôtr Mi-trô-pô-lít), một nhà thờ mái lều (shatyor) độc đáo từ thế kỷ 16, dáng thanh mảnh vươn cao. Cùng với tượng đài Alexander Nevsky và những đoạn vành thành đất cổ (val) - một trong những công trình phòng thủ bằng đất lớn nhất còn lại của nước Nga trung cổ - khu trung tâm này gói gọn gần một nghìn năm lịch sử kiến trúc trong một không gian nhỏ. Du khách có thể leo lên đỉnh vành thành để ngắm toàn cảnh và dòng sông Trubezh (Tru-bét) uốn lượn phía dưới.</w:t>
      </w:r>
    </w:p>
    <w:p>
      <w:pPr>
        <w:jc w:val="both"/>
      </w:pPr>
      <w:r>
        <w:t>Pereslavl nổi tiếng với chuỗi tu viện cổ đáng khám phá. Tu viện Goritsky (Gô-rít-xki) trên đồi cao nay là trụ sở chính của Bảo tàng - Khu bảo tồn, có tầm nhìn đẹp ra hồ. Tu viện Nikitsky (Ni-kít-xki) cổ kính, Tu viện Nikolsky (Ni-côn-xki), Tu viện Fedorovsky (Phê-đô-rôp-xki) và Tu viện Danilov Trinity (Đa-ni-lốp) mỗi nơi một vẻ, cùng tạo nên một 'chòm sao' tâm linh đặc trưng của Vành đai Vàng - có thể ghép thêm vào lịch trình nếu du khách có nhiều thời gian.</w:t>
      </w:r>
    </w:p>
    <w:p>
      <w:pPr>
        <w:jc w:val="both"/>
      </w:pPr>
      <w:r>
        <w:t>Cách trung tâm không xa là Bảo tàng - Điền trang Botik của Pyotr Đại đế (Bô-tích), nơi trưng bày chiếc thuyền cổ còn sót lại của 'hạm đội trò chơi' mà vị tsar trẻ tuổi Pyotr I từng cho đóng và tập trận trên hồ Pleshcheyevo cuối thế kỷ 17. Nhờ đó, Pereslavl được xem là một trong những cái nôi của hải quân Nga - một lớp lịch sử hoàn toàn khác chồng lên câu chuyện tôn giáo và trung cổ của thành phố, rất đáng để nhắc khi thuyết minh.</w:t>
      </w:r>
    </w:p>
    <w:p>
      <w:pPr>
        <w:jc w:val="both"/>
      </w:pPr>
      <w:r>
        <w:t>Thiên nhiên quanh Pereslavl cũng là điểm cộng lớn. Hồ Pleshcheyevo (Ple-shê-ye-vô) trong vắt, nằm trong Vườn quốc gia cùng tên, là nơi lý tưởng để đi dạo, ngắm hoàng hôn và chơi các môn lướt ván buồm, lướt ván diều. Trên bờ hồ có Đá Xanh (Siny Kamen - Xi-nưi Ka-men) huyền bí, một tảng đá thiêng gắn với tín ngưỡng ngoại giáo cổ. Với người thích tò mò, Pereslavl còn có loạt bảo tàng nhỏ dí dỏm như bảo tàng bàn là, bảo tàng ấm trà và bảo tàng đường sắt khổ hẹp 'Kukushka' - đủ sức lấp đầy một hành trình vài ngày.</w:t>
      </w:r>
    </w:p>
    <w:p>
      <w:pPr>
        <w:pStyle w:val="Heading1"/>
      </w:pPr>
      <w:r>
        <w:rPr>
          <w:color w:val="152C4E"/>
        </w:rPr>
        <w:t>Câu chuyện &amp; giai thoại thú vị</w:t>
      </w:r>
    </w:p>
    <w:p>
      <w:pPr>
        <w:jc w:val="both"/>
      </w:pPr>
      <w:r>
        <w:t>Giai thoại đáng nhớ nhất chắc chắn là chuyện đồng tiền dựng nên hai ngôi đền đến từ đâu. Nhà buôn Filipp Fadeevich Ugrimov, người tài trợ toàn bộ chi phí xây dựng thập niên 1740, chỉ ít lâu sau (năm 1758) đã lập nên xưởng dệt vải lanh lớn nhất vùng, với hơn một nghìn thợ và hai trăm khung dệt vào năm 1766. Điều kỳ diệu là hậu duệ của xưởng dệt ấy vẫn còn hoạt động ở Pereslavl đến ngày nay dưới tên 'Zalesye'. Nói cách khác, hai ngôi đền Baroque và một trong những nhà máy lâu đời nhất nước Nga là 'anh em' sinh ra từ cùng một túi tiền - một chi tiết luôn khiến du khách thích thú.</w:t>
      </w:r>
    </w:p>
    <w:p>
      <w:pPr>
        <w:jc w:val="both"/>
      </w:pPr>
      <w:r>
        <w:t>Câu chuyện về tháp chuông đã mất cũng đầy tiếc nuối. Giữa hai ngôi đền từng đứng một tháp chuông tròn ba tầng với bộ chuông ngân vang xa ngoài thành phố. Thời Xô-viết, khi không còn chuông, người ta biến nó thành chòi canh lửa - và có tư liệu kể rằng thậm chí từng có người nhảy dù từ trên tháp xuống. Đến năm 1933, tháp chuông bị phá bỏ để mở rộng quốc lộ Yaroslavl, và ngày nay móng của nó nằm im lìm dưới lòng đường nhựa mà xe cộ vẫn chạy qua mỗi ngày, gần như không ai hay biết.</w:t>
      </w:r>
    </w:p>
    <w:p>
      <w:pPr>
        <w:jc w:val="both"/>
      </w:pPr>
      <w:r>
        <w:t>Truyền thống đón Năm mới trong nhà thờ là một mẩu chuyện ấm áp đáng kể. Đầu thế kỷ 20, ở Pereslavl hình thành thói quen mừng Năm mới tại Nhà thờ Vladimir: đúng nửa đêm, dưới ánh của năm chiếc đèn chùm khổng lồ 'làm theo kiểu Hy Lạp', một buổi lễ cầu nguyện long trọng được cử hành. Người dân nườm nượp kéo đến từ trước nửa đêm để hòa mình vào tiếng hát của ca đoàn đông đủ dưới sự dẫn dắt của nhạc trưởng tài hoa và yêu ca hát nhà thờ - Arkady Arkadievich Kozlov. Chi tiết này cho thấy nhà thờ từng là tâm điểm đời sống cộng đồng chứ không chỉ là nơi hành lễ.</w:t>
      </w:r>
    </w:p>
    <w:p>
      <w:pPr>
        <w:jc w:val="both"/>
      </w:pPr>
      <w:r>
        <w:t>Những năm tháng bị 'hạ cấp' thời Xô-viết là một chương vừa buồn vừa lạ. Sau khi đóng cửa năm 1929, tòa nhà thờ chính tòa từng lộng lẫy bị biến thành thư viện thành phố, Nhà thể thao, rồi một phần thành lò bánh mì, phần khác thành gara của xí nghiệp lâm nghiệp - người ta thậm chí khoét hai cái hố xuống nền để sửa chữa ô tô. Hình dung một nơi từng vang tiếng ca đoàn và ánh nến nay sực mùi bánh mì nướng và dầu máy là cách rất trực quan để kể cho du khách về những gì đã xảy ra với đức tin ở nước Nga thế kỷ 20.</w:t>
      </w:r>
    </w:p>
    <w:p>
      <w:pPr>
        <w:jc w:val="both"/>
      </w:pPr>
      <w:r>
        <w:t>Số phận bi thảm của hai vị giám mục cũng là phần không nên bỏ qua khi thuyết minh về ý nghĩa lịch sử. Sau khi giáo phận được tái lập năm 1918 và Nhà thờ Vladimir mang vị thế chính tòa, vị giám mục đầu tiên - Damian (Voskresensky) - bị bắt và đày vào trại năm 1920, qua đời trong những năm 1940; người kế nhiệm là Leonid (Antoshchenko) bị bắt và xử bắn năm 1937. Câu chuyện của họ biến ngôi đền thành một nơi tưởng niệm thầm lặng cho những giáo sĩ đã trả giá bằng mạng sống trong thời kỳ bách hại.</w:t>
      </w:r>
    </w:p>
    <w:p>
      <w:pPr>
        <w:jc w:val="both"/>
      </w:pPr>
      <w:r>
        <w:t>Cuối cùng là một giai thoại 'nhỏ mà dễ gây bối rối' về màu sắc. Không ít du khách mang theo ảnh cũ chụp Nhà thờ Vladimir với tường trắng, vòm xanh lam rồi ngạc nhiên khi thấy công trình nay khoác màu đỏ gạch với vòm xanh lá. Sự thay đổi ấy đến từ đợt tu sửa gần đây, và nó nhắc ta rằng ngay cả 'màu sắc' của một di tích cũng có lịch sử riêng. Với người kể chuyện, đây là một chi tiết duyên dáng để mở đầu: hãy hỏi du khách xem họ hình dung nhà thờ màu gì, trước khi tiết lộ rằng cả hai câu trả lời đều đúng - chỉ là ở hai thời điểm khác nhau.</w:t>
      </w:r>
    </w:p>
    <w:p>
      <w:pPr>
        <w:pStyle w:val="Heading1"/>
      </w:pPr>
      <w:r>
        <w:rPr>
          <w:color w:val="152C4E"/>
        </w:rPr>
        <w:t>Hình ảnh (link chèn cho bản HTML)</w:t>
      </w:r>
    </w:p>
    <w:p>
      <w:r>
        <w:rPr>
          <w:sz w:val="22"/>
        </w:rPr>
        <w:t xml:space="preserve">• Nhà thờ Đức Mẹ Vladimir - ngôi đền Baroque năm vòm với chiếc vòm trung tâm nâng cao đặc trưng, nay là nhà thờ chính tòa giáo phận Pereslavl. — </w:t>
      </w:r>
      <w:r>
        <w:rPr>
          <w:color w:val="204A86"/>
          <w:sz w:val="20"/>
        </w:rPr>
        <w:t>https://commons.wikimedia.org/wiki/Special:FilePath/Владимирский%20собор%20(Переславль-Залесский).jpg</w:t>
      </w:r>
    </w:p>
    <w:p>
      <w:r>
        <w:rPr>
          <w:sz w:val="22"/>
        </w:rPr>
        <w:t xml:space="preserve">• Nhà thờ Thánh vương Alexander Nevsky - 'người em sinh đôi' thấp và khiêm nhường hơn, với năm vòm xanh lá tượng trưng cho Chúa Kitô và bốn Thánh sử. — </w:t>
      </w:r>
      <w:r>
        <w:rPr>
          <w:color w:val="204A86"/>
          <w:sz w:val="20"/>
        </w:rPr>
        <w:t>https://commons.wikimedia.org/wiki/Special:FilePath/Церковь%20Александра%20Невского,%20Переславль-Залесский.jpg</w:t>
      </w:r>
    </w:p>
    <w:p>
      <w:r>
        <w:rPr>
          <w:sz w:val="22"/>
        </w:rPr>
        <w:t xml:space="preserve">• Cụm hai nhà thờ 'sinh đôi' đứng liền kề trên phố Sovetskaya, gần Quảng trường Đỏ và vành thành đất cổ của Pereslavl. — </w:t>
      </w:r>
      <w:r>
        <w:rPr>
          <w:color w:val="204A86"/>
          <w:sz w:val="20"/>
        </w:rPr>
        <w:t>https://commons.wikimedia.org/wiki/Special:FilePath/Владимирский%20собор%20и%20церковь%20Александра%20Невского,%20Переславль-Залесский.jpg</w:t>
      </w:r>
    </w:p>
    <w:p>
      <w:r>
        <w:rPr>
          <w:sz w:val="22"/>
        </w:rPr>
        <w:t xml:space="preserve">• Toàn cảnh Nhà thờ Đức Mẹ Vladimir nhìn từ khu trung tâm lịch sử của Pereslavl-Zalessky, thuộc Vành đai Vàng. — </w:t>
      </w:r>
      <w:r>
        <w:rPr>
          <w:color w:val="204A86"/>
          <w:sz w:val="20"/>
        </w:rPr>
        <w:t>https://commons.wikimedia.org/wiki/Special:FilePath/Vladimir%20Cathedral%20in%20Pereslavl.jpg</w:t>
      </w:r>
    </w:p>
    <w:p>
      <w:pPr>
        <w:pStyle w:val="Heading1"/>
      </w:pPr>
      <w:r>
        <w:rPr>
          <w:color w:val="152C4E"/>
        </w:rPr>
        <w:t>Nguồn tham khảo &amp; liên kết</w:t>
      </w:r>
    </w:p>
    <w:p>
      <w:r>
        <w:rPr>
          <w:sz w:val="22"/>
        </w:rPr>
        <w:t xml:space="preserve">• Владимирский собор (Переславль-Залесский) — Wikipedia (tiếng Nga) — </w:t>
      </w:r>
      <w:r>
        <w:rPr>
          <w:color w:val="204A86"/>
          <w:sz w:val="20"/>
        </w:rPr>
        <w:t>https://ru.wikipedia.org/wiki/Владимирский_собор_(Переславль-Залесский)</w:t>
      </w:r>
    </w:p>
    <w:p>
      <w:r>
        <w:rPr>
          <w:sz w:val="22"/>
        </w:rPr>
        <w:t xml:space="preserve">• Церковь Александра Невского и Владимирский собор, Переславль-Залесский — Advantour — </w:t>
      </w:r>
      <w:r>
        <w:rPr>
          <w:color w:val="204A86"/>
          <w:sz w:val="20"/>
        </w:rPr>
        <w:t>https://www.advantour.com/rus/russia/pereslavl-zalessky/church-of-alexander-nevsky-and-vladimirsky-cathedral.htm</w:t>
      </w:r>
    </w:p>
    <w:p>
      <w:r>
        <w:rPr>
          <w:sz w:val="22"/>
        </w:rPr>
        <w:t xml:space="preserve">• Владимирский собор в Переславле-Залесском — история и фото (Путидороги-НН) — </w:t>
      </w:r>
      <w:r>
        <w:rPr>
          <w:color w:val="204A86"/>
          <w:sz w:val="20"/>
        </w:rPr>
        <w:t>https://putidorogi-nn.ru/evropa/652-vladimirskij-sobor-v-pereslavle-zalesskom</w:t>
      </w:r>
    </w:p>
    <w:p>
      <w:r>
        <w:rPr>
          <w:sz w:val="22"/>
        </w:rPr>
        <w:t xml:space="preserve">• Собор Сретения Владимирской иконы Божией Матери (Владимирский) — Соборы.ру (object 00437) — </w:t>
      </w:r>
      <w:r>
        <w:rPr>
          <w:color w:val="204A86"/>
          <w:sz w:val="20"/>
        </w:rPr>
        <w:t>https://sobory.ru/article/?object=00437</w:t>
      </w:r>
    </w:p>
    <w:p>
      <w:r>
        <w:rPr>
          <w:sz w:val="22"/>
        </w:rPr>
        <w:t xml:space="preserve">• Церковь Александра Невского (Богородицко-Сретенский Новодевичий монастырь) — Соборы.ру (object 00436) — </w:t>
      </w:r>
      <w:r>
        <w:rPr>
          <w:color w:val="204A86"/>
          <w:sz w:val="20"/>
        </w:rPr>
        <w:t>https://sobory.ru/article/?object=00436</w:t>
      </w:r>
    </w:p>
    <w:p>
      <w:r>
        <w:rPr>
          <w:sz w:val="22"/>
        </w:rPr>
        <w:t xml:space="preserve">• Vladimir Cathedral in Pereslavl — Wikidata (Q4113291) — </w:t>
      </w:r>
      <w:r>
        <w:rPr>
          <w:color w:val="204A86"/>
          <w:sz w:val="20"/>
        </w:rPr>
        <w:t>https://www.wikidata.org/wiki/Q4113291</w:t>
      </w:r>
    </w:p>
    <w:p>
      <w:r>
        <w:rPr>
          <w:sz w:val="22"/>
        </w:rPr>
        <w:t xml:space="preserve">• Category: Vladimir Cathedral in Pereslavl — Wikimedia Commons (ảnh, giấy phép tự do) — </w:t>
      </w:r>
      <w:r>
        <w:rPr>
          <w:color w:val="204A86"/>
          <w:sz w:val="20"/>
        </w:rPr>
        <w:t>https://commons.wikimedia.org/wiki/Category:Vladimir_Cathedral_in_Pereslavl</w:t>
      </w:r>
    </w:p>
    <w:p>
      <w:r>
        <w:rPr>
          <w:sz w:val="22"/>
        </w:rPr>
        <w:t xml:space="preserve">• Владимирский собор г. Переславля-Залесского — Официальный приходской сайт — </w:t>
      </w:r>
      <w:r>
        <w:rPr>
          <w:color w:val="204A86"/>
          <w:sz w:val="20"/>
        </w:rPr>
        <w:t>https://vladimirskysobor.cerkov.ru/</w:t>
      </w:r>
    </w:p>
    <w:p>
      <w:pPr>
        <w:pStyle w:val="Heading2"/>
      </w:pPr>
      <w:r>
        <w:rPr>
          <w:color w:val="5C6773"/>
        </w:rPr>
        <w:t>Nguồn dữ kiện</w:t>
      </w:r>
    </w:p>
    <w:p>
      <w:r>
        <w:rPr>
          <w:color w:val="5C6773"/>
          <w:sz w:val="20"/>
        </w:rPr>
        <w:t>Wikipedia tiếng Nga ('Владимирский собор (Переславль-Залесский)') và Advantour — hai nhà thờ năm vòm 'sinh đôi' gần Quảng trường Đỏ, trên phố Sovetskaya; xây thập niên 1740 bằng tiền của thương nhân/chủ xưởng F. Ugrimov; thuộc nữ tu viện Bogoroditse-Sretensky Novodevichy đến nửa sau thế kỷ 18; Nhà thờ Vladimir là nhà thờ chính của thành phố đầu thế kỷ 20 với Spaso-Preobrazhensky được 'приписан'; Nhà thờ Alexander Nevsky thấp và khiêm nhường hơn, năm vòm xanh lá tượng trưng Chúa Kitô và bốn Thánh sử.</w:t>
      </w:r>
    </w:p>
    <w:p>
      <w:r>
        <w:rPr>
          <w:color w:val="5C6773"/>
          <w:sz w:val="20"/>
        </w:rPr>
        <w:t>Putidorogi-nn.ru (Владимирский собор в Переславле-Залесском) — tu viện Sretensky Novodevichy lập năm 1659, ban đầu bằng gỗ, dựng công trình đá từ thập niên 1730; ktitor là Filipp Fadeevich Ugrimov, sau lập xưởng dệt lanh lớn nhất vùng (1758; đến 1766 có hơn 1.000 thợ, 200 khung dệt), nay còn hoạt động dưới tên 'Zalesye' ('Krasnoe Ekho'); tu viện giải thể 1764; đầu thế kỷ 20 thành 'Nhà thờ Mới' chính tòa; giám mục Damian và Leonid bị bách hại; vụ cướp 1925 mất hơn 4,5 kg bạc; đóng cửa 1929, dùng làm thư viện/nhà thể thao/lò bánh/gara; lễ nối lại 1992; kiến trúc pyatiglavy chetverik có phần nhô hai bên, mái chung với lyukarny, gian phụ Filippovsky, cửa hai tầng, Baroque, vòm trung tâm lớn bất cân đối; từng trắng - vòm xanh lam, nay đỏ gạch - vòm xanh lá; giờ mở 8:00-15:00 (đến 21:00 ngày có lễ chiều), vào tự do; lễ nhà thờ 6/7, 8/9, 27/11; địa chỉ Sovetskaya 12; buýt số 1.</w:t>
      </w:r>
    </w:p>
    <w:p>
      <w:r>
        <w:rPr>
          <w:color w:val="5C6773"/>
          <w:sz w:val="20"/>
        </w:rPr>
        <w:t>Соборы.ру (object 00437 và 00436) — xây trong khoảng 1740-1749; địa chỉ ул. Советская, 12; toạ độ 56.735309, 38.852333; cung hiến Đón rước icon Đức Mẹ Vladimir, có gian phụ Thánh Tông đồ Philip; tháp chuông tròn ba tầng giữa hai nhà thờ bị phá năm 1933 (để mở rộng phố/quốc lộ Yaroslavl), móng nằm dưới lòng đường; còn lại mảnh tường tu viện và nhà canh (storozhka); các công năng thời Xô-viết; ủy ban 1936 quyết định bảo tồn do nằm cạnh vành thành thế kỷ 12, Nhà thờ Chúa Biến Hình và Nhà thờ Peter Митрополит thế kỷ 16; Nhà thờ Alexander Nevsky trùng tu 1998.</w:t>
      </w:r>
    </w:p>
    <w:p>
      <w:r>
        <w:rPr>
          <w:color w:val="5C6773"/>
          <w:sz w:val="20"/>
        </w:rPr>
        <w:t>Wikidata (Q4113291) và Wikimedia Commons (Category: Vladimir Cathedral in Pereslavl) — định danh, toạ độ (khoảng 56.7354, 38.852), quy chế di sản (nghị quyết chính quyền tỉnh Yaroslavl ngày 28.07.1997 số 171-п), và ảnh giấy phép tự do.</w:t>
      </w:r>
    </w:p>
    <w:p>
      <w:r>
        <w:rPr>
          <w:color w:val="5C6773"/>
          <w:sz w:val="20"/>
        </w:rPr>
        <w:t>Trang giáo xứ chính thức của Nhà thờ Vladimir (vladimirskysobor.cerkov.ru) — thông tin sinh hoạt phụng vụ hiện nay của giáo xứ.</w:t>
      </w:r>
    </w:p>
    <w:p>
      <w:r>
        <w:rPr>
          <w:color w:val="5C6773"/>
          <w:sz w:val="20"/>
        </w:rPr>
        <w:t>Dữ liệu điểm đến nội bộ dự án 'Cẩm nang Du lịch Nga' — tên gọi, phiên âm, toạ độ, địa chỉ và tóm tắt thông tin thực dụng.</w:t>
      </w:r>
    </w:p>
    <w:p>
      <w:r>
        <w:rPr>
          <w:color w:val="5C6773"/>
          <w:sz w:val="20"/>
        </w:rPr>
        <w:t>Ghi chú biên tập: dữ kiện mồi ghi tên thương nhân là 'Fyodor Ugrimov'; các nguồn Nga đáng tin (Wikipedia RU, Соборы.ру, Путидороги-НН) đều ghi tên là FILIPP (Филипп) Fadeevich, họ Угримов/Угрюмов (Ugrimov/Ugryumov) — đã đính chính trong tài liệu.</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